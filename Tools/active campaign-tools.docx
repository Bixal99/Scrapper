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ACTIVE CAMPAIGN API Actions</w:t>
      </w:r>
    </w:p>
    <w:p>
      <w:pPr>
        <w:pStyle w:val="Heading2"/>
      </w:pPr>
      <w:r>
        <w:t>1. [PUT] Update a Calendar Feed</w:t>
      </w:r>
    </w:p>
    <w:p>
      <w:r>
        <w:rPr>
          <w:b/>
        </w:rPr>
        <w:t xml:space="preserve">Endpoint: </w:t>
      </w:r>
      <w:r>
        <w:rPr>
          <w:rFonts w:ascii="Courier New" w:hAnsi="Courier New"/>
          <w:sz w:val="18"/>
        </w:rPr>
        <w:t>/api/3/calendars/{{id}}</w:t>
      </w:r>
    </w:p>
    <w:p>
      <w:pPr>
        <w:pStyle w:val="Heading3"/>
      </w:pPr>
      <w:r>
        <w:t>Prerequisites</w:t>
      </w:r>
    </w:p>
    <w:p>
      <w:pPr>
        <w:pStyle w:val="ListBullet"/>
      </w:pPr>
      <w:r>
        <w:t>You must have access to the Calendars feature in the ActiveCampaign account.</w:t>
      </w:r>
    </w:p>
    <w:p>
      <w:pPr>
        <w:pStyle w:val="ListBullet"/>
      </w:pPr>
      <w:r>
        <w:t>You must know the calendar feed id you want to update.</w:t>
      </w:r>
    </w:p>
    <w:p>
      <w:pPr>
        <w:pStyle w:val="Heading3"/>
      </w:pPr>
      <w:r>
        <w:t>Method</w:t>
      </w:r>
    </w:p>
    <w:p>
      <w:r>
        <w:t>PUT</w:t>
      </w:r>
    </w:p>
    <w:p>
      <w:pPr>
        <w:pStyle w:val="Heading3"/>
      </w:pPr>
      <w:r>
        <w:t>URL</w:t>
      </w:r>
    </w:p>
    <w:p>
      <w:r>
        <w:t>{{ACTIVE_CAMPAIGN_API_URL}}/api/3/calendars/{{id}}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calendar feed by ID. You can update properties such as the calendar feed title, type, and whether notifications are enabled.</w:t>
      </w:r>
    </w:p>
    <w:p>
      <w:pPr>
        <w:pStyle w:val="Heading3"/>
      </w:pPr>
      <w:r>
        <w:t>Enforcement Rules</w:t>
      </w:r>
    </w:p>
    <w:p>
      <w:pPr>
        <w:pStyle w:val="ListBullet"/>
      </w:pPr>
      <w:r>
        <w:t>The id path parameter must always be present.</w:t>
      </w:r>
    </w:p>
    <w:p>
      <w:pPr>
        <w:pStyle w:val="ListBullet"/>
      </w:pPr>
      <w:r>
        <w:t>Always construct the path as /calendars/{{id}}, where {{id}} is a non-empty value.</w:t>
      </w:r>
    </w:p>
    <w:p>
      <w:pPr>
        <w:pStyle w:val="ListBullet"/>
      </w:pPr>
      <w:r>
        <w:t>Do not call the API with a missing or empty id (e.g., avoid /calendars/).</w:t>
      </w:r>
    </w:p>
    <w:p>
      <w:pPr>
        <w:pStyle w:val="ListBullet"/>
      </w:pPr>
      <w:r>
        <w:t>When executing the action, ensure to send Path Parameters in the URL and not in the body.</w:t>
      </w:r>
    </w:p>
    <w:p>
      <w:pPr>
        <w:pStyle w:val="ListBullet"/>
      </w:pPr>
      <w:r>
        <w:t>This endpoint has no query parameters; send updates in the JSON request body.</w:t>
      </w:r>
    </w:p>
    <w:p>
      <w:pPr>
        <w:pStyle w:val="Heading3"/>
      </w:pPr>
      <w:r>
        <w:t>Valid Examples</w:t>
      </w:r>
    </w:p>
    <w:p>
      <w:r>
        <w:rPr>
          <w:b/>
          <w:color w:val="666666"/>
          <w:sz w:val="16"/>
        </w:rPr>
        <w:t>[http]</w:t>
      </w:r>
    </w:p>
    <w:p>
      <w:pPr>
        <w:shd w:fill="F2F2F2" w:val="clear"/>
      </w:pPr>
      <w:r>
        <w:rPr>
          <w:rFonts w:ascii="Courier New" w:hAnsi="Courier New"/>
          <w:sz w:val="17"/>
        </w:rPr>
        <w:t>/calendars/1</w:t>
        <w:br/>
        <w:t>/calendars/123</w:t>
      </w:r>
    </w:p>
    <w:p>
      <w:pPr>
        <w:pStyle w:val="Heading3"/>
      </w:pPr>
      <w:r>
        <w:t>Invalid Examples</w:t>
      </w:r>
    </w:p>
    <w:p>
      <w:r>
        <w:rPr>
          <w:b/>
          <w:color w:val="666666"/>
          <w:sz w:val="16"/>
        </w:rPr>
        <w:t>[http]</w:t>
      </w:r>
    </w:p>
    <w:p>
      <w:pPr>
        <w:shd w:fill="F2F2F2" w:val="clear"/>
      </w:pPr>
      <w:r>
        <w:rPr>
          <w:rFonts w:ascii="Courier New" w:hAnsi="Courier New"/>
          <w:sz w:val="17"/>
        </w:rPr>
        <w:t>/calendars/</w:t>
        <w:br/>
        <w:t>/calendars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calendar feed to update.</w:t>
            </w:r>
          </w:p>
        </w:tc>
      </w:tr>
    </w:tbl>
    <w:p/>
    <w:p>
      <w:pPr>
        <w:pStyle w:val="Heading3"/>
      </w:pPr>
      <w:r>
        <w:t>Request Body</w:t>
      </w:r>
    </w:p>
    <w:p>
      <w:pPr>
        <w:pStyle w:val="Heading3"/>
      </w:pPr>
      <w:r>
        <w:t>Required Request Body Fields</w:t>
      </w:r>
    </w:p>
    <w:p>
      <w:r>
        <w:t>None (all fields shown are optional in the provided schema).</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w:t>
            </w:r>
          </w:p>
        </w:tc>
        <w:tc>
          <w:tcPr>
            <w:tcW w:type="dxa" w:w="2880"/>
          </w:tcPr>
          <w:p>
            <w:r>
              <w:t>object</w:t>
            </w:r>
          </w:p>
        </w:tc>
        <w:tc>
          <w:tcPr>
            <w:tcW w:type="dxa" w:w="2880"/>
          </w:tcPr>
          <w:p>
            <w:r>
              <w:t>Container object for calendar feed fields to update.</w:t>
            </w:r>
          </w:p>
        </w:tc>
      </w:tr>
    </w:tbl>
    <w:p/>
    <w:p>
      <w:pPr>
        <w:pStyle w:val="Heading4"/>
      </w:pPr>
      <w:r>
        <w:t>calendar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calendar.title</w:t>
            </w:r>
          </w:p>
        </w:tc>
        <w:tc>
          <w:tcPr>
            <w:tcW w:type="dxa" w:w="2880"/>
          </w:tcPr>
          <w:p>
            <w:r>
              <w:t>string</w:t>
            </w:r>
          </w:p>
        </w:tc>
        <w:tc>
          <w:tcPr>
            <w:tcW w:type="dxa" w:w="2880"/>
          </w:tcPr>
          <w:p>
            <w:r>
              <w:t>Title of the calendar feed.</w:t>
            </w:r>
          </w:p>
        </w:tc>
      </w:tr>
      <w:tr>
        <w:tc>
          <w:tcPr>
            <w:tcW w:type="dxa" w:w="2880"/>
          </w:tcPr>
          <w:p>
            <w:r>
              <w:t>calendar.type</w:t>
            </w:r>
          </w:p>
        </w:tc>
        <w:tc>
          <w:tcPr>
            <w:tcW w:type="dxa" w:w="2880"/>
          </w:tcPr>
          <w:p>
            <w:r>
              <w:t>string</w:t>
            </w:r>
          </w:p>
        </w:tc>
        <w:tc>
          <w:tcPr>
            <w:tcW w:type="dxa" w:w="2880"/>
          </w:tcPr>
          <w:p>
            <w:r>
              <w:t>Possible values: "All", "Deals", or "Contacts".</w:t>
            </w:r>
          </w:p>
        </w:tc>
      </w:tr>
      <w:tr>
        <w:tc>
          <w:tcPr>
            <w:tcW w:type="dxa" w:w="2880"/>
          </w:tcPr>
          <w:p>
            <w:r>
              <w:t>calendar.notification</w:t>
            </w:r>
          </w:p>
        </w:tc>
        <w:tc>
          <w:tcPr>
            <w:tcW w:type="dxa" w:w="2880"/>
          </w:tcPr>
          <w:p>
            <w:r>
              <w:t>boolean</w:t>
            </w:r>
          </w:p>
        </w:tc>
        <w:tc>
          <w:tcPr>
            <w:tcW w:type="dxa" w:w="2880"/>
          </w:tcPr>
          <w:p>
            <w:r>
              <w:t>Whether or not this calendar has notifications. (Note: examples show 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"calendar": {</w:t>
        <w:br/>
        <w:t xml:space="preserve"> "userid": "1",</w:t>
        <w:br/>
        <w:t xml:space="preserve"> "title": "Calendar Title",</w:t>
        <w:br/>
        <w:t xml:space="preserve"> "type": "Deals",</w:t>
        <w:br/>
        <w:t xml:space="preserve"> "token": "5540950ac4ed4f11591db934b701aff8",</w:t>
        <w:br/>
        <w:t xml:space="preserve"> "notification": 0,</w:t>
        <w:br/>
        <w:t xml:space="preserve"> "cdate": "2018-11-15T22:26:35-06:00",</w:t>
        <w:br/>
        <w:t xml:space="preserve"> "mdate": "2018-11-16T02:11:40-06:00",</w:t>
        <w:br/>
        <w:t xml:space="preserve"> "links": {</w:t>
        <w:br/>
        <w:t xml:space="preserve"> "calendarRels": "https://:account.api-us1.com/api/:version/calendars/1/calendarRels",</w:t>
        <w:br/>
        <w:t xml:space="preserve"> "calendarUsers": "https://:account.api-us1.com/api/:version/calendars/1/calendarUsers"</w:t>
        <w:br/>
        <w:t xml:space="preserve"> },</w:t>
        <w:br/>
        <w:t xml:space="preserve"> "id": "1"</w:t>
        <w:br/>
        <w:t xml:space="preserve"> }</w:t>
        <w:br/>
        <w:t>}</w:t>
      </w:r>
    </w:p>
    <w:p>
      <w:pPr>
        <w:pStyle w:val="Heading3"/>
      </w:pPr>
      <w:r>
        <w:t>Error Responses</w:t>
      </w:r>
    </w:p>
    <w:p>
      <w:r>
        <w:t>(Not provided in the scraped content / OpenAPI excerpt.)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w:t>
            </w:r>
          </w:p>
        </w:tc>
        <w:tc>
          <w:tcPr>
            <w:tcW w:type="dxa" w:w="2880"/>
          </w:tcPr>
          <w:p>
            <w:r>
              <w:t>object</w:t>
            </w:r>
          </w:p>
        </w:tc>
        <w:tc>
          <w:tcPr>
            <w:tcW w:type="dxa" w:w="2880"/>
          </w:tcPr>
          <w:p>
            <w:r>
              <w:t>Updated calendar feed object.</w:t>
            </w:r>
          </w:p>
        </w:tc>
      </w:tr>
      <w:tr>
        <w:tc>
          <w:tcPr>
            <w:tcW w:type="dxa" w:w="2880"/>
          </w:tcPr>
          <w:p>
            <w:r>
              <w:t>calendar.userid</w:t>
            </w:r>
          </w:p>
        </w:tc>
        <w:tc>
          <w:tcPr>
            <w:tcW w:type="dxa" w:w="2880"/>
          </w:tcPr>
          <w:p>
            <w:r>
              <w:t>string</w:t>
            </w:r>
          </w:p>
        </w:tc>
        <w:tc>
          <w:tcPr>
            <w:tcW w:type="dxa" w:w="2880"/>
          </w:tcPr>
          <w:p>
            <w:r>
              <w:t>User ID that owns the calendar feed.</w:t>
            </w:r>
          </w:p>
        </w:tc>
      </w:tr>
      <w:tr>
        <w:tc>
          <w:tcPr>
            <w:tcW w:type="dxa" w:w="2880"/>
          </w:tcPr>
          <w:p>
            <w:r>
              <w:t>calendar.title</w:t>
            </w:r>
          </w:p>
        </w:tc>
        <w:tc>
          <w:tcPr>
            <w:tcW w:type="dxa" w:w="2880"/>
          </w:tcPr>
          <w:p>
            <w:r>
              <w:t>string</w:t>
            </w:r>
          </w:p>
        </w:tc>
        <w:tc>
          <w:tcPr>
            <w:tcW w:type="dxa" w:w="2880"/>
          </w:tcPr>
          <w:p>
            <w:r>
              <w:t>Title of the calendar feed.</w:t>
            </w:r>
          </w:p>
        </w:tc>
      </w:tr>
      <w:tr>
        <w:tc>
          <w:tcPr>
            <w:tcW w:type="dxa" w:w="2880"/>
          </w:tcPr>
          <w:p>
            <w:r>
              <w:t>calendar.type</w:t>
            </w:r>
          </w:p>
        </w:tc>
        <w:tc>
          <w:tcPr>
            <w:tcW w:type="dxa" w:w="2880"/>
          </w:tcPr>
          <w:p>
            <w:r>
              <w:t>string</w:t>
            </w:r>
          </w:p>
        </w:tc>
        <w:tc>
          <w:tcPr>
            <w:tcW w:type="dxa" w:w="2880"/>
          </w:tcPr>
          <w:p>
            <w:r>
              <w:t>Calendar feed type (example shows "Deals").</w:t>
            </w:r>
          </w:p>
        </w:tc>
      </w:tr>
      <w:tr>
        <w:tc>
          <w:tcPr>
            <w:tcW w:type="dxa" w:w="2880"/>
          </w:tcPr>
          <w:p>
            <w:r>
              <w:t>calendar.token</w:t>
            </w:r>
          </w:p>
        </w:tc>
        <w:tc>
          <w:tcPr>
            <w:tcW w:type="dxa" w:w="2880"/>
          </w:tcPr>
          <w:p>
            <w:r>
              <w:t>string</w:t>
            </w:r>
          </w:p>
        </w:tc>
        <w:tc>
          <w:tcPr>
            <w:tcW w:type="dxa" w:w="2880"/>
          </w:tcPr>
          <w:p>
            <w:r>
              <w:t>Calendar feed token.</w:t>
            </w:r>
          </w:p>
        </w:tc>
      </w:tr>
      <w:tr>
        <w:tc>
          <w:tcPr>
            <w:tcW w:type="dxa" w:w="2880"/>
          </w:tcPr>
          <w:p>
            <w:r>
              <w:t>calendar.notification</w:t>
            </w:r>
          </w:p>
        </w:tc>
        <w:tc>
          <w:tcPr>
            <w:tcW w:type="dxa" w:w="2880"/>
          </w:tcPr>
          <w:p>
            <w:r>
              <w:t>integer</w:t>
            </w:r>
          </w:p>
        </w:tc>
        <w:tc>
          <w:tcPr>
            <w:tcW w:type="dxa" w:w="2880"/>
          </w:tcPr>
          <w:p>
            <w:r>
              <w:t>Notification setting (example shows 0).</w:t>
            </w:r>
          </w:p>
        </w:tc>
      </w:tr>
      <w:tr>
        <w:tc>
          <w:tcPr>
            <w:tcW w:type="dxa" w:w="2880"/>
          </w:tcPr>
          <w:p>
            <w:r>
              <w:t>calendar.cdate</w:t>
            </w:r>
          </w:p>
        </w:tc>
        <w:tc>
          <w:tcPr>
            <w:tcW w:type="dxa" w:w="2880"/>
          </w:tcPr>
          <w:p>
            <w:r>
              <w:t>string</w:t>
            </w:r>
          </w:p>
        </w:tc>
        <w:tc>
          <w:tcPr>
            <w:tcW w:type="dxa" w:w="2880"/>
          </w:tcPr>
          <w:p>
            <w:r>
              <w:t>Creation timestamp.</w:t>
            </w:r>
          </w:p>
        </w:tc>
      </w:tr>
      <w:tr>
        <w:tc>
          <w:tcPr>
            <w:tcW w:type="dxa" w:w="2880"/>
          </w:tcPr>
          <w:p>
            <w:r>
              <w:t>calendar.mdate</w:t>
            </w:r>
          </w:p>
        </w:tc>
        <w:tc>
          <w:tcPr>
            <w:tcW w:type="dxa" w:w="2880"/>
          </w:tcPr>
          <w:p>
            <w:r>
              <w:t>string</w:t>
            </w:r>
          </w:p>
        </w:tc>
        <w:tc>
          <w:tcPr>
            <w:tcW w:type="dxa" w:w="2880"/>
          </w:tcPr>
          <w:p>
            <w:r>
              <w:t>Last modified timestamp.</w:t>
            </w:r>
          </w:p>
        </w:tc>
      </w:tr>
      <w:tr>
        <w:tc>
          <w:tcPr>
            <w:tcW w:type="dxa" w:w="2880"/>
          </w:tcPr>
          <w:p>
            <w:r>
              <w:t>calendar.links</w:t>
            </w:r>
          </w:p>
        </w:tc>
        <w:tc>
          <w:tcPr>
            <w:tcW w:type="dxa" w:w="2880"/>
          </w:tcPr>
          <w:p>
            <w:r>
              <w:t>object</w:t>
            </w:r>
          </w:p>
        </w:tc>
        <w:tc>
          <w:tcPr>
            <w:tcW w:type="dxa" w:w="2880"/>
          </w:tcPr>
          <w:p>
            <w:r>
              <w:t>Related resource links.</w:t>
            </w:r>
          </w:p>
        </w:tc>
      </w:tr>
      <w:tr>
        <w:tc>
          <w:tcPr>
            <w:tcW w:type="dxa" w:w="2880"/>
          </w:tcPr>
          <w:p>
            <w:r>
              <w:t>calendar.links.calendarRels</w:t>
            </w:r>
          </w:p>
        </w:tc>
        <w:tc>
          <w:tcPr>
            <w:tcW w:type="dxa" w:w="2880"/>
          </w:tcPr>
          <w:p>
            <w:r>
              <w:t>string</w:t>
            </w:r>
          </w:p>
        </w:tc>
        <w:tc>
          <w:tcPr>
            <w:tcW w:type="dxa" w:w="2880"/>
          </w:tcPr>
          <w:p>
            <w:r>
              <w:t>URL to calendar relationships.</w:t>
            </w:r>
          </w:p>
        </w:tc>
      </w:tr>
      <w:tr>
        <w:tc>
          <w:tcPr>
            <w:tcW w:type="dxa" w:w="2880"/>
          </w:tcPr>
          <w:p>
            <w:r>
              <w:t>calendar.links.calendarUsers</w:t>
            </w:r>
          </w:p>
        </w:tc>
        <w:tc>
          <w:tcPr>
            <w:tcW w:type="dxa" w:w="2880"/>
          </w:tcPr>
          <w:p>
            <w:r>
              <w:t>string</w:t>
            </w:r>
          </w:p>
        </w:tc>
        <w:tc>
          <w:tcPr>
            <w:tcW w:type="dxa" w:w="2880"/>
          </w:tcPr>
          <w:p>
            <w:r>
              <w:t>URL to calendar users.</w:t>
            </w:r>
          </w:p>
        </w:tc>
      </w:tr>
      <w:tr>
        <w:tc>
          <w:tcPr>
            <w:tcW w:type="dxa" w:w="2880"/>
          </w:tcPr>
          <w:p>
            <w:r>
              <w:t>calendar.id</w:t>
            </w:r>
          </w:p>
        </w:tc>
        <w:tc>
          <w:tcPr>
            <w:tcW w:type="dxa" w:w="2880"/>
          </w:tcPr>
          <w:p>
            <w:r>
              <w:t>string</w:t>
            </w:r>
          </w:p>
        </w:tc>
        <w:tc>
          <w:tcPr>
            <w:tcW w:type="dxa" w:w="2880"/>
          </w:tcPr>
          <w:p>
            <w:r>
              <w:t>Calendar feed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'{{ACTIVE_CAMPAIGN_API_URL}}/api/3/calendars/1' \</w:t>
        <w:br/>
        <w:t xml:space="preserve"> --header 'Accept: application/json' \</w:t>
        <w:br/>
        <w:t xml:space="preserve"> --header 'Content-Type: application/json' \</w:t>
        <w:br/>
        <w:t xml:space="preserve"> --data '{</w:t>
        <w:br/>
        <w:t xml:space="preserve"> "calendar": {</w:t>
        <w:br/>
        <w:t xml:space="preserve"> "title": "Calendar Title",</w:t>
        <w:br/>
        <w:t xml:space="preserve"> "type": "Deals",</w:t>
        <w:br/>
        <w:t xml:space="preserve"> "notification": 0</w:t>
        <w:br/>
        <w:t xml:space="preserve">    }</w:t>
        <w:br/>
        <w:t xml:space="preserve">  }'</w:t>
      </w:r>
    </w:p>
    <w:p>
      <w:pPr>
        <w:pStyle w:val="Heading3"/>
      </w:pPr>
      <w:r>
        <w:t>Example Usage</w:t>
      </w:r>
    </w:p>
    <w:p>
      <w:pPr>
        <w:pStyle w:val="Heading3"/>
      </w:pPr>
      <w:r>
        <w:t>Example 1: Update title and type</w:t>
      </w:r>
    </w:p>
    <w:p>
      <w:r>
        <w:rPr>
          <w:b/>
          <w:color w:val="666666"/>
          <w:sz w:val="16"/>
        </w:rPr>
        <w:t>[bash]</w:t>
      </w:r>
    </w:p>
    <w:p>
      <w:pPr>
        <w:shd w:fill="F2F2F2" w:val="clear"/>
      </w:pPr>
      <w:r>
        <w:rPr>
          <w:rFonts w:ascii="Courier New" w:hAnsi="Courier New"/>
          <w:sz w:val="17"/>
        </w:rPr>
        <w:t>curl -i --request PUT '{{ACTIVE_CAMPAIGN_API_URL}}/api/3/calendars/1' \</w:t>
        <w:br/>
        <w:t xml:space="preserve"> --header 'Accept: application/json' \</w:t>
        <w:br/>
        <w:t xml:space="preserve"> --header 'Content-Type: application/json' \</w:t>
        <w:br/>
        <w:t xml:space="preserve"> --data '{</w:t>
        <w:br/>
        <w:t xml:space="preserve"> "calendar": {</w:t>
        <w:br/>
        <w:t xml:space="preserve"> "title": "Q2 Deal Calendar",</w:t>
        <w:br/>
        <w:t xml:space="preserve"> "type": "Deals"</w:t>
        <w:br/>
        <w:t xml:space="preserve">    }</w:t>
        <w:br/>
        <w:t xml:space="preserve">  }'</w:t>
      </w:r>
    </w:p>
    <w:p>
      <w:pPr>
        <w:pStyle w:val="Heading3"/>
      </w:pPr>
      <w:r>
        <w:t>Example 2: Enable notifications</w:t>
      </w:r>
    </w:p>
    <w:p>
      <w:r>
        <w:rPr>
          <w:b/>
          <w:color w:val="666666"/>
          <w:sz w:val="16"/>
        </w:rPr>
        <w:t>[bash]</w:t>
      </w:r>
    </w:p>
    <w:p>
      <w:pPr>
        <w:shd w:fill="F2F2F2" w:val="clear"/>
      </w:pPr>
      <w:r>
        <w:rPr>
          <w:rFonts w:ascii="Courier New" w:hAnsi="Courier New"/>
          <w:sz w:val="17"/>
        </w:rPr>
        <w:t>curl -i --request PUT '{{ACTIVE_CAMPAIGN_API_URL}}/api/3/calendars/1' \</w:t>
        <w:br/>
        <w:t xml:space="preserve"> --header 'Accept: application/json' \</w:t>
        <w:br/>
        <w:t xml:space="preserve"> --header 'Content-Type: application/json' \</w:t>
        <w:br/>
        <w:t xml:space="preserve"> --data '{</w:t>
        <w:br/>
        <w:t xml:space="preserve"> "calendar": {</w:t>
        <w:br/>
        <w:t xml:space="preserve"> "notification": 1</w:t>
        <w:br/>
        <w:t xml:space="preserve">    }</w:t>
        <w:br/>
        <w:t xml:space="preserve">  }'</w:t>
      </w:r>
    </w:p>
    <w:p>
      <w:pPr>
        <w:pStyle w:val="Heading3"/>
      </w:pPr>
      <w:r>
        <w:t>Behavior</w:t>
      </w:r>
    </w:p>
    <w:p>
      <w:pPr>
        <w:pStyle w:val="ListBullet"/>
      </w:pPr>
      <w:r>
        <w:t>The API locates the calendar feed identified by the id path parameter.</w:t>
      </w:r>
    </w:p>
    <w:p>
      <w:pPr>
        <w:pStyle w:val="ListBullet"/>
      </w:pPr>
      <w:r>
        <w:t>The API applies any provided fields under calendar in the request body.</w:t>
      </w:r>
    </w:p>
    <w:p>
      <w:pPr>
        <w:pStyle w:val="ListBullet"/>
      </w:pPr>
      <w:r>
        <w:t>The API returns the updated calendar feed object.</w:t>
      </w:r>
    </w:p>
    <w:p>
      <w:pPr>
        <w:pStyle w:val="Heading3"/>
      </w:pPr>
      <w:r>
        <w:t>Notes</w:t>
      </w:r>
    </w:p>
    <w:p>
      <w:pPr>
        <w:pStyle w:val="ListBullet"/>
      </w:pPr>
      <w:r>
        <w:t>The OpenAPI schema describes calendar.notification as a boolean, but the examples and response schema show 0/1 (integer). Use the format your account expects; the provided examples use 0/1.</w:t>
      </w:r>
    </w:p>
    <w:p>
      <w:pPr>
        <w:pStyle w:val="ListBullet"/>
      </w:pPr>
      <w:r>
        <w:t>Related links in the response may include placeholders like :account and :version as shown in the example.</w:t>
      </w:r>
    </w:p>
    <w:p>
      <w:pPr>
        <w:pStyle w:val="Heading3"/>
      </w:pPr>
      <w:r>
        <w:t>Related calendars actions</w:t>
      </w:r>
    </w:p>
    <w:p>
      <w:pPr>
        <w:pStyle w:val="ListBullet"/>
      </w:pPr>
      <w:r>
        <w:t>[POST] Create a Calendar Feed — /api/3/calendars</w:t>
      </w:r>
    </w:p>
    <w:p>
      <w:pPr>
        <w:pStyle w:val="ListBullet"/>
      </w:pPr>
      <w:r>
        <w:t>[GET] Retrieve a Calendar Feed — /api/3/calendars/{{id}}</w:t>
      </w:r>
    </w:p>
    <w:p>
      <w:pPr>
        <w:pStyle w:val="ListBullet"/>
      </w:pPr>
      <w:r>
        <w:t>[DELETE] Delete a Calendar Feed — /calendars/{{id}}</w:t>
      </w:r>
    </w:p>
    <w:p>
      <w:pPr>
        <w:pStyle w:val="ListBullet"/>
      </w:pPr>
      <w:r>
        <w:t>[GET] List All Calendar Feeds — /api/3/calendars</w:t>
      </w:r>
    </w:p>
    <w:p>
      <w:r>
        <w:br w:type="page"/>
      </w:r>
    </w:p>
    <w:p>
      <w:pPr>
        <w:pStyle w:val="Heading2"/>
      </w:pPr>
      <w:r>
        <w:t>2. [POST] Create a Tag</w:t>
      </w:r>
    </w:p>
    <w:p>
      <w:r>
        <w:rPr>
          <w:b/>
        </w:rPr>
        <w:t xml:space="preserve">Endpoint: </w:t>
      </w:r>
      <w:r>
        <w:rPr>
          <w:rFonts w:ascii="Courier New" w:hAnsi="Courier New"/>
          <w:sz w:val="18"/>
        </w:rPr>
        <w:t>/api/3/tags</w:t>
      </w:r>
    </w:p>
    <w:p>
      <w:pPr>
        <w:pStyle w:val="Heading3"/>
      </w:pPr>
      <w:r>
        <w:t>Prerequisites</w:t>
      </w:r>
    </w:p>
    <w:p>
      <w:pPr>
        <w:pStyle w:val="ListBullet"/>
      </w:pPr>
      <w:r>
        <w:t>Your ActiveCampaign account must allow creating/managing tags.</w:t>
      </w:r>
    </w:p>
    <w:p>
      <w:pPr>
        <w:pStyle w:val="Heading3"/>
      </w:pPr>
      <w:r>
        <w:t>Method</w:t>
      </w:r>
    </w:p>
    <w:p>
      <w:r>
        <w:t>POST</w:t>
      </w:r>
    </w:p>
    <w:p>
      <w:pPr>
        <w:pStyle w:val="Heading3"/>
      </w:pPr>
      <w:r>
        <w:t>URL</w:t>
      </w:r>
    </w:p>
    <w:p>
      <w:r>
        <w:t>{{ACTIVE_CAMPAIGN_API_URL}}/api/3/tags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tag in ActiveCampaign. Tags should be treated as case-insensitive, and commas are not allowed in tag names.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Container object for the tag to create.</w:t>
            </w:r>
          </w:p>
        </w:tc>
      </w:tr>
      <w:tr>
        <w:tc>
          <w:tcPr>
            <w:tcW w:type="dxa" w:w="2880"/>
          </w:tcPr>
          <w:p>
            <w:r>
              <w:t>tag.tag</w:t>
            </w:r>
          </w:p>
        </w:tc>
        <w:tc>
          <w:tcPr>
            <w:tcW w:type="dxa" w:w="2880"/>
          </w:tcPr>
          <w:p>
            <w:r>
              <w:t>string</w:t>
            </w:r>
          </w:p>
        </w:tc>
        <w:tc>
          <w:tcPr>
            <w:tcW w:type="dxa" w:w="2880"/>
          </w:tcPr>
          <w:p>
            <w:r>
              <w:t>Name of the new tag. Commas are prohibited. Tags should be treated as case-insensitive.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tag.tagType</w:t>
            </w:r>
          </w:p>
        </w:tc>
        <w:tc>
          <w:tcPr>
            <w:tcW w:type="dxa" w:w="2880"/>
          </w:tcPr>
          <w:p>
            <w:r>
              <w:t>string</w:t>
            </w:r>
          </w:p>
        </w:tc>
        <w:tc>
          <w:tcPr>
            <w:tcW w:type="dxa" w:w="2880"/>
          </w:tcPr>
          <w:p>
            <w:r>
              <w:t>Tag type of the new tag. Possible values: template, contact.</w:t>
            </w:r>
          </w:p>
        </w:tc>
      </w:tr>
      <w:tr>
        <w:tc>
          <w:tcPr>
            <w:tcW w:type="dxa" w:w="2880"/>
          </w:tcPr>
          <w:p>
            <w:r>
              <w:t>tag.description</w:t>
            </w:r>
          </w:p>
        </w:tc>
        <w:tc>
          <w:tcPr>
            <w:tcW w:type="dxa" w:w="2880"/>
          </w:tcPr>
          <w:p>
            <w:r>
              <w:t>string</w:t>
            </w:r>
          </w:p>
        </w:tc>
        <w:tc>
          <w:tcPr>
            <w:tcW w:type="dxa" w:w="2880"/>
          </w:tcPr>
          <w:p>
            <w:r>
              <w:t>Description of the new tag.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"tag": {</w:t>
        <w:br/>
        <w:t xml:space="preserve"> "tag": "My Tag",</w:t>
        <w:br/>
        <w:t xml:space="preserve"> "description": "Description",</w:t>
        <w:br/>
        <w:t xml:space="preserve"> "tagType": "contact",</w:t>
        <w:br/>
        <w:t xml:space="preserve"> "cdate": "2018-09-29T19:21:25-05:00",</w:t>
        <w:br/>
        <w:t xml:space="preserve"> "links": {</w:t>
        <w:br/>
        <w:t xml:space="preserve"> "contactGoalTags": "https://:account.api-us1.com/api/:version/tags/16/contactGoalTags"</w:t>
        <w:br/>
        <w:t xml:space="preserve"> },</w:t>
        <w:br/>
        <w:t xml:space="preserve"> "id": "16"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The created tag object.</w:t>
            </w:r>
          </w:p>
        </w:tc>
      </w:tr>
      <w:tr>
        <w:tc>
          <w:tcPr>
            <w:tcW w:type="dxa" w:w="2880"/>
          </w:tcPr>
          <w:p>
            <w:r>
              <w:t>tag.tag</w:t>
            </w:r>
          </w:p>
        </w:tc>
        <w:tc>
          <w:tcPr>
            <w:tcW w:type="dxa" w:w="2880"/>
          </w:tcPr>
          <w:p>
            <w:r>
              <w:t>string</w:t>
            </w:r>
          </w:p>
        </w:tc>
        <w:tc>
          <w:tcPr>
            <w:tcW w:type="dxa" w:w="2880"/>
          </w:tcPr>
          <w:p>
            <w:r>
              <w:t>Tag name.</w:t>
            </w:r>
          </w:p>
        </w:tc>
      </w:tr>
      <w:tr>
        <w:tc>
          <w:tcPr>
            <w:tcW w:type="dxa" w:w="2880"/>
          </w:tcPr>
          <w:p>
            <w:r>
              <w:t>tag.description</w:t>
            </w:r>
          </w:p>
        </w:tc>
        <w:tc>
          <w:tcPr>
            <w:tcW w:type="dxa" w:w="2880"/>
          </w:tcPr>
          <w:p>
            <w:r>
              <w:t>string</w:t>
            </w:r>
          </w:p>
        </w:tc>
        <w:tc>
          <w:tcPr>
            <w:tcW w:type="dxa" w:w="2880"/>
          </w:tcPr>
          <w:p>
            <w:r>
              <w:t>Tag description.</w:t>
            </w:r>
          </w:p>
        </w:tc>
      </w:tr>
      <w:tr>
        <w:tc>
          <w:tcPr>
            <w:tcW w:type="dxa" w:w="2880"/>
          </w:tcPr>
          <w:p>
            <w:r>
              <w:t>tag.tagType</w:t>
            </w:r>
          </w:p>
        </w:tc>
        <w:tc>
          <w:tcPr>
            <w:tcW w:type="dxa" w:w="2880"/>
          </w:tcPr>
          <w:p>
            <w:r>
              <w:t>string</w:t>
            </w:r>
          </w:p>
        </w:tc>
        <w:tc>
          <w:tcPr>
            <w:tcW w:type="dxa" w:w="2880"/>
          </w:tcPr>
          <w:p>
            <w:r>
              <w:t>Tag type (e.g., contact).</w:t>
            </w:r>
          </w:p>
        </w:tc>
      </w:tr>
      <w:tr>
        <w:tc>
          <w:tcPr>
            <w:tcW w:type="dxa" w:w="2880"/>
          </w:tcPr>
          <w:p>
            <w:r>
              <w:t>tag.cdate</w:t>
            </w:r>
          </w:p>
        </w:tc>
        <w:tc>
          <w:tcPr>
            <w:tcW w:type="dxa" w:w="2880"/>
          </w:tcPr>
          <w:p>
            <w:r>
              <w:t>string</w:t>
            </w:r>
          </w:p>
        </w:tc>
        <w:tc>
          <w:tcPr>
            <w:tcW w:type="dxa" w:w="2880"/>
          </w:tcPr>
          <w:p>
            <w:r>
              <w:t>Creation date/time (as returned by the API).</w:t>
            </w:r>
          </w:p>
        </w:tc>
      </w:tr>
      <w:tr>
        <w:tc>
          <w:tcPr>
            <w:tcW w:type="dxa" w:w="2880"/>
          </w:tcPr>
          <w:p>
            <w:r>
              <w:t>tag.links</w:t>
            </w:r>
          </w:p>
        </w:tc>
        <w:tc>
          <w:tcPr>
            <w:tcW w:type="dxa" w:w="2880"/>
          </w:tcPr>
          <w:p>
            <w:r>
              <w:t>object</w:t>
            </w:r>
          </w:p>
        </w:tc>
        <w:tc>
          <w:tcPr>
            <w:tcW w:type="dxa" w:w="2880"/>
          </w:tcPr>
          <w:p>
            <w:r>
              <w:t>Related links for the tag.</w:t>
            </w:r>
          </w:p>
        </w:tc>
      </w:tr>
      <w:tr>
        <w:tc>
          <w:tcPr>
            <w:tcW w:type="dxa" w:w="2880"/>
          </w:tcPr>
          <w:p>
            <w:r>
              <w:t>tag.links.contactGoalTags</w:t>
            </w:r>
          </w:p>
        </w:tc>
        <w:tc>
          <w:tcPr>
            <w:tcW w:type="dxa" w:w="2880"/>
          </w:tcPr>
          <w:p>
            <w:r>
              <w:t>string</w:t>
            </w:r>
          </w:p>
        </w:tc>
        <w:tc>
          <w:tcPr>
            <w:tcW w:type="dxa" w:w="2880"/>
          </w:tcPr>
          <w:p>
            <w:r>
              <w:t>URL for the tag’s contact goal tags relation.</w:t>
            </w:r>
          </w:p>
        </w:tc>
      </w:tr>
      <w:tr>
        <w:tc>
          <w:tcPr>
            <w:tcW w:type="dxa" w:w="2880"/>
          </w:tcPr>
          <w:p>
            <w:r>
              <w:t>tag.id</w:t>
            </w:r>
          </w:p>
        </w:tc>
        <w:tc>
          <w:tcPr>
            <w:tcW w:type="dxa" w:w="2880"/>
          </w:tcPr>
          <w:p>
            <w:r>
              <w:t>string</w:t>
            </w:r>
          </w:p>
        </w:tc>
        <w:tc>
          <w:tcPr>
            <w:tcW w:type="dxa" w:w="2880"/>
          </w:tcPr>
          <w:p>
            <w:r>
              <w:t>Tag 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'{{ACTIVE_CAMPAIGN_API_URL}}/api/3/tags' \</w:t>
        <w:br/>
        <w:t xml:space="preserve"> --header 'Accept: application/json' \</w:t>
        <w:br/>
        <w:t xml:space="preserve"> --header 'Content-Type: application/json' \</w:t>
        <w:br/>
        <w:t xml:space="preserve"> --data '{</w:t>
        <w:br/>
        <w:t xml:space="preserve"> "tag": {</w:t>
        <w:br/>
        <w:t xml:space="preserve"> "tag": "My Tag",</w:t>
        <w:br/>
        <w:t xml:space="preserve"> "tagType": "contact",</w:t>
        <w:br/>
        <w:t xml:space="preserve"> "description": "Description"</w:t>
        <w:br/>
        <w:t xml:space="preserve">    }</w:t>
        <w:br/>
        <w:t xml:space="preserve">  }'</w:t>
      </w:r>
    </w:p>
    <w:p>
      <w:pPr>
        <w:pStyle w:val="Heading3"/>
      </w:pPr>
      <w:r>
        <w:t>Example Usage</w:t>
      </w:r>
    </w:p>
    <w:p>
      <w:pPr>
        <w:pStyle w:val="Heading3"/>
      </w:pPr>
      <w:r>
        <w:t>Example 1: Create a contact tag</w:t>
      </w:r>
    </w:p>
    <w:p>
      <w:r>
        <w:rPr>
          <w:b/>
          <w:color w:val="666666"/>
          <w:sz w:val="16"/>
        </w:rPr>
        <w:t>[bash]</w:t>
      </w:r>
    </w:p>
    <w:p>
      <w:pPr>
        <w:shd w:fill="F2F2F2" w:val="clear"/>
      </w:pPr>
      <w:r>
        <w:rPr>
          <w:rFonts w:ascii="Courier New" w:hAnsi="Courier New"/>
          <w:sz w:val="17"/>
        </w:rPr>
        <w:t>curl --request POST '{{ACTIVE_CAMPAIGN_API_URL}}/api/3/tags' \</w:t>
        <w:br/>
        <w:t xml:space="preserve"> --header 'Accept: application/json' \</w:t>
        <w:br/>
        <w:t xml:space="preserve"> --header 'Content-Type: application/json' \</w:t>
        <w:br/>
        <w:t xml:space="preserve"> --data '{</w:t>
        <w:br/>
        <w:t xml:space="preserve"> "tag": {</w:t>
        <w:br/>
        <w:t xml:space="preserve"> "tag": "Newsletter Subscriber",</w:t>
        <w:br/>
        <w:t xml:space="preserve"> "tagType": "contact",</w:t>
        <w:br/>
        <w:t xml:space="preserve"> "description": "Contacts subscribed to the newsletter"</w:t>
        <w:br/>
        <w:t xml:space="preserve">    }</w:t>
        <w:br/>
        <w:t xml:space="preserve">  }'</w:t>
      </w:r>
    </w:p>
    <w:p>
      <w:pPr>
        <w:pStyle w:val="Heading3"/>
      </w:pPr>
      <w:r>
        <w:t>Example 2: Create a template tag (minimal fields)</w:t>
      </w:r>
    </w:p>
    <w:p>
      <w:r>
        <w:rPr>
          <w:b/>
          <w:color w:val="666666"/>
          <w:sz w:val="16"/>
        </w:rPr>
        <w:t>[bash]</w:t>
      </w:r>
    </w:p>
    <w:p>
      <w:pPr>
        <w:shd w:fill="F2F2F2" w:val="clear"/>
      </w:pPr>
      <w:r>
        <w:rPr>
          <w:rFonts w:ascii="Courier New" w:hAnsi="Courier New"/>
          <w:sz w:val="17"/>
        </w:rPr>
        <w:t>curl --request POST '{{ACTIVE_CAMPAIGN_API_URL}}/api/3/tags' \</w:t>
        <w:br/>
        <w:t xml:space="preserve"> --header 'Accept: application/json' \</w:t>
        <w:br/>
        <w:t xml:space="preserve"> --header 'Content-Type: application/json' \</w:t>
        <w:br/>
        <w:t xml:space="preserve"> --data '{</w:t>
        <w:br/>
        <w:t xml:space="preserve"> "tag": {</w:t>
        <w:br/>
        <w:t xml:space="preserve"> "tag": "Welcome Series",</w:t>
        <w:br/>
        <w:t xml:space="preserve"> "tagType": "template"</w:t>
        <w:br/>
        <w:t xml:space="preserve">    }</w:t>
        <w:br/>
        <w:t xml:space="preserve">  }'</w:t>
      </w:r>
    </w:p>
    <w:p>
      <w:pPr>
        <w:pStyle w:val="Heading3"/>
      </w:pPr>
      <w:r>
        <w:t>Behavior</w:t>
      </w:r>
    </w:p>
    <w:p>
      <w:pPr>
        <w:pStyle w:val="ListBullet"/>
      </w:pPr>
      <w:r>
        <w:t>Validates and creates the tag using the provided tag object.</w:t>
      </w:r>
    </w:p>
    <w:p>
      <w:pPr>
        <w:pStyle w:val="ListBullet"/>
      </w:pPr>
      <w:r>
        <w:t>Returns the created tag (including id, cdate, and related links) on success.</w:t>
      </w:r>
    </w:p>
    <w:p>
      <w:pPr>
        <w:pStyle w:val="Heading3"/>
      </w:pPr>
      <w:r>
        <w:t>Notes</w:t>
      </w:r>
    </w:p>
    <w:p>
      <w:pPr>
        <w:pStyle w:val="ListBullet"/>
      </w:pPr>
      <w:r>
        <w:t>Tags should be treated as case-insensitive; avoid using case as the only differentiator (e.g., My Tag vs my tag).</w:t>
      </w:r>
    </w:p>
    <w:p>
      <w:pPr>
        <w:pStyle w:val="ListBullet"/>
      </w:pPr>
      <w:r>
        <w:t>Commas are prohibited in tag creation.</w:t>
      </w:r>
    </w:p>
    <w:p>
      <w:pPr>
        <w:pStyle w:val="Heading3"/>
      </w:pPr>
      <w:r>
        <w:t>Related tags actions</w:t>
      </w:r>
    </w:p>
    <w:p>
      <w:pPr>
        <w:pStyle w:val="ListBullet"/>
      </w:pPr>
      <w:r>
        <w:t>[DELETE] Delete a Tag — /api/3/tags/{{id}}</w:t>
      </w:r>
    </w:p>
    <w:p>
      <w:pPr>
        <w:pStyle w:val="ListBullet"/>
      </w:pPr>
      <w:r>
        <w:t>[GET] Retrieve a Tag — /api/3/tags/{{id}}</w:t>
      </w:r>
    </w:p>
    <w:p>
      <w:pPr>
        <w:pStyle w:val="ListBullet"/>
      </w:pPr>
      <w:r>
        <w:t>[PUT] Update a Tag — /tags/{{id}}</w:t>
      </w:r>
    </w:p>
    <w:p>
      <w:pPr>
        <w:pStyle w:val="ListBullet"/>
      </w:pPr>
      <w:r>
        <w:t>[GET] List All Tags — /api/3/tags</w:t>
      </w:r>
    </w:p>
    <w:p>
      <w:r>
        <w:br w:type="page"/>
      </w:r>
    </w:p>
    <w:p>
      <w:pPr>
        <w:pStyle w:val="Heading2"/>
      </w:pPr>
      <w:r>
        <w:t>3. [PUT] Update a Deal Stage</w:t>
      </w:r>
    </w:p>
    <w:p>
      <w:r>
        <w:rPr>
          <w:b/>
        </w:rPr>
        <w:t xml:space="preserve">Endpoint: </w:t>
      </w:r>
      <w:r>
        <w:rPr>
          <w:rFonts w:ascii="Courier New" w:hAnsi="Courier New"/>
          <w:sz w:val="18"/>
        </w:rPr>
        <w:t>/api/3/dealStages/{{id}}</w:t>
      </w:r>
    </w:p>
    <w:p>
      <w:pPr>
        <w:pStyle w:val="Heading3"/>
      </w:pPr>
      <w:r>
        <w:t>Prerequisites</w:t>
      </w:r>
    </w:p>
    <w:p>
      <w:pPr>
        <w:pStyle w:val="ListBullet"/>
      </w:pPr>
      <w:r>
        <w:t>Deal permission: user must have permission to manage deals</w:t>
      </w:r>
    </w:p>
    <w:p>
      <w:pPr>
        <w:pStyle w:val="ListBullet"/>
      </w:pPr>
      <w:r>
        <w:t>Edit Pipeline permission: user must have permission to edit pipelines</w:t>
      </w:r>
    </w:p>
    <w:p>
      <w:pPr>
        <w:pStyle w:val="ListBullet"/>
      </w:pPr>
      <w:r>
        <w:t>Pipeline-specific permission: user must have permission to manage the pipeline that the stage belongs to</w:t>
      </w:r>
    </w:p>
    <w:p>
      <w:pPr>
        <w:pStyle w:val="Heading3"/>
      </w:pPr>
      <w:r>
        <w:t>Method</w:t>
      </w:r>
    </w:p>
    <w:p>
      <w:r>
        <w:t>PUT</w:t>
      </w:r>
    </w:p>
    <w:p>
      <w:pPr>
        <w:pStyle w:val="Heading3"/>
      </w:pPr>
      <w:r>
        <w:t>URL</w:t>
      </w:r>
    </w:p>
    <w:p>
      <w:r>
        <w:t>{{ACTIVE_CAMPAIGN_API_URL}}/api/3/dealStages/{{id}}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deal stage. You can update display settings for deal cards, sorting behavior within the stage, stage order within the pipeline, and visual properties like color and width.</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/dealStages// or /dealStages).</w:t>
      </w:r>
    </w:p>
    <w:p>
      <w:pPr>
        <w:pStyle w:val="ListBullet"/>
      </w:pPr>
      <w:r>
        <w:t>Always construct the path as /dealStages/{{id}},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/dealStages/16</w:t>
        <w:br/>
        <w:t>/dealStages/1</w:t>
      </w:r>
    </w:p>
    <w:p>
      <w:pPr>
        <w:pStyle w:val="Heading3"/>
      </w:pPr>
      <w:r>
        <w:t>Invalid Examples</w:t>
      </w:r>
    </w:p>
    <w:p>
      <w:r>
        <w:rPr>
          <w:b/>
          <w:color w:val="666666"/>
          <w:sz w:val="16"/>
        </w:rPr>
        <w:t>[http]</w:t>
      </w:r>
    </w:p>
    <w:p>
      <w:pPr>
        <w:shd w:fill="F2F2F2" w:val="clear"/>
      </w:pPr>
      <w:r>
        <w:rPr>
          <w:rFonts w:ascii="Courier New" w:hAnsi="Courier New"/>
          <w:sz w:val="17"/>
        </w:rPr>
        <w:t>/dealStages/</w:t>
        <w:br/>
        <w:t>/dealStages</w:t>
        <w:br/>
        <w:t>/dealStages//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Deal stage’s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reorder</w:t>
            </w:r>
          </w:p>
        </w:tc>
        <w:tc>
          <w:tcPr>
            <w:tcW w:type="dxa" w:w="2880"/>
          </w:tcPr>
          <w:p>
            <w:r>
              <w:t>integer</w:t>
            </w:r>
          </w:p>
        </w:tc>
        <w:tc>
          <w:tcPr>
            <w:tcW w:type="dxa" w:w="2880"/>
          </w:tcPr>
          <w:p>
            <w:r>
              <w:t>Whether to reorder stages within the pipeline after updating the deal stage. Can be 0 or 1. If 1, new order values will be assigned to all stages within the same pipeline. If deal stages with the same order exist, the stage with the highest id will be assigned the lowest order.</w:t>
            </w:r>
          </w:p>
        </w:tc>
      </w:tr>
    </w:tbl>
    <w:p/>
    <w:p>
      <w:pPr>
        <w:pStyle w:val="Heading3"/>
      </w:pPr>
      <w:r>
        <w:t>Request Body</w:t>
      </w:r>
    </w:p>
    <w:p>
      <w:pPr>
        <w:pStyle w:val="Heading3"/>
      </w:pPr>
      <w:r>
        <w:t>Required Request Body Fields</w:t>
      </w:r>
    </w:p>
    <w:p>
      <w:r>
        <w:t>None (no fields are explicitly marked required).</w:t>
      </w:r>
    </w:p>
    <w:p>
      <w:pPr>
        <w:pStyle w:val="Heading3"/>
      </w:pPr>
      <w:r>
        <w:t>Optional Request Body Fields</w:t>
      </w:r>
    </w:p>
    <w:p>
      <w:r>
        <w:t>All fields are sent inside the top-level dealStage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dealStage</w:t>
            </w:r>
          </w:p>
        </w:tc>
        <w:tc>
          <w:tcPr>
            <w:tcW w:type="dxa" w:w="2880"/>
          </w:tcPr>
          <w:p>
            <w:r>
              <w:t>object</w:t>
            </w:r>
          </w:p>
        </w:tc>
        <w:tc>
          <w:tcPr>
            <w:tcW w:type="dxa" w:w="2880"/>
          </w:tcPr>
          <w:p>
            <w:r>
              <w:t>Container for deal stage fields to update.</w:t>
            </w:r>
          </w:p>
        </w:tc>
      </w:tr>
      <w:tr>
        <w:tc>
          <w:tcPr>
            <w:tcW w:type="dxa" w:w="2880"/>
          </w:tcPr>
          <w:p>
            <w:r>
              <w:t>dealStage.title</w:t>
            </w:r>
          </w:p>
        </w:tc>
        <w:tc>
          <w:tcPr>
            <w:tcW w:type="dxa" w:w="2880"/>
          </w:tcPr>
          <w:p>
            <w:r>
              <w:t>string</w:t>
            </w:r>
          </w:p>
        </w:tc>
        <w:tc>
          <w:tcPr>
            <w:tcW w:type="dxa" w:w="2880"/>
          </w:tcPr>
          <w:p>
            <w:r>
              <w:t>Deal stage’s title.</w:t>
            </w:r>
          </w:p>
        </w:tc>
      </w:tr>
      <w:tr>
        <w:tc>
          <w:tcPr>
            <w:tcW w:type="dxa" w:w="2880"/>
          </w:tcPr>
          <w:p>
            <w:r>
              <w:t>dealStage.group</w:t>
            </w:r>
          </w:p>
        </w:tc>
        <w:tc>
          <w:tcPr>
            <w:tcW w:type="dxa" w:w="2880"/>
          </w:tcPr>
          <w:p>
            <w:r>
              <w:t>string</w:t>
            </w:r>
          </w:p>
        </w:tc>
        <w:tc>
          <w:tcPr>
            <w:tcW w:type="dxa" w:w="2880"/>
          </w:tcPr>
          <w:p>
            <w:r>
              <w:t>Deal stage’s pipeline id.</w:t>
            </w:r>
          </w:p>
        </w:tc>
      </w:tr>
      <w:tr>
        <w:tc>
          <w:tcPr>
            <w:tcW w:type="dxa" w:w="2880"/>
          </w:tcPr>
          <w:p>
            <w:r>
              <w:t>dealStage.order</w:t>
            </w:r>
          </w:p>
        </w:tc>
        <w:tc>
          <w:tcPr>
            <w:tcW w:type="dxa" w:w="2880"/>
          </w:tcPr>
          <w:p>
            <w:r>
              <w:t>integer</w:t>
            </w:r>
          </w:p>
        </w:tc>
        <w:tc>
          <w:tcPr>
            <w:tcW w:type="dxa" w:w="2880"/>
          </w:tcPr>
          <w:p>
            <w:r>
              <w:t>Order of the deal stage. If more than one deal stage share the same order value, the order of those deal stages may not always be the same.</w:t>
            </w:r>
          </w:p>
        </w:tc>
      </w:tr>
      <w:tr>
        <w:tc>
          <w:tcPr>
            <w:tcW w:type="dxa" w:w="2880"/>
          </w:tcPr>
          <w:p>
            <w:r>
              <w:t>dealStage.dealOrder</w:t>
            </w:r>
          </w:p>
        </w:tc>
        <w:tc>
          <w:tcPr>
            <w:tcW w:type="dxa" w:w="2880"/>
          </w:tcPr>
          <w:p>
            <w:r>
              <w:t>string</w:t>
            </w:r>
          </w:p>
        </w:tc>
        <w:tc>
          <w:tcPr>
            <w:tcW w:type="dxa" w:w="2880"/>
          </w:tcPr>
          <w:p>
            <w:r>
              <w:t>Option and direction used to sort deals in the deal stage. Option and direction must be delimited by a space. Direction can be ASC or DESC. (Doc references “available options”.)</w:t>
            </w:r>
          </w:p>
        </w:tc>
      </w:tr>
      <w:tr>
        <w:tc>
          <w:tcPr>
            <w:tcW w:type="dxa" w:w="2880"/>
          </w:tcPr>
          <w:p>
            <w:r>
              <w:t>dealStage.cardRegion1</w:t>
            </w:r>
          </w:p>
        </w:tc>
        <w:tc>
          <w:tcPr>
            <w:tcW w:type="dxa" w:w="2880"/>
          </w:tcPr>
          <w:p>
            <w:r>
              <w:t>string</w:t>
            </w:r>
          </w:p>
        </w:tc>
        <w:tc>
          <w:tcPr>
            <w:tcW w:type="dxa" w:w="2880"/>
          </w:tcPr>
          <w:p>
            <w:r>
              <w:t>What to show in upper-left corner of Deal Cards. (Doc references “available values”.)</w:t>
            </w:r>
          </w:p>
        </w:tc>
      </w:tr>
      <w:tr>
        <w:tc>
          <w:tcPr>
            <w:tcW w:type="dxa" w:w="2880"/>
          </w:tcPr>
          <w:p>
            <w:r>
              <w:t>dealStage.cardRegion2</w:t>
            </w:r>
          </w:p>
        </w:tc>
        <w:tc>
          <w:tcPr>
            <w:tcW w:type="dxa" w:w="2880"/>
          </w:tcPr>
          <w:p>
            <w:r>
              <w:t>string</w:t>
            </w:r>
          </w:p>
        </w:tc>
        <w:tc>
          <w:tcPr>
            <w:tcW w:type="dxa" w:w="2880"/>
          </w:tcPr>
          <w:p>
            <w:r>
              <w:t>What to show in upper-right corner of Deal Cards. (Doc references “available values”.)</w:t>
            </w:r>
          </w:p>
        </w:tc>
      </w:tr>
      <w:tr>
        <w:tc>
          <w:tcPr>
            <w:tcW w:type="dxa" w:w="2880"/>
          </w:tcPr>
          <w:p>
            <w:r>
              <w:t>dealStage.cardRegion3</w:t>
            </w:r>
          </w:p>
        </w:tc>
        <w:tc>
          <w:tcPr>
            <w:tcW w:type="dxa" w:w="2880"/>
          </w:tcPr>
          <w:p>
            <w:r>
              <w:t>string</w:t>
            </w:r>
          </w:p>
        </w:tc>
        <w:tc>
          <w:tcPr>
            <w:tcW w:type="dxa" w:w="2880"/>
          </w:tcPr>
          <w:p>
            <w:r>
              <w:t>Whether to show the avatar in Deal Cards. Can be show-avatar or hide-avatar.</w:t>
            </w:r>
          </w:p>
        </w:tc>
      </w:tr>
      <w:tr>
        <w:tc>
          <w:tcPr>
            <w:tcW w:type="dxa" w:w="2880"/>
          </w:tcPr>
          <w:p>
            <w:r>
              <w:t>dealStage.cardRegion4</w:t>
            </w:r>
          </w:p>
        </w:tc>
        <w:tc>
          <w:tcPr>
            <w:tcW w:type="dxa" w:w="2880"/>
          </w:tcPr>
          <w:p>
            <w:r>
              <w:t>string</w:t>
            </w:r>
          </w:p>
        </w:tc>
        <w:tc>
          <w:tcPr>
            <w:tcW w:type="dxa" w:w="2880"/>
          </w:tcPr>
          <w:p>
            <w:r>
              <w:t>What to show next to the avatar in Deal Cards. (Doc references “available values”.)</w:t>
            </w:r>
          </w:p>
        </w:tc>
      </w:tr>
      <w:tr>
        <w:tc>
          <w:tcPr>
            <w:tcW w:type="dxa" w:w="2880"/>
          </w:tcPr>
          <w:p>
            <w:r>
              <w:t>dealStage.cardRegion5</w:t>
            </w:r>
          </w:p>
        </w:tc>
        <w:tc>
          <w:tcPr>
            <w:tcW w:type="dxa" w:w="2880"/>
          </w:tcPr>
          <w:p>
            <w:r>
              <w:t>string</w:t>
            </w:r>
          </w:p>
        </w:tc>
        <w:tc>
          <w:tcPr>
            <w:tcW w:type="dxa" w:w="2880"/>
          </w:tcPr>
          <w:p>
            <w:r>
              <w:t>What to show in lower-right corner of Deal Cards. (Doc references “available values”.)</w:t>
            </w:r>
          </w:p>
        </w:tc>
      </w:tr>
      <w:tr>
        <w:tc>
          <w:tcPr>
            <w:tcW w:type="dxa" w:w="2880"/>
          </w:tcPr>
          <w:p>
            <w:r>
              <w:t>dealStage.color</w:t>
            </w:r>
          </w:p>
        </w:tc>
        <w:tc>
          <w:tcPr>
            <w:tcW w:type="dxa" w:w="2880"/>
          </w:tcPr>
          <w:p>
            <w:r>
              <w:t>string</w:t>
            </w:r>
          </w:p>
        </w:tc>
        <w:tc>
          <w:tcPr>
            <w:tcW w:type="dxa" w:w="2880"/>
          </w:tcPr>
          <w:p>
            <w:r>
              <w:t>Deal stage’s color. 6-character HEX color code without the hashtag (e.g., "434343" for #434343).</w:t>
            </w:r>
          </w:p>
        </w:tc>
      </w:tr>
      <w:tr>
        <w:tc>
          <w:tcPr>
            <w:tcW w:type="dxa" w:w="2880"/>
          </w:tcPr>
          <w:p>
            <w:r>
              <w:t>dealStage.width</w:t>
            </w:r>
          </w:p>
        </w:tc>
        <w:tc>
          <w:tcPr>
            <w:tcW w:type="dxa" w:w="2880"/>
          </w:tcPr>
          <w:p>
            <w:r>
              <w:t>integer</w:t>
            </w:r>
          </w:p>
        </w:tc>
        <w:tc>
          <w:tcPr>
            <w:tcW w:type="dxa" w:w="2880"/>
          </w:tcPr>
          <w:p>
            <w:r>
              <w:t>Deal stage’s width in pixels (no px unit).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"dealStage": {</w:t>
        <w:br/>
        <w:t xml:space="preserve"> "cardRegion1": "contact-orgname",</w:t>
        <w:br/>
        <w:t xml:space="preserve"> "cardRegion2": "next-action",</w:t>
        <w:br/>
        <w:t xml:space="preserve"> "cardRegion3": "hide-avatar",</w:t>
        <w:br/>
        <w:t xml:space="preserve"> "cardRegion4": "contact-fullname-orgname",</w:t>
        <w:br/>
        <w:t xml:space="preserve"> "cardRegion5": "value",</w:t>
        <w:br/>
        <w:t xml:space="preserve"> "cdate": "2017-03-01T15:55:58-06:00",</w:t>
        <w:br/>
        <w:t xml:space="preserve"> "color": "696969",</w:t>
        <w:br/>
        <w:t xml:space="preserve"> "dealOrder": "title ASC",</w:t>
        <w:br/>
        <w:t xml:space="preserve"> "group": "4",</w:t>
        <w:br/>
        <w:t xml:space="preserve"> "id": "16",</w:t>
        <w:br/>
        <w:t xml:space="preserve"> "links": {</w:t>
        <w:br/>
        <w:t xml:space="preserve"> "group": "/api/3/dealStages/16/group"</w:t>
        <w:br/>
        <w:t xml:space="preserve"> },</w:t>
        <w:br/>
        <w:t xml:space="preserve"> "order": 1,</w:t>
        <w:br/>
        <w:t xml:space="preserve"> "title": "Qualifications - Low",</w:t>
        <w:br/>
        <w:t xml:space="preserve"> "udate": "2017-03-01T16:03:57-06:00",</w:t>
        <w:br/>
        <w:t xml:space="preserve"> "width": 270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dealStage</w:t>
            </w:r>
          </w:p>
        </w:tc>
        <w:tc>
          <w:tcPr>
            <w:tcW w:type="dxa" w:w="2880"/>
          </w:tcPr>
          <w:p>
            <w:r>
              <w:t>object</w:t>
            </w:r>
          </w:p>
        </w:tc>
        <w:tc>
          <w:tcPr>
            <w:tcW w:type="dxa" w:w="2880"/>
          </w:tcPr>
          <w:p>
            <w:r>
              <w:t>Updated deal stage object.</w:t>
            </w:r>
          </w:p>
        </w:tc>
      </w:tr>
      <w:tr>
        <w:tc>
          <w:tcPr>
            <w:tcW w:type="dxa" w:w="2880"/>
          </w:tcPr>
          <w:p>
            <w:r>
              <w:t>dealStage.cardRegion1</w:t>
            </w:r>
          </w:p>
        </w:tc>
        <w:tc>
          <w:tcPr>
            <w:tcW w:type="dxa" w:w="2880"/>
          </w:tcPr>
          <w:p>
            <w:r>
              <w:t>string</w:t>
            </w:r>
          </w:p>
        </w:tc>
        <w:tc>
          <w:tcPr>
            <w:tcW w:type="dxa" w:w="2880"/>
          </w:tcPr>
          <w:p>
            <w:r>
              <w:t>Upper-left corner display value for deal cards.</w:t>
            </w:r>
          </w:p>
        </w:tc>
      </w:tr>
      <w:tr>
        <w:tc>
          <w:tcPr>
            <w:tcW w:type="dxa" w:w="2880"/>
          </w:tcPr>
          <w:p>
            <w:r>
              <w:t>dealStage.cardRegion2</w:t>
            </w:r>
          </w:p>
        </w:tc>
        <w:tc>
          <w:tcPr>
            <w:tcW w:type="dxa" w:w="2880"/>
          </w:tcPr>
          <w:p>
            <w:r>
              <w:t>string</w:t>
            </w:r>
          </w:p>
        </w:tc>
        <w:tc>
          <w:tcPr>
            <w:tcW w:type="dxa" w:w="2880"/>
          </w:tcPr>
          <w:p>
            <w:r>
              <w:t>Upper-right corner display value for deal cards.</w:t>
            </w:r>
          </w:p>
        </w:tc>
      </w:tr>
      <w:tr>
        <w:tc>
          <w:tcPr>
            <w:tcW w:type="dxa" w:w="2880"/>
          </w:tcPr>
          <w:p>
            <w:r>
              <w:t>dealStage.cardRegion3</w:t>
            </w:r>
          </w:p>
        </w:tc>
        <w:tc>
          <w:tcPr>
            <w:tcW w:type="dxa" w:w="2880"/>
          </w:tcPr>
          <w:p>
            <w:r>
              <w:t>string</w:t>
            </w:r>
          </w:p>
        </w:tc>
        <w:tc>
          <w:tcPr>
            <w:tcW w:type="dxa" w:w="2880"/>
          </w:tcPr>
          <w:p>
            <w:r>
              <w:t>Avatar display setting (e.g., hide-avatar).</w:t>
            </w:r>
          </w:p>
        </w:tc>
      </w:tr>
      <w:tr>
        <w:tc>
          <w:tcPr>
            <w:tcW w:type="dxa" w:w="2880"/>
          </w:tcPr>
          <w:p>
            <w:r>
              <w:t>dealStage.cardRegion4</w:t>
            </w:r>
          </w:p>
        </w:tc>
        <w:tc>
          <w:tcPr>
            <w:tcW w:type="dxa" w:w="2880"/>
          </w:tcPr>
          <w:p>
            <w:r>
              <w:t>string</w:t>
            </w:r>
          </w:p>
        </w:tc>
        <w:tc>
          <w:tcPr>
            <w:tcW w:type="dxa" w:w="2880"/>
          </w:tcPr>
          <w:p>
            <w:r>
              <w:t>Display value next to the avatar in deal cards.</w:t>
            </w:r>
          </w:p>
        </w:tc>
      </w:tr>
      <w:tr>
        <w:tc>
          <w:tcPr>
            <w:tcW w:type="dxa" w:w="2880"/>
          </w:tcPr>
          <w:p>
            <w:r>
              <w:t>dealStage.cardRegion5</w:t>
            </w:r>
          </w:p>
        </w:tc>
        <w:tc>
          <w:tcPr>
            <w:tcW w:type="dxa" w:w="2880"/>
          </w:tcPr>
          <w:p>
            <w:r>
              <w:t>string</w:t>
            </w:r>
          </w:p>
        </w:tc>
        <w:tc>
          <w:tcPr>
            <w:tcW w:type="dxa" w:w="2880"/>
          </w:tcPr>
          <w:p>
            <w:r>
              <w:t>Lower-right corner display value for deal cards.</w:t>
            </w:r>
          </w:p>
        </w:tc>
      </w:tr>
      <w:tr>
        <w:tc>
          <w:tcPr>
            <w:tcW w:type="dxa" w:w="2880"/>
          </w:tcPr>
          <w:p>
            <w:r>
              <w:t>dealStage.cdate</w:t>
            </w:r>
          </w:p>
        </w:tc>
        <w:tc>
          <w:tcPr>
            <w:tcW w:type="dxa" w:w="2880"/>
          </w:tcPr>
          <w:p>
            <w:r>
              <w:t>string</w:t>
            </w:r>
          </w:p>
        </w:tc>
        <w:tc>
          <w:tcPr>
            <w:tcW w:type="dxa" w:w="2880"/>
          </w:tcPr>
          <w:p>
            <w:r>
              <w:t>Creation date/time of the stage (timestamp string as returned by API).</w:t>
            </w:r>
          </w:p>
        </w:tc>
      </w:tr>
      <w:tr>
        <w:tc>
          <w:tcPr>
            <w:tcW w:type="dxa" w:w="2880"/>
          </w:tcPr>
          <w:p>
            <w:r>
              <w:t>dealStage.color</w:t>
            </w:r>
          </w:p>
        </w:tc>
        <w:tc>
          <w:tcPr>
            <w:tcW w:type="dxa" w:w="2880"/>
          </w:tcPr>
          <w:p>
            <w:r>
              <w:t>string</w:t>
            </w:r>
          </w:p>
        </w:tc>
        <w:tc>
          <w:tcPr>
            <w:tcW w:type="dxa" w:w="2880"/>
          </w:tcPr>
          <w:p>
            <w:r>
              <w:t>6-character HEX color code (no #).</w:t>
            </w:r>
          </w:p>
        </w:tc>
      </w:tr>
      <w:tr>
        <w:tc>
          <w:tcPr>
            <w:tcW w:type="dxa" w:w="2880"/>
          </w:tcPr>
          <w:p>
            <w:r>
              <w:t>dealStage.dealOrder</w:t>
            </w:r>
          </w:p>
        </w:tc>
        <w:tc>
          <w:tcPr>
            <w:tcW w:type="dxa" w:w="2880"/>
          </w:tcPr>
          <w:p>
            <w:r>
              <w:t>string</w:t>
            </w:r>
          </w:p>
        </w:tc>
        <w:tc>
          <w:tcPr>
            <w:tcW w:type="dxa" w:w="2880"/>
          </w:tcPr>
          <w:p>
            <w:r>
              <w:t>Sort option and direction for deals in this stage (e.g., "title ASC").</w:t>
            </w:r>
          </w:p>
        </w:tc>
      </w:tr>
      <w:tr>
        <w:tc>
          <w:tcPr>
            <w:tcW w:type="dxa" w:w="2880"/>
          </w:tcPr>
          <w:p>
            <w:r>
              <w:t>dealStage.group</w:t>
            </w:r>
          </w:p>
        </w:tc>
        <w:tc>
          <w:tcPr>
            <w:tcW w:type="dxa" w:w="2880"/>
          </w:tcPr>
          <w:p>
            <w:r>
              <w:t>string</w:t>
            </w:r>
          </w:p>
        </w:tc>
        <w:tc>
          <w:tcPr>
            <w:tcW w:type="dxa" w:w="2880"/>
          </w:tcPr>
          <w:p>
            <w:r>
              <w:t>Pipeline id the stage belongs to.</w:t>
            </w:r>
          </w:p>
        </w:tc>
      </w:tr>
      <w:tr>
        <w:tc>
          <w:tcPr>
            <w:tcW w:type="dxa" w:w="2880"/>
          </w:tcPr>
          <w:p>
            <w:r>
              <w:t>dealStage.id</w:t>
            </w:r>
          </w:p>
        </w:tc>
        <w:tc>
          <w:tcPr>
            <w:tcW w:type="dxa" w:w="2880"/>
          </w:tcPr>
          <w:p>
            <w:r>
              <w:t>string</w:t>
            </w:r>
          </w:p>
        </w:tc>
        <w:tc>
          <w:tcPr>
            <w:tcW w:type="dxa" w:w="2880"/>
          </w:tcPr>
          <w:p>
            <w:r>
              <w:t>Deal stage id (returned as a string in the example).</w:t>
            </w:r>
          </w:p>
        </w:tc>
      </w:tr>
      <w:tr>
        <w:tc>
          <w:tcPr>
            <w:tcW w:type="dxa" w:w="2880"/>
          </w:tcPr>
          <w:p>
            <w:r>
              <w:t>dealStage.links</w:t>
            </w:r>
          </w:p>
        </w:tc>
        <w:tc>
          <w:tcPr>
            <w:tcW w:type="dxa" w:w="2880"/>
          </w:tcPr>
          <w:p>
            <w:r>
              <w:t>object</w:t>
            </w:r>
          </w:p>
        </w:tc>
        <w:tc>
          <w:tcPr>
            <w:tcW w:type="dxa" w:w="2880"/>
          </w:tcPr>
          <w:p>
            <w:r>
              <w:t>Links related to the deal stage.</w:t>
            </w:r>
          </w:p>
        </w:tc>
      </w:tr>
      <w:tr>
        <w:tc>
          <w:tcPr>
            <w:tcW w:type="dxa" w:w="2880"/>
          </w:tcPr>
          <w:p>
            <w:r>
              <w:t>dealStage.links.group</w:t>
            </w:r>
          </w:p>
        </w:tc>
        <w:tc>
          <w:tcPr>
            <w:tcW w:type="dxa" w:w="2880"/>
          </w:tcPr>
          <w:p>
            <w:r>
              <w:t>string</w:t>
            </w:r>
          </w:p>
        </w:tc>
        <w:tc>
          <w:tcPr>
            <w:tcW w:type="dxa" w:w="2880"/>
          </w:tcPr>
          <w:p>
            <w:r>
              <w:t>Link to the stage’s group resource.</w:t>
            </w:r>
          </w:p>
        </w:tc>
      </w:tr>
      <w:tr>
        <w:tc>
          <w:tcPr>
            <w:tcW w:type="dxa" w:w="2880"/>
          </w:tcPr>
          <w:p>
            <w:r>
              <w:t>dealStage.order</w:t>
            </w:r>
          </w:p>
        </w:tc>
        <w:tc>
          <w:tcPr>
            <w:tcW w:type="dxa" w:w="2880"/>
          </w:tcPr>
          <w:p>
            <w:r>
              <w:t>integer</w:t>
            </w:r>
          </w:p>
        </w:tc>
        <w:tc>
          <w:tcPr>
            <w:tcW w:type="dxa" w:w="2880"/>
          </w:tcPr>
          <w:p>
            <w:r>
              <w:t>Stage order within the pipeline.</w:t>
            </w:r>
          </w:p>
        </w:tc>
      </w:tr>
      <w:tr>
        <w:tc>
          <w:tcPr>
            <w:tcW w:type="dxa" w:w="2880"/>
          </w:tcPr>
          <w:p>
            <w:r>
              <w:t>dealStage.title</w:t>
            </w:r>
          </w:p>
        </w:tc>
        <w:tc>
          <w:tcPr>
            <w:tcW w:type="dxa" w:w="2880"/>
          </w:tcPr>
          <w:p>
            <w:r>
              <w:t>string</w:t>
            </w:r>
          </w:p>
        </w:tc>
        <w:tc>
          <w:tcPr>
            <w:tcW w:type="dxa" w:w="2880"/>
          </w:tcPr>
          <w:p>
            <w:r>
              <w:t>Deal stage title.</w:t>
            </w:r>
          </w:p>
        </w:tc>
      </w:tr>
      <w:tr>
        <w:tc>
          <w:tcPr>
            <w:tcW w:type="dxa" w:w="2880"/>
          </w:tcPr>
          <w:p>
            <w:r>
              <w:t>dealStage.udate</w:t>
            </w:r>
          </w:p>
        </w:tc>
        <w:tc>
          <w:tcPr>
            <w:tcW w:type="dxa" w:w="2880"/>
          </w:tcPr>
          <w:p>
            <w:r>
              <w:t>string</w:t>
            </w:r>
          </w:p>
        </w:tc>
        <w:tc>
          <w:tcPr>
            <w:tcW w:type="dxa" w:w="2880"/>
          </w:tcPr>
          <w:p>
            <w:r>
              <w:t>Last update date/time of the stage (timestamp string as returned by API).</w:t>
            </w:r>
          </w:p>
        </w:tc>
      </w:tr>
      <w:tr>
        <w:tc>
          <w:tcPr>
            <w:tcW w:type="dxa" w:w="2880"/>
          </w:tcPr>
          <w:p>
            <w:r>
              <w:t>dealStage.width</w:t>
            </w:r>
          </w:p>
        </w:tc>
        <w:tc>
          <w:tcPr>
            <w:tcW w:type="dxa" w:w="2880"/>
          </w:tcPr>
          <w:p>
            <w:r>
              <w:t>integer</w:t>
            </w:r>
          </w:p>
        </w:tc>
        <w:tc>
          <w:tcPr>
            <w:tcW w:type="dxa" w:w="2880"/>
          </w:tcPr>
          <w:p>
            <w:r>
              <w:t>Deal stage width in pixels.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'{{ACTIVE_CAMPAIGN_API_URL}}/api/3/dealStages/16' \</w:t>
        <w:br/>
        <w:t xml:space="preserve"> --header 'Accept: application/json' \</w:t>
        <w:br/>
        <w:t xml:space="preserve"> --header 'Content-Type: application/json' \</w:t>
        <w:br/>
        <w:t xml:space="preserve"> --data '{</w:t>
        <w:br/>
        <w:t xml:space="preserve"> "dealStage": {</w:t>
        <w:br/>
        <w:t xml:space="preserve"> "cardRegion1": "contact-orgname",</w:t>
        <w:br/>
        <w:t xml:space="preserve"> "cardRegion2": "next-action",</w:t>
        <w:br/>
        <w:t xml:space="preserve"> "cardRegion3": "hide-avatar",</w:t>
        <w:br/>
        <w:t xml:space="preserve"> "cardRegion4": "contact-fullname-orgname",</w:t>
        <w:br/>
        <w:t xml:space="preserve"> "cardRegion5": "value",</w:t>
        <w:br/>
        <w:t xml:space="preserve"> "color": "696969",</w:t>
        <w:br/>
        <w:t xml:space="preserve"> "dealOrder": "title ASC",</w:t>
        <w:br/>
        <w:t xml:space="preserve"> "group": "4",</w:t>
        <w:br/>
        <w:t xml:space="preserve"> "order": 1,</w:t>
        <w:br/>
        <w:t xml:space="preserve"> "title": "Qualifications - Low",</w:t>
        <w:br/>
        <w:t xml:space="preserve"> "width": 270</w:t>
        <w:br/>
        <w:t xml:space="preserve">    }</w:t>
        <w:br/>
        <w:t xml:space="preserve">  }'</w:t>
      </w:r>
    </w:p>
    <w:p>
      <w:pPr>
        <w:pStyle w:val="Heading3"/>
      </w:pPr>
      <w:r>
        <w:t>Example Usage</w:t>
      </w:r>
    </w:p>
    <w:p>
      <w:pPr>
        <w:pStyle w:val="Heading3"/>
      </w:pPr>
      <w:r>
        <w:t>Example 1: Update the stage title and color</w:t>
      </w:r>
    </w:p>
    <w:p>
      <w:r>
        <w:rPr>
          <w:b/>
          <w:color w:val="666666"/>
          <w:sz w:val="16"/>
        </w:rPr>
        <w:t>[bash]</w:t>
      </w:r>
    </w:p>
    <w:p>
      <w:pPr>
        <w:shd w:fill="F2F2F2" w:val="clear"/>
      </w:pPr>
      <w:r>
        <w:rPr>
          <w:rFonts w:ascii="Courier New" w:hAnsi="Courier New"/>
          <w:sz w:val="17"/>
        </w:rPr>
        <w:t>curl --request PUT \</w:t>
        <w:br/>
        <w:t xml:space="preserve"> --url '{{ACTIVE_CAMPAIGN_API_URL}}/api/3/dealStages/16' \</w:t>
        <w:br/>
        <w:t xml:space="preserve"> --header 'Accept: application/json' \</w:t>
        <w:br/>
        <w:t xml:space="preserve"> --header 'Content-Type: application/json' \</w:t>
        <w:br/>
        <w:t xml:space="preserve"> --data '{</w:t>
        <w:br/>
        <w:t xml:space="preserve"> "dealStage": {</w:t>
        <w:br/>
        <w:t xml:space="preserve"> "title": "Qualifications - Low",</w:t>
        <w:br/>
        <w:t xml:space="preserve"> "color": "696969"</w:t>
        <w:br/>
        <w:t xml:space="preserve">    }</w:t>
        <w:br/>
        <w:t xml:space="preserve">  }'</w:t>
      </w:r>
    </w:p>
    <w:p>
      <w:pPr>
        <w:pStyle w:val="Heading3"/>
      </w:pPr>
      <w:r>
        <w:t>Example 2: Update card layout settings</w:t>
      </w:r>
    </w:p>
    <w:p>
      <w:r>
        <w:rPr>
          <w:b/>
          <w:color w:val="666666"/>
          <w:sz w:val="16"/>
        </w:rPr>
        <w:t>[bash]</w:t>
      </w:r>
    </w:p>
    <w:p>
      <w:pPr>
        <w:shd w:fill="F2F2F2" w:val="clear"/>
      </w:pPr>
      <w:r>
        <w:rPr>
          <w:rFonts w:ascii="Courier New" w:hAnsi="Courier New"/>
          <w:sz w:val="17"/>
        </w:rPr>
        <w:t>curl --request PUT \</w:t>
        <w:br/>
        <w:t xml:space="preserve"> --url '{{ACTIVE_CAMPAIGN_API_URL}}/api/3/dealStages/16' \</w:t>
        <w:br/>
        <w:t xml:space="preserve"> --header 'Accept: application/json' \</w:t>
        <w:br/>
        <w:t xml:space="preserve"> --header 'Content-Type: application/json' \</w:t>
        <w:br/>
        <w:t xml:space="preserve"> --data '{</w:t>
        <w:br/>
        <w:t xml:space="preserve"> "dealStage": {</w:t>
        <w:br/>
        <w:t xml:space="preserve"> "cardRegion1": "contact-orgname",</w:t>
        <w:br/>
        <w:t xml:space="preserve"> "cardRegion2": "next-action",</w:t>
        <w:br/>
        <w:t xml:space="preserve"> "cardRegion3": "hide-avatar",</w:t>
        <w:br/>
        <w:t xml:space="preserve"> "cardRegion4": "contact-fullname-orgname",</w:t>
        <w:br/>
        <w:t xml:space="preserve"> "cardRegion5": "value",</w:t>
        <w:br/>
        <w:t xml:space="preserve"> "width": 270</w:t>
        <w:br/>
        <w:t xml:space="preserve">    }</w:t>
        <w:br/>
        <w:t xml:space="preserve">  }'</w:t>
      </w:r>
    </w:p>
    <w:p>
      <w:pPr>
        <w:pStyle w:val="Heading3"/>
      </w:pPr>
      <w:r>
        <w:t>Example 3: Update order and request pipeline reorder</w:t>
      </w:r>
    </w:p>
    <w:p>
      <w:r>
        <w:rPr>
          <w:b/>
          <w:color w:val="666666"/>
          <w:sz w:val="16"/>
        </w:rPr>
        <w:t>[bash]</w:t>
      </w:r>
    </w:p>
    <w:p>
      <w:pPr>
        <w:shd w:fill="F2F2F2" w:val="clear"/>
      </w:pPr>
      <w:r>
        <w:rPr>
          <w:rFonts w:ascii="Courier New" w:hAnsi="Courier New"/>
          <w:sz w:val="17"/>
        </w:rPr>
        <w:t>curl --request PUT \</w:t>
        <w:br/>
        <w:t xml:space="preserve"> --url '{{ACTIVE_CAMPAIGN_API_URL}}/api/3/dealStages/16?reorder=1' \</w:t>
        <w:br/>
        <w:t xml:space="preserve"> --header 'Accept: application/json' \</w:t>
        <w:br/>
        <w:t xml:space="preserve"> --header 'Content-Type: application/json' \</w:t>
        <w:br/>
        <w:t xml:space="preserve"> --data '{</w:t>
        <w:br/>
        <w:t xml:space="preserve"> "dealStage": {</w:t>
        <w:br/>
        <w:t xml:space="preserve"> "order": 1</w:t>
        <w:br/>
        <w:t xml:space="preserve">    }</w:t>
        <w:br/>
        <w:t xml:space="preserve">  }'</w:t>
      </w:r>
    </w:p>
    <w:p>
      <w:pPr>
        <w:pStyle w:val="Heading3"/>
      </w:pPr>
      <w:r>
        <w:t>Notes</w:t>
      </w:r>
    </w:p>
    <w:p>
      <w:pPr>
        <w:pStyle w:val="ListBullet"/>
      </w:pPr>
      <w:r>
        <w:t>Request body fields are nested under the dealStage object.</w:t>
      </w:r>
    </w:p>
    <w:p>
      <w:pPr>
        <w:pStyle w:val="ListBullet"/>
      </w:pPr>
      <w:r>
        <w:t>The documentation references “available values/options” for dealOrder and cardRegion*, but those value lists were not included in the scraped content.</w:t>
      </w:r>
    </w:p>
    <w:p>
      <w:pPr>
        <w:pStyle w:val="Heading3"/>
      </w:pPr>
      <w:r>
        <w:t>Error Handling</w:t>
      </w:r>
    </w:p>
    <w:p>
      <w:pPr>
        <w:pStyle w:val="ListBullet"/>
      </w:pPr>
      <w:r>
        <w:t>400 Bad Request: Returned for invalid input (example response body is an empty JSON object).</w:t>
      </w:r>
    </w:p>
    <w:p>
      <w:pPr>
        <w:pStyle w:val="Heading3"/>
      </w:pPr>
      <w:r>
        <w:t>Related dealStages actions</w:t>
      </w:r>
    </w:p>
    <w:p>
      <w:pPr>
        <w:pStyle w:val="ListBullet"/>
      </w:pPr>
      <w:r>
        <w:t>[GET] List All Deal Stages — /api/3/dealStages</w:t>
      </w:r>
    </w:p>
    <w:p>
      <w:pPr>
        <w:pStyle w:val="ListBullet"/>
      </w:pPr>
      <w:r>
        <w:t>[PUT] Move Deals in a Deal Stage to Another Stage — /dealStages/{{id}}/deals</w:t>
      </w:r>
    </w:p>
    <w:p>
      <w:pPr>
        <w:pStyle w:val="ListBullet"/>
      </w:pPr>
      <w:r>
        <w:t>[POST] Create a Deal Stage (Pipeline Stage) — /api/3/dealStages</w:t>
      </w:r>
    </w:p>
    <w:p>
      <w:pPr>
        <w:pStyle w:val="ListBullet"/>
      </w:pPr>
      <w:r>
        <w:t>[DELETE] Delete a Deal Stage — /dealStages/{{id}}</w:t>
      </w:r>
    </w:p>
    <w:p>
      <w:pPr>
        <w:pStyle w:val="ListBullet"/>
      </w:pPr>
      <w:r>
        <w:t>[GET] Retrieve a Deal Stage — /api/3/dealStages/{{id}}</w:t>
      </w:r>
    </w:p>
    <w:p>
      <w:r>
        <w:br w:type="page"/>
      </w:r>
    </w:p>
    <w:p>
      <w:pPr>
        <w:pStyle w:val="Heading2"/>
      </w:pPr>
      <w:r>
        <w:t>4. [PUT] Move Deal Tasks to Another Deal Task Type</w:t>
      </w:r>
    </w:p>
    <w:p>
      <w:r>
        <w:rPr>
          <w:b/>
        </w:rPr>
        <w:t xml:space="preserve">Endpoint: </w:t>
      </w:r>
      <w:r>
        <w:rPr>
          <w:rFonts w:ascii="Courier New" w:hAnsi="Courier New"/>
          <w:sz w:val="18"/>
        </w:rPr>
        <w:t>/dealTasktypes/{{id}}/dealTasks</w:t>
      </w:r>
    </w:p>
    <w:p>
      <w:pPr>
        <w:pStyle w:val="Heading3"/>
      </w:pPr>
      <w:r>
        <w:t>Prerequisites</w:t>
      </w:r>
    </w:p>
    <w:p>
      <w:pPr>
        <w:pStyle w:val="ListBullet"/>
      </w:pPr>
      <w:r>
        <w:t>You must have access to manage Deal Tasks and Deal Task Types in the ActiveCampaign account.</w:t>
      </w:r>
    </w:p>
    <w:p>
      <w:pPr>
        <w:pStyle w:val="Heading3"/>
      </w:pPr>
      <w:r>
        <w:t>Method</w:t>
      </w:r>
    </w:p>
    <w:p>
      <w:r>
        <w:t>PUT</w:t>
      </w:r>
    </w:p>
    <w:p>
      <w:pPr>
        <w:pStyle w:val="Heading3"/>
      </w:pPr>
      <w:r>
        <w:t>URL</w:t>
      </w:r>
    </w:p>
    <w:p>
      <w:r>
        <w:t>{{ACTIVE_CAMPAIGN_API_URL}}/api/3/dealTasktypes/{{id}}/dealTasks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deal tasks currently associated with a specific deal task type (id) to a different deal task type, as specified in the request body.</w:t>
      </w:r>
    </w:p>
    <w:p>
      <w:pPr>
        <w:pStyle w:val="Heading3"/>
      </w:pPr>
      <w:r>
        <w:t>Enforcement Rules</w:t>
      </w:r>
    </w:p>
    <w:p>
      <w:pPr>
        <w:pStyle w:val="ListBullet"/>
      </w:pPr>
      <w:r>
        <w:t>The id path parameter must always be present.</w:t>
      </w:r>
    </w:p>
    <w:p>
      <w:pPr>
        <w:pStyle w:val="ListBullet"/>
      </w:pPr>
      <w:r>
        <w:t>Always construct the path as /dealTasktypes/{{id}}/dealTasks, where {{id}} is a non-empty value.</w:t>
      </w:r>
    </w:p>
    <w:p>
      <w:pPr>
        <w:pStyle w:val="ListBullet"/>
      </w:pPr>
      <w:r>
        <w:t>Do not call the API with a missing or empty id (e.g., avoid /dealTasktypes//dealTasks).</w:t>
      </w:r>
    </w:p>
    <w:p>
      <w:pPr>
        <w:pStyle w:val="ListBullet"/>
      </w:pPr>
      <w:r>
        <w:t>When executing the action, ensure to send Path Parameters in the URL and not in the body.</w:t>
      </w:r>
    </w:p>
    <w:p>
      <w:pPr>
        <w:pStyle w:val="ListBullet"/>
      </w:pPr>
      <w:r>
        <w:t>This endpoint uses a JSON request body;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/dealTasktypes/1/dealTasks</w:t>
        <w:br/>
        <w:t>/dealTasktypes/123/dealTasks</w:t>
      </w:r>
    </w:p>
    <w:p>
      <w:pPr>
        <w:pStyle w:val="Heading3"/>
      </w:pPr>
      <w:r>
        <w:t>Invalid Examples</w:t>
      </w:r>
    </w:p>
    <w:p>
      <w:r>
        <w:rPr>
          <w:b/>
          <w:color w:val="666666"/>
          <w:sz w:val="16"/>
        </w:rPr>
        <w:t>[http]</w:t>
      </w:r>
    </w:p>
    <w:p>
      <w:pPr>
        <w:shd w:fill="F2F2F2" w:val="clear"/>
      </w:pPr>
      <w:r>
        <w:rPr>
          <w:rFonts w:ascii="Courier New" w:hAnsi="Courier New"/>
          <w:sz w:val="17"/>
        </w:rPr>
        <w:t>/dealTasktypes//dealTasks</w:t>
        <w:br/>
        <w:t>/dealTasktypes/dealTasks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Deal task type’s id (the source task type whose tasks will be moved).</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dealTask.dealTasktype</w:t>
            </w:r>
          </w:p>
        </w:tc>
        <w:tc>
          <w:tcPr>
            <w:tcW w:type="dxa" w:w="2880"/>
          </w:tcPr>
          <w:p>
            <w:r>
              <w:t>string</w:t>
            </w:r>
          </w:p>
        </w:tc>
        <w:tc>
          <w:tcPr>
            <w:tcW w:type="dxa" w:w="2880"/>
          </w:tcPr>
          <w:p>
            <w:r>
              <w:t>Deal task type’s id to move deal tasks to (destination deal task type id). Example: "2".</w:t>
            </w:r>
          </w:p>
        </w:tc>
      </w:tr>
    </w:tbl>
    <w:p/>
    <w:p>
      <w:r>
        <w:rPr>
          <w:b/>
        </w:rPr>
        <w:t>Note: Note: The schema does not explicitly mark any request body fields as required, but the example shows dealTask.dealTasktype as the key input used to perform the move.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"dealTasks": [</w:t>
        <w:br/>
        <w:t xml:space="preserve"> {</w:t>
        <w:br/>
        <w:t xml:space="preserve"> "automation": null,</w:t>
        <w:br/>
        <w:t xml:space="preserve"> "cdate": "2017-06-01T15:08:55-05:00",</w:t>
        <w:br/>
        <w:t xml:space="preserve"> "dealTasktype": "2",</w:t>
        <w:br/>
        <w:t xml:space="preserve"> "doneAutomation": null,</w:t>
        <w:br/>
        <w:t xml:space="preserve"> "donedate": null,</w:t>
        <w:br/>
        <w:t xml:space="preserve"> "duedate": "2017-06-02T12:00:00-05:00",</w:t>
        <w:br/>
        <w:t xml:space="preserve"> "duration": "0",</w:t>
        <w:br/>
        <w:t xml:space="preserve"> "edate": "2017-06-02T12:15:00-05:00",</w:t>
        <w:br/>
        <w:t xml:space="preserve"> "id": "1",</w:t>
        <w:br/>
        <w:t xml:space="preserve"> "links": {</w:t>
        <w:br/>
        <w:t xml:space="preserve"> "activities": "/api/3/dealTasks/1/activities",</w:t>
        <w:br/>
        <w:t xml:space="preserve"> "automation": "/api/3/dealTasks/1/automation",</w:t>
        <w:br/>
        <w:t xml:space="preserve"> "dealTasktype": "/api/3/dealTasks/1/dealTasktype",</w:t>
        <w:br/>
        <w:t xml:space="preserve"> "doneAutomation": "/api/3/dealTasks/1/doneAutomation",</w:t>
        <w:br/>
        <w:t xml:space="preserve"> "notes": "/api/3/dealTasks/1/notes",</w:t>
        <w:br/>
        <w:t xml:space="preserve"> "owner": "/api/3/dealTasks/1/owner",</w:t>
        <w:br/>
        <w:t xml:space="preserve"> "taskNotifications": "/api/3/dealTasks/1/taskNotifications",</w:t>
        <w:br/>
        <w:t xml:space="preserve"> "user": "/api/3/dealTasks/1/user"</w:t>
        <w:br/>
        <w:t xml:space="preserve"> },</w:t>
        <w:br/>
        <w:t xml:space="preserve"> "note": "Call Steve",</w:t>
        <w:br/>
        <w:t xml:space="preserve"> "owner": {</w:t>
        <w:br/>
        <w:t xml:space="preserve"> "id": "1",</w:t>
        <w:br/>
        <w:t xml:space="preserve"> "type": "deal"</w:t>
        <w:br/>
        <w:t xml:space="preserve"> },</w:t>
        <w:br/>
        <w:t xml:space="preserve"> "relid": "1",</w:t>
        <w:br/>
        <w:t xml:space="preserve"> "reltype": "Deal",</w:t>
        <w:br/>
        <w:t xml:space="preserve"> "status": "0",</w:t>
        <w:br/>
        <w:t xml:space="preserve"> "title": "",</w:t>
        <w:br/>
        <w:t xml:space="preserve"> "udate": "2017-06-01T15:08:55-05:00",</w:t>
        <w:br/>
        <w:t xml:space="preserve"> "user": "1"</w:t>
        <w:br/>
        <w:t xml:space="preserve"> }</w:t>
        <w:br/>
        <w:t xml:space="preserve"> ],</w:t>
        <w:br/>
        <w:t xml:space="preserve"> "deals": [</w:t>
        <w:br/>
        <w:t xml:space="preserve"> {</w:t>
        <w:br/>
        <w:t xml:space="preserve"> "activitycount": "2",</w:t>
        <w:br/>
        <w:t xml:space="preserve"> "cdate": "2017-06-01T15:08:41-05:00",</w:t>
        <w:br/>
        <w:t xml:space="preserve"> "contact": "1",</w:t>
        <w:br/>
        <w:t xml:space="preserve"> "currency": "usd",</w:t>
        <w:br/>
        <w:t xml:space="preserve"> "edate": "0000-00-00 00:00:00",</w:t>
        <w:br/>
        <w:t xml:space="preserve"> "group": "1",</w:t>
        <w:br/>
        <w:t xml:space="preserve"> "hash": "3abd127b",</w:t>
        <w:br/>
        <w:t xml:space="preserve"> "id": "1",</w:t>
        <w:br/>
        <w:t xml:space="preserve"> "links": {</w:t>
        <w:br/>
        <w:t xml:space="preserve"> "activities": "/api/3/deals/1/activities",</w:t>
        <w:br/>
        <w:t xml:space="preserve"> "contact": "/api/3/deals/1/contact",</w:t>
        <w:br/>
        <w:t xml:space="preserve"> "contactDeals": "/api/3/deals/1/contactDeals",</w:t>
        <w:br/>
        <w:t xml:space="preserve"> "group": "/api/3/deals/1/group",</w:t>
        <w:br/>
        <w:t xml:space="preserve"> "nextTask": "/api/3/deals/1/nextTask",</w:t>
        <w:br/>
        <w:t xml:space="preserve"> "notes": "/api/3/deals/1/notes",</w:t>
        <w:br/>
        <w:t xml:space="preserve"> "organization": "/api/3/deals/1/organization",</w:t>
        <w:br/>
        <w:t xml:space="preserve"> "owner": "/api/3/deals/1/owner",</w:t>
        <w:br/>
        <w:t xml:space="preserve"> "scoreValues": "/api/3/deals/1/scoreValues",</w:t>
        <w:br/>
        <w:t xml:space="preserve"> "stage": "/api/3/deals/1/stage",</w:t>
        <w:br/>
        <w:t xml:space="preserve"> "tasks": "/api/3/deals/1/tasks"</w:t>
        <w:br/>
        <w:t xml:space="preserve"> },</w:t>
        <w:br/>
        <w:t xml:space="preserve"> "mdate": "2017-06-01T15:08:55-05:00",</w:t>
        <w:br/>
        <w:t xml:space="preserve"> "nextTask": "1",</w:t>
        <w:br/>
        <w:t xml:space="preserve"> "nextdate": "2017-06-02T12:00:00-05:00",</w:t>
        <w:br/>
        <w:t xml:space="preserve"> "nextdealid": "1",</w:t>
        <w:br/>
        <w:t xml:space="preserve"> "nexttaskid": "1",</w:t>
        <w:br/>
        <w:t xml:space="preserve"> "organization": null,</w:t>
        <w:br/>
        <w:t xml:space="preserve"> "owner": "1",</w:t>
        <w:br/>
        <w:t xml:space="preserve"> "percent": "0",</w:t>
        <w:br/>
        <w:t xml:space="preserve"> "stage": "1",</w:t>
        <w:br/>
        <w:t xml:space="preserve"> "status": "0",</w:t>
        <w:br/>
        <w:t xml:space="preserve"> "title": "New deal",</w:t>
        <w:br/>
        <w:t xml:space="preserve"> "value": "10000"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dealTasks</w:t>
            </w:r>
          </w:p>
        </w:tc>
        <w:tc>
          <w:tcPr>
            <w:tcW w:type="dxa" w:w="2880"/>
          </w:tcPr>
          <w:p>
            <w:r>
              <w:t>array</w:t>
            </w:r>
          </w:p>
        </w:tc>
        <w:tc>
          <w:tcPr>
            <w:tcW w:type="dxa" w:w="2880"/>
          </w:tcPr>
          <w:p>
            <w:r>
              <w:t>List of deal tasks affected/returned by the move operation.</w:t>
            </w:r>
          </w:p>
        </w:tc>
      </w:tr>
      <w:tr>
        <w:tc>
          <w:tcPr>
            <w:tcW w:type="dxa" w:w="2880"/>
          </w:tcPr>
          <w:p>
            <w:r>
              <w:t>dealTasks[].automation</w:t>
            </w:r>
          </w:p>
        </w:tc>
        <w:tc>
          <w:tcPr>
            <w:tcW w:type="dxa" w:w="2880"/>
          </w:tcPr>
          <w:p>
            <w:r>
              <w:t>unknown/null</w:t>
            </w:r>
          </w:p>
        </w:tc>
        <w:tc>
          <w:tcPr>
            <w:tcW w:type="dxa" w:w="2880"/>
          </w:tcPr>
          <w:p>
            <w:r>
              <w:t>Automation reference (returned as null in example).</w:t>
            </w:r>
          </w:p>
        </w:tc>
      </w:tr>
      <w:tr>
        <w:tc>
          <w:tcPr>
            <w:tcW w:type="dxa" w:w="2880"/>
          </w:tcPr>
          <w:p>
            <w:r>
              <w:t>dealTasks[].cdate</w:t>
            </w:r>
          </w:p>
        </w:tc>
        <w:tc>
          <w:tcPr>
            <w:tcW w:type="dxa" w:w="2880"/>
          </w:tcPr>
          <w:p>
            <w:r>
              <w:t>string</w:t>
            </w:r>
          </w:p>
        </w:tc>
        <w:tc>
          <w:tcPr>
            <w:tcW w:type="dxa" w:w="2880"/>
          </w:tcPr>
          <w:p>
            <w:r>
              <w:t>Creation date/time of the task.</w:t>
            </w:r>
          </w:p>
        </w:tc>
      </w:tr>
      <w:tr>
        <w:tc>
          <w:tcPr>
            <w:tcW w:type="dxa" w:w="2880"/>
          </w:tcPr>
          <w:p>
            <w:r>
              <w:t>dealTasks[].dealTasktype</w:t>
            </w:r>
          </w:p>
        </w:tc>
        <w:tc>
          <w:tcPr>
            <w:tcW w:type="dxa" w:w="2880"/>
          </w:tcPr>
          <w:p>
            <w:r>
              <w:t>string</w:t>
            </w:r>
          </w:p>
        </w:tc>
        <w:tc>
          <w:tcPr>
            <w:tcW w:type="dxa" w:w="2880"/>
          </w:tcPr>
          <w:p>
            <w:r>
              <w:t>The deal task type id after the move (destination).</w:t>
            </w:r>
          </w:p>
        </w:tc>
      </w:tr>
      <w:tr>
        <w:tc>
          <w:tcPr>
            <w:tcW w:type="dxa" w:w="2880"/>
          </w:tcPr>
          <w:p>
            <w:r>
              <w:t>dealTasks[].doneAutomation</w:t>
            </w:r>
          </w:p>
        </w:tc>
        <w:tc>
          <w:tcPr>
            <w:tcW w:type="dxa" w:w="2880"/>
          </w:tcPr>
          <w:p>
            <w:r>
              <w:t>unknown/null</w:t>
            </w:r>
          </w:p>
        </w:tc>
        <w:tc>
          <w:tcPr>
            <w:tcW w:type="dxa" w:w="2880"/>
          </w:tcPr>
          <w:p>
            <w:r>
              <w:t>Done automation reference (returned as null in example).</w:t>
            </w:r>
          </w:p>
        </w:tc>
      </w:tr>
      <w:tr>
        <w:tc>
          <w:tcPr>
            <w:tcW w:type="dxa" w:w="2880"/>
          </w:tcPr>
          <w:p>
            <w:r>
              <w:t>dealTasks[].donedate</w:t>
            </w:r>
          </w:p>
        </w:tc>
        <w:tc>
          <w:tcPr>
            <w:tcW w:type="dxa" w:w="2880"/>
          </w:tcPr>
          <w:p>
            <w:r>
              <w:t>unknown/null</w:t>
            </w:r>
          </w:p>
        </w:tc>
        <w:tc>
          <w:tcPr>
            <w:tcW w:type="dxa" w:w="2880"/>
          </w:tcPr>
          <w:p>
            <w:r>
              <w:t>Date completed (returned as null in example).</w:t>
            </w:r>
          </w:p>
        </w:tc>
      </w:tr>
      <w:tr>
        <w:tc>
          <w:tcPr>
            <w:tcW w:type="dxa" w:w="2880"/>
          </w:tcPr>
          <w:p>
            <w:r>
              <w:t>dealTasks[].duedate</w:t>
            </w:r>
          </w:p>
        </w:tc>
        <w:tc>
          <w:tcPr>
            <w:tcW w:type="dxa" w:w="2880"/>
          </w:tcPr>
          <w:p>
            <w:r>
              <w:t>string</w:t>
            </w:r>
          </w:p>
        </w:tc>
        <w:tc>
          <w:tcPr>
            <w:tcW w:type="dxa" w:w="2880"/>
          </w:tcPr>
          <w:p>
            <w:r>
              <w:t>Due date/time.</w:t>
            </w:r>
          </w:p>
        </w:tc>
      </w:tr>
      <w:tr>
        <w:tc>
          <w:tcPr>
            <w:tcW w:type="dxa" w:w="2880"/>
          </w:tcPr>
          <w:p>
            <w:r>
              <w:t>dealTasks[].duration</w:t>
            </w:r>
          </w:p>
        </w:tc>
        <w:tc>
          <w:tcPr>
            <w:tcW w:type="dxa" w:w="2880"/>
          </w:tcPr>
          <w:p>
            <w:r>
              <w:t>string</w:t>
            </w:r>
          </w:p>
        </w:tc>
        <w:tc>
          <w:tcPr>
            <w:tcW w:type="dxa" w:w="2880"/>
          </w:tcPr>
          <w:p>
            <w:r>
              <w:t>Duration value (string in example).</w:t>
            </w:r>
          </w:p>
        </w:tc>
      </w:tr>
      <w:tr>
        <w:tc>
          <w:tcPr>
            <w:tcW w:type="dxa" w:w="2880"/>
          </w:tcPr>
          <w:p>
            <w:r>
              <w:t>dealTasks[].edate</w:t>
            </w:r>
          </w:p>
        </w:tc>
        <w:tc>
          <w:tcPr>
            <w:tcW w:type="dxa" w:w="2880"/>
          </w:tcPr>
          <w:p>
            <w:r>
              <w:t>string</w:t>
            </w:r>
          </w:p>
        </w:tc>
        <w:tc>
          <w:tcPr>
            <w:tcW w:type="dxa" w:w="2880"/>
          </w:tcPr>
          <w:p>
            <w:r>
              <w:t>End date/time.</w:t>
            </w:r>
          </w:p>
        </w:tc>
      </w:tr>
      <w:tr>
        <w:tc>
          <w:tcPr>
            <w:tcW w:type="dxa" w:w="2880"/>
          </w:tcPr>
          <w:p>
            <w:r>
              <w:t>dealTasks[].id</w:t>
            </w:r>
          </w:p>
        </w:tc>
        <w:tc>
          <w:tcPr>
            <w:tcW w:type="dxa" w:w="2880"/>
          </w:tcPr>
          <w:p>
            <w:r>
              <w:t>string</w:t>
            </w:r>
          </w:p>
        </w:tc>
        <w:tc>
          <w:tcPr>
            <w:tcW w:type="dxa" w:w="2880"/>
          </w:tcPr>
          <w:p>
            <w:r>
              <w:t>Deal task id.</w:t>
            </w:r>
          </w:p>
        </w:tc>
      </w:tr>
      <w:tr>
        <w:tc>
          <w:tcPr>
            <w:tcW w:type="dxa" w:w="2880"/>
          </w:tcPr>
          <w:p>
            <w:r>
              <w:t>dealTasks[].links</w:t>
            </w:r>
          </w:p>
        </w:tc>
        <w:tc>
          <w:tcPr>
            <w:tcW w:type="dxa" w:w="2880"/>
          </w:tcPr>
          <w:p>
            <w:r>
              <w:t>object</w:t>
            </w:r>
          </w:p>
        </w:tc>
        <w:tc>
          <w:tcPr>
            <w:tcW w:type="dxa" w:w="2880"/>
          </w:tcPr>
          <w:p>
            <w:r>
              <w:t>Related resource links for the deal task.</w:t>
            </w:r>
          </w:p>
        </w:tc>
      </w:tr>
      <w:tr>
        <w:tc>
          <w:tcPr>
            <w:tcW w:type="dxa" w:w="2880"/>
          </w:tcPr>
          <w:p>
            <w:r>
              <w:t>dealTasks[].links.activities</w:t>
            </w:r>
          </w:p>
        </w:tc>
        <w:tc>
          <w:tcPr>
            <w:tcW w:type="dxa" w:w="2880"/>
          </w:tcPr>
          <w:p>
            <w:r>
              <w:t>string</w:t>
            </w:r>
          </w:p>
        </w:tc>
        <w:tc>
          <w:tcPr>
            <w:tcW w:type="dxa" w:w="2880"/>
          </w:tcPr>
          <w:p>
            <w:r>
              <w:t>Link to task activities.</w:t>
            </w:r>
          </w:p>
        </w:tc>
      </w:tr>
      <w:tr>
        <w:tc>
          <w:tcPr>
            <w:tcW w:type="dxa" w:w="2880"/>
          </w:tcPr>
          <w:p>
            <w:r>
              <w:t>dealTasks[].links.automation</w:t>
            </w:r>
          </w:p>
        </w:tc>
        <w:tc>
          <w:tcPr>
            <w:tcW w:type="dxa" w:w="2880"/>
          </w:tcPr>
          <w:p>
            <w:r>
              <w:t>string</w:t>
            </w:r>
          </w:p>
        </w:tc>
        <w:tc>
          <w:tcPr>
            <w:tcW w:type="dxa" w:w="2880"/>
          </w:tcPr>
          <w:p>
            <w:r>
              <w:t>Link to automation.</w:t>
            </w:r>
          </w:p>
        </w:tc>
      </w:tr>
      <w:tr>
        <w:tc>
          <w:tcPr>
            <w:tcW w:type="dxa" w:w="2880"/>
          </w:tcPr>
          <w:p>
            <w:r>
              <w:t>dealTasks[].links.dealTasktype</w:t>
            </w:r>
          </w:p>
        </w:tc>
        <w:tc>
          <w:tcPr>
            <w:tcW w:type="dxa" w:w="2880"/>
          </w:tcPr>
          <w:p>
            <w:r>
              <w:t>string</w:t>
            </w:r>
          </w:p>
        </w:tc>
        <w:tc>
          <w:tcPr>
            <w:tcW w:type="dxa" w:w="2880"/>
          </w:tcPr>
          <w:p>
            <w:r>
              <w:t>Link to the deal task type resource.</w:t>
            </w:r>
          </w:p>
        </w:tc>
      </w:tr>
      <w:tr>
        <w:tc>
          <w:tcPr>
            <w:tcW w:type="dxa" w:w="2880"/>
          </w:tcPr>
          <w:p>
            <w:r>
              <w:t>dealTasks[].links.doneAutomation</w:t>
            </w:r>
          </w:p>
        </w:tc>
        <w:tc>
          <w:tcPr>
            <w:tcW w:type="dxa" w:w="2880"/>
          </w:tcPr>
          <w:p>
            <w:r>
              <w:t>string</w:t>
            </w:r>
          </w:p>
        </w:tc>
        <w:tc>
          <w:tcPr>
            <w:tcW w:type="dxa" w:w="2880"/>
          </w:tcPr>
          <w:p>
            <w:r>
              <w:t>Link to done automation.</w:t>
            </w:r>
          </w:p>
        </w:tc>
      </w:tr>
      <w:tr>
        <w:tc>
          <w:tcPr>
            <w:tcW w:type="dxa" w:w="2880"/>
          </w:tcPr>
          <w:p>
            <w:r>
              <w:t>dealTasks[].links.notes</w:t>
            </w:r>
          </w:p>
        </w:tc>
        <w:tc>
          <w:tcPr>
            <w:tcW w:type="dxa" w:w="2880"/>
          </w:tcPr>
          <w:p>
            <w:r>
              <w:t>string</w:t>
            </w:r>
          </w:p>
        </w:tc>
        <w:tc>
          <w:tcPr>
            <w:tcW w:type="dxa" w:w="2880"/>
          </w:tcPr>
          <w:p>
            <w:r>
              <w:t>Link to notes.</w:t>
            </w:r>
          </w:p>
        </w:tc>
      </w:tr>
      <w:tr>
        <w:tc>
          <w:tcPr>
            <w:tcW w:type="dxa" w:w="2880"/>
          </w:tcPr>
          <w:p>
            <w:r>
              <w:t>dealTasks[].links.owner</w:t>
            </w:r>
          </w:p>
        </w:tc>
        <w:tc>
          <w:tcPr>
            <w:tcW w:type="dxa" w:w="2880"/>
          </w:tcPr>
          <w:p>
            <w:r>
              <w:t>string</w:t>
            </w:r>
          </w:p>
        </w:tc>
        <w:tc>
          <w:tcPr>
            <w:tcW w:type="dxa" w:w="2880"/>
          </w:tcPr>
          <w:p>
            <w:r>
              <w:t>Link to owner.</w:t>
            </w:r>
          </w:p>
        </w:tc>
      </w:tr>
      <w:tr>
        <w:tc>
          <w:tcPr>
            <w:tcW w:type="dxa" w:w="2880"/>
          </w:tcPr>
          <w:p>
            <w:r>
              <w:t>dealTasks[].links.taskNotifications</w:t>
            </w:r>
          </w:p>
        </w:tc>
        <w:tc>
          <w:tcPr>
            <w:tcW w:type="dxa" w:w="2880"/>
          </w:tcPr>
          <w:p>
            <w:r>
              <w:t>string</w:t>
            </w:r>
          </w:p>
        </w:tc>
        <w:tc>
          <w:tcPr>
            <w:tcW w:type="dxa" w:w="2880"/>
          </w:tcPr>
          <w:p>
            <w:r>
              <w:t>Link to task notifications.</w:t>
            </w:r>
          </w:p>
        </w:tc>
      </w:tr>
      <w:tr>
        <w:tc>
          <w:tcPr>
            <w:tcW w:type="dxa" w:w="2880"/>
          </w:tcPr>
          <w:p>
            <w:r>
              <w:t>dealTasks[].links.user</w:t>
            </w:r>
          </w:p>
        </w:tc>
        <w:tc>
          <w:tcPr>
            <w:tcW w:type="dxa" w:w="2880"/>
          </w:tcPr>
          <w:p>
            <w:r>
              <w:t>string</w:t>
            </w:r>
          </w:p>
        </w:tc>
        <w:tc>
          <w:tcPr>
            <w:tcW w:type="dxa" w:w="2880"/>
          </w:tcPr>
          <w:p>
            <w:r>
              <w:t>Link to user.</w:t>
            </w:r>
          </w:p>
        </w:tc>
      </w:tr>
      <w:tr>
        <w:tc>
          <w:tcPr>
            <w:tcW w:type="dxa" w:w="2880"/>
          </w:tcPr>
          <w:p>
            <w:r>
              <w:t>dealTasks[].note</w:t>
            </w:r>
          </w:p>
        </w:tc>
        <w:tc>
          <w:tcPr>
            <w:tcW w:type="dxa" w:w="2880"/>
          </w:tcPr>
          <w:p>
            <w:r>
              <w:t>string</w:t>
            </w:r>
          </w:p>
        </w:tc>
        <w:tc>
          <w:tcPr>
            <w:tcW w:type="dxa" w:w="2880"/>
          </w:tcPr>
          <w:p>
            <w:r>
              <w:t>Task note.</w:t>
            </w:r>
          </w:p>
        </w:tc>
      </w:tr>
      <w:tr>
        <w:tc>
          <w:tcPr>
            <w:tcW w:type="dxa" w:w="2880"/>
          </w:tcPr>
          <w:p>
            <w:r>
              <w:t>dealTasks[].owner</w:t>
            </w:r>
          </w:p>
        </w:tc>
        <w:tc>
          <w:tcPr>
            <w:tcW w:type="dxa" w:w="2880"/>
          </w:tcPr>
          <w:p>
            <w:r>
              <w:t>object</w:t>
            </w:r>
          </w:p>
        </w:tc>
        <w:tc>
          <w:tcPr>
            <w:tcW w:type="dxa" w:w="2880"/>
          </w:tcPr>
          <w:p>
            <w:r>
              <w:t>Owner information.</w:t>
            </w:r>
          </w:p>
        </w:tc>
      </w:tr>
      <w:tr>
        <w:tc>
          <w:tcPr>
            <w:tcW w:type="dxa" w:w="2880"/>
          </w:tcPr>
          <w:p>
            <w:r>
              <w:t>dealTasks[].owner.id</w:t>
            </w:r>
          </w:p>
        </w:tc>
        <w:tc>
          <w:tcPr>
            <w:tcW w:type="dxa" w:w="2880"/>
          </w:tcPr>
          <w:p>
            <w:r>
              <w:t>string</w:t>
            </w:r>
          </w:p>
        </w:tc>
        <w:tc>
          <w:tcPr>
            <w:tcW w:type="dxa" w:w="2880"/>
          </w:tcPr>
          <w:p>
            <w:r>
              <w:t>Owner id.</w:t>
            </w:r>
          </w:p>
        </w:tc>
      </w:tr>
      <w:tr>
        <w:tc>
          <w:tcPr>
            <w:tcW w:type="dxa" w:w="2880"/>
          </w:tcPr>
          <w:p>
            <w:r>
              <w:t>dealTasks[].owner.type</w:t>
            </w:r>
          </w:p>
        </w:tc>
        <w:tc>
          <w:tcPr>
            <w:tcW w:type="dxa" w:w="2880"/>
          </w:tcPr>
          <w:p>
            <w:r>
              <w:t>string</w:t>
            </w:r>
          </w:p>
        </w:tc>
        <w:tc>
          <w:tcPr>
            <w:tcW w:type="dxa" w:w="2880"/>
          </w:tcPr>
          <w:p>
            <w:r>
              <w:t>Owner type (example: "deal").</w:t>
            </w:r>
          </w:p>
        </w:tc>
      </w:tr>
      <w:tr>
        <w:tc>
          <w:tcPr>
            <w:tcW w:type="dxa" w:w="2880"/>
          </w:tcPr>
          <w:p>
            <w:r>
              <w:t>dealTasks[].relid</w:t>
            </w:r>
          </w:p>
        </w:tc>
        <w:tc>
          <w:tcPr>
            <w:tcW w:type="dxa" w:w="2880"/>
          </w:tcPr>
          <w:p>
            <w:r>
              <w:t>string</w:t>
            </w:r>
          </w:p>
        </w:tc>
        <w:tc>
          <w:tcPr>
            <w:tcW w:type="dxa" w:w="2880"/>
          </w:tcPr>
          <w:p>
            <w:r>
              <w:t>Related entity id.</w:t>
            </w:r>
          </w:p>
        </w:tc>
      </w:tr>
      <w:tr>
        <w:tc>
          <w:tcPr>
            <w:tcW w:type="dxa" w:w="2880"/>
          </w:tcPr>
          <w:p>
            <w:r>
              <w:t>dealTasks[].reltype</w:t>
            </w:r>
          </w:p>
        </w:tc>
        <w:tc>
          <w:tcPr>
            <w:tcW w:type="dxa" w:w="2880"/>
          </w:tcPr>
          <w:p>
            <w:r>
              <w:t>string</w:t>
            </w:r>
          </w:p>
        </w:tc>
        <w:tc>
          <w:tcPr>
            <w:tcW w:type="dxa" w:w="2880"/>
          </w:tcPr>
          <w:p>
            <w:r>
              <w:t>Related entity type (example: "Deal").</w:t>
            </w:r>
          </w:p>
        </w:tc>
      </w:tr>
      <w:tr>
        <w:tc>
          <w:tcPr>
            <w:tcW w:type="dxa" w:w="2880"/>
          </w:tcPr>
          <w:p>
            <w:r>
              <w:t>dealTasks[].status</w:t>
            </w:r>
          </w:p>
        </w:tc>
        <w:tc>
          <w:tcPr>
            <w:tcW w:type="dxa" w:w="2880"/>
          </w:tcPr>
          <w:p>
            <w:r>
              <w:t>string</w:t>
            </w:r>
          </w:p>
        </w:tc>
        <w:tc>
          <w:tcPr>
            <w:tcW w:type="dxa" w:w="2880"/>
          </w:tcPr>
          <w:p>
            <w:r>
              <w:t>Status value (string in example).</w:t>
            </w:r>
          </w:p>
        </w:tc>
      </w:tr>
      <w:tr>
        <w:tc>
          <w:tcPr>
            <w:tcW w:type="dxa" w:w="2880"/>
          </w:tcPr>
          <w:p>
            <w:r>
              <w:t>dealTasks[].title</w:t>
            </w:r>
          </w:p>
        </w:tc>
        <w:tc>
          <w:tcPr>
            <w:tcW w:type="dxa" w:w="2880"/>
          </w:tcPr>
          <w:p>
            <w:r>
              <w:t>string</w:t>
            </w:r>
          </w:p>
        </w:tc>
        <w:tc>
          <w:tcPr>
            <w:tcW w:type="dxa" w:w="2880"/>
          </w:tcPr>
          <w:p>
            <w:r>
              <w:t>Task title.</w:t>
            </w:r>
          </w:p>
        </w:tc>
      </w:tr>
      <w:tr>
        <w:tc>
          <w:tcPr>
            <w:tcW w:type="dxa" w:w="2880"/>
          </w:tcPr>
          <w:p>
            <w:r>
              <w:t>dealTasks[].udate</w:t>
            </w:r>
          </w:p>
        </w:tc>
        <w:tc>
          <w:tcPr>
            <w:tcW w:type="dxa" w:w="2880"/>
          </w:tcPr>
          <w:p>
            <w:r>
              <w:t>string</w:t>
            </w:r>
          </w:p>
        </w:tc>
        <w:tc>
          <w:tcPr>
            <w:tcW w:type="dxa" w:w="2880"/>
          </w:tcPr>
          <w:p>
            <w:r>
              <w:t>Last updated date/time.</w:t>
            </w:r>
          </w:p>
        </w:tc>
      </w:tr>
      <w:tr>
        <w:tc>
          <w:tcPr>
            <w:tcW w:type="dxa" w:w="2880"/>
          </w:tcPr>
          <w:p>
            <w:r>
              <w:t>dealTasks[].user</w:t>
            </w:r>
          </w:p>
        </w:tc>
        <w:tc>
          <w:tcPr>
            <w:tcW w:type="dxa" w:w="2880"/>
          </w:tcPr>
          <w:p>
            <w:r>
              <w:t>string</w:t>
            </w:r>
          </w:p>
        </w:tc>
        <w:tc>
          <w:tcPr>
            <w:tcW w:type="dxa" w:w="2880"/>
          </w:tcPr>
          <w:p>
            <w:r>
              <w:t>User id.</w:t>
            </w:r>
          </w:p>
        </w:tc>
      </w:tr>
      <w:tr>
        <w:tc>
          <w:tcPr>
            <w:tcW w:type="dxa" w:w="2880"/>
          </w:tcPr>
          <w:p>
            <w:r>
              <w:t>deals</w:t>
            </w:r>
          </w:p>
        </w:tc>
        <w:tc>
          <w:tcPr>
            <w:tcW w:type="dxa" w:w="2880"/>
          </w:tcPr>
          <w:p>
            <w:r>
              <w:t>array</w:t>
            </w:r>
          </w:p>
        </w:tc>
        <w:tc>
          <w:tcPr>
            <w:tcW w:type="dxa" w:w="2880"/>
          </w:tcPr>
          <w:p>
            <w:r>
              <w:t>Deals associated with the returned tasks.</w:t>
            </w:r>
          </w:p>
        </w:tc>
      </w:tr>
      <w:tr>
        <w:tc>
          <w:tcPr>
            <w:tcW w:type="dxa" w:w="2880"/>
          </w:tcPr>
          <w:p>
            <w:r>
              <w:t>deals[].activitycount</w:t>
            </w:r>
          </w:p>
        </w:tc>
        <w:tc>
          <w:tcPr>
            <w:tcW w:type="dxa" w:w="2880"/>
          </w:tcPr>
          <w:p>
            <w:r>
              <w:t>string</w:t>
            </w:r>
          </w:p>
        </w:tc>
        <w:tc>
          <w:tcPr>
            <w:tcW w:type="dxa" w:w="2880"/>
          </w:tcPr>
          <w:p>
            <w:r>
              <w:t>Activity count for the deal.</w:t>
            </w:r>
          </w:p>
        </w:tc>
      </w:tr>
      <w:tr>
        <w:tc>
          <w:tcPr>
            <w:tcW w:type="dxa" w:w="2880"/>
          </w:tcPr>
          <w:p>
            <w:r>
              <w:t>deals[].cdate</w:t>
            </w:r>
          </w:p>
        </w:tc>
        <w:tc>
          <w:tcPr>
            <w:tcW w:type="dxa" w:w="2880"/>
          </w:tcPr>
          <w:p>
            <w:r>
              <w:t>string</w:t>
            </w:r>
          </w:p>
        </w:tc>
        <w:tc>
          <w:tcPr>
            <w:tcW w:type="dxa" w:w="2880"/>
          </w:tcPr>
          <w:p>
            <w:r>
              <w:t>Deal creation date/time.</w:t>
            </w:r>
          </w:p>
        </w:tc>
      </w:tr>
      <w:tr>
        <w:tc>
          <w:tcPr>
            <w:tcW w:type="dxa" w:w="2880"/>
          </w:tcPr>
          <w:p>
            <w:r>
              <w:t>deals[].contact</w:t>
            </w:r>
          </w:p>
        </w:tc>
        <w:tc>
          <w:tcPr>
            <w:tcW w:type="dxa" w:w="2880"/>
          </w:tcPr>
          <w:p>
            <w:r>
              <w:t>string</w:t>
            </w:r>
          </w:p>
        </w:tc>
        <w:tc>
          <w:tcPr>
            <w:tcW w:type="dxa" w:w="2880"/>
          </w:tcPr>
          <w:p>
            <w:r>
              <w:t>Contact id.</w:t>
            </w:r>
          </w:p>
        </w:tc>
      </w:tr>
      <w:tr>
        <w:tc>
          <w:tcPr>
            <w:tcW w:type="dxa" w:w="2880"/>
          </w:tcPr>
          <w:p>
            <w:r>
              <w:t>deals[].currency</w:t>
            </w:r>
          </w:p>
        </w:tc>
        <w:tc>
          <w:tcPr>
            <w:tcW w:type="dxa" w:w="2880"/>
          </w:tcPr>
          <w:p>
            <w:r>
              <w:t>string</w:t>
            </w:r>
          </w:p>
        </w:tc>
        <w:tc>
          <w:tcPr>
            <w:tcW w:type="dxa" w:w="2880"/>
          </w:tcPr>
          <w:p>
            <w:r>
              <w:t>Currency code (example: "usd").</w:t>
            </w:r>
          </w:p>
        </w:tc>
      </w:tr>
      <w:tr>
        <w:tc>
          <w:tcPr>
            <w:tcW w:type="dxa" w:w="2880"/>
          </w:tcPr>
          <w:p>
            <w:r>
              <w:t>deals[].edate</w:t>
            </w:r>
          </w:p>
        </w:tc>
        <w:tc>
          <w:tcPr>
            <w:tcW w:type="dxa" w:w="2880"/>
          </w:tcPr>
          <w:p>
            <w:r>
              <w:t>string</w:t>
            </w:r>
          </w:p>
        </w:tc>
        <w:tc>
          <w:tcPr>
            <w:tcW w:type="dxa" w:w="2880"/>
          </w:tcPr>
          <w:p>
            <w:r>
              <w:t>End date (example shows "0000-00-00 00:00:00").</w:t>
            </w:r>
          </w:p>
        </w:tc>
      </w:tr>
      <w:tr>
        <w:tc>
          <w:tcPr>
            <w:tcW w:type="dxa" w:w="2880"/>
          </w:tcPr>
          <w:p>
            <w:r>
              <w:t>deals[].group</w:t>
            </w:r>
          </w:p>
        </w:tc>
        <w:tc>
          <w:tcPr>
            <w:tcW w:type="dxa" w:w="2880"/>
          </w:tcPr>
          <w:p>
            <w:r>
              <w:t>string</w:t>
            </w:r>
          </w:p>
        </w:tc>
        <w:tc>
          <w:tcPr>
            <w:tcW w:type="dxa" w:w="2880"/>
          </w:tcPr>
          <w:p>
            <w:r>
              <w:t>Group id.</w:t>
            </w:r>
          </w:p>
        </w:tc>
      </w:tr>
      <w:tr>
        <w:tc>
          <w:tcPr>
            <w:tcW w:type="dxa" w:w="2880"/>
          </w:tcPr>
          <w:p>
            <w:r>
              <w:t>deals[].hash</w:t>
            </w:r>
          </w:p>
        </w:tc>
        <w:tc>
          <w:tcPr>
            <w:tcW w:type="dxa" w:w="2880"/>
          </w:tcPr>
          <w:p>
            <w:r>
              <w:t>string</w:t>
            </w:r>
          </w:p>
        </w:tc>
        <w:tc>
          <w:tcPr>
            <w:tcW w:type="dxa" w:w="2880"/>
          </w:tcPr>
          <w:p>
            <w:r>
              <w:t>Deal hash.</w:t>
            </w:r>
          </w:p>
        </w:tc>
      </w:tr>
      <w:tr>
        <w:tc>
          <w:tcPr>
            <w:tcW w:type="dxa" w:w="2880"/>
          </w:tcPr>
          <w:p>
            <w:r>
              <w:t>deals[].id</w:t>
            </w:r>
          </w:p>
        </w:tc>
        <w:tc>
          <w:tcPr>
            <w:tcW w:type="dxa" w:w="2880"/>
          </w:tcPr>
          <w:p>
            <w:r>
              <w:t>string</w:t>
            </w:r>
          </w:p>
        </w:tc>
        <w:tc>
          <w:tcPr>
            <w:tcW w:type="dxa" w:w="2880"/>
          </w:tcPr>
          <w:p>
            <w:r>
              <w:t>Deal id.</w:t>
            </w:r>
          </w:p>
        </w:tc>
      </w:tr>
      <w:tr>
        <w:tc>
          <w:tcPr>
            <w:tcW w:type="dxa" w:w="2880"/>
          </w:tcPr>
          <w:p>
            <w:r>
              <w:t>deals[].links</w:t>
            </w:r>
          </w:p>
        </w:tc>
        <w:tc>
          <w:tcPr>
            <w:tcW w:type="dxa" w:w="2880"/>
          </w:tcPr>
          <w:p>
            <w:r>
              <w:t>object</w:t>
            </w:r>
          </w:p>
        </w:tc>
        <w:tc>
          <w:tcPr>
            <w:tcW w:type="dxa" w:w="2880"/>
          </w:tcPr>
          <w:p>
            <w:r>
              <w:t>Related resource links for the deal.</w:t>
            </w:r>
          </w:p>
        </w:tc>
      </w:tr>
      <w:tr>
        <w:tc>
          <w:tcPr>
            <w:tcW w:type="dxa" w:w="2880"/>
          </w:tcPr>
          <w:p>
            <w:r>
              <w:t>deals[].links.activities</w:t>
            </w:r>
          </w:p>
        </w:tc>
        <w:tc>
          <w:tcPr>
            <w:tcW w:type="dxa" w:w="2880"/>
          </w:tcPr>
          <w:p>
            <w:r>
              <w:t>string</w:t>
            </w:r>
          </w:p>
        </w:tc>
        <w:tc>
          <w:tcPr>
            <w:tcW w:type="dxa" w:w="2880"/>
          </w:tcPr>
          <w:p>
            <w:r>
              <w:t>Link to deal activities.</w:t>
            </w:r>
          </w:p>
        </w:tc>
      </w:tr>
      <w:tr>
        <w:tc>
          <w:tcPr>
            <w:tcW w:type="dxa" w:w="2880"/>
          </w:tcPr>
          <w:p>
            <w:r>
              <w:t>deals[].links.contact</w:t>
            </w:r>
          </w:p>
        </w:tc>
        <w:tc>
          <w:tcPr>
            <w:tcW w:type="dxa" w:w="2880"/>
          </w:tcPr>
          <w:p>
            <w:r>
              <w:t>string</w:t>
            </w:r>
          </w:p>
        </w:tc>
        <w:tc>
          <w:tcPr>
            <w:tcW w:type="dxa" w:w="2880"/>
          </w:tcPr>
          <w:p>
            <w:r>
              <w:t>Link to contact.</w:t>
            </w:r>
          </w:p>
        </w:tc>
      </w:tr>
      <w:tr>
        <w:tc>
          <w:tcPr>
            <w:tcW w:type="dxa" w:w="2880"/>
          </w:tcPr>
          <w:p>
            <w:r>
              <w:t>deals[].links.contactDeals</w:t>
            </w:r>
          </w:p>
        </w:tc>
        <w:tc>
          <w:tcPr>
            <w:tcW w:type="dxa" w:w="2880"/>
          </w:tcPr>
          <w:p>
            <w:r>
              <w:t>string</w:t>
            </w:r>
          </w:p>
        </w:tc>
        <w:tc>
          <w:tcPr>
            <w:tcW w:type="dxa" w:w="2880"/>
          </w:tcPr>
          <w:p>
            <w:r>
              <w:t>Link to contact deals.</w:t>
            </w:r>
          </w:p>
        </w:tc>
      </w:tr>
      <w:tr>
        <w:tc>
          <w:tcPr>
            <w:tcW w:type="dxa" w:w="2880"/>
          </w:tcPr>
          <w:p>
            <w:r>
              <w:t>deals[].links.group</w:t>
            </w:r>
          </w:p>
        </w:tc>
        <w:tc>
          <w:tcPr>
            <w:tcW w:type="dxa" w:w="2880"/>
          </w:tcPr>
          <w:p>
            <w:r>
              <w:t>string</w:t>
            </w:r>
          </w:p>
        </w:tc>
        <w:tc>
          <w:tcPr>
            <w:tcW w:type="dxa" w:w="2880"/>
          </w:tcPr>
          <w:p>
            <w:r>
              <w:t>Link to group.</w:t>
            </w:r>
          </w:p>
        </w:tc>
      </w:tr>
      <w:tr>
        <w:tc>
          <w:tcPr>
            <w:tcW w:type="dxa" w:w="2880"/>
          </w:tcPr>
          <w:p>
            <w:r>
              <w:t>deals[].links.nextTask</w:t>
            </w:r>
          </w:p>
        </w:tc>
        <w:tc>
          <w:tcPr>
            <w:tcW w:type="dxa" w:w="2880"/>
          </w:tcPr>
          <w:p>
            <w:r>
              <w:t>string</w:t>
            </w:r>
          </w:p>
        </w:tc>
        <w:tc>
          <w:tcPr>
            <w:tcW w:type="dxa" w:w="2880"/>
          </w:tcPr>
          <w:p>
            <w:r>
              <w:t>Link to next task.</w:t>
            </w:r>
          </w:p>
        </w:tc>
      </w:tr>
      <w:tr>
        <w:tc>
          <w:tcPr>
            <w:tcW w:type="dxa" w:w="2880"/>
          </w:tcPr>
          <w:p>
            <w:r>
              <w:t>deals[].links.notes</w:t>
            </w:r>
          </w:p>
        </w:tc>
        <w:tc>
          <w:tcPr>
            <w:tcW w:type="dxa" w:w="2880"/>
          </w:tcPr>
          <w:p>
            <w:r>
              <w:t>string</w:t>
            </w:r>
          </w:p>
        </w:tc>
        <w:tc>
          <w:tcPr>
            <w:tcW w:type="dxa" w:w="2880"/>
          </w:tcPr>
          <w:p>
            <w:r>
              <w:t>Link to notes.</w:t>
            </w:r>
          </w:p>
        </w:tc>
      </w:tr>
      <w:tr>
        <w:tc>
          <w:tcPr>
            <w:tcW w:type="dxa" w:w="2880"/>
          </w:tcPr>
          <w:p>
            <w:r>
              <w:t>deals[].links.organization</w:t>
            </w:r>
          </w:p>
        </w:tc>
        <w:tc>
          <w:tcPr>
            <w:tcW w:type="dxa" w:w="2880"/>
          </w:tcPr>
          <w:p>
            <w:r>
              <w:t>string</w:t>
            </w:r>
          </w:p>
        </w:tc>
        <w:tc>
          <w:tcPr>
            <w:tcW w:type="dxa" w:w="2880"/>
          </w:tcPr>
          <w:p>
            <w:r>
              <w:t>Link to organization.</w:t>
            </w:r>
          </w:p>
        </w:tc>
      </w:tr>
      <w:tr>
        <w:tc>
          <w:tcPr>
            <w:tcW w:type="dxa" w:w="2880"/>
          </w:tcPr>
          <w:p>
            <w:r>
              <w:t>deals[].links.owner</w:t>
            </w:r>
          </w:p>
        </w:tc>
        <w:tc>
          <w:tcPr>
            <w:tcW w:type="dxa" w:w="2880"/>
          </w:tcPr>
          <w:p>
            <w:r>
              <w:t>string</w:t>
            </w:r>
          </w:p>
        </w:tc>
        <w:tc>
          <w:tcPr>
            <w:tcW w:type="dxa" w:w="2880"/>
          </w:tcPr>
          <w:p>
            <w:r>
              <w:t>Link to owner.</w:t>
            </w:r>
          </w:p>
        </w:tc>
      </w:tr>
      <w:tr>
        <w:tc>
          <w:tcPr>
            <w:tcW w:type="dxa" w:w="2880"/>
          </w:tcPr>
          <w:p>
            <w:r>
              <w:t>deals[].links.scoreValues</w:t>
            </w:r>
          </w:p>
        </w:tc>
        <w:tc>
          <w:tcPr>
            <w:tcW w:type="dxa" w:w="2880"/>
          </w:tcPr>
          <w:p>
            <w:r>
              <w:t>string</w:t>
            </w:r>
          </w:p>
        </w:tc>
        <w:tc>
          <w:tcPr>
            <w:tcW w:type="dxa" w:w="2880"/>
          </w:tcPr>
          <w:p>
            <w:r>
              <w:t>Link to score values.</w:t>
            </w:r>
          </w:p>
        </w:tc>
      </w:tr>
      <w:tr>
        <w:tc>
          <w:tcPr>
            <w:tcW w:type="dxa" w:w="2880"/>
          </w:tcPr>
          <w:p>
            <w:r>
              <w:t>deals[].links.stage</w:t>
            </w:r>
          </w:p>
        </w:tc>
        <w:tc>
          <w:tcPr>
            <w:tcW w:type="dxa" w:w="2880"/>
          </w:tcPr>
          <w:p>
            <w:r>
              <w:t>string</w:t>
            </w:r>
          </w:p>
        </w:tc>
        <w:tc>
          <w:tcPr>
            <w:tcW w:type="dxa" w:w="2880"/>
          </w:tcPr>
          <w:p>
            <w:r>
              <w:t>Link to stage.</w:t>
            </w:r>
          </w:p>
        </w:tc>
      </w:tr>
      <w:tr>
        <w:tc>
          <w:tcPr>
            <w:tcW w:type="dxa" w:w="2880"/>
          </w:tcPr>
          <w:p>
            <w:r>
              <w:t>deals[].links.tasks</w:t>
            </w:r>
          </w:p>
        </w:tc>
        <w:tc>
          <w:tcPr>
            <w:tcW w:type="dxa" w:w="2880"/>
          </w:tcPr>
          <w:p>
            <w:r>
              <w:t>string</w:t>
            </w:r>
          </w:p>
        </w:tc>
        <w:tc>
          <w:tcPr>
            <w:tcW w:type="dxa" w:w="2880"/>
          </w:tcPr>
          <w:p>
            <w:r>
              <w:t>Link to tasks.</w:t>
            </w:r>
          </w:p>
        </w:tc>
      </w:tr>
      <w:tr>
        <w:tc>
          <w:tcPr>
            <w:tcW w:type="dxa" w:w="2880"/>
          </w:tcPr>
          <w:p>
            <w:r>
              <w:t>deals[].mdate</w:t>
            </w:r>
          </w:p>
        </w:tc>
        <w:tc>
          <w:tcPr>
            <w:tcW w:type="dxa" w:w="2880"/>
          </w:tcPr>
          <w:p>
            <w:r>
              <w:t>string</w:t>
            </w:r>
          </w:p>
        </w:tc>
        <w:tc>
          <w:tcPr>
            <w:tcW w:type="dxa" w:w="2880"/>
          </w:tcPr>
          <w:p>
            <w:r>
              <w:t>Modified date/time.</w:t>
            </w:r>
          </w:p>
        </w:tc>
      </w:tr>
      <w:tr>
        <w:tc>
          <w:tcPr>
            <w:tcW w:type="dxa" w:w="2880"/>
          </w:tcPr>
          <w:p>
            <w:r>
              <w:t>deals[].nextTask</w:t>
            </w:r>
          </w:p>
        </w:tc>
        <w:tc>
          <w:tcPr>
            <w:tcW w:type="dxa" w:w="2880"/>
          </w:tcPr>
          <w:p>
            <w:r>
              <w:t>string</w:t>
            </w:r>
          </w:p>
        </w:tc>
        <w:tc>
          <w:tcPr>
            <w:tcW w:type="dxa" w:w="2880"/>
          </w:tcPr>
          <w:p>
            <w:r>
              <w:t>Next task id.</w:t>
            </w:r>
          </w:p>
        </w:tc>
      </w:tr>
      <w:tr>
        <w:tc>
          <w:tcPr>
            <w:tcW w:type="dxa" w:w="2880"/>
          </w:tcPr>
          <w:p>
            <w:r>
              <w:t>deals[].nextdate</w:t>
            </w:r>
          </w:p>
        </w:tc>
        <w:tc>
          <w:tcPr>
            <w:tcW w:type="dxa" w:w="2880"/>
          </w:tcPr>
          <w:p>
            <w:r>
              <w:t>string</w:t>
            </w:r>
          </w:p>
        </w:tc>
        <w:tc>
          <w:tcPr>
            <w:tcW w:type="dxa" w:w="2880"/>
          </w:tcPr>
          <w:p>
            <w:r>
              <w:t>Next task due date/time.</w:t>
            </w:r>
          </w:p>
        </w:tc>
      </w:tr>
      <w:tr>
        <w:tc>
          <w:tcPr>
            <w:tcW w:type="dxa" w:w="2880"/>
          </w:tcPr>
          <w:p>
            <w:r>
              <w:t>deals[].nextdealid</w:t>
            </w:r>
          </w:p>
        </w:tc>
        <w:tc>
          <w:tcPr>
            <w:tcW w:type="dxa" w:w="2880"/>
          </w:tcPr>
          <w:p>
            <w:r>
              <w:t>string</w:t>
            </w:r>
          </w:p>
        </w:tc>
        <w:tc>
          <w:tcPr>
            <w:tcW w:type="dxa" w:w="2880"/>
          </w:tcPr>
          <w:p>
            <w:r>
              <w:t>Next deal id.</w:t>
            </w:r>
          </w:p>
        </w:tc>
      </w:tr>
      <w:tr>
        <w:tc>
          <w:tcPr>
            <w:tcW w:type="dxa" w:w="2880"/>
          </w:tcPr>
          <w:p>
            <w:r>
              <w:t>deals[].nexttaskid</w:t>
            </w:r>
          </w:p>
        </w:tc>
        <w:tc>
          <w:tcPr>
            <w:tcW w:type="dxa" w:w="2880"/>
          </w:tcPr>
          <w:p>
            <w:r>
              <w:t>string</w:t>
            </w:r>
          </w:p>
        </w:tc>
        <w:tc>
          <w:tcPr>
            <w:tcW w:type="dxa" w:w="2880"/>
          </w:tcPr>
          <w:p>
            <w:r>
              <w:t>Next task id (duplicate conceptually with nextTask as shown).</w:t>
            </w:r>
          </w:p>
        </w:tc>
      </w:tr>
      <w:tr>
        <w:tc>
          <w:tcPr>
            <w:tcW w:type="dxa" w:w="2880"/>
          </w:tcPr>
          <w:p>
            <w:r>
              <w:t>deals[].organization</w:t>
            </w:r>
          </w:p>
        </w:tc>
        <w:tc>
          <w:tcPr>
            <w:tcW w:type="dxa" w:w="2880"/>
          </w:tcPr>
          <w:p>
            <w:r>
              <w:t>unknown/null</w:t>
            </w:r>
          </w:p>
        </w:tc>
        <w:tc>
          <w:tcPr>
            <w:tcW w:type="dxa" w:w="2880"/>
          </w:tcPr>
          <w:p>
            <w:r>
              <w:t>Organization (returned as null in example).</w:t>
            </w:r>
          </w:p>
        </w:tc>
      </w:tr>
      <w:tr>
        <w:tc>
          <w:tcPr>
            <w:tcW w:type="dxa" w:w="2880"/>
          </w:tcPr>
          <w:p>
            <w:r>
              <w:t>deals[].owner</w:t>
            </w:r>
          </w:p>
        </w:tc>
        <w:tc>
          <w:tcPr>
            <w:tcW w:type="dxa" w:w="2880"/>
          </w:tcPr>
          <w:p>
            <w:r>
              <w:t>string</w:t>
            </w:r>
          </w:p>
        </w:tc>
        <w:tc>
          <w:tcPr>
            <w:tcW w:type="dxa" w:w="2880"/>
          </w:tcPr>
          <w:p>
            <w:r>
              <w:t>Owner id.</w:t>
            </w:r>
          </w:p>
        </w:tc>
      </w:tr>
      <w:tr>
        <w:tc>
          <w:tcPr>
            <w:tcW w:type="dxa" w:w="2880"/>
          </w:tcPr>
          <w:p>
            <w:r>
              <w:t>deals[].percent</w:t>
            </w:r>
          </w:p>
        </w:tc>
        <w:tc>
          <w:tcPr>
            <w:tcW w:type="dxa" w:w="2880"/>
          </w:tcPr>
          <w:p>
            <w:r>
              <w:t>string</w:t>
            </w:r>
          </w:p>
        </w:tc>
        <w:tc>
          <w:tcPr>
            <w:tcW w:type="dxa" w:w="2880"/>
          </w:tcPr>
          <w:p>
            <w:r>
              <w:t>Percent value (string in example).</w:t>
            </w:r>
          </w:p>
        </w:tc>
      </w:tr>
      <w:tr>
        <w:tc>
          <w:tcPr>
            <w:tcW w:type="dxa" w:w="2880"/>
          </w:tcPr>
          <w:p>
            <w:r>
              <w:t>deals[].stage</w:t>
            </w:r>
          </w:p>
        </w:tc>
        <w:tc>
          <w:tcPr>
            <w:tcW w:type="dxa" w:w="2880"/>
          </w:tcPr>
          <w:p>
            <w:r>
              <w:t>string</w:t>
            </w:r>
          </w:p>
        </w:tc>
        <w:tc>
          <w:tcPr>
            <w:tcW w:type="dxa" w:w="2880"/>
          </w:tcPr>
          <w:p>
            <w:r>
              <w:t>Stage id.</w:t>
            </w:r>
          </w:p>
        </w:tc>
      </w:tr>
      <w:tr>
        <w:tc>
          <w:tcPr>
            <w:tcW w:type="dxa" w:w="2880"/>
          </w:tcPr>
          <w:p>
            <w:r>
              <w:t>deals[].status</w:t>
            </w:r>
          </w:p>
        </w:tc>
        <w:tc>
          <w:tcPr>
            <w:tcW w:type="dxa" w:w="2880"/>
          </w:tcPr>
          <w:p>
            <w:r>
              <w:t>string</w:t>
            </w:r>
          </w:p>
        </w:tc>
        <w:tc>
          <w:tcPr>
            <w:tcW w:type="dxa" w:w="2880"/>
          </w:tcPr>
          <w:p>
            <w:r>
              <w:t>Deal status.</w:t>
            </w:r>
          </w:p>
        </w:tc>
      </w:tr>
      <w:tr>
        <w:tc>
          <w:tcPr>
            <w:tcW w:type="dxa" w:w="2880"/>
          </w:tcPr>
          <w:p>
            <w:r>
              <w:t>deals[].title</w:t>
            </w:r>
          </w:p>
        </w:tc>
        <w:tc>
          <w:tcPr>
            <w:tcW w:type="dxa" w:w="2880"/>
          </w:tcPr>
          <w:p>
            <w:r>
              <w:t>string</w:t>
            </w:r>
          </w:p>
        </w:tc>
        <w:tc>
          <w:tcPr>
            <w:tcW w:type="dxa" w:w="2880"/>
          </w:tcPr>
          <w:p>
            <w:r>
              <w:t>Deal title.</w:t>
            </w:r>
          </w:p>
        </w:tc>
      </w:tr>
      <w:tr>
        <w:tc>
          <w:tcPr>
            <w:tcW w:type="dxa" w:w="2880"/>
          </w:tcPr>
          <w:p>
            <w:r>
              <w:t>deals[].value</w:t>
            </w:r>
          </w:p>
        </w:tc>
        <w:tc>
          <w:tcPr>
            <w:tcW w:type="dxa" w:w="2880"/>
          </w:tcPr>
          <w:p>
            <w:r>
              <w:t>string</w:t>
            </w:r>
          </w:p>
        </w:tc>
        <w:tc>
          <w:tcPr>
            <w:tcW w:type="dxa" w:w="2880"/>
          </w:tcPr>
          <w:p>
            <w:r>
              <w:t>Deal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'{{ACTIVE_CAMPAIGN_API_URL}}/api/3/dealTasktypes/1/dealTasks' \</w:t>
        <w:br/>
        <w:t xml:space="preserve"> --header 'Accept: application/json' \</w:t>
        <w:br/>
        <w:t xml:space="preserve"> --header 'Content-Type: application/json' \</w:t>
        <w:br/>
        <w:t xml:space="preserve"> --data '{</w:t>
        <w:br/>
        <w:t xml:space="preserve"> "dealTask": {</w:t>
        <w:br/>
        <w:t xml:space="preserve"> "dealTasktype": "2"</w:t>
        <w:br/>
        <w:t xml:space="preserve">    }</w:t>
        <w:br/>
        <w:t xml:space="preserve">  }'</w:t>
      </w:r>
    </w:p>
    <w:p>
      <w:pPr>
        <w:pStyle w:val="Heading3"/>
      </w:pPr>
      <w:r>
        <w:t>Example Usage</w:t>
      </w:r>
    </w:p>
    <w:p>
      <w:pPr>
        <w:pStyle w:val="Heading3"/>
      </w:pPr>
      <w:r>
        <w:t>Example 1: Move tasks from task type 1 to task type 2</w:t>
      </w:r>
    </w:p>
    <w:p>
      <w:pPr>
        <w:pStyle w:val="Heading3"/>
      </w:pPr>
      <w:r>
        <w:t>Example 2: Move tasks from task type 10 to task type 12</w:t>
      </w:r>
    </w:p>
    <w:p>
      <w:r>
        <w:rPr>
          <w:b/>
          <w:color w:val="666666"/>
          <w:sz w:val="16"/>
        </w:rPr>
        <w:t>[bash]</w:t>
      </w:r>
    </w:p>
    <w:p>
      <w:pPr>
        <w:shd w:fill="F2F2F2" w:val="clear"/>
      </w:pPr>
      <w:r>
        <w:rPr>
          <w:rFonts w:ascii="Courier New" w:hAnsi="Courier New"/>
          <w:sz w:val="17"/>
        </w:rPr>
        <w:t>curl -i --request PUT \</w:t>
        <w:br/>
        <w:t xml:space="preserve"> '{{ACTIVE_CAMPAIGN_API_URL}}/api/3/dealTasktypes/10/dealTasks' \</w:t>
        <w:br/>
        <w:t xml:space="preserve"> --header 'Accept: application/json' \</w:t>
        <w:br/>
        <w:t xml:space="preserve"> --header 'Content-Type: application/json' \</w:t>
        <w:br/>
        <w:t xml:space="preserve"> --data '{</w:t>
        <w:br/>
        <w:t xml:space="preserve"> "dealTask": {</w:t>
        <w:br/>
        <w:t xml:space="preserve"> "dealTasktype": "12"</w:t>
        <w:br/>
        <w:t xml:space="preserve">    }</w:t>
        <w:br/>
        <w:t xml:space="preserve">  }'</w:t>
      </w:r>
    </w:p>
    <w:p>
      <w:pPr>
        <w:pStyle w:val="Heading3"/>
      </w:pPr>
      <w:r>
        <w:t>Behavior</w:t>
      </w:r>
    </w:p>
    <w:p>
      <w:pPr>
        <w:pStyle w:val="ListBullet"/>
      </w:pPr>
      <w:r>
        <w:t>Uses the id path parameter to identify the source deal task type.</w:t>
      </w:r>
    </w:p>
    <w:p>
      <w:pPr>
        <w:pStyle w:val="ListBullet"/>
      </w:pPr>
      <w:r>
        <w:t>Reads dealTask.dealTasktype from the JSON body to identify the destination deal task type.</w:t>
      </w:r>
    </w:p>
    <w:p>
      <w:pPr>
        <w:pStyle w:val="ListBullet"/>
      </w:pPr>
      <w:r>
        <w:t>Moves the tasks and returns arrays of affected dealTasks and related deals.</w:t>
      </w:r>
    </w:p>
    <w:p>
      <w:pPr>
        <w:pStyle w:val="Heading3"/>
      </w:pPr>
      <w:r>
        <w:t>Notes</w:t>
      </w:r>
    </w:p>
    <w:p>
      <w:pPr>
        <w:pStyle w:val="ListBullet"/>
      </w:pPr>
      <w:r>
        <w:t>The documentation provides a 400 response with an empty JSON object ({}) but does not specify error fields.</w:t>
      </w:r>
    </w:p>
    <w:p>
      <w:pPr>
        <w:pStyle w:val="ListBullet"/>
      </w:pPr>
      <w:r>
        <w:t>Response values are shown as strings for many numeric-looking fields (e.g., "id", "value"); preserve types as returned by the API.</w:t>
      </w:r>
    </w:p>
    <w:p>
      <w:pPr>
        <w:pStyle w:val="Heading3"/>
      </w:pPr>
      <w:r>
        <w:t>Error Handling</w:t>
      </w:r>
    </w:p>
    <w:p>
      <w:pPr>
        <w:pStyle w:val="ListBullet"/>
      </w:pPr>
      <w:r>
        <w:t>400 Bad Request: Returned with an empty JSON object ({}) in the provided example.</w:t>
      </w:r>
    </w:p>
    <w:p>
      <w:pPr>
        <w:pStyle w:val="Heading3"/>
      </w:pPr>
      <w:r>
        <w:t>Related dealTasks actions</w:t>
      </w:r>
    </w:p>
    <w:p>
      <w:pPr>
        <w:pStyle w:val="ListBullet"/>
      </w:pPr>
      <w:r>
        <w:t>[GET] List All Deal Tasks — /api/3/dealTasks</w:t>
      </w:r>
    </w:p>
    <w:p>
      <w:pPr>
        <w:pStyle w:val="ListBullet"/>
      </w:pPr>
      <w:r>
        <w:t>[PUT] Update a Deal Task — /api/3/dealTasks/{{id}}</w:t>
      </w:r>
    </w:p>
    <w:p>
      <w:pPr>
        <w:pStyle w:val="ListBullet"/>
      </w:pPr>
      <w:r>
        <w:t>[POST] Create a Deal Task — /api/3/dealTasks</w:t>
      </w:r>
    </w:p>
    <w:p>
      <w:pPr>
        <w:pStyle w:val="ListBullet"/>
      </w:pPr>
      <w:r>
        <w:t>[DELETE] Delete a Task — /api/3/dealTasks/{{id}}</w:t>
      </w:r>
    </w:p>
    <w:p>
      <w:pPr>
        <w:pStyle w:val="ListBullet"/>
      </w:pPr>
      <w:r>
        <w:t>[GET] Retrieve a Deal Task — /dealTasks/{{id}}</w:t>
      </w:r>
    </w:p>
    <w:p>
      <w:r>
        <w:br w:type="page"/>
      </w:r>
    </w:p>
    <w:p>
      <w:pPr>
        <w:pStyle w:val="Heading2"/>
      </w:pPr>
      <w:r>
        <w:t>5. [GET] Retrieve a Deal Task Type</w:t>
      </w:r>
    </w:p>
    <w:p>
      <w:r>
        <w:rPr>
          <w:b/>
        </w:rPr>
        <w:t xml:space="preserve">Endpoint: </w:t>
      </w:r>
      <w:r>
        <w:rPr>
          <w:rFonts w:ascii="Courier New" w:hAnsi="Courier New"/>
          <w:sz w:val="18"/>
        </w:rPr>
        <w:t>/api/3/dealTasktypes/{{id}}</w:t>
      </w:r>
    </w:p>
    <w:p>
      <w:pPr>
        <w:pStyle w:val="Heading3"/>
      </w:pPr>
      <w:r>
        <w:t>Method</w:t>
      </w:r>
    </w:p>
    <w:p>
      <w:r>
        <w:t>GET</w:t>
      </w:r>
    </w:p>
    <w:p>
      <w:pPr>
        <w:pStyle w:val="Heading3"/>
      </w:pPr>
      <w:r>
        <w:t>URL</w:t>
      </w:r>
    </w:p>
    <w:p>
      <w:r>
        <w:t>{{ACTIVE_CAMPAIGN_API_URL}}/api/3/dealTasktypes/{{id}}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deal task type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/dealTasktypes//).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/dealTasktypes/5</w:t>
      </w:r>
    </w:p>
    <w:p>
      <w:pPr>
        <w:pStyle w:val="Heading3"/>
      </w:pPr>
      <w:r>
        <w:t>Invalid Examples</w:t>
      </w:r>
    </w:p>
    <w:p>
      <w:r>
        <w:rPr>
          <w:b/>
          <w:color w:val="666666"/>
          <w:sz w:val="16"/>
        </w:rPr>
        <w:t>[http]</w:t>
      </w:r>
    </w:p>
    <w:p>
      <w:pPr>
        <w:shd w:fill="F2F2F2" w:val="clear"/>
      </w:pPr>
      <w:r>
        <w:rPr>
          <w:rFonts w:ascii="Courier New" w:hAnsi="Courier New"/>
          <w:sz w:val="17"/>
        </w:rPr>
        <w:t>/dealTasktypes/</w:t>
        <w:br/>
        <w:t>/dealTasktypes//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Deal task type's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"dealTasktype": {</w:t>
        <w:br/>
        <w:t xml:space="preserve"> "cdate": "2017-03-02T14:22:51-06:00",</w:t>
        <w:br/>
        <w:t xml:space="preserve"> "defduration": "0",</w:t>
        <w:br/>
        <w:t xml:space="preserve"> "id": "5",</w:t>
        <w:br/>
        <w:t xml:space="preserve"> "links": [],</w:t>
        <w:br/>
        <w:t xml:space="preserve"> "status": "0",</w:t>
        <w:br/>
        <w:t xml:space="preserve"> "title": "Skype",</w:t>
        <w:br/>
        <w:t xml:space="preserve"> "udate": "2017-03-02T14:22:51-06:00"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dealTasktype</w:t>
            </w:r>
          </w:p>
        </w:tc>
        <w:tc>
          <w:tcPr>
            <w:tcW w:type="dxa" w:w="2880"/>
          </w:tcPr>
          <w:p>
            <w:r>
              <w:t>object</w:t>
            </w:r>
          </w:p>
        </w:tc>
        <w:tc>
          <w:tcPr>
            <w:tcW w:type="dxa" w:w="2880"/>
          </w:tcPr>
          <w:p>
            <w:r>
              <w:t>The deal task type object.</w:t>
            </w:r>
          </w:p>
        </w:tc>
      </w:tr>
      <w:tr>
        <w:tc>
          <w:tcPr>
            <w:tcW w:type="dxa" w:w="2880"/>
          </w:tcPr>
          <w:p>
            <w:r>
              <w:t>dealTasktype.cdate</w:t>
            </w:r>
          </w:p>
        </w:tc>
        <w:tc>
          <w:tcPr>
            <w:tcW w:type="dxa" w:w="2880"/>
          </w:tcPr>
          <w:p>
            <w:r>
              <w:t>string</w:t>
            </w:r>
          </w:p>
        </w:tc>
        <w:tc>
          <w:tcPr>
            <w:tcW w:type="dxa" w:w="2880"/>
          </w:tcPr>
          <w:p>
            <w:r>
              <w:t>Creation date/time. Example: "2017-03-02T14:22:51-06:00".</w:t>
            </w:r>
          </w:p>
        </w:tc>
      </w:tr>
      <w:tr>
        <w:tc>
          <w:tcPr>
            <w:tcW w:type="dxa" w:w="2880"/>
          </w:tcPr>
          <w:p>
            <w:r>
              <w:t>dealTasktype.defduration</w:t>
            </w:r>
          </w:p>
        </w:tc>
        <w:tc>
          <w:tcPr>
            <w:tcW w:type="dxa" w:w="2880"/>
          </w:tcPr>
          <w:p>
            <w:r>
              <w:t>string</w:t>
            </w:r>
          </w:p>
        </w:tc>
        <w:tc>
          <w:tcPr>
            <w:tcW w:type="dxa" w:w="2880"/>
          </w:tcPr>
          <w:p>
            <w:r>
              <w:t>Default duration. Example: "0".</w:t>
            </w:r>
          </w:p>
        </w:tc>
      </w:tr>
      <w:tr>
        <w:tc>
          <w:tcPr>
            <w:tcW w:type="dxa" w:w="2880"/>
          </w:tcPr>
          <w:p>
            <w:r>
              <w:t>dealTasktype.id</w:t>
            </w:r>
          </w:p>
        </w:tc>
        <w:tc>
          <w:tcPr>
            <w:tcW w:type="dxa" w:w="2880"/>
          </w:tcPr>
          <w:p>
            <w:r>
              <w:t>string</w:t>
            </w:r>
          </w:p>
        </w:tc>
        <w:tc>
          <w:tcPr>
            <w:tcW w:type="dxa" w:w="2880"/>
          </w:tcPr>
          <w:p>
            <w:r>
              <w:t>Deal task type ID. Example: "5".</w:t>
            </w:r>
          </w:p>
        </w:tc>
      </w:tr>
      <w:tr>
        <w:tc>
          <w:tcPr>
            <w:tcW w:type="dxa" w:w="2880"/>
          </w:tcPr>
          <w:p>
            <w:r>
              <w:t>dealTasktype.links</w:t>
            </w:r>
          </w:p>
        </w:tc>
        <w:tc>
          <w:tcPr>
            <w:tcW w:type="dxa" w:w="2880"/>
          </w:tcPr>
          <w:p>
            <w:r>
              <w:t>array</w:t>
            </w:r>
          </w:p>
        </w:tc>
        <w:tc>
          <w:tcPr>
            <w:tcW w:type="dxa" w:w="2880"/>
          </w:tcPr>
          <w:p>
            <w:r>
              <w:t>Links array (no item schema provided).</w:t>
            </w:r>
          </w:p>
        </w:tc>
      </w:tr>
      <w:tr>
        <w:tc>
          <w:tcPr>
            <w:tcW w:type="dxa" w:w="2880"/>
          </w:tcPr>
          <w:p>
            <w:r>
              <w:t>dealTasktype.status</w:t>
            </w:r>
          </w:p>
        </w:tc>
        <w:tc>
          <w:tcPr>
            <w:tcW w:type="dxa" w:w="2880"/>
          </w:tcPr>
          <w:p>
            <w:r>
              <w:t>string</w:t>
            </w:r>
          </w:p>
        </w:tc>
        <w:tc>
          <w:tcPr>
            <w:tcW w:type="dxa" w:w="2880"/>
          </w:tcPr>
          <w:p>
            <w:r>
              <w:t>Status value. Example: "0".</w:t>
            </w:r>
          </w:p>
        </w:tc>
      </w:tr>
      <w:tr>
        <w:tc>
          <w:tcPr>
            <w:tcW w:type="dxa" w:w="2880"/>
          </w:tcPr>
          <w:p>
            <w:r>
              <w:t>dealTasktype.title</w:t>
            </w:r>
          </w:p>
        </w:tc>
        <w:tc>
          <w:tcPr>
            <w:tcW w:type="dxa" w:w="2880"/>
          </w:tcPr>
          <w:p>
            <w:r>
              <w:t>string</w:t>
            </w:r>
          </w:p>
        </w:tc>
        <w:tc>
          <w:tcPr>
            <w:tcW w:type="dxa" w:w="2880"/>
          </w:tcPr>
          <w:p>
            <w:r>
              <w:t>Title of the task type. Example: "Skype".</w:t>
            </w:r>
          </w:p>
        </w:tc>
      </w:tr>
      <w:tr>
        <w:tc>
          <w:tcPr>
            <w:tcW w:type="dxa" w:w="2880"/>
          </w:tcPr>
          <w:p>
            <w:r>
              <w:t>dealTasktype.udate</w:t>
            </w:r>
          </w:p>
        </w:tc>
        <w:tc>
          <w:tcPr>
            <w:tcW w:type="dxa" w:w="2880"/>
          </w:tcPr>
          <w:p>
            <w:r>
              <w:t>string</w:t>
            </w:r>
          </w:p>
        </w:tc>
        <w:tc>
          <w:tcPr>
            <w:tcW w:type="dxa" w:w="2880"/>
          </w:tcPr>
          <w:p>
            <w:r>
              <w:t>Last updated date/time. Example: "2017-03-02T14:22:51-06:00".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'{{ACTIVE_CAMPAIGN_API_URL}}/api/3/dealTasktypes/5' \</w:t>
        <w:br/>
        <w:t xml:space="preserve"> --header 'Accept: application/json'</w:t>
      </w:r>
    </w:p>
    <w:p>
      <w:pPr>
        <w:pStyle w:val="Heading3"/>
      </w:pPr>
      <w:r>
        <w:t>Related dealTasktypes actions</w:t>
      </w:r>
    </w:p>
    <w:p>
      <w:pPr>
        <w:pStyle w:val="ListBullet"/>
      </w:pPr>
      <w:r>
        <w:t>[PUT] Update a Deal Task Type — /api/3/dealTasktypes/{{id}}</w:t>
      </w:r>
    </w:p>
    <w:p>
      <w:pPr>
        <w:pStyle w:val="ListBullet"/>
      </w:pPr>
      <w:r>
        <w:t>[DELETE] Delete a Deal Task Type — /dealTasktypes/{{id}}</w:t>
      </w:r>
    </w:p>
    <w:p>
      <w:pPr>
        <w:pStyle w:val="ListBullet"/>
      </w:pPr>
      <w:r>
        <w:t>[POST] Create a Deal Task Type — /api/3/dealTasktypes</w:t>
      </w:r>
    </w:p>
    <w:p>
      <w:pPr>
        <w:pStyle w:val="ListBullet"/>
      </w:pPr>
      <w:r>
        <w:t>[GET] List All Deal Task Types — /api/3/dealTasktypes</w:t>
      </w:r>
    </w:p>
    <w:p>
      <w:r>
        <w:br w:type="page"/>
      </w:r>
    </w:p>
    <w:p>
      <w:pPr>
        <w:pStyle w:val="Heading2"/>
      </w:pPr>
      <w:r>
        <w:t>6. [GET] List All Task Type–Outcome Relations</w:t>
      </w:r>
    </w:p>
    <w:p>
      <w:r>
        <w:rPr>
          <w:b/>
        </w:rPr>
        <w:t xml:space="preserve">Endpoint: </w:t>
      </w:r>
      <w:r>
        <w:rPr>
          <w:rFonts w:ascii="Courier New" w:hAnsi="Courier New"/>
          <w:sz w:val="18"/>
        </w:rPr>
        <w:t>/api/3/tasktypeOutcomeRels</w:t>
      </w:r>
    </w:p>
    <w:p>
      <w:pPr>
        <w:pStyle w:val="Heading3"/>
      </w:pPr>
      <w:r>
        <w:t>Prerequisites</w:t>
      </w:r>
    </w:p>
    <w:p>
      <w:pPr>
        <w:pStyle w:val="ListBullet"/>
      </w:pPr>
      <w:r>
        <w:t>Your ActiveCampaign account must have access to the Deals/Tasks features that expose task types and outcomes.</w:t>
      </w:r>
    </w:p>
    <w:p>
      <w:pPr>
        <w:pStyle w:val="Heading3"/>
      </w:pPr>
      <w:r>
        <w:t>Method</w:t>
      </w:r>
    </w:p>
    <w:p>
      <w:r>
        <w:t>GET</w:t>
      </w:r>
    </w:p>
    <w:p>
      <w:pPr>
        <w:pStyle w:val="Heading3"/>
      </w:pPr>
      <w:r>
        <w:t>URL</w:t>
      </w:r>
    </w:p>
    <w:p>
      <w:r>
        <w:t>{{ACTIVE_CAMPAIGN_API_URL}}/api/3/tasktypeOutcomeRels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existing task type–outcome relations, returning the relations list and a meta.total count.</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as query parameters (not in the body). </w:t>
        <w:br/>
        <w:br/>
        <w:t>This endpoint has no documented query parameters in the provided spec.</w:t>
      </w:r>
    </w:p>
    <w:p>
      <w:pPr>
        <w:pStyle w:val="ListBullet"/>
      </w:pPr>
      <w:r>
        <w:t>Do not send a request body for this GET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"tasktypeOutcomeRels": [</w:t>
        <w:br/>
        <w:t xml:space="preserve"> {</w:t>
        <w:br/>
        <w:t xml:space="preserve"> "tasktype_id": "1",</w:t>
        <w:br/>
        <w:t xml:space="preserve"> "outcome_id": "9",</w:t>
        <w:br/>
        <w:t xml:space="preserve"> "display_order": "0",</w:t>
        <w:br/>
        <w:t xml:space="preserve"> "created_by": "0",</w:t>
        <w:br/>
        <w:t xml:space="preserve"> "created_utc_timestamp": "2021-04-02T12:06:06-05:00",</w:t>
        <w:br/>
        <w:t xml:space="preserve"> "updated_by": null,</w:t>
        <w:br/>
        <w:t xml:space="preserve"> "updated_utc_timestamp": "2021-04-02 12:06:06",</w:t>
        <w:br/>
        <w:t xml:space="preserve"> "links": {</w:t>
        <w:br/>
        <w:t xml:space="preserve"> "tasktype": "https://youraccountname.api-us1.com/api/3/tasktypeOutcomeRels/57/tasktype",</w:t>
        <w:br/>
        <w:t xml:space="preserve"> "outcome": "https://youraccountname.api-us1.com/api/3/tasktypeOutcomeRels/57/outcome",</w:t>
        <w:br/>
        <w:t xml:space="preserve"> "createdBy": "https://youraccountname.api-us1.com/api/3/tasktypeOutcomeRels/57/createdBy"</w:t>
        <w:br/>
        <w:t xml:space="preserve"> },</w:t>
        <w:br/>
        <w:t xml:space="preserve"> "id": "1",</w:t>
        <w:br/>
        <w:t xml:space="preserve"> "tasktype": "1",</w:t>
        <w:br/>
        <w:t xml:space="preserve"> "outcome": "9",</w:t>
        <w:br/>
        <w:t xml:space="preserve"> "createdBy": "1"</w:t>
        <w:br/>
        <w:t xml:space="preserve"> },</w:t>
        <w:br/>
        <w:t xml:space="preserve"> {</w:t>
        <w:br/>
        <w:t xml:space="preserve"> "tasktype_id": "1",</w:t>
        <w:br/>
        <w:t xml:space="preserve"> "outcome_id": "10",</w:t>
        <w:br/>
        <w:t xml:space="preserve"> "display_order": "1",</w:t>
        <w:br/>
        <w:t xml:space="preserve"> "created_by": "0",</w:t>
        <w:br/>
        <w:t xml:space="preserve"> "created_utc_timestamp": "2021-04-02T12:06:06-05:00",</w:t>
        <w:br/>
        <w:t xml:space="preserve"> "updated_by": null,</w:t>
        <w:br/>
        <w:t xml:space="preserve"> "updated_utc_timestamp": "2021-04-02 12:06:06",</w:t>
        <w:br/>
        <w:t xml:space="preserve"> "links": {</w:t>
        <w:br/>
        <w:t xml:space="preserve"> "tasktype": "https://youraccountname.api-us1.com/api/3/tasktypeOutcomeRels/58/tasktype",</w:t>
        <w:br/>
        <w:t xml:space="preserve"> "outcome": "https://youraccountname.api-us1.com/api/3/tasktypeOutcomeRels/58/outcome",</w:t>
        <w:br/>
        <w:t xml:space="preserve"> "createdBy": "https://youraccountname.api-us1.com/api/3/tasktypeOutcomeRels/58/createdBy"</w:t>
        <w:br/>
        <w:t xml:space="preserve"> },</w:t>
        <w:br/>
        <w:t xml:space="preserve"> "id": "2",</w:t>
        <w:br/>
        <w:t xml:space="preserve"> "tasktype": "1",</w:t>
        <w:br/>
        <w:t xml:space="preserve"> "outcome": "10",</w:t>
        <w:br/>
        <w:t xml:space="preserve"> "createdBy": "1"</w:t>
        <w:br/>
        <w:t xml:space="preserve"> },</w:t>
        <w:br/>
        <w:t xml:space="preserve"> {</w:t>
        <w:br/>
        <w:t xml:space="preserve"> "tasktype_id": "2",</w:t>
        <w:br/>
        <w:t xml:space="preserve"> "outcome_id": "9",</w:t>
        <w:br/>
        <w:t xml:space="preserve"> "display_order": "2",</w:t>
        <w:br/>
        <w:t xml:space="preserve"> "created_by": "0",</w:t>
        <w:br/>
        <w:t xml:space="preserve"> "created_utc_timestamp": "2021-04-02T12:06:07-05:00",</w:t>
        <w:br/>
        <w:t xml:space="preserve"> "updated_by": null,</w:t>
        <w:br/>
        <w:t xml:space="preserve"> "updated_utc_timestamp": "2021-04-02 12:06:07",</w:t>
        <w:br/>
        <w:t xml:space="preserve"> "links": {</w:t>
        <w:br/>
        <w:t xml:space="preserve"> "tasktype": "https://youraccountname.api-us1.com/api/3/tasktypeOutcomeRels/60/tasktype",</w:t>
        <w:br/>
        <w:t xml:space="preserve"> "outcome": "https://youraccountname.api-us1.com/api/3/tasktypeOutcomeRels/60/outcome",</w:t>
        <w:br/>
        <w:t xml:space="preserve"> "createdBy": "https://youraccountname.api-us1.com/api/3/tasktypeOutcomeRels/60/createdBy"</w:t>
        <w:br/>
        <w:t xml:space="preserve"> },</w:t>
        <w:br/>
        <w:t xml:space="preserve"> "id": "3",</w:t>
        <w:br/>
        <w:t xml:space="preserve"> "tasktype": "2",</w:t>
        <w:br/>
        <w:t xml:space="preserve"> "outcome": "9",</w:t>
        <w:br/>
        <w:t xml:space="preserve"> "createdBy": "1"</w:t>
        <w:br/>
        <w:t xml:space="preserve"> }</w:t>
        <w:br/>
        <w:t xml:space="preserve"> ],</w:t>
        <w:br/>
        <w:t xml:space="preserve"> "meta": {</w:t>
        <w:br/>
        <w:t xml:space="preserve"> "total": "3"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tasktypeOutcomeRels</w:t>
            </w:r>
          </w:p>
        </w:tc>
        <w:tc>
          <w:tcPr>
            <w:tcW w:type="dxa" w:w="2880"/>
          </w:tcPr>
          <w:p>
            <w:r>
              <w:t>array</w:t>
            </w:r>
          </w:p>
        </w:tc>
        <w:tc>
          <w:tcPr>
            <w:tcW w:type="dxa" w:w="2880"/>
          </w:tcPr>
          <w:p>
            <w:r>
              <w:t>List of task type–outcome relation objects.</w:t>
            </w:r>
          </w:p>
        </w:tc>
      </w:tr>
      <w:tr>
        <w:tc>
          <w:tcPr>
            <w:tcW w:type="dxa" w:w="2880"/>
          </w:tcPr>
          <w:p>
            <w:r>
              <w:t>tasktypeOutcomeRels[].tasktype_id</w:t>
            </w:r>
          </w:p>
        </w:tc>
        <w:tc>
          <w:tcPr>
            <w:tcW w:type="dxa" w:w="2880"/>
          </w:tcPr>
          <w:p>
            <w:r>
              <w:t>string</w:t>
            </w:r>
          </w:p>
        </w:tc>
        <w:tc>
          <w:tcPr>
            <w:tcW w:type="dxa" w:w="2880"/>
          </w:tcPr>
          <w:p>
            <w:r>
              <w:t>Task type ID for the relation.</w:t>
            </w:r>
          </w:p>
        </w:tc>
      </w:tr>
      <w:tr>
        <w:tc>
          <w:tcPr>
            <w:tcW w:type="dxa" w:w="2880"/>
          </w:tcPr>
          <w:p>
            <w:r>
              <w:t>tasktypeOutcomeRels[].outcome_id</w:t>
            </w:r>
          </w:p>
        </w:tc>
        <w:tc>
          <w:tcPr>
            <w:tcW w:type="dxa" w:w="2880"/>
          </w:tcPr>
          <w:p>
            <w:r>
              <w:t>string</w:t>
            </w:r>
          </w:p>
        </w:tc>
        <w:tc>
          <w:tcPr>
            <w:tcW w:type="dxa" w:w="2880"/>
          </w:tcPr>
          <w:p>
            <w:r>
              <w:t>Outcome ID for the relation.</w:t>
            </w:r>
          </w:p>
        </w:tc>
      </w:tr>
      <w:tr>
        <w:tc>
          <w:tcPr>
            <w:tcW w:type="dxa" w:w="2880"/>
          </w:tcPr>
          <w:p>
            <w:r>
              <w:t>tasktypeOutcomeRels[].display_order</w:t>
            </w:r>
          </w:p>
        </w:tc>
        <w:tc>
          <w:tcPr>
            <w:tcW w:type="dxa" w:w="2880"/>
          </w:tcPr>
          <w:p>
            <w:r>
              <w:t>string</w:t>
            </w:r>
          </w:p>
        </w:tc>
        <w:tc>
          <w:tcPr>
            <w:tcW w:type="dxa" w:w="2880"/>
          </w:tcPr>
          <w:p>
            <w:r>
              <w:t>Display order for the relation.</w:t>
            </w:r>
          </w:p>
        </w:tc>
      </w:tr>
      <w:tr>
        <w:tc>
          <w:tcPr>
            <w:tcW w:type="dxa" w:w="2880"/>
          </w:tcPr>
          <w:p>
            <w:r>
              <w:t>tasktypeOutcomeRels[].created_by</w:t>
            </w:r>
          </w:p>
        </w:tc>
        <w:tc>
          <w:tcPr>
            <w:tcW w:type="dxa" w:w="2880"/>
          </w:tcPr>
          <w:p>
            <w:r>
              <w:t>string</w:t>
            </w:r>
          </w:p>
        </w:tc>
        <w:tc>
          <w:tcPr>
            <w:tcW w:type="dxa" w:w="2880"/>
          </w:tcPr>
          <w:p>
            <w:r>
              <w:t>ID of the user/system that created the relation.</w:t>
            </w:r>
          </w:p>
        </w:tc>
      </w:tr>
      <w:tr>
        <w:tc>
          <w:tcPr>
            <w:tcW w:type="dxa" w:w="2880"/>
          </w:tcPr>
          <w:p>
            <w:r>
              <w:t>tasktypeOutcomeRels[].created_utc_timestamp</w:t>
            </w:r>
          </w:p>
        </w:tc>
        <w:tc>
          <w:tcPr>
            <w:tcW w:type="dxa" w:w="2880"/>
          </w:tcPr>
          <w:p>
            <w:r>
              <w:t>string</w:t>
            </w:r>
          </w:p>
        </w:tc>
        <w:tc>
          <w:tcPr>
            <w:tcW w:type="dxa" w:w="2880"/>
          </w:tcPr>
          <w:p>
            <w:r>
              <w:t>Creation timestamp (as returned by the API).</w:t>
            </w:r>
          </w:p>
        </w:tc>
      </w:tr>
      <w:tr>
        <w:tc>
          <w:tcPr>
            <w:tcW w:type="dxa" w:w="2880"/>
          </w:tcPr>
          <w:p>
            <w:r>
              <w:t>tasktypeOutcomeRels[].updated_by</w:t>
            </w:r>
          </w:p>
        </w:tc>
        <w:tc>
          <w:tcPr>
            <w:tcW w:type="dxa" w:w="2880"/>
          </w:tcPr>
          <w:p>
            <w:r>
              <w:t>any</w:t>
            </w:r>
          </w:p>
        </w:tc>
        <w:tc>
          <w:tcPr>
            <w:tcW w:type="dxa" w:w="2880"/>
          </w:tcPr>
          <w:p>
            <w:r>
              <w:t>Updated-by value (nullable in example).</w:t>
            </w:r>
          </w:p>
        </w:tc>
      </w:tr>
      <w:tr>
        <w:tc>
          <w:tcPr>
            <w:tcW w:type="dxa" w:w="2880"/>
          </w:tcPr>
          <w:p>
            <w:r>
              <w:t>tasktypeOutcomeRels[].updated_utc_timestamp</w:t>
            </w:r>
          </w:p>
        </w:tc>
        <w:tc>
          <w:tcPr>
            <w:tcW w:type="dxa" w:w="2880"/>
          </w:tcPr>
          <w:p>
            <w:r>
              <w:t>string</w:t>
            </w:r>
          </w:p>
        </w:tc>
        <w:tc>
          <w:tcPr>
            <w:tcW w:type="dxa" w:w="2880"/>
          </w:tcPr>
          <w:p>
            <w:r>
              <w:t>Update timestamp (as returned by the API).</w:t>
            </w:r>
          </w:p>
        </w:tc>
      </w:tr>
      <w:tr>
        <w:tc>
          <w:tcPr>
            <w:tcW w:type="dxa" w:w="2880"/>
          </w:tcPr>
          <w:p>
            <w:r>
              <w:t>tasktypeOutcomeRels[].links</w:t>
            </w:r>
          </w:p>
        </w:tc>
        <w:tc>
          <w:tcPr>
            <w:tcW w:type="dxa" w:w="2880"/>
          </w:tcPr>
          <w:p>
            <w:r>
              <w:t>object</w:t>
            </w:r>
          </w:p>
        </w:tc>
        <w:tc>
          <w:tcPr>
            <w:tcW w:type="dxa" w:w="2880"/>
          </w:tcPr>
          <w:p>
            <w:r>
              <w:t>Related resource links.</w:t>
            </w:r>
          </w:p>
        </w:tc>
      </w:tr>
      <w:tr>
        <w:tc>
          <w:tcPr>
            <w:tcW w:type="dxa" w:w="2880"/>
          </w:tcPr>
          <w:p>
            <w:r>
              <w:t>tasktypeOutcomeRels[].links.tasktype</w:t>
            </w:r>
          </w:p>
        </w:tc>
        <w:tc>
          <w:tcPr>
            <w:tcW w:type="dxa" w:w="2880"/>
          </w:tcPr>
          <w:p>
            <w:r>
              <w:t>string</w:t>
            </w:r>
          </w:p>
        </w:tc>
        <w:tc>
          <w:tcPr>
            <w:tcW w:type="dxa" w:w="2880"/>
          </w:tcPr>
          <w:p>
            <w:r>
              <w:t>URL to the related task type resource.</w:t>
            </w:r>
          </w:p>
        </w:tc>
      </w:tr>
      <w:tr>
        <w:tc>
          <w:tcPr>
            <w:tcW w:type="dxa" w:w="2880"/>
          </w:tcPr>
          <w:p>
            <w:r>
              <w:t>tasktypeOutcomeRels[].links.outcome</w:t>
            </w:r>
          </w:p>
        </w:tc>
        <w:tc>
          <w:tcPr>
            <w:tcW w:type="dxa" w:w="2880"/>
          </w:tcPr>
          <w:p>
            <w:r>
              <w:t>string</w:t>
            </w:r>
          </w:p>
        </w:tc>
        <w:tc>
          <w:tcPr>
            <w:tcW w:type="dxa" w:w="2880"/>
          </w:tcPr>
          <w:p>
            <w:r>
              <w:t>URL to the related outcome resource.</w:t>
            </w:r>
          </w:p>
        </w:tc>
      </w:tr>
      <w:tr>
        <w:tc>
          <w:tcPr>
            <w:tcW w:type="dxa" w:w="2880"/>
          </w:tcPr>
          <w:p>
            <w:r>
              <w:t>tasktypeOutcomeRels[].links.createdBy</w:t>
            </w:r>
          </w:p>
        </w:tc>
        <w:tc>
          <w:tcPr>
            <w:tcW w:type="dxa" w:w="2880"/>
          </w:tcPr>
          <w:p>
            <w:r>
              <w:t>string</w:t>
            </w:r>
          </w:p>
        </w:tc>
        <w:tc>
          <w:tcPr>
            <w:tcW w:type="dxa" w:w="2880"/>
          </w:tcPr>
          <w:p>
            <w:r>
              <w:t>URL to the related creator resource.</w:t>
            </w:r>
          </w:p>
        </w:tc>
      </w:tr>
      <w:tr>
        <w:tc>
          <w:tcPr>
            <w:tcW w:type="dxa" w:w="2880"/>
          </w:tcPr>
          <w:p>
            <w:r>
              <w:t>tasktypeOutcomeRels[].id</w:t>
            </w:r>
          </w:p>
        </w:tc>
        <w:tc>
          <w:tcPr>
            <w:tcW w:type="dxa" w:w="2880"/>
          </w:tcPr>
          <w:p>
            <w:r>
              <w:t>string</w:t>
            </w:r>
          </w:p>
        </w:tc>
        <w:tc>
          <w:tcPr>
            <w:tcW w:type="dxa" w:w="2880"/>
          </w:tcPr>
          <w:p>
            <w:r>
              <w:t>Relation ID.</w:t>
            </w:r>
          </w:p>
        </w:tc>
      </w:tr>
      <w:tr>
        <w:tc>
          <w:tcPr>
            <w:tcW w:type="dxa" w:w="2880"/>
          </w:tcPr>
          <w:p>
            <w:r>
              <w:t>tasktypeOutcomeRels[].tasktype</w:t>
            </w:r>
          </w:p>
        </w:tc>
        <w:tc>
          <w:tcPr>
            <w:tcW w:type="dxa" w:w="2880"/>
          </w:tcPr>
          <w:p>
            <w:r>
              <w:t>string</w:t>
            </w:r>
          </w:p>
        </w:tc>
        <w:tc>
          <w:tcPr>
            <w:tcW w:type="dxa" w:w="2880"/>
          </w:tcPr>
          <w:p>
            <w:r>
              <w:t>Task type ID (duplicate/alias as returned).</w:t>
            </w:r>
          </w:p>
        </w:tc>
      </w:tr>
      <w:tr>
        <w:tc>
          <w:tcPr>
            <w:tcW w:type="dxa" w:w="2880"/>
          </w:tcPr>
          <w:p>
            <w:r>
              <w:t>tasktypeOutcomeRels[].outcome</w:t>
            </w:r>
          </w:p>
        </w:tc>
        <w:tc>
          <w:tcPr>
            <w:tcW w:type="dxa" w:w="2880"/>
          </w:tcPr>
          <w:p>
            <w:r>
              <w:t>string</w:t>
            </w:r>
          </w:p>
        </w:tc>
        <w:tc>
          <w:tcPr>
            <w:tcW w:type="dxa" w:w="2880"/>
          </w:tcPr>
          <w:p>
            <w:r>
              <w:t>Outcome ID (duplicate/alias as returned).</w:t>
            </w:r>
          </w:p>
        </w:tc>
      </w:tr>
      <w:tr>
        <w:tc>
          <w:tcPr>
            <w:tcW w:type="dxa" w:w="2880"/>
          </w:tcPr>
          <w:p>
            <w:r>
              <w:t>tasktypeOutcomeRels[].createdBy</w:t>
            </w:r>
          </w:p>
        </w:tc>
        <w:tc>
          <w:tcPr>
            <w:tcW w:type="dxa" w:w="2880"/>
          </w:tcPr>
          <w:p>
            <w:r>
              <w:t>string</w:t>
            </w:r>
          </w:p>
        </w:tc>
        <w:tc>
          <w:tcPr>
            <w:tcW w:type="dxa" w:w="2880"/>
          </w:tcPr>
          <w:p>
            <w:r>
              <w:t>Creator ID (duplicate/alias as returned).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meta.total</w:t>
            </w:r>
          </w:p>
        </w:tc>
        <w:tc>
          <w:tcPr>
            <w:tcW w:type="dxa" w:w="2880"/>
          </w:tcPr>
          <w:p>
            <w:r>
              <w:t>string</w:t>
            </w:r>
          </w:p>
        </w:tc>
        <w:tc>
          <w:tcPr>
            <w:tcW w:type="dxa" w:w="2880"/>
          </w:tcPr>
          <w:p>
            <w:r>
              <w:t>Total number of relations returned/available.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'{{ACTIVE_CAMPAIGN_API_URL}}/api/3/tasktypeOutcomeRels' \</w:t>
        <w:br/>
        <w:t xml:space="preserve"> --header 'Accept: application/json'</w:t>
      </w:r>
    </w:p>
    <w:p>
      <w:pPr>
        <w:pStyle w:val="Heading3"/>
      </w:pPr>
      <w:r>
        <w:t>Behavior</w:t>
      </w:r>
    </w:p>
    <w:p>
      <w:pPr>
        <w:pStyle w:val="ListBullet"/>
      </w:pPr>
      <w:r>
        <w:t>Fetches all task type–outcome relations.</w:t>
      </w:r>
    </w:p>
    <w:p>
      <w:pPr>
        <w:pStyle w:val="ListBullet"/>
      </w:pPr>
      <w:r>
        <w:t>Returns an array of relation objects plus meta.total.</w:t>
      </w:r>
    </w:p>
    <w:p>
      <w:pPr>
        <w:pStyle w:val="Heading3"/>
      </w:pPr>
      <w:r>
        <w:t>Notes</w:t>
      </w:r>
    </w:p>
    <w:p>
      <w:pPr>
        <w:pStyle w:val="ListBullet"/>
      </w:pPr>
      <w:r>
        <w:t>The provided spec does not document pagination, filtering, or sorting for this endpoint.</w:t>
      </w:r>
    </w:p>
    <w:p>
      <w:pPr>
        <w:pStyle w:val="ListBullet"/>
      </w:pPr>
      <w:r>
        <w:t>The response includes both tasktype_id/outcome_id and also tasktype/outcome fields as shown in the example.</w:t>
      </w:r>
    </w:p>
    <w:p>
      <w:pPr>
        <w:pStyle w:val="Heading3"/>
      </w:pPr>
      <w:r>
        <w:t>Related tasktypeOutcomeRels actions</w:t>
      </w:r>
    </w:p>
    <w:p>
      <w:pPr>
        <w:pStyle w:val="ListBullet"/>
      </w:pPr>
      <w:r>
        <w:t>[GET] Retrieve a Task Type–Outcome Relation — /api/3/tasktypeOutcomeRels/{{id}}</w:t>
      </w:r>
    </w:p>
    <w:p>
      <w:pPr>
        <w:pStyle w:val="ListBullet"/>
      </w:pPr>
      <w:r>
        <w:t>[DELETE] Delete a Task Type–Outcome Relation — /tasktypeOutcomeRels/{{id}}</w:t>
      </w:r>
    </w:p>
    <w:p>
      <w:r>
        <w:br w:type="page"/>
      </w:r>
    </w:p>
    <w:p>
      <w:pPr>
        <w:pStyle w:val="Heading2"/>
      </w:pPr>
      <w:r>
        <w:t>7. [GET] Retrieve a Task Type–Outcome Relation</w:t>
      </w:r>
    </w:p>
    <w:p>
      <w:r>
        <w:rPr>
          <w:b/>
        </w:rPr>
        <w:t xml:space="preserve">Endpoint: </w:t>
      </w:r>
      <w:r>
        <w:rPr>
          <w:rFonts w:ascii="Courier New" w:hAnsi="Courier New"/>
          <w:sz w:val="18"/>
        </w:rPr>
        <w:t>/api/3/tasktypeOutcomeRels/{{id}}</w:t>
      </w:r>
    </w:p>
    <w:p>
      <w:pPr>
        <w:pStyle w:val="Heading3"/>
      </w:pPr>
      <w:r>
        <w:t>Prerequisites</w:t>
      </w:r>
    </w:p>
    <w:p>
      <w:pPr>
        <w:pStyle w:val="ListBullet"/>
      </w:pPr>
      <w:r>
        <w:t>Access to Task management objects that include task type–outcome relations</w:t>
      </w:r>
    </w:p>
    <w:p>
      <w:pPr>
        <w:pStyle w:val="Heading3"/>
      </w:pPr>
      <w:r>
        <w:t>Method</w:t>
      </w:r>
    </w:p>
    <w:p>
      <w:r>
        <w:t>GET</w:t>
      </w:r>
    </w:p>
    <w:p>
      <w:pPr>
        <w:pStyle w:val="Heading3"/>
      </w:pPr>
      <w:r>
        <w:t>URL</w:t>
      </w:r>
    </w:p>
    <w:p>
      <w:r>
        <w:t>{{ACTIVE_CAMPAIGN_API_URL}}/api/3/tasktypeOutcomeRels/{{id}}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task type–outcome relation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/tasktypeOutcomeRels// or /tasktypeOutcomeRels).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/tasktypeOutcomeRels/1</w:t>
        <w:br/>
        <w:t>/tasktypeOutcomeRels/111</w:t>
      </w:r>
    </w:p>
    <w:p>
      <w:pPr>
        <w:pStyle w:val="Heading3"/>
      </w:pPr>
      <w:r>
        <w:t>Invalid Examples</w:t>
      </w:r>
    </w:p>
    <w:p>
      <w:r>
        <w:rPr>
          <w:b/>
          <w:color w:val="666666"/>
          <w:sz w:val="16"/>
        </w:rPr>
        <w:t>[http]</w:t>
      </w:r>
    </w:p>
    <w:p>
      <w:pPr>
        <w:shd w:fill="F2F2F2" w:val="clear"/>
      </w:pPr>
      <w:r>
        <w:rPr>
          <w:rFonts w:ascii="Courier New" w:hAnsi="Courier New"/>
          <w:sz w:val="17"/>
        </w:rPr>
        <w:t>/tasktypeOutcomeRels//</w:t>
        <w:br/>
        <w:t>/tasktypeOutcomeRels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Task type–outcome relation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"tasktypeOutcomeRel": {</w:t>
        <w:br/>
        <w:t xml:space="preserve"> "tasktype_id": "1",</w:t>
        <w:br/>
        <w:t xml:space="preserve"> "outcome_id": "9",</w:t>
        <w:br/>
        <w:t xml:space="preserve"> "display_order": "0",</w:t>
        <w:br/>
        <w:t xml:space="preserve"> "created_by": "0",</w:t>
        <w:br/>
        <w:t xml:space="preserve"> "created_utc_timestamp": "2021-04-05T15:19:36-05:00",</w:t>
        <w:br/>
        <w:t xml:space="preserve"> "updated_by": null,</w:t>
        <w:br/>
        <w:t xml:space="preserve"> "updated_utc_timestamp": "2021-04-05 15:19:36",</w:t>
        <w:br/>
        <w:t xml:space="preserve"> "links": {</w:t>
        <w:br/>
        <w:t xml:space="preserve"> "tasktype": "http://hosted.localdev/api/3/tasktypeOutcomeRels/1/tasktype",</w:t>
        <w:br/>
        <w:t xml:space="preserve"> "outcome": "http://hosted.localdev/api/3/tasktypeOutcomeRels/1/outcome",</w:t>
        <w:br/>
        <w:t xml:space="preserve"> "createdBy": "http://hosted.localdev/api/3/tasktypeOutcomeRels/1/createdBy"</w:t>
        <w:br/>
        <w:t xml:space="preserve"> },</w:t>
        <w:br/>
        <w:t xml:space="preserve"> "id": "1",</w:t>
        <w:br/>
        <w:t xml:space="preserve"> "tasktype": "1",</w:t>
        <w:br/>
        <w:t xml:space="preserve"> "outcome": "1",</w:t>
        <w:br/>
        <w:t xml:space="preserve"> "createdBy": "1"</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TasktypeOutcomeRel with id 111"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tasktypeOutcomeRel</w:t>
            </w:r>
          </w:p>
        </w:tc>
        <w:tc>
          <w:tcPr>
            <w:tcW w:type="dxa" w:w="2880"/>
          </w:tcPr>
          <w:p>
            <w:r>
              <w:t>object</w:t>
            </w:r>
          </w:p>
        </w:tc>
        <w:tc>
          <w:tcPr>
            <w:tcW w:type="dxa" w:w="2880"/>
          </w:tcPr>
          <w:p>
            <w:r>
              <w:t>The task type–outcome relation record.</w:t>
            </w:r>
          </w:p>
        </w:tc>
      </w:tr>
      <w:tr>
        <w:tc>
          <w:tcPr>
            <w:tcW w:type="dxa" w:w="2880"/>
          </w:tcPr>
          <w:p>
            <w:r>
              <w:t>tasktypeOutcomeRel.tasktype_id</w:t>
            </w:r>
          </w:p>
        </w:tc>
        <w:tc>
          <w:tcPr>
            <w:tcW w:type="dxa" w:w="2880"/>
          </w:tcPr>
          <w:p>
            <w:r>
              <w:t>string</w:t>
            </w:r>
          </w:p>
        </w:tc>
        <w:tc>
          <w:tcPr>
            <w:tcW w:type="dxa" w:w="2880"/>
          </w:tcPr>
          <w:p>
            <w:r>
              <w:t>Task type ID associated with the relation.</w:t>
            </w:r>
          </w:p>
        </w:tc>
      </w:tr>
      <w:tr>
        <w:tc>
          <w:tcPr>
            <w:tcW w:type="dxa" w:w="2880"/>
          </w:tcPr>
          <w:p>
            <w:r>
              <w:t>tasktypeOutcomeRel.outcome_id</w:t>
            </w:r>
          </w:p>
        </w:tc>
        <w:tc>
          <w:tcPr>
            <w:tcW w:type="dxa" w:w="2880"/>
          </w:tcPr>
          <w:p>
            <w:r>
              <w:t>string</w:t>
            </w:r>
          </w:p>
        </w:tc>
        <w:tc>
          <w:tcPr>
            <w:tcW w:type="dxa" w:w="2880"/>
          </w:tcPr>
          <w:p>
            <w:r>
              <w:t>Outcome ID associated with the relation.</w:t>
            </w:r>
          </w:p>
        </w:tc>
      </w:tr>
      <w:tr>
        <w:tc>
          <w:tcPr>
            <w:tcW w:type="dxa" w:w="2880"/>
          </w:tcPr>
          <w:p>
            <w:r>
              <w:t>tasktypeOutcomeRel.display_order</w:t>
            </w:r>
          </w:p>
        </w:tc>
        <w:tc>
          <w:tcPr>
            <w:tcW w:type="dxa" w:w="2880"/>
          </w:tcPr>
          <w:p>
            <w:r>
              <w:t>string</w:t>
            </w:r>
          </w:p>
        </w:tc>
        <w:tc>
          <w:tcPr>
            <w:tcW w:type="dxa" w:w="2880"/>
          </w:tcPr>
          <w:p>
            <w:r>
              <w:t>Display order for this relation.</w:t>
            </w:r>
          </w:p>
        </w:tc>
      </w:tr>
      <w:tr>
        <w:tc>
          <w:tcPr>
            <w:tcW w:type="dxa" w:w="2880"/>
          </w:tcPr>
          <w:p>
            <w:r>
              <w:t>tasktypeOutcomeRel.created_by</w:t>
            </w:r>
          </w:p>
        </w:tc>
        <w:tc>
          <w:tcPr>
            <w:tcW w:type="dxa" w:w="2880"/>
          </w:tcPr>
          <w:p>
            <w:r>
              <w:t>string</w:t>
            </w:r>
          </w:p>
        </w:tc>
        <w:tc>
          <w:tcPr>
            <w:tcW w:type="dxa" w:w="2880"/>
          </w:tcPr>
          <w:p>
            <w:r>
              <w:t>ID of the user/system that created the relation.</w:t>
            </w:r>
          </w:p>
        </w:tc>
      </w:tr>
      <w:tr>
        <w:tc>
          <w:tcPr>
            <w:tcW w:type="dxa" w:w="2880"/>
          </w:tcPr>
          <w:p>
            <w:r>
              <w:t>tasktypeOutcomeRel.created_utc_timestamp</w:t>
            </w:r>
          </w:p>
        </w:tc>
        <w:tc>
          <w:tcPr>
            <w:tcW w:type="dxa" w:w="2880"/>
          </w:tcPr>
          <w:p>
            <w:r>
              <w:t>string</w:t>
            </w:r>
          </w:p>
        </w:tc>
        <w:tc>
          <w:tcPr>
            <w:tcW w:type="dxa" w:w="2880"/>
          </w:tcPr>
          <w:p>
            <w:r>
              <w:t>Creation timestamp.</w:t>
            </w:r>
          </w:p>
        </w:tc>
      </w:tr>
      <w:tr>
        <w:tc>
          <w:tcPr>
            <w:tcW w:type="dxa" w:w="2880"/>
          </w:tcPr>
          <w:p>
            <w:r>
              <w:t>tasktypeOutcomeRel.updated_by</w:t>
            </w:r>
          </w:p>
        </w:tc>
        <w:tc>
          <w:tcPr>
            <w:tcW w:type="dxa" w:w="2880"/>
          </w:tcPr>
          <w:p>
            <w:r>
              <w:t>null</w:t>
            </w:r>
          </w:p>
        </w:tc>
        <w:tc>
          <w:tcPr>
            <w:tcW w:type="dxa" w:w="2880"/>
          </w:tcPr>
          <w:p>
            <w:r>
              <w:t>Updater identifier (returned as null in example).</w:t>
            </w:r>
          </w:p>
        </w:tc>
      </w:tr>
      <w:tr>
        <w:tc>
          <w:tcPr>
            <w:tcW w:type="dxa" w:w="2880"/>
          </w:tcPr>
          <w:p>
            <w:r>
              <w:t>tasktypeOutcomeRel.updated_utc_timestamp</w:t>
            </w:r>
          </w:p>
        </w:tc>
        <w:tc>
          <w:tcPr>
            <w:tcW w:type="dxa" w:w="2880"/>
          </w:tcPr>
          <w:p>
            <w:r>
              <w:t>string</w:t>
            </w:r>
          </w:p>
        </w:tc>
        <w:tc>
          <w:tcPr>
            <w:tcW w:type="dxa" w:w="2880"/>
          </w:tcPr>
          <w:p>
            <w:r>
              <w:t>Last update timestamp.</w:t>
            </w:r>
          </w:p>
        </w:tc>
      </w:tr>
      <w:tr>
        <w:tc>
          <w:tcPr>
            <w:tcW w:type="dxa" w:w="2880"/>
          </w:tcPr>
          <w:p>
            <w:r>
              <w:t>tasktypeOutcomeRel.links</w:t>
            </w:r>
          </w:p>
        </w:tc>
        <w:tc>
          <w:tcPr>
            <w:tcW w:type="dxa" w:w="2880"/>
          </w:tcPr>
          <w:p>
            <w:r>
              <w:t>object</w:t>
            </w:r>
          </w:p>
        </w:tc>
        <w:tc>
          <w:tcPr>
            <w:tcW w:type="dxa" w:w="2880"/>
          </w:tcPr>
          <w:p>
            <w:r>
              <w:t>Related resource links.</w:t>
            </w:r>
          </w:p>
        </w:tc>
      </w:tr>
      <w:tr>
        <w:tc>
          <w:tcPr>
            <w:tcW w:type="dxa" w:w="2880"/>
          </w:tcPr>
          <w:p>
            <w:r>
              <w:t>tasktypeOutcomeRel.links.tasktype</w:t>
            </w:r>
          </w:p>
        </w:tc>
        <w:tc>
          <w:tcPr>
            <w:tcW w:type="dxa" w:w="2880"/>
          </w:tcPr>
          <w:p>
            <w:r>
              <w:t>string</w:t>
            </w:r>
          </w:p>
        </w:tc>
        <w:tc>
          <w:tcPr>
            <w:tcW w:type="dxa" w:w="2880"/>
          </w:tcPr>
          <w:p>
            <w:r>
              <w:t>URL to the related task type resource.</w:t>
            </w:r>
          </w:p>
        </w:tc>
      </w:tr>
      <w:tr>
        <w:tc>
          <w:tcPr>
            <w:tcW w:type="dxa" w:w="2880"/>
          </w:tcPr>
          <w:p>
            <w:r>
              <w:t>tasktypeOutcomeRel.links.outcome</w:t>
            </w:r>
          </w:p>
        </w:tc>
        <w:tc>
          <w:tcPr>
            <w:tcW w:type="dxa" w:w="2880"/>
          </w:tcPr>
          <w:p>
            <w:r>
              <w:t>string</w:t>
            </w:r>
          </w:p>
        </w:tc>
        <w:tc>
          <w:tcPr>
            <w:tcW w:type="dxa" w:w="2880"/>
          </w:tcPr>
          <w:p>
            <w:r>
              <w:t>URL to the related outcome resource.</w:t>
            </w:r>
          </w:p>
        </w:tc>
      </w:tr>
      <w:tr>
        <w:tc>
          <w:tcPr>
            <w:tcW w:type="dxa" w:w="2880"/>
          </w:tcPr>
          <w:p>
            <w:r>
              <w:t>tasktypeOutcomeRel.links.createdBy</w:t>
            </w:r>
          </w:p>
        </w:tc>
        <w:tc>
          <w:tcPr>
            <w:tcW w:type="dxa" w:w="2880"/>
          </w:tcPr>
          <w:p>
            <w:r>
              <w:t>string</w:t>
            </w:r>
          </w:p>
        </w:tc>
        <w:tc>
          <w:tcPr>
            <w:tcW w:type="dxa" w:w="2880"/>
          </w:tcPr>
          <w:p>
            <w:r>
              <w:t>URL to the related creator resource.</w:t>
            </w:r>
          </w:p>
        </w:tc>
      </w:tr>
      <w:tr>
        <w:tc>
          <w:tcPr>
            <w:tcW w:type="dxa" w:w="2880"/>
          </w:tcPr>
          <w:p>
            <w:r>
              <w:t>tasktypeOutcomeRel.id</w:t>
            </w:r>
          </w:p>
        </w:tc>
        <w:tc>
          <w:tcPr>
            <w:tcW w:type="dxa" w:w="2880"/>
          </w:tcPr>
          <w:p>
            <w:r>
              <w:t>string</w:t>
            </w:r>
          </w:p>
        </w:tc>
        <w:tc>
          <w:tcPr>
            <w:tcW w:type="dxa" w:w="2880"/>
          </w:tcPr>
          <w:p>
            <w:r>
              <w:t>Relation ID.</w:t>
            </w:r>
          </w:p>
        </w:tc>
      </w:tr>
      <w:tr>
        <w:tc>
          <w:tcPr>
            <w:tcW w:type="dxa" w:w="2880"/>
          </w:tcPr>
          <w:p>
            <w:r>
              <w:t>tasktypeOutcomeRel.tasktype</w:t>
            </w:r>
          </w:p>
        </w:tc>
        <w:tc>
          <w:tcPr>
            <w:tcW w:type="dxa" w:w="2880"/>
          </w:tcPr>
          <w:p>
            <w:r>
              <w:t>string</w:t>
            </w:r>
          </w:p>
        </w:tc>
        <w:tc>
          <w:tcPr>
            <w:tcW w:type="dxa" w:w="2880"/>
          </w:tcPr>
          <w:p>
            <w:r>
              <w:t>Task type reference (as returned by API).</w:t>
            </w:r>
          </w:p>
        </w:tc>
      </w:tr>
      <w:tr>
        <w:tc>
          <w:tcPr>
            <w:tcW w:type="dxa" w:w="2880"/>
          </w:tcPr>
          <w:p>
            <w:r>
              <w:t>tasktypeOutcomeRel.outcome</w:t>
            </w:r>
          </w:p>
        </w:tc>
        <w:tc>
          <w:tcPr>
            <w:tcW w:type="dxa" w:w="2880"/>
          </w:tcPr>
          <w:p>
            <w:r>
              <w:t>string</w:t>
            </w:r>
          </w:p>
        </w:tc>
        <w:tc>
          <w:tcPr>
            <w:tcW w:type="dxa" w:w="2880"/>
          </w:tcPr>
          <w:p>
            <w:r>
              <w:t>Outcome reference (as returned by API).</w:t>
            </w:r>
          </w:p>
        </w:tc>
      </w:tr>
      <w:tr>
        <w:tc>
          <w:tcPr>
            <w:tcW w:type="dxa" w:w="2880"/>
          </w:tcPr>
          <w:p>
            <w:r>
              <w:t>tasktypeOutcomeRel.createdBy</w:t>
            </w:r>
          </w:p>
        </w:tc>
        <w:tc>
          <w:tcPr>
            <w:tcW w:type="dxa" w:w="2880"/>
          </w:tcPr>
          <w:p>
            <w:r>
              <w:t>string</w:t>
            </w:r>
          </w:p>
        </w:tc>
        <w:tc>
          <w:tcPr>
            <w:tcW w:type="dxa" w:w="2880"/>
          </w:tcPr>
          <w:p>
            <w:r>
              <w:t>Creator reference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'{{ACTIVE_CAMPAIGN_API_URL}}/api/3/tasktypeOutcomeRels/1' \</w:t>
        <w:br/>
        <w:t xml:space="preserve"> --header 'Accept: application/json'</w:t>
      </w:r>
    </w:p>
    <w:p>
      <w:pPr>
        <w:pStyle w:val="Heading3"/>
      </w:pPr>
      <w:r>
        <w:t>Behavior</w:t>
      </w:r>
    </w:p>
    <w:p>
      <w:pPr>
        <w:pStyle w:val="ListBullet"/>
      </w:pPr>
      <w:r>
        <w:t>Looks up the task type–outcome relation by the provided id.</w:t>
      </w:r>
    </w:p>
    <w:p>
      <w:pPr>
        <w:pStyle w:val="ListBullet"/>
      </w:pPr>
      <w:r>
        <w:t>Returns the relation object under tasktypeOutcomeRel if found.</w:t>
      </w:r>
    </w:p>
    <w:p>
      <w:pPr>
        <w:pStyle w:val="ListBullet"/>
      </w:pPr>
      <w:r>
        <w:t>Returns a 404 response with a message if no record exists for the given id.</w:t>
      </w:r>
    </w:p>
    <w:p>
      <w:pPr>
        <w:pStyle w:val="Heading3"/>
      </w:pPr>
      <w:r>
        <w:t>Notes</w:t>
      </w:r>
    </w:p>
    <w:p>
      <w:pPr>
        <w:pStyle w:val="ListBullet"/>
      </w:pPr>
      <w:r>
        <w:t>The example response shows several numeric identifiers returned as strings (e.g., "tasktype_id": "1").</w:t>
      </w:r>
    </w:p>
    <w:p>
      <w:pPr>
        <w:pStyle w:val="Heading3"/>
      </w:pPr>
      <w:r>
        <w:t>Related tasktypeOutcomeRels actions</w:t>
      </w:r>
    </w:p>
    <w:p>
      <w:pPr>
        <w:pStyle w:val="ListBullet"/>
      </w:pPr>
      <w:r>
        <w:t>[GET] List All Task Type–Outcome Relations — /api/3/tasktypeOutcomeRels</w:t>
      </w:r>
    </w:p>
    <w:p>
      <w:pPr>
        <w:pStyle w:val="ListBullet"/>
      </w:pPr>
      <w:r>
        <w:t>[DELETE] Delete a Task Type–Outcome Relation — /tasktypeOutcomeRels/{{id}}</w:t>
      </w:r>
    </w:p>
    <w:p>
      <w:r>
        <w:br w:type="page"/>
      </w:r>
    </w:p>
    <w:p>
      <w:pPr>
        <w:pStyle w:val="Heading2"/>
      </w:pPr>
      <w:r>
        <w:t>8. [POST] Create a User</w:t>
      </w:r>
    </w:p>
    <w:p>
      <w:r>
        <w:rPr>
          <w:b/>
        </w:rPr>
        <w:t xml:space="preserve">Endpoint: </w:t>
      </w:r>
      <w:r>
        <w:rPr>
          <w:rFonts w:ascii="Courier New" w:hAnsi="Courier New"/>
          <w:sz w:val="18"/>
        </w:rPr>
        <w:t>/api/3/users</w:t>
      </w:r>
    </w:p>
    <w:p>
      <w:pPr>
        <w:pStyle w:val="Heading3"/>
      </w:pPr>
      <w:r>
        <w:t>Prerequisites</w:t>
      </w:r>
    </w:p>
    <w:p>
      <w:pPr>
        <w:pStyle w:val="ListBullet"/>
      </w:pPr>
      <w:r>
        <w:t>Ability to create/manage users in the ActiveCampaign account (appropriate account permissions)</w:t>
      </w:r>
    </w:p>
    <w:p>
      <w:pPr>
        <w:pStyle w:val="Heading3"/>
      </w:pPr>
      <w:r>
        <w:t>Method</w:t>
      </w:r>
    </w:p>
    <w:p>
      <w:r>
        <w:t>POST</w:t>
      </w:r>
    </w:p>
    <w:p>
      <w:pPr>
        <w:pStyle w:val="Heading3"/>
      </w:pPr>
      <w:r>
        <w:t>URL</w:t>
      </w:r>
    </w:p>
    <w:p>
      <w:r>
        <w:t>{{ACTIVE_CAMPAIGN_API_URL}}/api/3/users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user in the ActiveCampaign account.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the payload as JSON in the request body using the user object.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explicitly marked as required in the provided OpenAPI schema.</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Container for the user being created.</w:t>
            </w:r>
          </w:p>
        </w:tc>
      </w:tr>
      <w:tr>
        <w:tc>
          <w:tcPr>
            <w:tcW w:type="dxa" w:w="2880"/>
          </w:tcPr>
          <w:p>
            <w:r>
              <w:t>user.username</w:t>
            </w:r>
          </w:p>
        </w:tc>
        <w:tc>
          <w:tcPr>
            <w:tcW w:type="dxa" w:w="2880"/>
          </w:tcPr>
          <w:p>
            <w:r>
              <w:t>string</w:t>
            </w:r>
          </w:p>
        </w:tc>
        <w:tc>
          <w:tcPr>
            <w:tcW w:type="dxa" w:w="2880"/>
          </w:tcPr>
          <w:p>
            <w:r>
              <w:t>Username.</w:t>
            </w:r>
          </w:p>
        </w:tc>
      </w:tr>
      <w:tr>
        <w:tc>
          <w:tcPr>
            <w:tcW w:type="dxa" w:w="2880"/>
          </w:tcPr>
          <w:p>
            <w:r>
              <w:t>user.firstName</w:t>
            </w:r>
          </w:p>
        </w:tc>
        <w:tc>
          <w:tcPr>
            <w:tcW w:type="dxa" w:w="2880"/>
          </w:tcPr>
          <w:p>
            <w:r>
              <w:t>string</w:t>
            </w:r>
          </w:p>
        </w:tc>
        <w:tc>
          <w:tcPr>
            <w:tcW w:type="dxa" w:w="2880"/>
          </w:tcPr>
          <w:p>
            <w:r>
              <w:t>First name.</w:t>
            </w:r>
          </w:p>
        </w:tc>
      </w:tr>
      <w:tr>
        <w:tc>
          <w:tcPr>
            <w:tcW w:type="dxa" w:w="2880"/>
          </w:tcPr>
          <w:p>
            <w:r>
              <w:t>user.lastName</w:t>
            </w:r>
          </w:p>
        </w:tc>
        <w:tc>
          <w:tcPr>
            <w:tcW w:type="dxa" w:w="2880"/>
          </w:tcPr>
          <w:p>
            <w:r>
              <w:t>string</w:t>
            </w:r>
          </w:p>
        </w:tc>
        <w:tc>
          <w:tcPr>
            <w:tcW w:type="dxa" w:w="2880"/>
          </w:tcPr>
          <w:p>
            <w:r>
              <w:t>Last name.</w:t>
            </w:r>
          </w:p>
        </w:tc>
      </w:tr>
      <w:tr>
        <w:tc>
          <w:tcPr>
            <w:tcW w:type="dxa" w:w="2880"/>
          </w:tcPr>
          <w:p>
            <w:r>
              <w:t>user.email</w:t>
            </w:r>
          </w:p>
        </w:tc>
        <w:tc>
          <w:tcPr>
            <w:tcW w:type="dxa" w:w="2880"/>
          </w:tcPr>
          <w:p>
            <w:r>
              <w:t>string</w:t>
            </w:r>
          </w:p>
        </w:tc>
        <w:tc>
          <w:tcPr>
            <w:tcW w:type="dxa" w:w="2880"/>
          </w:tcPr>
          <w:p>
            <w:r>
              <w:t>Email address.</w:t>
            </w:r>
          </w:p>
        </w:tc>
      </w:tr>
      <w:tr>
        <w:tc>
          <w:tcPr>
            <w:tcW w:type="dxa" w:w="2880"/>
          </w:tcPr>
          <w:p>
            <w:r>
              <w:t>user.password</w:t>
            </w:r>
          </w:p>
        </w:tc>
        <w:tc>
          <w:tcPr>
            <w:tcW w:type="dxa" w:w="2880"/>
          </w:tcPr>
          <w:p>
            <w:r>
              <w:t>string</w:t>
            </w:r>
          </w:p>
        </w:tc>
        <w:tc>
          <w:tcPr>
            <w:tcW w:type="dxa" w:w="2880"/>
          </w:tcPr>
          <w:p>
            <w:r>
              <w:t>Plain text password.</w:t>
            </w:r>
          </w:p>
        </w:tc>
      </w:tr>
      <w:tr>
        <w:tc>
          <w:tcPr>
            <w:tcW w:type="dxa" w:w="2880"/>
          </w:tcPr>
          <w:p>
            <w:r>
              <w:t>user.group</w:t>
            </w:r>
          </w:p>
        </w:tc>
        <w:tc>
          <w:tcPr>
            <w:tcW w:type="dxa" w:w="2880"/>
          </w:tcPr>
          <w:p>
            <w:r>
              <w:t>integer</w:t>
            </w:r>
          </w:p>
        </w:tc>
        <w:tc>
          <w:tcPr>
            <w:tcW w:type="dxa" w:w="2880"/>
          </w:tcPr>
          <w:p>
            <w:r>
              <w:t>Group ID. Default: null. Format: int32.</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"user": {</w:t>
        <w:br/>
        <w:t xml:space="preserve"> "username": "jdoe",</w:t>
        <w:br/>
        <w:t xml:space="preserve"> "email": "johndoe@example.com",</w:t>
        <w:br/>
        <w:t xml:space="preserve"> "firstName": "John",</w:t>
        <w:br/>
        <w:t xml:space="preserve"> "lastName": "Doe",</w:t>
        <w:br/>
        <w:t xml:space="preserve"> "lang": "english",</w:t>
        <w:br/>
        <w:t xml:space="preserve"> "localZoneid": "America/New_York",</w:t>
        <w:br/>
        <w:t xml:space="preserve"> "cdate": "2022-02-02T16:01:44-06:00",</w:t>
        <w:br/>
        <w:t xml:space="preserve"> "udate": "2022-02-02T16:01:44-06:00",</w:t>
        <w:br/>
        <w:t xml:space="preserve"> "links": {</w:t>
        <w:br/>
        <w:t xml:space="preserve"> "lists": "https://:account.api-us1.com/api/3/users/3/lists",</w:t>
        <w:br/>
        <w:t xml:space="preserve"> "userGroup": "https://:account.api-us1.com/api/3/users/3/userGroup",</w:t>
        <w:br/>
        <w:t xml:space="preserve"> "dealGroupTotals": "https://:account.api-us1.com/api/3/users/3/dealGroupTotals",</w:t>
        <w:br/>
        <w:t xml:space="preserve"> "dealGroupUsers": "https://:account.api-us1.com/api/3/users/3/dealGroupUsers",</w:t>
        <w:br/>
        <w:t xml:space="preserve"> "configs": "https://:account.api-us1.com/api/3/users/3/configs",</w:t>
        <w:br/>
        <w:t xml:space="preserve"> "dealConnection": "https://:account.api-us1.com/api/3/users/3/dealConnection",</w:t>
        <w:br/>
        <w:t xml:space="preserve"> "userConversationsPermission": "https://:account.api-us1.com/api/3/users/3/userConversationsPermission",</w:t>
        <w:br/>
        <w:t xml:space="preserve"> "seatUser": "https://:account.api-us1.com/api/3/users/3/seatUser"</w:t>
        <w:br/>
        <w:t xml:space="preserve"> },</w:t>
        <w:br/>
        <w:t xml:space="preserve"> "id": "3"</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The created user object.</w:t>
            </w:r>
          </w:p>
        </w:tc>
      </w:tr>
      <w:tr>
        <w:tc>
          <w:tcPr>
            <w:tcW w:type="dxa" w:w="2880"/>
          </w:tcPr>
          <w:p>
            <w:r>
              <w:t>user.username</w:t>
            </w:r>
          </w:p>
        </w:tc>
        <w:tc>
          <w:tcPr>
            <w:tcW w:type="dxa" w:w="2880"/>
          </w:tcPr>
          <w:p>
            <w:r>
              <w:t>string</w:t>
            </w:r>
          </w:p>
        </w:tc>
        <w:tc>
          <w:tcPr>
            <w:tcW w:type="dxa" w:w="2880"/>
          </w:tcPr>
          <w:p>
            <w:r>
              <w:t>Username.</w:t>
            </w:r>
          </w:p>
        </w:tc>
      </w:tr>
      <w:tr>
        <w:tc>
          <w:tcPr>
            <w:tcW w:type="dxa" w:w="2880"/>
          </w:tcPr>
          <w:p>
            <w:r>
              <w:t>user.email</w:t>
            </w:r>
          </w:p>
        </w:tc>
        <w:tc>
          <w:tcPr>
            <w:tcW w:type="dxa" w:w="2880"/>
          </w:tcPr>
          <w:p>
            <w:r>
              <w:t>string</w:t>
            </w:r>
          </w:p>
        </w:tc>
        <w:tc>
          <w:tcPr>
            <w:tcW w:type="dxa" w:w="2880"/>
          </w:tcPr>
          <w:p>
            <w:r>
              <w:t>Email address.</w:t>
            </w:r>
          </w:p>
        </w:tc>
      </w:tr>
      <w:tr>
        <w:tc>
          <w:tcPr>
            <w:tcW w:type="dxa" w:w="2880"/>
          </w:tcPr>
          <w:p>
            <w:r>
              <w:t>user.firstName</w:t>
            </w:r>
          </w:p>
        </w:tc>
        <w:tc>
          <w:tcPr>
            <w:tcW w:type="dxa" w:w="2880"/>
          </w:tcPr>
          <w:p>
            <w:r>
              <w:t>string</w:t>
            </w:r>
          </w:p>
        </w:tc>
        <w:tc>
          <w:tcPr>
            <w:tcW w:type="dxa" w:w="2880"/>
          </w:tcPr>
          <w:p>
            <w:r>
              <w:t>First name.</w:t>
            </w:r>
          </w:p>
        </w:tc>
      </w:tr>
      <w:tr>
        <w:tc>
          <w:tcPr>
            <w:tcW w:type="dxa" w:w="2880"/>
          </w:tcPr>
          <w:p>
            <w:r>
              <w:t>user.lastName</w:t>
            </w:r>
          </w:p>
        </w:tc>
        <w:tc>
          <w:tcPr>
            <w:tcW w:type="dxa" w:w="2880"/>
          </w:tcPr>
          <w:p>
            <w:r>
              <w:t>string</w:t>
            </w:r>
          </w:p>
        </w:tc>
        <w:tc>
          <w:tcPr>
            <w:tcW w:type="dxa" w:w="2880"/>
          </w:tcPr>
          <w:p>
            <w:r>
              <w:t>Last name.</w:t>
            </w:r>
          </w:p>
        </w:tc>
      </w:tr>
      <w:tr>
        <w:tc>
          <w:tcPr>
            <w:tcW w:type="dxa" w:w="2880"/>
          </w:tcPr>
          <w:p>
            <w:r>
              <w:t>user.lang</w:t>
            </w:r>
          </w:p>
        </w:tc>
        <w:tc>
          <w:tcPr>
            <w:tcW w:type="dxa" w:w="2880"/>
          </w:tcPr>
          <w:p>
            <w:r>
              <w:t>string</w:t>
            </w:r>
          </w:p>
        </w:tc>
        <w:tc>
          <w:tcPr>
            <w:tcW w:type="dxa" w:w="2880"/>
          </w:tcPr>
          <w:p>
            <w:r>
              <w:t>Language.</w:t>
            </w:r>
          </w:p>
        </w:tc>
      </w:tr>
      <w:tr>
        <w:tc>
          <w:tcPr>
            <w:tcW w:type="dxa" w:w="2880"/>
          </w:tcPr>
          <w:p>
            <w:r>
              <w:t>user.localZoneid</w:t>
            </w:r>
          </w:p>
        </w:tc>
        <w:tc>
          <w:tcPr>
            <w:tcW w:type="dxa" w:w="2880"/>
          </w:tcPr>
          <w:p>
            <w:r>
              <w:t>string</w:t>
            </w:r>
          </w:p>
        </w:tc>
        <w:tc>
          <w:tcPr>
            <w:tcW w:type="dxa" w:w="2880"/>
          </w:tcPr>
          <w:p>
            <w:r>
              <w:t>Local timezone/zone identifier.</w:t>
            </w:r>
          </w:p>
        </w:tc>
      </w:tr>
      <w:tr>
        <w:tc>
          <w:tcPr>
            <w:tcW w:type="dxa" w:w="2880"/>
          </w:tcPr>
          <w:p>
            <w:r>
              <w:t>user.cdate</w:t>
            </w:r>
          </w:p>
        </w:tc>
        <w:tc>
          <w:tcPr>
            <w:tcW w:type="dxa" w:w="2880"/>
          </w:tcPr>
          <w:p>
            <w:r>
              <w:t>string</w:t>
            </w:r>
          </w:p>
        </w:tc>
        <w:tc>
          <w:tcPr>
            <w:tcW w:type="dxa" w:w="2880"/>
          </w:tcPr>
          <w:p>
            <w:r>
              <w:t>Creation date/time (as returned by the API).</w:t>
            </w:r>
          </w:p>
        </w:tc>
      </w:tr>
      <w:tr>
        <w:tc>
          <w:tcPr>
            <w:tcW w:type="dxa" w:w="2880"/>
          </w:tcPr>
          <w:p>
            <w:r>
              <w:t>user.udate</w:t>
            </w:r>
          </w:p>
        </w:tc>
        <w:tc>
          <w:tcPr>
            <w:tcW w:type="dxa" w:w="2880"/>
          </w:tcPr>
          <w:p>
            <w:r>
              <w:t>string</w:t>
            </w:r>
          </w:p>
        </w:tc>
        <w:tc>
          <w:tcPr>
            <w:tcW w:type="dxa" w:w="2880"/>
          </w:tcPr>
          <w:p>
            <w:r>
              <w:t>Last update date/time (as returned by the API).</w:t>
            </w:r>
          </w:p>
        </w:tc>
      </w:tr>
      <w:tr>
        <w:tc>
          <w:tcPr>
            <w:tcW w:type="dxa" w:w="2880"/>
          </w:tcPr>
          <w:p>
            <w:r>
              <w:t>user.links</w:t>
            </w:r>
          </w:p>
        </w:tc>
        <w:tc>
          <w:tcPr>
            <w:tcW w:type="dxa" w:w="2880"/>
          </w:tcPr>
          <w:p>
            <w:r>
              <w:t>object</w:t>
            </w:r>
          </w:p>
        </w:tc>
        <w:tc>
          <w:tcPr>
            <w:tcW w:type="dxa" w:w="2880"/>
          </w:tcPr>
          <w:p>
            <w:r>
              <w:t>Related links for the user resource.</w:t>
            </w:r>
          </w:p>
        </w:tc>
      </w:tr>
      <w:tr>
        <w:tc>
          <w:tcPr>
            <w:tcW w:type="dxa" w:w="2880"/>
          </w:tcPr>
          <w:p>
            <w:r>
              <w:t>user.links.lists</w:t>
            </w:r>
          </w:p>
        </w:tc>
        <w:tc>
          <w:tcPr>
            <w:tcW w:type="dxa" w:w="2880"/>
          </w:tcPr>
          <w:p>
            <w:r>
              <w:t>string</w:t>
            </w:r>
          </w:p>
        </w:tc>
        <w:tc>
          <w:tcPr>
            <w:tcW w:type="dxa" w:w="2880"/>
          </w:tcPr>
          <w:p>
            <w:r>
              <w:t>URL to the user’s lists.</w:t>
            </w:r>
          </w:p>
        </w:tc>
      </w:tr>
      <w:tr>
        <w:tc>
          <w:tcPr>
            <w:tcW w:type="dxa" w:w="2880"/>
          </w:tcPr>
          <w:p>
            <w:r>
              <w:t>user.links.userGroup</w:t>
            </w:r>
          </w:p>
        </w:tc>
        <w:tc>
          <w:tcPr>
            <w:tcW w:type="dxa" w:w="2880"/>
          </w:tcPr>
          <w:p>
            <w:r>
              <w:t>string</w:t>
            </w:r>
          </w:p>
        </w:tc>
        <w:tc>
          <w:tcPr>
            <w:tcW w:type="dxa" w:w="2880"/>
          </w:tcPr>
          <w:p>
            <w:r>
              <w:t>URL to the user’s group.</w:t>
            </w:r>
          </w:p>
        </w:tc>
      </w:tr>
      <w:tr>
        <w:tc>
          <w:tcPr>
            <w:tcW w:type="dxa" w:w="2880"/>
          </w:tcPr>
          <w:p>
            <w:r>
              <w:t>user.links.dealGroupTotals</w:t>
            </w:r>
          </w:p>
        </w:tc>
        <w:tc>
          <w:tcPr>
            <w:tcW w:type="dxa" w:w="2880"/>
          </w:tcPr>
          <w:p>
            <w:r>
              <w:t>string</w:t>
            </w:r>
          </w:p>
        </w:tc>
        <w:tc>
          <w:tcPr>
            <w:tcW w:type="dxa" w:w="2880"/>
          </w:tcPr>
          <w:p>
            <w:r>
              <w:t>URL to deal group totals.</w:t>
            </w:r>
          </w:p>
        </w:tc>
      </w:tr>
      <w:tr>
        <w:tc>
          <w:tcPr>
            <w:tcW w:type="dxa" w:w="2880"/>
          </w:tcPr>
          <w:p>
            <w:r>
              <w:t>user.links.dealGroupUsers</w:t>
            </w:r>
          </w:p>
        </w:tc>
        <w:tc>
          <w:tcPr>
            <w:tcW w:type="dxa" w:w="2880"/>
          </w:tcPr>
          <w:p>
            <w:r>
              <w:t>string</w:t>
            </w:r>
          </w:p>
        </w:tc>
        <w:tc>
          <w:tcPr>
            <w:tcW w:type="dxa" w:w="2880"/>
          </w:tcPr>
          <w:p>
            <w:r>
              <w:t>URL to deal group users.</w:t>
            </w:r>
          </w:p>
        </w:tc>
      </w:tr>
      <w:tr>
        <w:tc>
          <w:tcPr>
            <w:tcW w:type="dxa" w:w="2880"/>
          </w:tcPr>
          <w:p>
            <w:r>
              <w:t>user.links.configs</w:t>
            </w:r>
          </w:p>
        </w:tc>
        <w:tc>
          <w:tcPr>
            <w:tcW w:type="dxa" w:w="2880"/>
          </w:tcPr>
          <w:p>
            <w:r>
              <w:t>string</w:t>
            </w:r>
          </w:p>
        </w:tc>
        <w:tc>
          <w:tcPr>
            <w:tcW w:type="dxa" w:w="2880"/>
          </w:tcPr>
          <w:p>
            <w:r>
              <w:t>URL to user configs.</w:t>
            </w:r>
          </w:p>
        </w:tc>
      </w:tr>
      <w:tr>
        <w:tc>
          <w:tcPr>
            <w:tcW w:type="dxa" w:w="2880"/>
          </w:tcPr>
          <w:p>
            <w:r>
              <w:t>user.links.dealConnection</w:t>
            </w:r>
          </w:p>
        </w:tc>
        <w:tc>
          <w:tcPr>
            <w:tcW w:type="dxa" w:w="2880"/>
          </w:tcPr>
          <w:p>
            <w:r>
              <w:t>string</w:t>
            </w:r>
          </w:p>
        </w:tc>
        <w:tc>
          <w:tcPr>
            <w:tcW w:type="dxa" w:w="2880"/>
          </w:tcPr>
          <w:p>
            <w:r>
              <w:t>URL to deal connection.</w:t>
            </w:r>
          </w:p>
        </w:tc>
      </w:tr>
      <w:tr>
        <w:tc>
          <w:tcPr>
            <w:tcW w:type="dxa" w:w="2880"/>
          </w:tcPr>
          <w:p>
            <w:r>
              <w:t>user.links.userConversationsPermission</w:t>
            </w:r>
          </w:p>
        </w:tc>
        <w:tc>
          <w:tcPr>
            <w:tcW w:type="dxa" w:w="2880"/>
          </w:tcPr>
          <w:p>
            <w:r>
              <w:t>string</w:t>
            </w:r>
          </w:p>
        </w:tc>
        <w:tc>
          <w:tcPr>
            <w:tcW w:type="dxa" w:w="2880"/>
          </w:tcPr>
          <w:p>
            <w:r>
              <w:t>URL to user conversations permission.</w:t>
            </w:r>
          </w:p>
        </w:tc>
      </w:tr>
      <w:tr>
        <w:tc>
          <w:tcPr>
            <w:tcW w:type="dxa" w:w="2880"/>
          </w:tcPr>
          <w:p>
            <w:r>
              <w:t>user.links.seatUser</w:t>
            </w:r>
          </w:p>
        </w:tc>
        <w:tc>
          <w:tcPr>
            <w:tcW w:type="dxa" w:w="2880"/>
          </w:tcPr>
          <w:p>
            <w:r>
              <w:t>string</w:t>
            </w:r>
          </w:p>
        </w:tc>
        <w:tc>
          <w:tcPr>
            <w:tcW w:type="dxa" w:w="2880"/>
          </w:tcPr>
          <w:p>
            <w:r>
              <w:t>URL to seat user.</w:t>
            </w:r>
          </w:p>
        </w:tc>
      </w:tr>
      <w:tr>
        <w:tc>
          <w:tcPr>
            <w:tcW w:type="dxa" w:w="2880"/>
          </w:tcPr>
          <w:p>
            <w:r>
              <w:t>user.id</w:t>
            </w:r>
          </w:p>
        </w:tc>
        <w:tc>
          <w:tcPr>
            <w:tcW w:type="dxa" w:w="2880"/>
          </w:tcPr>
          <w:p>
            <w:r>
              <w:t>string</w:t>
            </w:r>
          </w:p>
        </w:tc>
        <w:tc>
          <w:tcPr>
            <w:tcW w:type="dxa" w:w="2880"/>
          </w:tcPr>
          <w:p>
            <w:r>
              <w:t>User 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'{{ACTIVE_CAMPAIGN_API_URL}}/api/3/users' \</w:t>
        <w:br/>
        <w:t xml:space="preserve"> --header 'Accept: application/json' \</w:t>
        <w:br/>
        <w:t xml:space="preserve"> --header 'Content-Type: application/json' \</w:t>
        <w:br/>
        <w:t xml:space="preserve"> --data '{</w:t>
        <w:br/>
        <w:t xml:space="preserve"> "user": {</w:t>
        <w:br/>
        <w:t xml:space="preserve"> "username": "jdoe",</w:t>
        <w:br/>
        <w:t xml:space="preserve"> "firstName": "John",</w:t>
        <w:br/>
        <w:t xml:space="preserve"> "lastName": "Doe",</w:t>
        <w:br/>
        <w:t xml:space="preserve"> "email": "johndoe@example.com",</w:t>
        <w:br/>
        <w:t xml:space="preserve"> "password": "myPa$$w0rd",</w:t>
        <w:br/>
        <w:t xml:space="preserve"> "group": 4</w:t>
        <w:br/>
        <w:t xml:space="preserve">    }</w:t>
        <w:br/>
        <w:t xml:space="preserve">  }'</w:t>
      </w:r>
    </w:p>
    <w:p>
      <w:pPr>
        <w:pStyle w:val="Heading3"/>
      </w:pPr>
      <w:r>
        <w:t>Example Usage</w:t>
      </w:r>
    </w:p>
    <w:p>
      <w:pPr>
        <w:pStyle w:val="Heading3"/>
      </w:pPr>
      <w:r>
        <w:t>Example 1: Create a user with a group ID</w:t>
      </w:r>
    </w:p>
    <w:p>
      <w:pPr>
        <w:pStyle w:val="Heading3"/>
      </w:pPr>
      <w:r>
        <w:t>Example 2: Create a user without a group ID (uses default null)</w:t>
      </w:r>
    </w:p>
    <w:p>
      <w:r>
        <w:rPr>
          <w:b/>
          <w:color w:val="666666"/>
          <w:sz w:val="16"/>
        </w:rPr>
        <w:t>[bash]</w:t>
      </w:r>
    </w:p>
    <w:p>
      <w:pPr>
        <w:shd w:fill="F2F2F2" w:val="clear"/>
      </w:pPr>
      <w:r>
        <w:rPr>
          <w:rFonts w:ascii="Courier New" w:hAnsi="Courier New"/>
          <w:sz w:val="17"/>
        </w:rPr>
        <w:t>curl --request POST '{{ACTIVE_CAMPAIGN_API_URL}}/api/3/users' \</w:t>
        <w:br/>
        <w:t xml:space="preserve"> --header 'Accept: application/json' \</w:t>
        <w:br/>
        <w:t xml:space="preserve"> --header 'Content-Type: application/json' \</w:t>
        <w:br/>
        <w:t xml:space="preserve"> --data '{</w:t>
        <w:br/>
        <w:t xml:space="preserve"> "user": {</w:t>
        <w:br/>
        <w:t xml:space="preserve"> "username": "asmith",</w:t>
        <w:br/>
        <w:t xml:space="preserve"> "firstName": "Alice",</w:t>
        <w:br/>
        <w:t xml:space="preserve"> "lastName": "Smith",</w:t>
        <w:br/>
        <w:t xml:space="preserve"> "email": "asmith@example.com",</w:t>
        <w:br/>
        <w:t xml:space="preserve"> "password": "myPa$$w0rd"</w:t>
        <w:br/>
        <w:t xml:space="preserve">    }</w:t>
        <w:br/>
        <w:t xml:space="preserve">  }'</w:t>
      </w:r>
    </w:p>
    <w:p>
      <w:pPr>
        <w:pStyle w:val="Heading3"/>
      </w:pPr>
      <w:r>
        <w:t>Notes</w:t>
      </w:r>
    </w:p>
    <w:p>
      <w:pPr>
        <w:pStyle w:val="ListBullet"/>
      </w:pPr>
      <w:r>
        <w:t>The request body must be wrapped in a top-level user object.</w:t>
      </w:r>
    </w:p>
    <w:p>
      <w:pPr>
        <w:pStyle w:val="ListBullet"/>
      </w:pPr>
      <w:r>
        <w:t>The documentation marks no fields as required in the schema, but the API may still validate inputs (not specified in the provided content).</w:t>
      </w:r>
    </w:p>
    <w:p>
      <w:pPr>
        <w:pStyle w:val="ListBullet"/>
      </w:pPr>
      <w:r>
        <w:t>password is documented as a plain text password.</w:t>
      </w:r>
    </w:p>
    <w:p>
      <w:pPr>
        <w:pStyle w:val="Heading3"/>
      </w:pPr>
      <w:r>
        <w:t>Error Handling</w:t>
      </w:r>
    </w:p>
    <w:p>
      <w:pPr>
        <w:pStyle w:val="ListBullet"/>
      </w:pPr>
      <w:r>
        <w:t>400 Bad Request: Returned for invalid input (example response body provided is an empty JSON object {}).</w:t>
      </w:r>
    </w:p>
    <w:p>
      <w:pPr>
        <w:pStyle w:val="Heading3"/>
      </w:pPr>
      <w:r>
        <w:t>Related users actions</w:t>
      </w:r>
    </w:p>
    <w:p>
      <w:pPr>
        <w:pStyle w:val="ListBullet"/>
      </w:pPr>
      <w:r>
        <w:t>[PUT] Update a User — /api/3/users/{{id}}</w:t>
      </w:r>
    </w:p>
    <w:p>
      <w:pPr>
        <w:pStyle w:val="ListBullet"/>
      </w:pPr>
      <w:r>
        <w:t>[GET] Retrieve a User by Email — /api/3/users/email/{{email}}</w:t>
      </w:r>
    </w:p>
    <w:p>
      <w:pPr>
        <w:pStyle w:val="ListBullet"/>
      </w:pPr>
      <w:r>
        <w:t>[GET] Retrieve Logged-in User — /api/3/users/me</w:t>
      </w:r>
    </w:p>
    <w:p>
      <w:pPr>
        <w:pStyle w:val="ListBullet"/>
      </w:pPr>
      <w:r>
        <w:t>[DELETE] Delete a User — /api/3/users/{{id}}</w:t>
      </w:r>
    </w:p>
    <w:p>
      <w:pPr>
        <w:pStyle w:val="ListBullet"/>
      </w:pPr>
      <w:r>
        <w:t>[GET] List All Users — /api/3/users</w:t>
      </w:r>
    </w:p>
    <w:p>
      <w:pPr>
        <w:pStyle w:val="ListBullet"/>
      </w:pPr>
      <w:r>
        <w:t>[GET] Retrieve a User — /users/{{id}}</w:t>
      </w:r>
    </w:p>
    <w:p>
      <w:r>
        <w:br w:type="page"/>
      </w:r>
    </w:p>
    <w:p>
      <w:pPr>
        <w:pStyle w:val="Heading2"/>
      </w:pPr>
      <w:r>
        <w:t>9. [PUT] Update a User</w:t>
      </w:r>
    </w:p>
    <w:p>
      <w:r>
        <w:rPr>
          <w:b/>
        </w:rPr>
        <w:t xml:space="preserve">Endpoint: </w:t>
      </w:r>
      <w:r>
        <w:rPr>
          <w:rFonts w:ascii="Courier New" w:hAnsi="Courier New"/>
          <w:sz w:val="18"/>
        </w:rPr>
        <w:t>/api/3/users/{{id}}</w:t>
      </w:r>
    </w:p>
    <w:p>
      <w:pPr>
        <w:pStyle w:val="Heading3"/>
      </w:pPr>
      <w:r>
        <w:t>Prerequisites</w:t>
      </w:r>
    </w:p>
    <w:p>
      <w:pPr>
        <w:pStyle w:val="ListBullet"/>
      </w:pPr>
      <w:r>
        <w:t>You must have permission to update users in the ActiveCampaign account.</w:t>
      </w:r>
    </w:p>
    <w:p>
      <w:pPr>
        <w:pStyle w:val="ListBullet"/>
      </w:pPr>
      <w:r>
        <w:t>You need the target user’s ID (id).</w:t>
      </w:r>
    </w:p>
    <w:p>
      <w:pPr>
        <w:pStyle w:val="Heading3"/>
      </w:pPr>
      <w:r>
        <w:t>Method</w:t>
      </w:r>
    </w:p>
    <w:p>
      <w:r>
        <w:t>PUT</w:t>
      </w:r>
    </w:p>
    <w:p>
      <w:pPr>
        <w:pStyle w:val="Heading3"/>
      </w:pPr>
      <w:r>
        <w:t>URL</w:t>
      </w:r>
    </w:p>
    <w:p>
      <w:r>
        <w:t>{{ACTIVE_CAMPAIGN_API_URL}}/api/3/users/{{id}}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ActiveCampaign user by ID. The request body accepts a user object containing the fields to update.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 or /users).</w:t>
      </w:r>
    </w:p>
    <w:p>
      <w:pPr>
        <w:pStyle w:val="ListBullet"/>
      </w:pPr>
      <w:r>
        <w:t>Always construct the path as /users/{{id}}, where {{id}} is a non-empty integer value.</w:t>
      </w:r>
    </w:p>
    <w:p>
      <w:pPr>
        <w:pStyle w:val="ListBullet"/>
      </w:pPr>
      <w:r>
        <w:t>When executing the action, ensure to send Path Parameters in the URL,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/users/3</w:t>
        <w:br/>
        <w:t>/users/42</w:t>
      </w:r>
    </w:p>
    <w:p>
      <w:pPr>
        <w:pStyle w:val="Heading3"/>
      </w:pPr>
      <w:r>
        <w:t>Invalid Examples</w:t>
      </w:r>
    </w:p>
    <w:p>
      <w:r>
        <w:rPr>
          <w:b/>
          <w:color w:val="666666"/>
          <w:sz w:val="16"/>
        </w:rPr>
        <w:t>[http]</w:t>
      </w:r>
    </w:p>
    <w:p>
      <w:pPr>
        <w:shd w:fill="F2F2F2" w:val="clear"/>
      </w:pPr>
      <w:r>
        <w:rPr>
          <w:rFonts w:ascii="Courier New" w:hAnsi="Courier New"/>
          <w:sz w:val="17"/>
        </w:rPr>
        <w:t>/users/</w:t>
        <w:br/>
        <w:t>/users</w:t>
        <w:br/>
        <w: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user.</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Container object for user fields to update.</w:t>
            </w:r>
          </w:p>
        </w:tc>
      </w:tr>
      <w:tr>
        <w:tc>
          <w:tcPr>
            <w:tcW w:type="dxa" w:w="2880"/>
          </w:tcPr>
          <w:p>
            <w:r>
              <w:t>user.username</w:t>
            </w:r>
          </w:p>
        </w:tc>
        <w:tc>
          <w:tcPr>
            <w:tcW w:type="dxa" w:w="2880"/>
          </w:tcPr>
          <w:p>
            <w:r>
              <w:t>string</w:t>
            </w:r>
          </w:p>
        </w:tc>
        <w:tc>
          <w:tcPr>
            <w:tcW w:type="dxa" w:w="2880"/>
          </w:tcPr>
          <w:p>
            <w:r>
              <w:t>Username. Username cannot be changed!</w:t>
            </w:r>
          </w:p>
        </w:tc>
      </w:tr>
      <w:tr>
        <w:tc>
          <w:tcPr>
            <w:tcW w:type="dxa" w:w="2880"/>
          </w:tcPr>
          <w:p>
            <w:r>
              <w:t>user.password</w:t>
            </w:r>
          </w:p>
        </w:tc>
        <w:tc>
          <w:tcPr>
            <w:tcW w:type="dxa" w:w="2880"/>
          </w:tcPr>
          <w:p>
            <w:r>
              <w:t>string</w:t>
            </w:r>
          </w:p>
        </w:tc>
        <w:tc>
          <w:tcPr>
            <w:tcW w:type="dxa" w:w="2880"/>
          </w:tcPr>
          <w:p>
            <w:r>
              <w:t>Password. Example: "newpassword".</w:t>
            </w:r>
          </w:p>
        </w:tc>
      </w:tr>
      <w:tr>
        <w:tc>
          <w:tcPr>
            <w:tcW w:type="dxa" w:w="2880"/>
          </w:tcPr>
          <w:p>
            <w:r>
              <w:t>user.email</w:t>
            </w:r>
          </w:p>
        </w:tc>
        <w:tc>
          <w:tcPr>
            <w:tcW w:type="dxa" w:w="2880"/>
          </w:tcPr>
          <w:p>
            <w:r>
              <w:t>string</w:t>
            </w:r>
          </w:p>
        </w:tc>
        <w:tc>
          <w:tcPr>
            <w:tcW w:type="dxa" w:w="2880"/>
          </w:tcPr>
          <w:p>
            <w:r>
              <w:t>Email address of the user. Example: "test@example.com".</w:t>
            </w:r>
          </w:p>
        </w:tc>
      </w:tr>
      <w:tr>
        <w:tc>
          <w:tcPr>
            <w:tcW w:type="dxa" w:w="2880"/>
          </w:tcPr>
          <w:p>
            <w:r>
              <w:t>user.firstName</w:t>
            </w:r>
          </w:p>
        </w:tc>
        <w:tc>
          <w:tcPr>
            <w:tcW w:type="dxa" w:w="2880"/>
          </w:tcPr>
          <w:p>
            <w:r>
              <w:t>string</w:t>
            </w:r>
          </w:p>
        </w:tc>
        <w:tc>
          <w:tcPr>
            <w:tcW w:type="dxa" w:w="2880"/>
          </w:tcPr>
          <w:p>
            <w:r>
              <w:t>First name of the user. Example: "FirstName".</w:t>
            </w:r>
          </w:p>
        </w:tc>
      </w:tr>
      <w:tr>
        <w:tc>
          <w:tcPr>
            <w:tcW w:type="dxa" w:w="2880"/>
          </w:tcPr>
          <w:p>
            <w:r>
              <w:t>user.lastName</w:t>
            </w:r>
          </w:p>
        </w:tc>
        <w:tc>
          <w:tcPr>
            <w:tcW w:type="dxa" w:w="2880"/>
          </w:tcPr>
          <w:p>
            <w:r>
              <w:t>string</w:t>
            </w:r>
          </w:p>
        </w:tc>
        <w:tc>
          <w:tcPr>
            <w:tcW w:type="dxa" w:w="2880"/>
          </w:tcPr>
          <w:p>
            <w:r>
              <w:t>Last name of the user. Example: "LastName".</w:t>
            </w:r>
          </w:p>
        </w:tc>
      </w:tr>
      <w:tr>
        <w:tc>
          <w:tcPr>
            <w:tcW w:type="dxa" w:w="2880"/>
          </w:tcPr>
          <w:p>
            <w:r>
              <w:t>user.group</w:t>
            </w:r>
          </w:p>
        </w:tc>
        <w:tc>
          <w:tcPr>
            <w:tcW w:type="dxa" w:w="2880"/>
          </w:tcPr>
          <w:p>
            <w:r>
              <w:t>integer</w:t>
            </w:r>
          </w:p>
        </w:tc>
        <w:tc>
          <w:tcPr>
            <w:tcW w:type="dxa" w:w="2880"/>
          </w:tcPr>
          <w:p>
            <w:r>
              <w:t>Assign to Groups.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"userGroups": [</w:t>
        <w:br/>
        <w:t xml:space="preserve"> {</w:t>
        <w:br/>
        <w:t xml:space="preserve"> "userid": "3",</w:t>
        <w:br/>
        <w:t xml:space="preserve"> "groupid": "3",</w:t>
        <w:br/>
        <w:t xml:space="preserve"> "links": {</w:t>
        <w:br/>
        <w:t xml:space="preserve"> "group": "https://:account.api-us1.com/api/3/userGroups/3/group",</w:t>
        <w:br/>
        <w:t xml:space="preserve"> "user": "https://:account.api-us1.com/api/3/userGroups/3/user"</w:t>
        <w:br/>
        <w:t xml:space="preserve"> },</w:t>
        <w:br/>
        <w:t xml:space="preserve"> "id": "3",</w:t>
        <w:br/>
        <w:t xml:space="preserve"> "group": "3",</w:t>
        <w:br/>
        <w:t xml:space="preserve"> "user": "3"</w:t>
        <w:br/>
        <w:t xml:space="preserve"> }</w:t>
        <w:br/>
        <w:t xml:space="preserve"> ],</w:t>
        <w:br/>
        <w:t xml:space="preserve"> "user": {</w:t>
        <w:br/>
        <w:t xml:space="preserve"> "username": "user",</w:t>
        <w:br/>
        <w:t xml:space="preserve"> "firstName": "John",</w:t>
        <w:br/>
        <w:t xml:space="preserve"> "lastName": "Doe",</w:t>
        <w:br/>
        <w:t xml:space="preserve"> "email": "johndoe@example.com",</w:t>
        <w:br/>
        <w:t xml:space="preserve"> "phone": "",</w:t>
        <w:br/>
        <w:t xml:space="preserve"> "signature": "",</w:t>
        <w:br/>
        <w:t xml:space="preserve"> "userGroup": "3",</w:t>
        <w:br/>
        <w:t xml:space="preserve"> "links": {</w:t>
        <w:br/>
        <w:t xml:space="preserve"> "lists": "https://:account.api-us1.com/api/3/users/3/lists",</w:t>
        <w:br/>
        <w:t xml:space="preserve"> "userGroup": "https://:account.api-us1.com/api/3/users/3/userGroup",</w:t>
        <w:br/>
        <w:t xml:space="preserve"> "dealGroupTotals": "https://:account.api-us1.com/api/3/users/3/dealGroupTotals",</w:t>
        <w:br/>
        <w:t xml:space="preserve"> "dealGroupUsers": "https://:account.api-us1.com/api/3/users/3/dealGroupUsers",</w:t>
        <w:br/>
        <w:t xml:space="preserve"> "configs": "https://:account.api-us1.com/api/3/users/3/configs"</w:t>
        <w:br/>
        <w:t xml:space="preserve"> },</w:t>
        <w:br/>
        <w:t xml:space="preserve"> "id": "3"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userGroups</w:t>
            </w:r>
          </w:p>
        </w:tc>
        <w:tc>
          <w:tcPr>
            <w:tcW w:type="dxa" w:w="2880"/>
          </w:tcPr>
          <w:p>
            <w:r>
              <w:t>array</w:t>
            </w:r>
          </w:p>
        </w:tc>
        <w:tc>
          <w:tcPr>
            <w:tcW w:type="dxa" w:w="2880"/>
          </w:tcPr>
          <w:p>
            <w:r>
              <w:t>Array of user-to-group relationships returned by the update.</w:t>
            </w:r>
          </w:p>
        </w:tc>
      </w:tr>
      <w:tr>
        <w:tc>
          <w:tcPr>
            <w:tcW w:type="dxa" w:w="2880"/>
          </w:tcPr>
          <w:p>
            <w:r>
              <w:t>userGroups[].userid</w:t>
            </w:r>
          </w:p>
        </w:tc>
        <w:tc>
          <w:tcPr>
            <w:tcW w:type="dxa" w:w="2880"/>
          </w:tcPr>
          <w:p>
            <w:r>
              <w:t>string</w:t>
            </w:r>
          </w:p>
        </w:tc>
        <w:tc>
          <w:tcPr>
            <w:tcW w:type="dxa" w:w="2880"/>
          </w:tcPr>
          <w:p>
            <w:r>
              <w:t>User ID (as returned by the API).</w:t>
            </w:r>
          </w:p>
        </w:tc>
      </w:tr>
      <w:tr>
        <w:tc>
          <w:tcPr>
            <w:tcW w:type="dxa" w:w="2880"/>
          </w:tcPr>
          <w:p>
            <w:r>
              <w:t>userGroups[].groupid</w:t>
            </w:r>
          </w:p>
        </w:tc>
        <w:tc>
          <w:tcPr>
            <w:tcW w:type="dxa" w:w="2880"/>
          </w:tcPr>
          <w:p>
            <w:r>
              <w:t>string</w:t>
            </w:r>
          </w:p>
        </w:tc>
        <w:tc>
          <w:tcPr>
            <w:tcW w:type="dxa" w:w="2880"/>
          </w:tcPr>
          <w:p>
            <w:r>
              <w:t>Group ID (as returned by the API).</w:t>
            </w:r>
          </w:p>
        </w:tc>
      </w:tr>
      <w:tr>
        <w:tc>
          <w:tcPr>
            <w:tcW w:type="dxa" w:w="2880"/>
          </w:tcPr>
          <w:p>
            <w:r>
              <w:t>userGroups[].links.group</w:t>
            </w:r>
          </w:p>
        </w:tc>
        <w:tc>
          <w:tcPr>
            <w:tcW w:type="dxa" w:w="2880"/>
          </w:tcPr>
          <w:p>
            <w:r>
              <w:t>string</w:t>
            </w:r>
          </w:p>
        </w:tc>
        <w:tc>
          <w:tcPr>
            <w:tcW w:type="dxa" w:w="2880"/>
          </w:tcPr>
          <w:p>
            <w:r>
              <w:t>Link to the related group resource.</w:t>
            </w:r>
          </w:p>
        </w:tc>
      </w:tr>
      <w:tr>
        <w:tc>
          <w:tcPr>
            <w:tcW w:type="dxa" w:w="2880"/>
          </w:tcPr>
          <w:p>
            <w:r>
              <w:t>userGroups[].links.user</w:t>
            </w:r>
          </w:p>
        </w:tc>
        <w:tc>
          <w:tcPr>
            <w:tcW w:type="dxa" w:w="2880"/>
          </w:tcPr>
          <w:p>
            <w:r>
              <w:t>string</w:t>
            </w:r>
          </w:p>
        </w:tc>
        <w:tc>
          <w:tcPr>
            <w:tcW w:type="dxa" w:w="2880"/>
          </w:tcPr>
          <w:p>
            <w:r>
              <w:t>Link to the related user resource.</w:t>
            </w:r>
          </w:p>
        </w:tc>
      </w:tr>
      <w:tr>
        <w:tc>
          <w:tcPr>
            <w:tcW w:type="dxa" w:w="2880"/>
          </w:tcPr>
          <w:p>
            <w:r>
              <w:t>userGroups[].id</w:t>
            </w:r>
          </w:p>
        </w:tc>
        <w:tc>
          <w:tcPr>
            <w:tcW w:type="dxa" w:w="2880"/>
          </w:tcPr>
          <w:p>
            <w:r>
              <w:t>string</w:t>
            </w:r>
          </w:p>
        </w:tc>
        <w:tc>
          <w:tcPr>
            <w:tcW w:type="dxa" w:w="2880"/>
          </w:tcPr>
          <w:p>
            <w:r>
              <w:t>UserGroup relationship ID.</w:t>
            </w:r>
          </w:p>
        </w:tc>
      </w:tr>
      <w:tr>
        <w:tc>
          <w:tcPr>
            <w:tcW w:type="dxa" w:w="2880"/>
          </w:tcPr>
          <w:p>
            <w:r>
              <w:t>userGroups[].group</w:t>
            </w:r>
          </w:p>
        </w:tc>
        <w:tc>
          <w:tcPr>
            <w:tcW w:type="dxa" w:w="2880"/>
          </w:tcPr>
          <w:p>
            <w:r>
              <w:t>string</w:t>
            </w:r>
          </w:p>
        </w:tc>
        <w:tc>
          <w:tcPr>
            <w:tcW w:type="dxa" w:w="2880"/>
          </w:tcPr>
          <w:p>
            <w:r>
              <w:t>Group identifier (as returned).</w:t>
            </w:r>
          </w:p>
        </w:tc>
      </w:tr>
      <w:tr>
        <w:tc>
          <w:tcPr>
            <w:tcW w:type="dxa" w:w="2880"/>
          </w:tcPr>
          <w:p>
            <w:r>
              <w:t>userGroups[].user</w:t>
            </w:r>
          </w:p>
        </w:tc>
        <w:tc>
          <w:tcPr>
            <w:tcW w:type="dxa" w:w="2880"/>
          </w:tcPr>
          <w:p>
            <w:r>
              <w:t>string</w:t>
            </w:r>
          </w:p>
        </w:tc>
        <w:tc>
          <w:tcPr>
            <w:tcW w:type="dxa" w:w="2880"/>
          </w:tcPr>
          <w:p>
            <w:r>
              <w:t>User identifier (as returned).</w:t>
            </w:r>
          </w:p>
        </w:tc>
      </w:tr>
      <w:tr>
        <w:tc>
          <w:tcPr>
            <w:tcW w:type="dxa" w:w="2880"/>
          </w:tcPr>
          <w:p>
            <w:r>
              <w:t>user</w:t>
            </w:r>
          </w:p>
        </w:tc>
        <w:tc>
          <w:tcPr>
            <w:tcW w:type="dxa" w:w="2880"/>
          </w:tcPr>
          <w:p>
            <w:r>
              <w:t>object</w:t>
            </w:r>
          </w:p>
        </w:tc>
        <w:tc>
          <w:tcPr>
            <w:tcW w:type="dxa" w:w="2880"/>
          </w:tcPr>
          <w:p>
            <w:r>
              <w:t>The updated user object.</w:t>
            </w:r>
          </w:p>
        </w:tc>
      </w:tr>
      <w:tr>
        <w:tc>
          <w:tcPr>
            <w:tcW w:type="dxa" w:w="2880"/>
          </w:tcPr>
          <w:p>
            <w:r>
              <w:t>user.username</w:t>
            </w:r>
          </w:p>
        </w:tc>
        <w:tc>
          <w:tcPr>
            <w:tcW w:type="dxa" w:w="2880"/>
          </w:tcPr>
          <w:p>
            <w:r>
              <w:t>string</w:t>
            </w:r>
          </w:p>
        </w:tc>
        <w:tc>
          <w:tcPr>
            <w:tcW w:type="dxa" w:w="2880"/>
          </w:tcPr>
          <w:p>
            <w:r>
              <w:t>Username.</w:t>
            </w:r>
          </w:p>
        </w:tc>
      </w:tr>
      <w:tr>
        <w:tc>
          <w:tcPr>
            <w:tcW w:type="dxa" w:w="2880"/>
          </w:tcPr>
          <w:p>
            <w:r>
              <w:t>user.firstName</w:t>
            </w:r>
          </w:p>
        </w:tc>
        <w:tc>
          <w:tcPr>
            <w:tcW w:type="dxa" w:w="2880"/>
          </w:tcPr>
          <w:p>
            <w:r>
              <w:t>string</w:t>
            </w:r>
          </w:p>
        </w:tc>
        <w:tc>
          <w:tcPr>
            <w:tcW w:type="dxa" w:w="2880"/>
          </w:tcPr>
          <w:p>
            <w:r>
              <w:t>First name.</w:t>
            </w:r>
          </w:p>
        </w:tc>
      </w:tr>
      <w:tr>
        <w:tc>
          <w:tcPr>
            <w:tcW w:type="dxa" w:w="2880"/>
          </w:tcPr>
          <w:p>
            <w:r>
              <w:t>user.lastName</w:t>
            </w:r>
          </w:p>
        </w:tc>
        <w:tc>
          <w:tcPr>
            <w:tcW w:type="dxa" w:w="2880"/>
          </w:tcPr>
          <w:p>
            <w:r>
              <w:t>string</w:t>
            </w:r>
          </w:p>
        </w:tc>
        <w:tc>
          <w:tcPr>
            <w:tcW w:type="dxa" w:w="2880"/>
          </w:tcPr>
          <w:p>
            <w:r>
              <w:t>Last name.</w:t>
            </w:r>
          </w:p>
        </w:tc>
      </w:tr>
      <w:tr>
        <w:tc>
          <w:tcPr>
            <w:tcW w:type="dxa" w:w="2880"/>
          </w:tcPr>
          <w:p>
            <w:r>
              <w:t>user.email</w:t>
            </w:r>
          </w:p>
        </w:tc>
        <w:tc>
          <w:tcPr>
            <w:tcW w:type="dxa" w:w="2880"/>
          </w:tcPr>
          <w:p>
            <w:r>
              <w:t>string</w:t>
            </w:r>
          </w:p>
        </w:tc>
        <w:tc>
          <w:tcPr>
            <w:tcW w:type="dxa" w:w="2880"/>
          </w:tcPr>
          <w:p>
            <w:r>
              <w:t>Email address.</w:t>
            </w:r>
          </w:p>
        </w:tc>
      </w:tr>
      <w:tr>
        <w:tc>
          <w:tcPr>
            <w:tcW w:type="dxa" w:w="2880"/>
          </w:tcPr>
          <w:p>
            <w:r>
              <w:t>user.phone</w:t>
            </w:r>
          </w:p>
        </w:tc>
        <w:tc>
          <w:tcPr>
            <w:tcW w:type="dxa" w:w="2880"/>
          </w:tcPr>
          <w:p>
            <w:r>
              <w:t>string</w:t>
            </w:r>
          </w:p>
        </w:tc>
        <w:tc>
          <w:tcPr>
            <w:tcW w:type="dxa" w:w="2880"/>
          </w:tcPr>
          <w:p>
            <w:r>
              <w:t>Phone number (may be empty).</w:t>
            </w:r>
          </w:p>
        </w:tc>
      </w:tr>
      <w:tr>
        <w:tc>
          <w:tcPr>
            <w:tcW w:type="dxa" w:w="2880"/>
          </w:tcPr>
          <w:p>
            <w:r>
              <w:t>user.signature</w:t>
            </w:r>
          </w:p>
        </w:tc>
        <w:tc>
          <w:tcPr>
            <w:tcW w:type="dxa" w:w="2880"/>
          </w:tcPr>
          <w:p>
            <w:r>
              <w:t>string</w:t>
            </w:r>
          </w:p>
        </w:tc>
        <w:tc>
          <w:tcPr>
            <w:tcW w:type="dxa" w:w="2880"/>
          </w:tcPr>
          <w:p>
            <w:r>
              <w:t>Signature (may be empty).</w:t>
            </w:r>
          </w:p>
        </w:tc>
      </w:tr>
      <w:tr>
        <w:tc>
          <w:tcPr>
            <w:tcW w:type="dxa" w:w="2880"/>
          </w:tcPr>
          <w:p>
            <w:r>
              <w:t>user.userGroup</w:t>
            </w:r>
          </w:p>
        </w:tc>
        <w:tc>
          <w:tcPr>
            <w:tcW w:type="dxa" w:w="2880"/>
          </w:tcPr>
          <w:p>
            <w:r>
              <w:t>string</w:t>
            </w:r>
          </w:p>
        </w:tc>
        <w:tc>
          <w:tcPr>
            <w:tcW w:type="dxa" w:w="2880"/>
          </w:tcPr>
          <w:p>
            <w:r>
              <w:t>User’s group ID (as returned).</w:t>
            </w:r>
          </w:p>
        </w:tc>
      </w:tr>
      <w:tr>
        <w:tc>
          <w:tcPr>
            <w:tcW w:type="dxa" w:w="2880"/>
          </w:tcPr>
          <w:p>
            <w:r>
              <w:t>user.links.lists</w:t>
            </w:r>
          </w:p>
        </w:tc>
        <w:tc>
          <w:tcPr>
            <w:tcW w:type="dxa" w:w="2880"/>
          </w:tcPr>
          <w:p>
            <w:r>
              <w:t>string</w:t>
            </w:r>
          </w:p>
        </w:tc>
        <w:tc>
          <w:tcPr>
            <w:tcW w:type="dxa" w:w="2880"/>
          </w:tcPr>
          <w:p>
            <w:r>
              <w:t>Link to the user’s lists.</w:t>
            </w:r>
          </w:p>
        </w:tc>
      </w:tr>
      <w:tr>
        <w:tc>
          <w:tcPr>
            <w:tcW w:type="dxa" w:w="2880"/>
          </w:tcPr>
          <w:p>
            <w:r>
              <w:t>user.links.userGroup</w:t>
            </w:r>
          </w:p>
        </w:tc>
        <w:tc>
          <w:tcPr>
            <w:tcW w:type="dxa" w:w="2880"/>
          </w:tcPr>
          <w:p>
            <w:r>
              <w:t>string</w:t>
            </w:r>
          </w:p>
        </w:tc>
        <w:tc>
          <w:tcPr>
            <w:tcW w:type="dxa" w:w="2880"/>
          </w:tcPr>
          <w:p>
            <w:r>
              <w:t>Link to the user’s userGroup resource.</w:t>
            </w:r>
          </w:p>
        </w:tc>
      </w:tr>
      <w:tr>
        <w:tc>
          <w:tcPr>
            <w:tcW w:type="dxa" w:w="2880"/>
          </w:tcPr>
          <w:p>
            <w:r>
              <w:t>user.links.dealGroupTotals</w:t>
            </w:r>
          </w:p>
        </w:tc>
        <w:tc>
          <w:tcPr>
            <w:tcW w:type="dxa" w:w="2880"/>
          </w:tcPr>
          <w:p>
            <w:r>
              <w:t>string</w:t>
            </w:r>
          </w:p>
        </w:tc>
        <w:tc>
          <w:tcPr>
            <w:tcW w:type="dxa" w:w="2880"/>
          </w:tcPr>
          <w:p>
            <w:r>
              <w:t>Link to deal group totals.</w:t>
            </w:r>
          </w:p>
        </w:tc>
      </w:tr>
      <w:tr>
        <w:tc>
          <w:tcPr>
            <w:tcW w:type="dxa" w:w="2880"/>
          </w:tcPr>
          <w:p>
            <w:r>
              <w:t>user.links.dealGroupUsers</w:t>
            </w:r>
          </w:p>
        </w:tc>
        <w:tc>
          <w:tcPr>
            <w:tcW w:type="dxa" w:w="2880"/>
          </w:tcPr>
          <w:p>
            <w:r>
              <w:t>string</w:t>
            </w:r>
          </w:p>
        </w:tc>
        <w:tc>
          <w:tcPr>
            <w:tcW w:type="dxa" w:w="2880"/>
          </w:tcPr>
          <w:p>
            <w:r>
              <w:t>Link to deal group users.</w:t>
            </w:r>
          </w:p>
        </w:tc>
      </w:tr>
      <w:tr>
        <w:tc>
          <w:tcPr>
            <w:tcW w:type="dxa" w:w="2880"/>
          </w:tcPr>
          <w:p>
            <w:r>
              <w:t>user.links.configs</w:t>
            </w:r>
          </w:p>
        </w:tc>
        <w:tc>
          <w:tcPr>
            <w:tcW w:type="dxa" w:w="2880"/>
          </w:tcPr>
          <w:p>
            <w:r>
              <w:t>string</w:t>
            </w:r>
          </w:p>
        </w:tc>
        <w:tc>
          <w:tcPr>
            <w:tcW w:type="dxa" w:w="2880"/>
          </w:tcPr>
          <w:p>
            <w:r>
              <w:t>Link to user configs.</w:t>
            </w:r>
          </w:p>
        </w:tc>
      </w:tr>
      <w:tr>
        <w:tc>
          <w:tcPr>
            <w:tcW w:type="dxa" w:w="2880"/>
          </w:tcPr>
          <w:p>
            <w:r>
              <w:t>user.id</w:t>
            </w:r>
          </w:p>
        </w:tc>
        <w:tc>
          <w:tcPr>
            <w:tcW w:type="dxa" w:w="2880"/>
          </w:tcPr>
          <w:p>
            <w:r>
              <w:t>string</w:t>
            </w:r>
          </w:p>
        </w:tc>
        <w:tc>
          <w:tcPr>
            <w:tcW w:type="dxa" w:w="2880"/>
          </w:tcPr>
          <w:p>
            <w:r>
              <w:t>User ID (as returned).</w:t>
            </w:r>
          </w:p>
        </w:tc>
      </w:tr>
    </w:tbl>
    <w:p/>
    <w:p>
      <w:pPr>
        <w:pStyle w:val="Heading3"/>
      </w:pPr>
      <w:r>
        <w:t>Sample Request</w:t>
      </w:r>
    </w:p>
    <w:p>
      <w:r>
        <w:rPr>
          <w:b/>
          <w:color w:val="666666"/>
          <w:sz w:val="16"/>
        </w:rPr>
        <w:t>[bash]</w:t>
      </w:r>
    </w:p>
    <w:p>
      <w:pPr>
        <w:shd w:fill="F2F2F2" w:val="clear"/>
      </w:pPr>
      <w:r>
        <w:rPr>
          <w:rFonts w:ascii="Courier New" w:hAnsi="Courier New"/>
          <w:sz w:val="17"/>
        </w:rPr>
        <w:t>curl --request PUT '{{ACTIVE_CAMPAIGN_API_URL}}/api/3/users/3' \</w:t>
        <w:br/>
        <w:t xml:space="preserve"> --header 'Accept: application/json' \</w:t>
        <w:br/>
        <w:t xml:space="preserve"> --header 'Content-Type: application/json' \</w:t>
        <w:br/>
        <w:t xml:space="preserve"> --data '{</w:t>
        <w:br/>
        <w:t xml:space="preserve"> "user": {</w:t>
        <w:br/>
        <w:t xml:space="preserve"> "username": "jdoe2",</w:t>
        <w:br/>
        <w:t xml:space="preserve"> "firstName": "John",</w:t>
        <w:br/>
        <w:t xml:space="preserve"> "lastName": "Doe",</w:t>
        <w:br/>
        <w:t xml:space="preserve"> "email": "johndoe2@example.com",</w:t>
        <w:br/>
        <w:t xml:space="preserve"> "password": "myPa$$w0rd",</w:t>
        <w:br/>
        <w:t xml:space="preserve"> "group": 3</w:t>
        <w:br/>
        <w:t xml:space="preserve">    }</w:t>
        <w:br/>
        <w:t xml:space="preserve">  }'</w:t>
      </w:r>
    </w:p>
    <w:p>
      <w:pPr>
        <w:pStyle w:val="Heading3"/>
      </w:pPr>
      <w:r>
        <w:t>Example Usage</w:t>
      </w:r>
    </w:p>
    <w:p>
      <w:pPr>
        <w:pStyle w:val="Heading3"/>
      </w:pPr>
      <w:r>
        <w:t>Example 1: Update name and email</w:t>
      </w:r>
    </w:p>
    <w:p>
      <w:r>
        <w:rPr>
          <w:b/>
          <w:color w:val="666666"/>
          <w:sz w:val="16"/>
        </w:rPr>
        <w:t>[bash]</w:t>
      </w:r>
    </w:p>
    <w:p>
      <w:pPr>
        <w:shd w:fill="F2F2F2" w:val="clear"/>
      </w:pPr>
      <w:r>
        <w:rPr>
          <w:rFonts w:ascii="Courier New" w:hAnsi="Courier New"/>
          <w:sz w:val="17"/>
        </w:rPr>
        <w:t>curl --request PUT '{{ACTIVE_CAMPAIGN_API_URL}}/api/3/users/3' \</w:t>
        <w:br/>
        <w:t xml:space="preserve"> --header 'Accept: application/json' \</w:t>
        <w:br/>
        <w:t xml:space="preserve"> --header 'Content-Type: application/json' \</w:t>
        <w:br/>
        <w:t xml:space="preserve"> --data '{</w:t>
        <w:br/>
        <w:t xml:space="preserve"> "user": {</w:t>
        <w:br/>
        <w:t xml:space="preserve"> "firstName": "John",</w:t>
        <w:br/>
        <w:t xml:space="preserve"> "lastName": "Doe",</w:t>
        <w:br/>
        <w:t xml:space="preserve"> "email": "johndoe2@example.com"</w:t>
        <w:br/>
        <w:t xml:space="preserve">    }</w:t>
        <w:br/>
        <w:t xml:space="preserve">  }'</w:t>
      </w:r>
    </w:p>
    <w:p>
      <w:pPr>
        <w:pStyle w:val="Heading3"/>
      </w:pPr>
      <w:r>
        <w:t>Example 2: Update password</w:t>
      </w:r>
    </w:p>
    <w:p>
      <w:r>
        <w:rPr>
          <w:b/>
          <w:color w:val="666666"/>
          <w:sz w:val="16"/>
        </w:rPr>
        <w:t>[bash]</w:t>
      </w:r>
    </w:p>
    <w:p>
      <w:pPr>
        <w:shd w:fill="F2F2F2" w:val="clear"/>
      </w:pPr>
      <w:r>
        <w:rPr>
          <w:rFonts w:ascii="Courier New" w:hAnsi="Courier New"/>
          <w:sz w:val="17"/>
        </w:rPr>
        <w:t>curl --request PUT '{{ACTIVE_CAMPAIGN_API_URL}}/api/3/users/3' \</w:t>
        <w:br/>
        <w:t xml:space="preserve"> --header 'Accept: application/json' \</w:t>
        <w:br/>
        <w:t xml:space="preserve"> --header 'Content-Type: application/json' \</w:t>
        <w:br/>
        <w:t xml:space="preserve"> --data '{</w:t>
        <w:br/>
        <w:t xml:space="preserve"> "user": {</w:t>
        <w:br/>
        <w:t xml:space="preserve"> "password": "newpassword"</w:t>
        <w:br/>
        <w:t xml:space="preserve">    }</w:t>
        <w:br/>
        <w:t xml:space="preserve">  }'</w:t>
      </w:r>
    </w:p>
    <w:p>
      <w:pPr>
        <w:pStyle w:val="Heading3"/>
      </w:pPr>
      <w:r>
        <w:t>Example 3: Assign user to a group</w:t>
      </w:r>
    </w:p>
    <w:p>
      <w:r>
        <w:rPr>
          <w:b/>
          <w:color w:val="666666"/>
          <w:sz w:val="16"/>
        </w:rPr>
        <w:t>[bash]</w:t>
      </w:r>
    </w:p>
    <w:p>
      <w:pPr>
        <w:shd w:fill="F2F2F2" w:val="clear"/>
      </w:pPr>
      <w:r>
        <w:rPr>
          <w:rFonts w:ascii="Courier New" w:hAnsi="Courier New"/>
          <w:sz w:val="17"/>
        </w:rPr>
        <w:t>curl --request PUT '{{ACTIVE_CAMPAIGN_API_URL}}/api/3/users/3' \</w:t>
        <w:br/>
        <w:t xml:space="preserve"> --header 'Accept: application/json' \</w:t>
        <w:br/>
        <w:t xml:space="preserve"> --header 'Content-Type: application/json' \</w:t>
        <w:br/>
        <w:t xml:space="preserve"> --data '{</w:t>
        <w:br/>
        <w:t xml:space="preserve"> "user": {</w:t>
        <w:br/>
        <w:t xml:space="preserve"> "group": 3</w:t>
        <w:br/>
        <w:t xml:space="preserve">    }</w:t>
        <w:br/>
        <w:t xml:space="preserve">  }'</w:t>
      </w:r>
    </w:p>
    <w:p>
      <w:pPr>
        <w:pStyle w:val="Heading3"/>
      </w:pPr>
      <w:r>
        <w:t>Notes</w:t>
      </w:r>
    </w:p>
    <w:p>
      <w:pPr>
        <w:pStyle w:val="ListBullet"/>
      </w:pPr>
      <w:r>
        <w:t>Although user.username appears in the schema, the documentation states: “Username cannot be changed!”</w:t>
      </w:r>
    </w:p>
    <w:p>
      <w:pPr>
        <w:pStyle w:val="ListBullet"/>
      </w:pPr>
      <w:r>
        <w:t>The API response includes both the updated user and related userGroups information.</w:t>
      </w:r>
    </w:p>
    <w:p>
      <w:pPr>
        <w:pStyle w:val="Heading3"/>
      </w:pPr>
      <w:r>
        <w:t>Error Handling</w:t>
      </w:r>
    </w:p>
    <w:p>
      <w:pPr>
        <w:pStyle w:val="ListBullet"/>
      </w:pPr>
      <w:r>
        <w:t>400 Bad Request: Returned for invalid input (example response body documented as {}).</w:t>
      </w:r>
    </w:p>
    <w:p>
      <w:pPr>
        <w:pStyle w:val="Heading3"/>
      </w:pPr>
      <w:r>
        <w:t>Related users actions</w:t>
      </w:r>
    </w:p>
    <w:p>
      <w:pPr>
        <w:pStyle w:val="ListBullet"/>
      </w:pPr>
      <w:r>
        <w:t>[POST] Create a User — /api/3/users</w:t>
      </w:r>
    </w:p>
    <w:p>
      <w:pPr>
        <w:pStyle w:val="ListBullet"/>
      </w:pPr>
      <w:r>
        <w:t>[GET] Retrieve a User by Email — /api/3/users/email/{{email}}</w:t>
      </w:r>
    </w:p>
    <w:p>
      <w:pPr>
        <w:pStyle w:val="ListBullet"/>
      </w:pPr>
      <w:r>
        <w:t>[GET] Retrieve Logged-in User — /api/3/users/me</w:t>
      </w:r>
    </w:p>
    <w:p>
      <w:pPr>
        <w:pStyle w:val="ListBullet"/>
      </w:pPr>
      <w:r>
        <w:t>[DELETE] Delete a User — /api/3/users/{{id}}</w:t>
      </w:r>
    </w:p>
    <w:p>
      <w:pPr>
        <w:pStyle w:val="ListBullet"/>
      </w:pPr>
      <w:r>
        <w:t>[GET] List All Users — /api/3/users</w:t>
      </w:r>
    </w:p>
    <w:p>
      <w:pPr>
        <w:pStyle w:val="ListBullet"/>
      </w:pPr>
      <w:r>
        <w:t>[GET] Retrieve a User — /users/{{id}}</w:t>
      </w:r>
    </w:p>
    <w:p>
      <w:r>
        <w:br w:type="page"/>
      </w:r>
    </w:p>
    <w:p>
      <w:pPr>
        <w:pStyle w:val="Heading2"/>
      </w:pPr>
      <w:r>
        <w:t>10. [GET] Retrieve a User by Email</w:t>
      </w:r>
    </w:p>
    <w:p>
      <w:r>
        <w:rPr>
          <w:b/>
        </w:rPr>
        <w:t xml:space="preserve">Endpoint: </w:t>
      </w:r>
      <w:r>
        <w:rPr>
          <w:rFonts w:ascii="Courier New" w:hAnsi="Courier New"/>
          <w:sz w:val="18"/>
        </w:rPr>
        <w:t>/api/3/users/email/{{email}}</w:t>
      </w:r>
    </w:p>
    <w:p>
      <w:pPr>
        <w:pStyle w:val="Heading3"/>
      </w:pPr>
      <w:r>
        <w:t>Prerequisites</w:t>
      </w:r>
    </w:p>
    <w:p>
      <w:pPr>
        <w:pStyle w:val="ListBullet"/>
      </w:pPr>
      <w:r>
        <w:t>Must have permission to view users in the account</w:t>
      </w:r>
    </w:p>
    <w:p>
      <w:pPr>
        <w:pStyle w:val="Heading3"/>
      </w:pPr>
      <w:r>
        <w:t>Method</w:t>
      </w:r>
    </w:p>
    <w:p>
      <w:r>
        <w:t>GET</w:t>
      </w:r>
    </w:p>
    <w:p>
      <w:pPr>
        <w:pStyle w:val="Heading3"/>
      </w:pPr>
      <w:r>
        <w:t>URL</w:t>
      </w:r>
    </w:p>
    <w:p>
      <w:r>
        <w:t>{{ACTIVE_CAMPAIGN_API_URL}}/api/3/users/email/{{email}}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user by looking up their email address.</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/users/email/).</w:t>
      </w:r>
    </w:p>
    <w:p>
      <w:pPr>
        <w:pStyle w:val="ListBullet"/>
      </w:pPr>
      <w:r>
        <w:t>Always construct the path as /users/email/{{email}}, where {{email}} is a non-empty string.</w:t>
      </w:r>
    </w:p>
    <w:p>
      <w:pPr>
        <w:pStyle w:val="ListBullet"/>
      </w:pPr>
      <w:r>
        <w:t>Do not infer or guess the email beyond the user's input.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/users/email/johndoe@example.com</w:t>
        <w:br/>
        <w:t>/users/email/user+test@example.com</w:t>
      </w:r>
    </w:p>
    <w:p>
      <w:pPr>
        <w:pStyle w:val="Heading3"/>
      </w:pPr>
      <w:r>
        <w:t>Invalid Examples</w:t>
      </w:r>
    </w:p>
    <w:p>
      <w:r>
        <w:rPr>
          <w:b/>
          <w:color w:val="666666"/>
          <w:sz w:val="16"/>
        </w:rPr>
        <w:t>[http]</w:t>
      </w:r>
    </w:p>
    <w:p>
      <w:pPr>
        <w:shd w:fill="F2F2F2" w:val="clear"/>
      </w:pPr>
      <w:r>
        <w:rPr>
          <w:rFonts w:ascii="Courier New" w:hAnsi="Courier New"/>
          <w:sz w:val="17"/>
        </w:rPr>
        <w:t>/users/email/</w:t>
        <w:br/>
        <w:t>/users/email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user you want to view.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"username": "somebody",</w:t>
        <w:br/>
        <w:t xml:space="preserve"> "firstName": "John",</w:t>
        <w:br/>
        <w:t xml:space="preserve"> "lastName": "Doe",</w:t>
        <w:br/>
        <w:t xml:space="preserve"> "email": "johndoe@example.com",</w:t>
        <w:br/>
        <w:t xml:space="preserve"> "phone": "",</w:t>
        <w:br/>
        <w:t xml:space="preserve"> "signature": null,</w:t>
        <w:br/>
        <w:t xml:space="preserve"> "links": {</w:t>
        <w:br/>
        <w:t xml:space="preserve"> "lists": "https://:account.api-us1.com/api/3/users/1/lists",</w:t>
        <w:br/>
        <w:t xml:space="preserve"> "userGroup": "https://:account.api-us1.com/api/3/users/1/userGroup",</w:t>
        <w:br/>
        <w:t xml:space="preserve"> "dealGroupTotals": "https://:account.api-us1.com/api/3/users/1/dealGroupTotals",</w:t>
        <w:br/>
        <w:t xml:space="preserve"> "dealGroupUsers": "https://:account.api-us1.com/api/3/users/1/dealGroupUsers",</w:t>
        <w:br/>
        <w:t xml:space="preserve"> "configs": "https://:account.api-us1.com/api/3/users/1/configs"</w:t>
        <w:br/>
        <w:t xml:space="preserve"> },</w:t>
        <w:br/>
        <w:t xml:space="preserve"> "id":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The retrieved user object.</w:t>
            </w:r>
          </w:p>
        </w:tc>
      </w:tr>
      <w:tr>
        <w:tc>
          <w:tcPr>
            <w:tcW w:type="dxa" w:w="2880"/>
          </w:tcPr>
          <w:p>
            <w:r>
              <w:t>user.username</w:t>
            </w:r>
          </w:p>
        </w:tc>
        <w:tc>
          <w:tcPr>
            <w:tcW w:type="dxa" w:w="2880"/>
          </w:tcPr>
          <w:p>
            <w:r>
              <w:t>string</w:t>
            </w:r>
          </w:p>
        </w:tc>
        <w:tc>
          <w:tcPr>
            <w:tcW w:type="dxa" w:w="2880"/>
          </w:tcPr>
          <w:p>
            <w:r>
              <w:t>Username of the user.</w:t>
            </w:r>
          </w:p>
        </w:tc>
      </w:tr>
      <w:tr>
        <w:tc>
          <w:tcPr>
            <w:tcW w:type="dxa" w:w="2880"/>
          </w:tcPr>
          <w:p>
            <w:r>
              <w:t>user.firstName</w:t>
            </w:r>
          </w:p>
        </w:tc>
        <w:tc>
          <w:tcPr>
            <w:tcW w:type="dxa" w:w="2880"/>
          </w:tcPr>
          <w:p>
            <w:r>
              <w:t>string</w:t>
            </w:r>
          </w:p>
        </w:tc>
        <w:tc>
          <w:tcPr>
            <w:tcW w:type="dxa" w:w="2880"/>
          </w:tcPr>
          <w:p>
            <w:r>
              <w:t>First name of the user.</w:t>
            </w:r>
          </w:p>
        </w:tc>
      </w:tr>
      <w:tr>
        <w:tc>
          <w:tcPr>
            <w:tcW w:type="dxa" w:w="2880"/>
          </w:tcPr>
          <w:p>
            <w:r>
              <w:t>user.lastName</w:t>
            </w:r>
          </w:p>
        </w:tc>
        <w:tc>
          <w:tcPr>
            <w:tcW w:type="dxa" w:w="2880"/>
          </w:tcPr>
          <w:p>
            <w:r>
              <w:t>string</w:t>
            </w:r>
          </w:p>
        </w:tc>
        <w:tc>
          <w:tcPr>
            <w:tcW w:type="dxa" w:w="2880"/>
          </w:tcPr>
          <w:p>
            <w:r>
              <w:t>Last name of the user.</w:t>
            </w:r>
          </w:p>
        </w:tc>
      </w:tr>
      <w:tr>
        <w:tc>
          <w:tcPr>
            <w:tcW w:type="dxa" w:w="2880"/>
          </w:tcPr>
          <w:p>
            <w:r>
              <w:t>user.email</w:t>
            </w:r>
          </w:p>
        </w:tc>
        <w:tc>
          <w:tcPr>
            <w:tcW w:type="dxa" w:w="2880"/>
          </w:tcPr>
          <w:p>
            <w:r>
              <w:t>string</w:t>
            </w:r>
          </w:p>
        </w:tc>
        <w:tc>
          <w:tcPr>
            <w:tcW w:type="dxa" w:w="2880"/>
          </w:tcPr>
          <w:p>
            <w:r>
              <w:t>Email address of the user.</w:t>
            </w:r>
          </w:p>
        </w:tc>
      </w:tr>
      <w:tr>
        <w:tc>
          <w:tcPr>
            <w:tcW w:type="dxa" w:w="2880"/>
          </w:tcPr>
          <w:p>
            <w:r>
              <w:t>user.phone</w:t>
            </w:r>
          </w:p>
        </w:tc>
        <w:tc>
          <w:tcPr>
            <w:tcW w:type="dxa" w:w="2880"/>
          </w:tcPr>
          <w:p>
            <w:r>
              <w:t>string</w:t>
            </w:r>
          </w:p>
        </w:tc>
        <w:tc>
          <w:tcPr>
            <w:tcW w:type="dxa" w:w="2880"/>
          </w:tcPr>
          <w:p>
            <w:r>
              <w:t>Phone number (may be an empty string).</w:t>
            </w:r>
          </w:p>
        </w:tc>
      </w:tr>
      <w:tr>
        <w:tc>
          <w:tcPr>
            <w:tcW w:type="dxa" w:w="2880"/>
          </w:tcPr>
          <w:p>
            <w:r>
              <w:t>user.signature</w:t>
            </w:r>
          </w:p>
        </w:tc>
        <w:tc>
          <w:tcPr>
            <w:tcW w:type="dxa" w:w="2880"/>
          </w:tcPr>
          <w:p>
            <w:r>
              <w:t>any</w:t>
            </w:r>
          </w:p>
        </w:tc>
        <w:tc>
          <w:tcPr>
            <w:tcW w:type="dxa" w:w="2880"/>
          </w:tcPr>
          <w:p>
            <w:r>
              <w:t>User signature (example shows null; schema is unspecified).</w:t>
            </w:r>
          </w:p>
        </w:tc>
      </w:tr>
      <w:tr>
        <w:tc>
          <w:tcPr>
            <w:tcW w:type="dxa" w:w="2880"/>
          </w:tcPr>
          <w:p>
            <w:r>
              <w:t>user.links</w:t>
            </w:r>
          </w:p>
        </w:tc>
        <w:tc>
          <w:tcPr>
            <w:tcW w:type="dxa" w:w="2880"/>
          </w:tcPr>
          <w:p>
            <w:r>
              <w:t>object</w:t>
            </w:r>
          </w:p>
        </w:tc>
        <w:tc>
          <w:tcPr>
            <w:tcW w:type="dxa" w:w="2880"/>
          </w:tcPr>
          <w:p>
            <w:r>
              <w:t>Related resource links for the user.</w:t>
            </w:r>
          </w:p>
        </w:tc>
      </w:tr>
      <w:tr>
        <w:tc>
          <w:tcPr>
            <w:tcW w:type="dxa" w:w="2880"/>
          </w:tcPr>
          <w:p>
            <w:r>
              <w:t>user.links.lists</w:t>
            </w:r>
          </w:p>
        </w:tc>
        <w:tc>
          <w:tcPr>
            <w:tcW w:type="dxa" w:w="2880"/>
          </w:tcPr>
          <w:p>
            <w:r>
              <w:t>string</w:t>
            </w:r>
          </w:p>
        </w:tc>
        <w:tc>
          <w:tcPr>
            <w:tcW w:type="dxa" w:w="2880"/>
          </w:tcPr>
          <w:p>
            <w:r>
              <w:t>URL to the user’s lists.</w:t>
            </w:r>
          </w:p>
        </w:tc>
      </w:tr>
      <w:tr>
        <w:tc>
          <w:tcPr>
            <w:tcW w:type="dxa" w:w="2880"/>
          </w:tcPr>
          <w:p>
            <w:r>
              <w:t>user.links.userGroup</w:t>
            </w:r>
          </w:p>
        </w:tc>
        <w:tc>
          <w:tcPr>
            <w:tcW w:type="dxa" w:w="2880"/>
          </w:tcPr>
          <w:p>
            <w:r>
              <w:t>string</w:t>
            </w:r>
          </w:p>
        </w:tc>
        <w:tc>
          <w:tcPr>
            <w:tcW w:type="dxa" w:w="2880"/>
          </w:tcPr>
          <w:p>
            <w:r>
              <w:t>URL to the user’s user group.</w:t>
            </w:r>
          </w:p>
        </w:tc>
      </w:tr>
      <w:tr>
        <w:tc>
          <w:tcPr>
            <w:tcW w:type="dxa" w:w="2880"/>
          </w:tcPr>
          <w:p>
            <w:r>
              <w:t>user.links.dealGroupTotals</w:t>
            </w:r>
          </w:p>
        </w:tc>
        <w:tc>
          <w:tcPr>
            <w:tcW w:type="dxa" w:w="2880"/>
          </w:tcPr>
          <w:p>
            <w:r>
              <w:t>string</w:t>
            </w:r>
          </w:p>
        </w:tc>
        <w:tc>
          <w:tcPr>
            <w:tcW w:type="dxa" w:w="2880"/>
          </w:tcPr>
          <w:p>
            <w:r>
              <w:t>URL to the user’s deal group totals.</w:t>
            </w:r>
          </w:p>
        </w:tc>
      </w:tr>
      <w:tr>
        <w:tc>
          <w:tcPr>
            <w:tcW w:type="dxa" w:w="2880"/>
          </w:tcPr>
          <w:p>
            <w:r>
              <w:t>user.links.dealGroupUsers</w:t>
            </w:r>
          </w:p>
        </w:tc>
        <w:tc>
          <w:tcPr>
            <w:tcW w:type="dxa" w:w="2880"/>
          </w:tcPr>
          <w:p>
            <w:r>
              <w:t>string</w:t>
            </w:r>
          </w:p>
        </w:tc>
        <w:tc>
          <w:tcPr>
            <w:tcW w:type="dxa" w:w="2880"/>
          </w:tcPr>
          <w:p>
            <w:r>
              <w:t>URL to the user’s deal group users.</w:t>
            </w:r>
          </w:p>
        </w:tc>
      </w:tr>
      <w:tr>
        <w:tc>
          <w:tcPr>
            <w:tcW w:type="dxa" w:w="2880"/>
          </w:tcPr>
          <w:p>
            <w:r>
              <w:t>user.links.configs</w:t>
            </w:r>
          </w:p>
        </w:tc>
        <w:tc>
          <w:tcPr>
            <w:tcW w:type="dxa" w:w="2880"/>
          </w:tcPr>
          <w:p>
            <w:r>
              <w:t>string</w:t>
            </w:r>
          </w:p>
        </w:tc>
        <w:tc>
          <w:tcPr>
            <w:tcW w:type="dxa" w:w="2880"/>
          </w:tcPr>
          <w:p>
            <w:r>
              <w:t>URL to the user’s configs.</w:t>
            </w:r>
          </w:p>
        </w:tc>
      </w:tr>
      <w:tr>
        <w:tc>
          <w:tcPr>
            <w:tcW w:type="dxa" w:w="2880"/>
          </w:tcPr>
          <w:p>
            <w:r>
              <w:t>user.id</w:t>
            </w:r>
          </w:p>
        </w:tc>
        <w:tc>
          <w:tcPr>
            <w:tcW w:type="dxa" w:w="2880"/>
          </w:tcPr>
          <w:p>
            <w:r>
              <w:t>string</w:t>
            </w:r>
          </w:p>
        </w:tc>
        <w:tc>
          <w:tcPr>
            <w:tcW w:type="dxa" w:w="2880"/>
          </w:tcPr>
          <w:p>
            <w:r>
              <w:t>User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'{{ACTIVE_CAMPAIGN_API_URL}}/api/3/users/email/johndoe@example.com' \</w:t>
        <w:br/>
        <w:t xml:space="preserve"> --header 'Accept: application/json'</w:t>
      </w:r>
    </w:p>
    <w:p>
      <w:pPr>
        <w:pStyle w:val="Heading3"/>
      </w:pPr>
      <w:r>
        <w:t>Example Usage</w:t>
      </w:r>
    </w:p>
    <w:p>
      <w:pPr>
        <w:pStyle w:val="Heading3"/>
      </w:pPr>
      <w:r>
        <w:t>Example 1: Retrieve a User by Email</w:t>
      </w:r>
    </w:p>
    <w:p>
      <w:r>
        <w:rPr>
          <w:b/>
          <w:color w:val="666666"/>
          <w:sz w:val="16"/>
        </w:rPr>
        <w:t>[bash]</w:t>
      </w:r>
    </w:p>
    <w:p>
      <w:pPr>
        <w:shd w:fill="F2F2F2" w:val="clear"/>
      </w:pPr>
      <w:r>
        <w:rPr>
          <w:rFonts w:ascii="Courier New" w:hAnsi="Courier New"/>
          <w:sz w:val="17"/>
        </w:rPr>
        <w:t>curl -X GET \</w:t>
        <w:br/>
        <w:t xml:space="preserve"> '{{ACTIVE_CAMPAIGN_API_URL}}/api/3/users/email/johndoe@example.com' \</w:t>
        <w:br/>
        <w:t xml:space="preserve"> -H 'Accept: application/json'</w:t>
      </w:r>
    </w:p>
    <w:p>
      <w:pPr>
        <w:pStyle w:val="Heading3"/>
      </w:pPr>
      <w:r>
        <w:t>Example 2: Retrieve a User with a “plus” Email Alias</w:t>
      </w:r>
    </w:p>
    <w:p>
      <w:r>
        <w:rPr>
          <w:b/>
          <w:color w:val="666666"/>
          <w:sz w:val="16"/>
        </w:rPr>
        <w:t>[bash]</w:t>
      </w:r>
    </w:p>
    <w:p>
      <w:pPr>
        <w:shd w:fill="F2F2F2" w:val="clear"/>
      </w:pPr>
      <w:r>
        <w:rPr>
          <w:rFonts w:ascii="Courier New" w:hAnsi="Courier New"/>
          <w:sz w:val="17"/>
        </w:rPr>
        <w:t>curl -X GET \</w:t>
        <w:br/>
        <w:t xml:space="preserve"> '{{ACTIVE_CAMPAIGN_API_URL}}/api/3/users/email/user+test@example.com' \</w:t>
        <w:br/>
        <w:t xml:space="preserve"> -H 'Accept: application/json'</w:t>
      </w:r>
    </w:p>
    <w:p>
      <w:pPr>
        <w:pStyle w:val="Heading3"/>
      </w:pPr>
      <w:r>
        <w:t>Behavior</w:t>
      </w:r>
    </w:p>
    <w:p>
      <w:pPr>
        <w:pStyle w:val="ListBullet"/>
      </w:pPr>
      <w:r>
        <w:t>Validation: Validates that the email path parameter is present.</w:t>
      </w:r>
    </w:p>
    <w:p>
      <w:pPr>
        <w:pStyle w:val="ListBullet"/>
      </w:pPr>
      <w:r>
        <w:t>Lookup: Searches for an existing user by the provided email address.</w:t>
      </w:r>
    </w:p>
    <w:p>
      <w:pPr>
        <w:pStyle w:val="ListBullet"/>
      </w:pPr>
      <w:r>
        <w:t>Response Return: Returns the matching user object on success.</w:t>
      </w:r>
    </w:p>
    <w:p>
      <w:pPr>
        <w:pStyle w:val="Heading3"/>
      </w:pPr>
      <w:r>
        <w:t>Error Handling</w:t>
      </w:r>
    </w:p>
    <w:p>
      <w:pPr>
        <w:pStyle w:val="ListBullet"/>
      </w:pPr>
      <w:r>
        <w:t>400 Bad Request: Returned for invalid requests (example response is an empty JSON object {} in the provided documentation).</w:t>
      </w:r>
    </w:p>
    <w:p>
      <w:pPr>
        <w:pStyle w:val="Heading3"/>
      </w:pPr>
      <w:r>
        <w:t>Related users actions</w:t>
      </w:r>
    </w:p>
    <w:p>
      <w:pPr>
        <w:pStyle w:val="ListBullet"/>
      </w:pPr>
      <w:r>
        <w:t>[POST] Create a User — /api/3/users</w:t>
      </w:r>
    </w:p>
    <w:p>
      <w:pPr>
        <w:pStyle w:val="ListBullet"/>
      </w:pPr>
      <w:r>
        <w:t>[PUT] Update a User — /api/3/users/{{id}}</w:t>
      </w:r>
    </w:p>
    <w:p>
      <w:pPr>
        <w:pStyle w:val="ListBullet"/>
      </w:pPr>
      <w:r>
        <w:t>[GET] Retrieve Logged-in User — /api/3/users/me</w:t>
      </w:r>
    </w:p>
    <w:p>
      <w:pPr>
        <w:pStyle w:val="ListBullet"/>
      </w:pPr>
      <w:r>
        <w:t>[DELETE] Delete a User — /api/3/users/{{id}}</w:t>
      </w:r>
    </w:p>
    <w:p>
      <w:pPr>
        <w:pStyle w:val="ListBullet"/>
      </w:pPr>
      <w:r>
        <w:t>[GET] List All Users — /api/3/users</w:t>
      </w:r>
    </w:p>
    <w:p>
      <w:pPr>
        <w:pStyle w:val="ListBullet"/>
      </w:pPr>
      <w:r>
        <w:t>[GET] Retrieve a User — /users/{{id}}</w:t>
      </w:r>
    </w:p>
    <w:p>
      <w:r>
        <w:br w:type="page"/>
      </w:r>
    </w:p>
    <w:p>
      <w:pPr>
        <w:pStyle w:val="Heading2"/>
      </w:pPr>
      <w:r>
        <w:t>11. [GET] List All Custom Account Fields (Metadata)</w:t>
      </w:r>
    </w:p>
    <w:p>
      <w:r>
        <w:rPr>
          <w:b/>
        </w:rPr>
        <w:t xml:space="preserve">Endpoint: </w:t>
      </w:r>
      <w:r>
        <w:rPr>
          <w:rFonts w:ascii="Courier New" w:hAnsi="Courier New"/>
          <w:sz w:val="18"/>
        </w:rPr>
        <w:t>/api/3/accountCustomFieldMeta</w:t>
      </w:r>
    </w:p>
    <w:p>
      <w:pPr>
        <w:pStyle w:val="Heading3"/>
      </w:pPr>
      <w:r>
        <w:t>Prerequisites</w:t>
      </w:r>
    </w:p>
    <w:p>
      <w:pPr>
        <w:pStyle w:val="ListBullet"/>
      </w:pPr>
      <w:r>
        <w:t>The authenticated user must have Account permission to manage account (required to create/manage custom account fields).</w:t>
      </w:r>
    </w:p>
    <w:p>
      <w:pPr>
        <w:pStyle w:val="Heading3"/>
      </w:pPr>
      <w:r>
        <w:t>Method</w:t>
      </w:r>
    </w:p>
    <w:p>
      <w:r>
        <w:t>GET</w:t>
      </w:r>
    </w:p>
    <w:p>
      <w:pPr>
        <w:pStyle w:val="Heading3"/>
      </w:pPr>
      <w:r>
        <w:t>URL</w:t>
      </w:r>
    </w:p>
    <w:p>
      <w:r>
        <w:t>{{ACTIVE_CAMPAIGN_API_URL}}/api/3/accountCustomFieldMeta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for all custom account fields, including field labels, types, options (for multi-choice fields), defaults, visibility flags, ordering, timestamps, and related links.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/accountCustomFieldMeta</w:t>
        <w:br/>
        <w:t>/accountCustomFieldMeta?limit=100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fields returned per request. Default: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"accountCustomFieldMeta": [</w:t>
        <w:br/>
        <w:t xml:space="preserve"> {</w:t>
        <w:br/>
        <w:t xml:space="preserve"> "id": "1",</w:t>
        <w:br/>
        <w:t xml:space="preserve"> "fieldLabel": "Text Example",</w:t>
        <w:br/>
        <w:t xml:space="preserve"> "fieldType": "text",</w:t>
        <w:br/>
        <w:t xml:space="preserve"> "fieldOptions": null,</w:t>
        <w:br/>
        <w:t xml:space="preserve"> "fieldDefault": 1,</w:t>
        <w:br/>
        <w:t xml:space="preserve"> "fieldDefaultCurrency": null,</w:t>
        <w:br/>
        <w:t xml:space="preserve"> "isFormVisible": 0,</w:t>
        <w:br/>
        <w:t xml:space="preserve"> "isRequired": 0,</w:t>
        <w:br/>
        <w:t xml:space="preserve"> "displayOrder": 1,</w:t>
        <w:br/>
        <w:t xml:space="preserve"> "personalization": "",</w:t>
        <w:br/>
        <w:t xml:space="preserve"> "knownFieldId": null,</w:t>
        <w:br/>
        <w:t xml:space="preserve"> "hideFieldFlag": 0,</w:t>
        <w:br/>
        <w:t xml:space="preserve"> "createdTimestamp": "2019-04-23 15:34:00",</w:t>
        <w:br/>
        <w:t xml:space="preserve"> "updatedTimestamp": "2019-05-03 15:16:51",</w:t>
        <w:br/>
        <w:t xml:space="preserve"> "links": {</w:t>
        <w:br/>
        <w:t xml:space="preserve"> "accountCustomFieldData": "https://:account.api-us1.com/api/:version/accountCustomFieldMeta/1/accountCustomFieldData"</w:t>
        <w:br/>
        <w:t xml:space="preserve"> }</w:t>
        <w:br/>
        <w:t xml:space="preserve"> },</w:t>
        <w:br/>
        <w:t xml:space="preserve"> {</w:t>
        <w:br/>
        <w:t xml:space="preserve"> "id": "2",</w:t>
        <w:br/>
        <w:t xml:space="preserve"> "fieldLabel": "Multiple Choice Example",</w:t>
        <w:br/>
        <w:t xml:space="preserve"> "fieldType": "multiselect",</w:t>
        <w:br/>
        <w:t xml:space="preserve"> "fieldOptions": [</w:t>
        <w:br/>
        <w:t xml:space="preserve"> "Option 1",</w:t>
        <w:br/>
        <w:t xml:space="preserve"> "Option 2",</w:t>
        <w:br/>
        <w:t xml:space="preserve"> "Option 3"</w:t>
        <w:br/>
        <w:t xml:space="preserve"> ],</w:t>
        <w:br/>
        <w:t xml:space="preserve"> "fieldDefault": 1,</w:t>
        <w:br/>
        <w:t xml:space="preserve"> "fieldDefaultCurrency": null,</w:t>
        <w:br/>
        <w:t xml:space="preserve"> "isFormVisible": 0,</w:t>
        <w:br/>
        <w:t xml:space="preserve"> "isRequired": 0,</w:t>
        <w:br/>
        <w:t xml:space="preserve"> "displayOrder": 2,</w:t>
        <w:br/>
        <w:t xml:space="preserve"> "personalization": "",</w:t>
        <w:br/>
        <w:t xml:space="preserve"> "knownFieldId": null,</w:t>
        <w:br/>
        <w:t xml:space="preserve"> "hideFieldFlag": 0,</w:t>
        <w:br/>
        <w:t xml:space="preserve"> "createdTimestamp": "2019-04-23 15:34:00",</w:t>
        <w:br/>
        <w:t xml:space="preserve"> "updatedTimestamp": "2019-05-03 15:16:51",</w:t>
        <w:br/>
        <w:t xml:space="preserve"> "links": {</w:t>
        <w:br/>
        <w:t xml:space="preserve"> "accountCustomFieldData": "https://:account.api-us1.com/api/:version/accountCustomFieldMeta/1/accountCustomFieldData"</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accountCustomFieldMeta</w:t>
            </w:r>
          </w:p>
        </w:tc>
        <w:tc>
          <w:tcPr>
            <w:tcW w:type="dxa" w:w="2880"/>
          </w:tcPr>
          <w:p>
            <w:r>
              <w:t>array</w:t>
            </w:r>
          </w:p>
        </w:tc>
        <w:tc>
          <w:tcPr>
            <w:tcW w:type="dxa" w:w="2880"/>
          </w:tcPr>
          <w:p>
            <w:r>
              <w:t>List of custom account field metadata objects.</w:t>
            </w:r>
          </w:p>
        </w:tc>
      </w:tr>
      <w:tr>
        <w:tc>
          <w:tcPr>
            <w:tcW w:type="dxa" w:w="2880"/>
          </w:tcPr>
          <w:p>
            <w:r>
              <w:t>accountCustomFieldMeta[].id</w:t>
            </w:r>
          </w:p>
        </w:tc>
        <w:tc>
          <w:tcPr>
            <w:tcW w:type="dxa" w:w="2880"/>
          </w:tcPr>
          <w:p>
            <w:r>
              <w:t>string</w:t>
            </w:r>
          </w:p>
        </w:tc>
        <w:tc>
          <w:tcPr>
            <w:tcW w:type="dxa" w:w="2880"/>
          </w:tcPr>
          <w:p>
            <w:r>
              <w:t>Custom field ID.</w:t>
            </w:r>
          </w:p>
        </w:tc>
      </w:tr>
      <w:tr>
        <w:tc>
          <w:tcPr>
            <w:tcW w:type="dxa" w:w="2880"/>
          </w:tcPr>
          <w:p>
            <w:r>
              <w:t>accountCustomFieldMeta[].fieldLabel</w:t>
            </w:r>
          </w:p>
        </w:tc>
        <w:tc>
          <w:tcPr>
            <w:tcW w:type="dxa" w:w="2880"/>
          </w:tcPr>
          <w:p>
            <w:r>
              <w:t>string</w:t>
            </w:r>
          </w:p>
        </w:tc>
        <w:tc>
          <w:tcPr>
            <w:tcW w:type="dxa" w:w="2880"/>
          </w:tcPr>
          <w:p>
            <w:r>
              <w:t>Display label for the field.</w:t>
            </w:r>
          </w:p>
        </w:tc>
      </w:tr>
      <w:tr>
        <w:tc>
          <w:tcPr>
            <w:tcW w:type="dxa" w:w="2880"/>
          </w:tcPr>
          <w:p>
            <w:r>
              <w:t>accountCustomFieldMeta[].fieldType</w:t>
            </w:r>
          </w:p>
        </w:tc>
        <w:tc>
          <w:tcPr>
            <w:tcW w:type="dxa" w:w="2880"/>
          </w:tcPr>
          <w:p>
            <w:r>
              <w:t>string</w:t>
            </w:r>
          </w:p>
        </w:tc>
        <w:tc>
          <w:tcPr>
            <w:tcW w:type="dxa" w:w="2880"/>
          </w:tcPr>
          <w:p>
            <w:r>
              <w:t>Field type (e.g., text, multiselect).</w:t>
            </w:r>
          </w:p>
        </w:tc>
      </w:tr>
      <w:tr>
        <w:tc>
          <w:tcPr>
            <w:tcW w:type="dxa" w:w="2880"/>
          </w:tcPr>
          <w:p>
            <w:r>
              <w:t>accountCustomFieldMeta[].fieldOptions</w:t>
            </w:r>
          </w:p>
        </w:tc>
        <w:tc>
          <w:tcPr>
            <w:tcW w:type="dxa" w:w="2880"/>
          </w:tcPr>
          <w:p>
            <w:r>
              <w:t>mixed</w:t>
            </w:r>
          </w:p>
        </w:tc>
        <w:tc>
          <w:tcPr>
            <w:tcW w:type="dxa" w:w="2880"/>
          </w:tcPr>
          <w:p>
            <w:r>
              <w:t>Options for selectable fields (e.g., array of strings) or null if not applicable.</w:t>
            </w:r>
          </w:p>
        </w:tc>
      </w:tr>
      <w:tr>
        <w:tc>
          <w:tcPr>
            <w:tcW w:type="dxa" w:w="2880"/>
          </w:tcPr>
          <w:p>
            <w:r>
              <w:t>accountCustomFieldMeta[].fieldDefault</w:t>
            </w:r>
          </w:p>
        </w:tc>
        <w:tc>
          <w:tcPr>
            <w:tcW w:type="dxa" w:w="2880"/>
          </w:tcPr>
          <w:p>
            <w:r>
              <w:t>integer</w:t>
            </w:r>
          </w:p>
        </w:tc>
        <w:tc>
          <w:tcPr>
            <w:tcW w:type="dxa" w:w="2880"/>
          </w:tcPr>
          <w:p>
            <w:r>
              <w:t>Default value indicator. OpenAPI shows default 0; examples show 1.</w:t>
            </w:r>
          </w:p>
        </w:tc>
      </w:tr>
      <w:tr>
        <w:tc>
          <w:tcPr>
            <w:tcW w:type="dxa" w:w="2880"/>
          </w:tcPr>
          <w:p>
            <w:r>
              <w:t>accountCustomFieldMeta[].fieldDefaultCurrency</w:t>
            </w:r>
          </w:p>
        </w:tc>
        <w:tc>
          <w:tcPr>
            <w:tcW w:type="dxa" w:w="2880"/>
          </w:tcPr>
          <w:p>
            <w:r>
              <w:t>mixed</w:t>
            </w:r>
          </w:p>
        </w:tc>
        <w:tc>
          <w:tcPr>
            <w:tcW w:type="dxa" w:w="2880"/>
          </w:tcPr>
          <w:p>
            <w:r>
              <w:t>Currency default information (example shows null).</w:t>
            </w:r>
          </w:p>
        </w:tc>
      </w:tr>
      <w:tr>
        <w:tc>
          <w:tcPr>
            <w:tcW w:type="dxa" w:w="2880"/>
          </w:tcPr>
          <w:p>
            <w:r>
              <w:t>accountCustomFieldMeta[].isFormVisible</w:t>
            </w:r>
          </w:p>
        </w:tc>
        <w:tc>
          <w:tcPr>
            <w:tcW w:type="dxa" w:w="2880"/>
          </w:tcPr>
          <w:p>
            <w:r>
              <w:t>integer</w:t>
            </w:r>
          </w:p>
        </w:tc>
        <w:tc>
          <w:tcPr>
            <w:tcW w:type="dxa" w:w="2880"/>
          </w:tcPr>
          <w:p>
            <w:r>
              <w:t>Whether the field is visible in forms (example shows 0).</w:t>
            </w:r>
          </w:p>
        </w:tc>
      </w:tr>
      <w:tr>
        <w:tc>
          <w:tcPr>
            <w:tcW w:type="dxa" w:w="2880"/>
          </w:tcPr>
          <w:p>
            <w:r>
              <w:t>accountCustomFieldMeta[].isRequired</w:t>
            </w:r>
          </w:p>
        </w:tc>
        <w:tc>
          <w:tcPr>
            <w:tcW w:type="dxa" w:w="2880"/>
          </w:tcPr>
          <w:p>
            <w:r>
              <w:t>integer</w:t>
            </w:r>
          </w:p>
        </w:tc>
        <w:tc>
          <w:tcPr>
            <w:tcW w:type="dxa" w:w="2880"/>
          </w:tcPr>
          <w:p>
            <w:r>
              <w:t>Whether the field is required (example shows 0).</w:t>
            </w:r>
          </w:p>
        </w:tc>
      </w:tr>
      <w:tr>
        <w:tc>
          <w:tcPr>
            <w:tcW w:type="dxa" w:w="2880"/>
          </w:tcPr>
          <w:p>
            <w:r>
              <w:t>accountCustomFieldMeta[].displayOrder</w:t>
            </w:r>
          </w:p>
        </w:tc>
        <w:tc>
          <w:tcPr>
            <w:tcW w:type="dxa" w:w="2880"/>
          </w:tcPr>
          <w:p>
            <w:r>
              <w:t>integer</w:t>
            </w:r>
          </w:p>
        </w:tc>
        <w:tc>
          <w:tcPr>
            <w:tcW w:type="dxa" w:w="2880"/>
          </w:tcPr>
          <w:p>
            <w:r>
              <w:t>Display order for the field.</w:t>
            </w:r>
          </w:p>
        </w:tc>
      </w:tr>
      <w:tr>
        <w:tc>
          <w:tcPr>
            <w:tcW w:type="dxa" w:w="2880"/>
          </w:tcPr>
          <w:p>
            <w:r>
              <w:t>accountCustomFieldMeta[].personalization</w:t>
            </w:r>
          </w:p>
        </w:tc>
        <w:tc>
          <w:tcPr>
            <w:tcW w:type="dxa" w:w="2880"/>
          </w:tcPr>
          <w:p>
            <w:r>
              <w:t>string</w:t>
            </w:r>
          </w:p>
        </w:tc>
        <w:tc>
          <w:tcPr>
            <w:tcW w:type="dxa" w:w="2880"/>
          </w:tcPr>
          <w:p>
            <w:r>
              <w:t>Personalization string (example shows empty string).</w:t>
            </w:r>
          </w:p>
        </w:tc>
      </w:tr>
      <w:tr>
        <w:tc>
          <w:tcPr>
            <w:tcW w:type="dxa" w:w="2880"/>
          </w:tcPr>
          <w:p>
            <w:r>
              <w:t>accountCustomFieldMeta[].knownFieldId</w:t>
            </w:r>
          </w:p>
        </w:tc>
        <w:tc>
          <w:tcPr>
            <w:tcW w:type="dxa" w:w="2880"/>
          </w:tcPr>
          <w:p>
            <w:r>
              <w:t>mixed</w:t>
            </w:r>
          </w:p>
        </w:tc>
        <w:tc>
          <w:tcPr>
            <w:tcW w:type="dxa" w:w="2880"/>
          </w:tcPr>
          <w:p>
            <w:r>
              <w:t>Known field identifier (example shows null).</w:t>
            </w:r>
          </w:p>
        </w:tc>
      </w:tr>
      <w:tr>
        <w:tc>
          <w:tcPr>
            <w:tcW w:type="dxa" w:w="2880"/>
          </w:tcPr>
          <w:p>
            <w:r>
              <w:t>accountCustomFieldMeta[].hideFieldFlag</w:t>
            </w:r>
          </w:p>
        </w:tc>
        <w:tc>
          <w:tcPr>
            <w:tcW w:type="dxa" w:w="2880"/>
          </w:tcPr>
          <w:p>
            <w:r>
              <w:t>integer</w:t>
            </w:r>
          </w:p>
        </w:tc>
        <w:tc>
          <w:tcPr>
            <w:tcW w:type="dxa" w:w="2880"/>
          </w:tcPr>
          <w:p>
            <w:r>
              <w:t>Whether the field is hidden (example shows 0).</w:t>
            </w:r>
          </w:p>
        </w:tc>
      </w:tr>
      <w:tr>
        <w:tc>
          <w:tcPr>
            <w:tcW w:type="dxa" w:w="2880"/>
          </w:tcPr>
          <w:p>
            <w:r>
              <w:t>accountCustomFieldMeta[].createdTimestamp</w:t>
            </w:r>
          </w:p>
        </w:tc>
        <w:tc>
          <w:tcPr>
            <w:tcW w:type="dxa" w:w="2880"/>
          </w:tcPr>
          <w:p>
            <w:r>
              <w:t>string</w:t>
            </w:r>
          </w:p>
        </w:tc>
        <w:tc>
          <w:tcPr>
            <w:tcW w:type="dxa" w:w="2880"/>
          </w:tcPr>
          <w:p>
            <w:r>
              <w:t>Creation timestamp (format shown: YYYY-MM-DD HH:MM:SS).</w:t>
            </w:r>
          </w:p>
        </w:tc>
      </w:tr>
      <w:tr>
        <w:tc>
          <w:tcPr>
            <w:tcW w:type="dxa" w:w="2880"/>
          </w:tcPr>
          <w:p>
            <w:r>
              <w:t>accountCustomFieldMeta[].updatedTimestamp</w:t>
            </w:r>
          </w:p>
        </w:tc>
        <w:tc>
          <w:tcPr>
            <w:tcW w:type="dxa" w:w="2880"/>
          </w:tcPr>
          <w:p>
            <w:r>
              <w:t>string</w:t>
            </w:r>
          </w:p>
        </w:tc>
        <w:tc>
          <w:tcPr>
            <w:tcW w:type="dxa" w:w="2880"/>
          </w:tcPr>
          <w:p>
            <w:r>
              <w:t>Last updated timestamp (format shown: YYYY-MM-DD HH:MM:SS).</w:t>
            </w:r>
          </w:p>
        </w:tc>
      </w:tr>
      <w:tr>
        <w:tc>
          <w:tcPr>
            <w:tcW w:type="dxa" w:w="2880"/>
          </w:tcPr>
          <w:p>
            <w:r>
              <w:t>accountCustomFieldMeta[].links</w:t>
            </w:r>
          </w:p>
        </w:tc>
        <w:tc>
          <w:tcPr>
            <w:tcW w:type="dxa" w:w="2880"/>
          </w:tcPr>
          <w:p>
            <w:r>
              <w:t>object</w:t>
            </w:r>
          </w:p>
        </w:tc>
        <w:tc>
          <w:tcPr>
            <w:tcW w:type="dxa" w:w="2880"/>
          </w:tcPr>
          <w:p>
            <w:r>
              <w:t>Related resource links.</w:t>
            </w:r>
          </w:p>
        </w:tc>
      </w:tr>
      <w:tr>
        <w:tc>
          <w:tcPr>
            <w:tcW w:type="dxa" w:w="2880"/>
          </w:tcPr>
          <w:p>
            <w:r>
              <w:t>accountCustomFieldMeta[].links.accountCustomFieldData</w:t>
            </w:r>
          </w:p>
        </w:tc>
        <w:tc>
          <w:tcPr>
            <w:tcW w:type="dxa" w:w="2880"/>
          </w:tcPr>
          <w:p>
            <w:r>
              <w:t>string</w:t>
            </w:r>
          </w:p>
        </w:tc>
        <w:tc>
          <w:tcPr>
            <w:tcW w:type="dxa" w:w="2880"/>
          </w:tcPr>
          <w:p>
            <w:r>
              <w:t>URL to the field’s data resource (as provided in the API response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'{{ACTIVE_CAMPAIGN_API_URL}}/api/3/accountCustomFieldMeta?limit=100' \</w:t>
        <w:br/>
        <w:t xml:space="preserve"> --header 'Accept: application/json'</w:t>
      </w:r>
    </w:p>
    <w:p>
      <w:pPr>
        <w:pStyle w:val="Heading3"/>
      </w:pPr>
      <w:r>
        <w:t>Example Usage</w:t>
      </w:r>
    </w:p>
    <w:p>
      <w:pPr>
        <w:pStyle w:val="Heading3"/>
      </w:pPr>
      <w:r>
        <w:t>Example 1: List custom account fields (default limit)</w:t>
      </w:r>
    </w:p>
    <w:p>
      <w:r>
        <w:rPr>
          <w:b/>
          <w:color w:val="666666"/>
          <w:sz w:val="16"/>
        </w:rPr>
        <w:t>[bash]</w:t>
      </w:r>
    </w:p>
    <w:p>
      <w:pPr>
        <w:shd w:fill="F2F2F2" w:val="clear"/>
      </w:pPr>
      <w:r>
        <w:rPr>
          <w:rFonts w:ascii="Courier New" w:hAnsi="Courier New"/>
          <w:sz w:val="17"/>
        </w:rPr>
        <w:t>curl -s \</w:t>
        <w:br/>
        <w:t xml:space="preserve"> '{{ACTIVE_CAMPAIGN_API_URL}}/api/3/accountCustomFieldMeta' \</w:t>
        <w:br/>
        <w:t xml:space="preserve"> -H 'Accept: application/json'</w:t>
      </w:r>
    </w:p>
    <w:p>
      <w:pPr>
        <w:pStyle w:val="Heading3"/>
      </w:pPr>
      <w:r>
        <w:t>Example 2: List custom account fields with a smaller page size</w:t>
      </w:r>
    </w:p>
    <w:p>
      <w:r>
        <w:rPr>
          <w:b/>
          <w:color w:val="666666"/>
          <w:sz w:val="16"/>
        </w:rPr>
        <w:t>[bash]</w:t>
      </w:r>
    </w:p>
    <w:p>
      <w:pPr>
        <w:shd w:fill="F2F2F2" w:val="clear"/>
      </w:pPr>
      <w:r>
        <w:rPr>
          <w:rFonts w:ascii="Courier New" w:hAnsi="Courier New"/>
          <w:sz w:val="17"/>
        </w:rPr>
        <w:t>curl -s \</w:t>
        <w:br/>
        <w:t xml:space="preserve"> '{{ACTIVE_CAMPAIGN_API_URL}}/api/3/accountCustomFieldMeta?limit=25' \</w:t>
        <w:br/>
        <w:t xml:space="preserve"> -H 'Accept: application/json'</w:t>
      </w:r>
    </w:p>
    <w:p>
      <w:pPr>
        <w:pStyle w:val="Heading3"/>
      </w:pPr>
      <w:r>
        <w:t>Notes</w:t>
      </w:r>
    </w:p>
    <w:p>
      <w:pPr>
        <w:pStyle w:val="ListBullet"/>
      </w:pPr>
      <w:r>
        <w:t>The documentation includes a permission note about creating custom account fields; this endpoint lists field metadata but may still require appropriate account-level permissions depending on your ActiveCampaign setup.</w:t>
      </w:r>
    </w:p>
    <w:p>
      <w:pPr>
        <w:pStyle w:val="ListBullet"/>
      </w:pPr>
      <w:r>
        <w:t>The links.accountCustomFieldData value is returned as a fully qualified URL template in the example (with :account and :version placeholders) and is preserved as shown.</w:t>
      </w:r>
    </w:p>
    <w:p>
      <w:pPr>
        <w:pStyle w:val="Heading3"/>
      </w:pPr>
      <w:r>
        <w:t>Related accountCustomFieldMeta actions</w:t>
      </w:r>
    </w:p>
    <w:p>
      <w:pPr>
        <w:pStyle w:val="ListBullet"/>
      </w:pPr>
      <w:r>
        <w:t>[DELETE] Delete an Account Custom Field Meta — /api/3/accountCustomFieldMeta/{{id}}</w:t>
      </w:r>
    </w:p>
    <w:p>
      <w:pPr>
        <w:pStyle w:val="ListBullet"/>
      </w:pPr>
      <w:r>
        <w:t>[POST] Create a Custom Account Field (Metadata) — /api/3/accountCustomFieldMeta</w:t>
      </w:r>
    </w:p>
    <w:p>
      <w:pPr>
        <w:pStyle w:val="ListBullet"/>
      </w:pPr>
      <w:r>
        <w:t>[GET] Retrieve a Custom Field Meta — /api/3/accountCustomFieldMeta/{{id}}</w:t>
      </w:r>
    </w:p>
    <w:p>
      <w:pPr>
        <w:pStyle w:val="ListBullet"/>
      </w:pPr>
      <w:r>
        <w:t>[PUT] Update an Account Custom Field (Metadata) — /api/3/accountCustomFieldMeta/{{id}}</w:t>
      </w:r>
    </w:p>
    <w:p>
      <w:r>
        <w:br w:type="page"/>
      </w:r>
    </w:p>
    <w:p>
      <w:pPr>
        <w:pStyle w:val="Heading2"/>
      </w:pPr>
      <w:r>
        <w:t>12. [POST] Create AI-generated SMS Broadcast</w:t>
      </w:r>
    </w:p>
    <w:p>
      <w:r>
        <w:rPr>
          <w:b/>
        </w:rPr>
        <w:t xml:space="preserve">Endpoint: </w:t>
      </w:r>
      <w:r>
        <w:rPr>
          <w:rFonts w:ascii="Courier New" w:hAnsi="Courier New"/>
          <w:sz w:val="18"/>
        </w:rPr>
        <w:t>/api/3/sms/broadcasts/ai</w:t>
      </w:r>
    </w:p>
    <w:p>
      <w:pPr>
        <w:pStyle w:val="Heading3"/>
      </w:pPr>
      <w:r>
        <w:t>Prerequisites</w:t>
      </w:r>
    </w:p>
    <w:p>
      <w:pPr>
        <w:pStyle w:val="ListBullet"/>
      </w:pPr>
      <w:r>
        <w:t>Access to the SMS Broadcast API in your ActiveCampaign account</w:t>
      </w:r>
    </w:p>
    <w:p>
      <w:pPr>
        <w:pStyle w:val="ListBullet"/>
      </w:pPr>
      <w:r>
        <w:t>Ability to create SMS broadcasts and use AI-powered content generation (as enabled for your account)</w:t>
      </w:r>
    </w:p>
    <w:p>
      <w:pPr>
        <w:pStyle w:val="Heading3"/>
      </w:pPr>
      <w:r>
        <w:t>Method</w:t>
      </w:r>
    </w:p>
    <w:p>
      <w:r>
        <w:t>POST</w:t>
      </w:r>
    </w:p>
    <w:p>
      <w:pPr>
        <w:pStyle w:val="Heading3"/>
      </w:pPr>
      <w:r>
        <w:t>URL</w:t>
      </w:r>
    </w:p>
    <w:p>
      <w:r>
        <w:t>{{ACTIVE_CAMPAIGN_API_URL}}/api/3/sms/broadcasts/ai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SMS broadcast using AI based on a provided prompt and desired tone. The API returns a requestId you can use to track the AI generation request.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Source of the AI broadcast request. Allowed values: ai_index, sms_index, ai_builder.</w:t>
            </w:r>
          </w:p>
        </w:tc>
      </w:tr>
      <w:tr>
        <w:tc>
          <w:tcPr>
            <w:tcW w:type="dxa" w:w="2880"/>
          </w:tcPr>
          <w:p>
            <w:r>
              <w:t>prompt</w:t>
            </w:r>
          </w:p>
        </w:tc>
        <w:tc>
          <w:tcPr>
            <w:tcW w:type="dxa" w:w="2880"/>
          </w:tcPr>
          <w:p>
            <w:r>
              <w:t>string</w:t>
            </w:r>
          </w:p>
        </w:tc>
        <w:tc>
          <w:tcPr>
            <w:tcW w:type="dxa" w:w="2880"/>
          </w:tcPr>
          <w:p>
            <w:r>
              <w:t>User prompt for AI generation.</w:t>
            </w:r>
          </w:p>
        </w:tc>
      </w:tr>
      <w:tr>
        <w:tc>
          <w:tcPr>
            <w:tcW w:type="dxa" w:w="2880"/>
          </w:tcPr>
          <w:p>
            <w:r>
              <w:t>tone</w:t>
            </w:r>
          </w:p>
        </w:tc>
        <w:tc>
          <w:tcPr>
            <w:tcW w:type="dxa" w:w="2880"/>
          </w:tcPr>
          <w:p>
            <w:r>
              <w:t>string</w:t>
            </w:r>
          </w:p>
        </w:tc>
        <w:tc>
          <w:tcPr>
            <w:tcW w:type="dxa" w:w="2880"/>
          </w:tcPr>
          <w:p>
            <w:r>
              <w:t>Desired tone for the message.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"req_1234567890"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External identifier to track the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'{{ACTIVE_CAMPAIGN_API_URL}}/api/3/sms/broadcasts/ai' \</w:t>
        <w:br/>
        <w:t xml:space="preserve"> --header 'Accept: application/json' \</w:t>
        <w:br/>
        <w:t xml:space="preserve"> --header 'Content-Type: application/json' \</w:t>
        <w:br/>
        <w:t xml:space="preserve"> --data '{</w:t>
        <w:br/>
        <w:t xml:space="preserve"> "source": "ai_builder",</w:t>
        <w:br/>
        <w:t xml:space="preserve"> "prompt": "Write a short SMS announcing our spring sale: 20% off all items through Sunday.",</w:t>
        <w:br/>
        <w:t xml:space="preserve"> "tone": "friendly and upbeat"</w:t>
        <w:br/>
        <w:t xml:space="preserve">  }'</w:t>
      </w:r>
    </w:p>
    <w:p>
      <w:pPr>
        <w:pStyle w:val="Heading3"/>
      </w:pPr>
      <w:r>
        <w:t>Example Usage</w:t>
      </w:r>
    </w:p>
    <w:p>
      <w:pPr>
        <w:pStyle w:val="Heading3"/>
      </w:pPr>
      <w:r>
        <w:t>Example 1: Generate from AI Builder</w:t>
      </w:r>
    </w:p>
    <w:p>
      <w:r>
        <w:rPr>
          <w:b/>
          <w:color w:val="666666"/>
          <w:sz w:val="16"/>
        </w:rPr>
        <w:t>[bash]</w:t>
      </w:r>
    </w:p>
    <w:p>
      <w:pPr>
        <w:shd w:fill="F2F2F2" w:val="clear"/>
      </w:pPr>
      <w:r>
        <w:rPr>
          <w:rFonts w:ascii="Courier New" w:hAnsi="Courier New"/>
          <w:sz w:val="17"/>
        </w:rPr>
        <w:t>curl -X POST '{{ACTIVE_CAMPAIGN_API_URL}}/api/3/sms/broadcasts/ai' \</w:t>
        <w:br/>
        <w:t xml:space="preserve"> -H 'Accept: application/json' \</w:t>
        <w:br/>
        <w:t xml:space="preserve"> -H 'Content-Type: application/json' \</w:t>
        <w:br/>
        <w:t xml:space="preserve"> -d '{</w:t>
        <w:br/>
        <w:t xml:space="preserve"> "source": "ai_builder",</w:t>
        <w:br/>
        <w:t xml:space="preserve"> "prompt": "Create an SMS reminder for an appointment tomorrow at 3pm. Include a polite confirmation request.",</w:t>
        <w:br/>
        <w:t xml:space="preserve"> "tone": "professional"</w:t>
        <w:br/>
        <w:t xml:space="preserve">  }'</w:t>
      </w:r>
    </w:p>
    <w:p>
      <w:pPr>
        <w:pStyle w:val="Heading3"/>
      </w:pPr>
      <w:r>
        <w:t>Example 2: Generate from SMS Index</w:t>
      </w:r>
    </w:p>
    <w:p>
      <w:r>
        <w:rPr>
          <w:b/>
          <w:color w:val="666666"/>
          <w:sz w:val="16"/>
        </w:rPr>
        <w:t>[bash]</w:t>
      </w:r>
    </w:p>
    <w:p>
      <w:pPr>
        <w:shd w:fill="F2F2F2" w:val="clear"/>
      </w:pPr>
      <w:r>
        <w:rPr>
          <w:rFonts w:ascii="Courier New" w:hAnsi="Courier New"/>
          <w:sz w:val="17"/>
        </w:rPr>
        <w:t>curl -X POST '{{ACTIVE_CAMPAIGN_API_URL}}/api/3/sms/broadcasts/ai' \</w:t>
        <w:br/>
        <w:t xml:space="preserve"> -H 'Accept: application/json' \</w:t>
        <w:br/>
        <w:t xml:space="preserve"> -H 'Content-Type: application/json' \</w:t>
        <w:br/>
        <w:t xml:space="preserve"> -d '{</w:t>
        <w:br/>
        <w:t xml:space="preserve"> "source": "sms_index",</w:t>
        <w:br/>
        <w:t xml:space="preserve"> "prompt": "Write a 1-sentence SMS to welcome new subscribers and mention they can reply STOP to unsubscribe.",</w:t>
        <w:br/>
        <w:t xml:space="preserve"> "tone": "warm"</w:t>
        <w:br/>
        <w:t xml:space="preserve">  }'</w:t>
      </w:r>
    </w:p>
    <w:p>
      <w:pPr>
        <w:pStyle w:val="Heading3"/>
      </w:pPr>
      <w:r>
        <w:t>Notes</w:t>
      </w:r>
    </w:p>
    <w:p>
      <w:pPr>
        <w:pStyle w:val="ListBullet"/>
      </w:pPr>
      <w:r>
        <w:t>The OpenAPI spec only documents a 200 success response and does not provide examples for error responses (e.g., 400/401/403).</w:t>
      </w:r>
    </w:p>
    <w:p>
      <w:pPr>
        <w:pStyle w:val="Heading3"/>
      </w:pPr>
      <w:r>
        <w:t>Related smsBroadcasts actions</w:t>
      </w:r>
    </w:p>
    <w:p>
      <w:pPr>
        <w:pStyle w:val="ListBullet"/>
      </w:pPr>
      <w:r>
        <w:t>[GET] Get an SMS Broadcast Message — /sms/broadcasts/{{id}}</w:t>
      </w:r>
    </w:p>
    <w:p>
      <w:pPr>
        <w:pStyle w:val="ListBullet"/>
      </w:pPr>
      <w:r>
        <w:t>[POST] Create an SMS Broadcast Message — /api/3/sms/broadcasts</w:t>
      </w:r>
    </w:p>
    <w:p>
      <w:pPr>
        <w:pStyle w:val="ListBullet"/>
      </w:pPr>
      <w:r>
        <w:t>[DELETE] Delete an SMS Broadcast Message — /sms/broadcasts/{{id}}</w:t>
      </w:r>
    </w:p>
    <w:p>
      <w:pPr>
        <w:pStyle w:val="ListBullet"/>
      </w:pPr>
      <w:r>
        <w:t>[GET] List SMS Broadcast Messages — /api/3/sms/broadcasts</w:t>
      </w:r>
    </w:p>
    <w:p>
      <w:pPr>
        <w:pStyle w:val="ListBullet"/>
      </w:pPr>
      <w:r>
        <w:t>[PUT] Update an SMS Broadcast Message — /sms/broadcasts/{{id}}</w:t>
      </w:r>
    </w:p>
    <w:p>
      <w:pPr>
        <w:pStyle w:val="ListBullet"/>
      </w:pPr>
      <w:r>
        <w:t>[PUT] Update an SMS Broadcast with AI — /api/3/sms/broadcasts/ai</w:t>
      </w:r>
    </w:p>
    <w:p>
      <w:r>
        <w:br w:type="page"/>
      </w:r>
    </w:p>
    <w:p>
      <w:pPr>
        <w:pStyle w:val="Heading2"/>
      </w:pPr>
      <w:r>
        <w:t>13. [POST] Create an Account</w:t>
      </w:r>
    </w:p>
    <w:p>
      <w:r>
        <w:rPr>
          <w:b/>
        </w:rPr>
        <w:t xml:space="preserve">Endpoint: </w:t>
      </w:r>
      <w:r>
        <w:rPr>
          <w:rFonts w:ascii="Courier New" w:hAnsi="Courier New"/>
          <w:sz w:val="18"/>
        </w:rPr>
        <w:t>/api/3/accounts</w:t>
      </w:r>
    </w:p>
    <w:p>
      <w:pPr>
        <w:pStyle w:val="Heading3"/>
      </w:pPr>
      <w:r>
        <w:t>Prerequisites</w:t>
      </w:r>
    </w:p>
    <w:p>
      <w:pPr>
        <w:pStyle w:val="ListBullet"/>
      </w:pPr>
      <w:r>
        <w:t>Ability to create accounts in your ActiveCampaign instance</w:t>
      </w:r>
    </w:p>
    <w:p>
      <w:pPr>
        <w:pStyle w:val="ListBullet"/>
      </w:pPr>
      <w:r>
        <w:t>(Optional) Custom Field Meta Data IDs (customFieldId) available if you plan to set custom fields</w:t>
      </w:r>
    </w:p>
    <w:p>
      <w:pPr>
        <w:pStyle w:val="Heading3"/>
      </w:pPr>
      <w:r>
        <w:t>Method</w:t>
      </w:r>
    </w:p>
    <w:p>
      <w:r>
        <w:t>POST</w:t>
      </w:r>
    </w:p>
    <w:p>
      <w:pPr>
        <w:pStyle w:val="Heading3"/>
      </w:pPr>
      <w:r>
        <w:t>URL</w:t>
      </w:r>
    </w:p>
    <w:p>
      <w:r>
        <w:t>{{ACTIVE_CAMPAIGN_API_URL}}/api/3/accounts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account. You can optionally set the account website URL, assign an owner user ID, and populate custom field values (including currency fields).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object</w:t>
            </w:r>
          </w:p>
        </w:tc>
        <w:tc>
          <w:tcPr>
            <w:tcW w:type="dxa" w:w="2880"/>
          </w:tcPr>
          <w:p>
            <w:r>
              <w:t>Container object for account creation payload.</w:t>
            </w:r>
          </w:p>
        </w:tc>
      </w:tr>
      <w:tr>
        <w:tc>
          <w:tcPr>
            <w:tcW w:type="dxa" w:w="2880"/>
          </w:tcPr>
          <w:p>
            <w:r>
              <w:t>account.name</w:t>
            </w:r>
          </w:p>
        </w:tc>
        <w:tc>
          <w:tcPr>
            <w:tcW w:type="dxa" w:w="2880"/>
          </w:tcPr>
          <w:p>
            <w:r>
              <w:t>string</w:t>
            </w:r>
          </w:p>
        </w:tc>
        <w:tc>
          <w:tcPr>
            <w:tcW w:type="dxa" w:w="2880"/>
          </w:tcPr>
          <w:p>
            <w:r>
              <w:t>Account's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account.accountUrl</w:t>
            </w:r>
          </w:p>
        </w:tc>
        <w:tc>
          <w:tcPr>
            <w:tcW w:type="dxa" w:w="2880"/>
          </w:tcPr>
          <w:p>
            <w:r>
              <w:t>string</w:t>
            </w:r>
          </w:p>
        </w:tc>
        <w:tc>
          <w:tcPr>
            <w:tcW w:type="dxa" w:w="2880"/>
          </w:tcPr>
          <w:p>
            <w:r>
              <w:t>Account's website.</w:t>
            </w:r>
          </w:p>
        </w:tc>
      </w:tr>
      <w:tr>
        <w:tc>
          <w:tcPr>
            <w:tcW w:type="dxa" w:w="2880"/>
          </w:tcPr>
          <w:p>
            <w:r>
              <w:t>account.owner</w:t>
            </w:r>
          </w:p>
        </w:tc>
        <w:tc>
          <w:tcPr>
            <w:tcW w:type="dxa" w:w="2880"/>
          </w:tcPr>
          <w:p>
            <w:r>
              <w:t>integer</w:t>
            </w:r>
          </w:p>
        </w:tc>
        <w:tc>
          <w:tcPr>
            <w:tcW w:type="dxa" w:w="2880"/>
          </w:tcPr>
          <w:p>
            <w:r>
              <w:t>The userId of the account owner. Default: 1.</w:t>
            </w:r>
          </w:p>
        </w:tc>
      </w:tr>
      <w:tr>
        <w:tc>
          <w:tcPr>
            <w:tcW w:type="dxa" w:w="2880"/>
          </w:tcPr>
          <w:p>
            <w:r>
              <w:t>account.fields</w:t>
            </w:r>
          </w:p>
        </w:tc>
        <w:tc>
          <w:tcPr>
            <w:tcW w:type="dxa" w:w="2880"/>
          </w:tcPr>
          <w:p>
            <w:r>
              <w:t>array</w:t>
            </w:r>
          </w:p>
        </w:tc>
        <w:tc>
          <w:tcPr>
            <w:tcW w:type="dxa" w:w="2880"/>
          </w:tcPr>
          <w:p>
            <w:r>
              <w:t>Account's custom field values. Format: {customFieldId: int, fieldValue: string, fieldCurrency?: string}[].</w:t>
            </w:r>
          </w:p>
        </w:tc>
      </w:tr>
      <w:tr>
        <w:tc>
          <w:tcPr>
            <w:tcW w:type="dxa" w:w="2880"/>
          </w:tcPr>
          <w:p>
            <w:r>
              <w:t>account.fields[].customFieldId</w:t>
            </w:r>
          </w:p>
        </w:tc>
        <w:tc>
          <w:tcPr>
            <w:tcW w:type="dxa" w:w="2880"/>
          </w:tcPr>
          <w:p>
            <w:r>
              <w:t>integer</w:t>
            </w:r>
          </w:p>
        </w:tc>
        <w:tc>
          <w:tcPr>
            <w:tcW w:type="dxa" w:w="2880"/>
          </w:tcPr>
          <w:p>
            <w:r>
              <w:t>Field ID (ID of the Custom Field Meta Data). Required when an item exists in account.fields.</w:t>
            </w:r>
          </w:p>
        </w:tc>
      </w:tr>
      <w:tr>
        <w:tc>
          <w:tcPr>
            <w:tcW w:type="dxa" w:w="2880"/>
          </w:tcPr>
          <w:p>
            <w:r>
              <w:t>account.fields[].fieldValue</w:t>
            </w:r>
          </w:p>
        </w:tc>
        <w:tc>
          <w:tcPr>
            <w:tcW w:type="dxa" w:w="2880"/>
          </w:tcPr>
          <w:p>
            <w:r>
              <w:t>string</w:t>
            </w:r>
          </w:p>
        </w:tc>
        <w:tc>
          <w:tcPr>
            <w:tcW w:type="dxa" w:w="2880"/>
          </w:tcPr>
          <w:p>
            <w:r>
              <w:t>Updated field value. For currency field type, this must be in cents (100 × base unit). Required when an item exists in account.fields.</w:t>
            </w:r>
          </w:p>
        </w:tc>
      </w:tr>
      <w:tr>
        <w:tc>
          <w:tcPr>
            <w:tcW w:type="dxa" w:w="2880"/>
          </w:tcPr>
          <w:p>
            <w:r>
              <w:t>account.fields[].fieldCurrency</w:t>
            </w:r>
          </w:p>
        </w:tc>
        <w:tc>
          <w:tcPr>
            <w:tcW w:type="dxa" w:w="2880"/>
          </w:tcPr>
          <w:p>
            <w:r>
              <w:t>string</w:t>
            </w:r>
          </w:p>
        </w:tc>
        <w:tc>
          <w:tcPr>
            <w:tcW w:type="dxa" w:w="2880"/>
          </w:tcPr>
          <w:p>
            <w:r>
              <w:t>Required only for the currency field type. Three-letter currency code (e.g., GBP).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"account": {</w:t>
        <w:br/>
        <w:t xml:space="preserve"> "name": "Example Account",</w:t>
        <w:br/>
        <w:t xml:space="preserve"> "accountUrl": "https://www.example.com",</w:t>
        <w:br/>
        <w:t xml:space="preserve"> "createdTimestamp": "2019-06-12T16:52:16-05:00",</w:t>
        <w:br/>
        <w:t xml:space="preserve"> "updatedTimestamp": "2019-06-12T16:52:16-05:00",</w:t>
        <w:br/>
        <w:t xml:space="preserve"> "links": [],</w:t>
        <w:br/>
        <w:t xml:space="preserve"> "fields": [</w:t>
        <w:br/>
        <w:t xml:space="preserve"> {</w:t>
        <w:br/>
        <w:t xml:space="preserve"> "customFieldId": 9,</w:t>
        <w:br/>
        <w:t xml:space="preserve"> "fieldValue": "501 - 1000",</w:t>
        <w:br/>
        <w:t xml:space="preserve"> "accountId": "1"</w:t>
        <w:br/>
        <w:t xml:space="preserve"> },</w:t>
        <w:br/>
        <w:t xml:space="preserve"> {</w:t>
        <w:br/>
        <w:t xml:space="preserve"> "customFieldId": 20,</w:t>
        <w:br/>
        <w:t xml:space="preserve"> "fieldValue": 1234,</w:t>
        <w:br/>
        <w:t xml:space="preserve"> "fieldCurrency": "GBP",</w:t>
        <w:br/>
        <w:t xml:space="preserve"> "accountId": "1"</w:t>
        <w:br/>
        <w:t xml:space="preserve"> }</w:t>
        <w:br/>
        <w:t xml:space="preserve"> ],</w:t>
        <w:br/>
        <w:t xml:space="preserve"> "id": "1"</w:t>
        <w:br/>
        <w:t xml:space="preserve"> }</w:t>
        <w:br/>
        <w:t>}</w:t>
      </w:r>
    </w:p>
    <w:p>
      <w:pPr>
        <w:pStyle w:val="Heading3"/>
      </w:pPr>
      <w:r>
        <w:t>Error Response (422 Unprocessable Entity) — Missing Data</w:t>
      </w:r>
    </w:p>
    <w:p>
      <w:r>
        <w:rPr>
          <w:b/>
          <w:color w:val="666666"/>
          <w:sz w:val="16"/>
        </w:rPr>
        <w:t>[json]</w:t>
      </w:r>
    </w:p>
    <w:p>
      <w:pPr>
        <w:shd w:fill="F2F2F2" w:val="clear"/>
      </w:pPr>
      <w:r>
        <w:rPr>
          <w:rFonts w:ascii="Courier New" w:hAnsi="Courier New"/>
          <w:sz w:val="17"/>
        </w:rPr>
        <w:t>{</w:t>
        <w:br/>
        <w:t xml:space="preserve"> "errors": [</w:t>
        <w:br/>
        <w:t xml:space="preserve"> {</w:t>
        <w:br/>
        <w:t xml:space="preserve"> "title": "The account name was not provided.",</w:t>
        <w:br/>
        <w:t xml:space="preserve"> "detail": "",</w:t>
        <w:br/>
        <w:t xml:space="preserve"> "code": "field_missing",</w:t>
        <w:br/>
        <w:t xml:space="preserve"> "source": {</w:t>
        <w:br/>
        <w:t xml:space="preserve"> "pointer": "/data/attributes/name"</w:t>
        <w:br/>
        <w:t xml:space="preserve"> }</w:t>
        <w:br/>
        <w:t xml:space="preserve"> }</w:t>
        <w:br/>
        <w:t xml:space="preserve"> ]</w:t>
        <w:br/>
        <w:t>}</w:t>
      </w:r>
    </w:p>
    <w:p>
      <w:pPr>
        <w:pStyle w:val="Heading3"/>
      </w:pPr>
      <w:r>
        <w:t>Error Response (422 Unprocessable Entity) — Already Existing (as documented under text/plain)</w:t>
      </w:r>
    </w:p>
    <w:p>
      <w:r>
        <w:rPr>
          <w:b/>
          <w:color w:val="666666"/>
          <w:sz w:val="16"/>
        </w:rPr>
        <w:t>[json]</w:t>
      </w:r>
    </w:p>
    <w:p>
      <w:pPr>
        <w:shd w:fill="F2F2F2" w:val="clear"/>
      </w:pPr>
      <w:r>
        <w:rPr>
          <w:rFonts w:ascii="Courier New" w:hAnsi="Courier New"/>
          <w:sz w:val="17"/>
        </w:rPr>
        <w:t>{</w:t>
        <w:br/>
        <w:t xml:space="preserve"> "errors": [</w:t>
        <w:br/>
        <w:t xml:space="preserve"> {</w:t>
        <w:br/>
        <w:t xml:space="preserve"> "title": "An account named \"Example Account\" already exists. Please choose a new name.",</w:t>
        <w:br/>
        <w:t xml:space="preserve"> "detail": "",</w:t>
        <w:br/>
        <w:t xml:space="preserve"> "code": "duplicate",</w:t>
        <w:br/>
        <w:t xml:space="preserve"> "source": {</w:t>
        <w:br/>
        <w:t xml:space="preserve"> "pointer": "/data/attributes/name"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object</w:t>
            </w:r>
          </w:p>
        </w:tc>
        <w:tc>
          <w:tcPr>
            <w:tcW w:type="dxa" w:w="2880"/>
          </w:tcPr>
          <w:p>
            <w:r>
              <w:t>The created account object.</w:t>
            </w:r>
          </w:p>
        </w:tc>
      </w:tr>
      <w:tr>
        <w:tc>
          <w:tcPr>
            <w:tcW w:type="dxa" w:w="2880"/>
          </w:tcPr>
          <w:p>
            <w:r>
              <w:t>account.name</w:t>
            </w:r>
          </w:p>
        </w:tc>
        <w:tc>
          <w:tcPr>
            <w:tcW w:type="dxa" w:w="2880"/>
          </w:tcPr>
          <w:p>
            <w:r>
              <w:t>string</w:t>
            </w:r>
          </w:p>
        </w:tc>
        <w:tc>
          <w:tcPr>
            <w:tcW w:type="dxa" w:w="2880"/>
          </w:tcPr>
          <w:p>
            <w:r>
              <w:t>Account name.</w:t>
            </w:r>
          </w:p>
        </w:tc>
      </w:tr>
      <w:tr>
        <w:tc>
          <w:tcPr>
            <w:tcW w:type="dxa" w:w="2880"/>
          </w:tcPr>
          <w:p>
            <w:r>
              <w:t>account.accountUrl</w:t>
            </w:r>
          </w:p>
        </w:tc>
        <w:tc>
          <w:tcPr>
            <w:tcW w:type="dxa" w:w="2880"/>
          </w:tcPr>
          <w:p>
            <w:r>
              <w:t>string</w:t>
            </w:r>
          </w:p>
        </w:tc>
        <w:tc>
          <w:tcPr>
            <w:tcW w:type="dxa" w:w="2880"/>
          </w:tcPr>
          <w:p>
            <w:r>
              <w:t>Account website URL.</w:t>
            </w:r>
          </w:p>
        </w:tc>
      </w:tr>
      <w:tr>
        <w:tc>
          <w:tcPr>
            <w:tcW w:type="dxa" w:w="2880"/>
          </w:tcPr>
          <w:p>
            <w:r>
              <w:t>account.createdTimestamp</w:t>
            </w:r>
          </w:p>
        </w:tc>
        <w:tc>
          <w:tcPr>
            <w:tcW w:type="dxa" w:w="2880"/>
          </w:tcPr>
          <w:p>
            <w:r>
              <w:t>string</w:t>
            </w:r>
          </w:p>
        </w:tc>
        <w:tc>
          <w:tcPr>
            <w:tcW w:type="dxa" w:w="2880"/>
          </w:tcPr>
          <w:p>
            <w:r>
              <w:t>Timestamp when the account was created.</w:t>
            </w:r>
          </w:p>
        </w:tc>
      </w:tr>
      <w:tr>
        <w:tc>
          <w:tcPr>
            <w:tcW w:type="dxa" w:w="2880"/>
          </w:tcPr>
          <w:p>
            <w:r>
              <w:t>account.updatedTimestamp</w:t>
            </w:r>
          </w:p>
        </w:tc>
        <w:tc>
          <w:tcPr>
            <w:tcW w:type="dxa" w:w="2880"/>
          </w:tcPr>
          <w:p>
            <w:r>
              <w:t>string</w:t>
            </w:r>
          </w:p>
        </w:tc>
        <w:tc>
          <w:tcPr>
            <w:tcW w:type="dxa" w:w="2880"/>
          </w:tcPr>
          <w:p>
            <w:r>
              <w:t>Timestamp when the account was last updated.</w:t>
            </w:r>
          </w:p>
        </w:tc>
      </w:tr>
      <w:tr>
        <w:tc>
          <w:tcPr>
            <w:tcW w:type="dxa" w:w="2880"/>
          </w:tcPr>
          <w:p>
            <w:r>
              <w:t>account.links</w:t>
            </w:r>
          </w:p>
        </w:tc>
        <w:tc>
          <w:tcPr>
            <w:tcW w:type="dxa" w:w="2880"/>
          </w:tcPr>
          <w:p>
            <w:r>
              <w:t>array</w:t>
            </w:r>
          </w:p>
        </w:tc>
        <w:tc>
          <w:tcPr>
            <w:tcW w:type="dxa" w:w="2880"/>
          </w:tcPr>
          <w:p>
            <w:r>
              <w:t>Links array (returned as empty array in the example).</w:t>
            </w:r>
          </w:p>
        </w:tc>
      </w:tr>
      <w:tr>
        <w:tc>
          <w:tcPr>
            <w:tcW w:type="dxa" w:w="2880"/>
          </w:tcPr>
          <w:p>
            <w:r>
              <w:t>account.fields</w:t>
            </w:r>
          </w:p>
        </w:tc>
        <w:tc>
          <w:tcPr>
            <w:tcW w:type="dxa" w:w="2880"/>
          </w:tcPr>
          <w:p>
            <w:r>
              <w:t>array</w:t>
            </w:r>
          </w:p>
        </w:tc>
        <w:tc>
          <w:tcPr>
            <w:tcW w:type="dxa" w:w="2880"/>
          </w:tcPr>
          <w:p>
            <w:r>
              <w:t>Custom field values saved for the account.</w:t>
            </w:r>
          </w:p>
        </w:tc>
      </w:tr>
      <w:tr>
        <w:tc>
          <w:tcPr>
            <w:tcW w:type="dxa" w:w="2880"/>
          </w:tcPr>
          <w:p>
            <w:r>
              <w:t>account.fields[].customFieldId</w:t>
            </w:r>
          </w:p>
        </w:tc>
        <w:tc>
          <w:tcPr>
            <w:tcW w:type="dxa" w:w="2880"/>
          </w:tcPr>
          <w:p>
            <w:r>
              <w:t>integer</w:t>
            </w:r>
          </w:p>
        </w:tc>
        <w:tc>
          <w:tcPr>
            <w:tcW w:type="dxa" w:w="2880"/>
          </w:tcPr>
          <w:p>
            <w:r>
              <w:t>Custom field metadata ID.</w:t>
            </w:r>
          </w:p>
        </w:tc>
      </w:tr>
      <w:tr>
        <w:tc>
          <w:tcPr>
            <w:tcW w:type="dxa" w:w="2880"/>
          </w:tcPr>
          <w:p>
            <w:r>
              <w:t>account.fields[].fieldValue</w:t>
            </w:r>
          </w:p>
        </w:tc>
        <w:tc>
          <w:tcPr>
            <w:tcW w:type="dxa" w:w="2880"/>
          </w:tcPr>
          <w:p>
            <w:r>
              <w:t>string</w:t>
            </w:r>
          </w:p>
        </w:tc>
        <w:tc>
          <w:tcPr>
            <w:tcW w:type="dxa" w:w="2880"/>
          </w:tcPr>
          <w:p>
            <w:r>
              <w:t>Stored field value.</w:t>
            </w:r>
          </w:p>
        </w:tc>
      </w:tr>
      <w:tr>
        <w:tc>
          <w:tcPr>
            <w:tcW w:type="dxa" w:w="2880"/>
          </w:tcPr>
          <w:p>
            <w:r>
              <w:t>account.fields[].fieldCurrency</w:t>
            </w:r>
          </w:p>
        </w:tc>
        <w:tc>
          <w:tcPr>
            <w:tcW w:type="dxa" w:w="2880"/>
          </w:tcPr>
          <w:p>
            <w:r>
              <w:t>string</w:t>
            </w:r>
          </w:p>
        </w:tc>
        <w:tc>
          <w:tcPr>
            <w:tcW w:type="dxa" w:w="2880"/>
          </w:tcPr>
          <w:p>
            <w:r>
              <w:t>Currency code (present for currency-type fields).</w:t>
            </w:r>
          </w:p>
        </w:tc>
      </w:tr>
      <w:tr>
        <w:tc>
          <w:tcPr>
            <w:tcW w:type="dxa" w:w="2880"/>
          </w:tcPr>
          <w:p>
            <w:r>
              <w:t>account.fields[].accountId</w:t>
            </w:r>
          </w:p>
        </w:tc>
        <w:tc>
          <w:tcPr>
            <w:tcW w:type="dxa" w:w="2880"/>
          </w:tcPr>
          <w:p>
            <w:r>
              <w:t>string</w:t>
            </w:r>
          </w:p>
        </w:tc>
        <w:tc>
          <w:tcPr>
            <w:tcW w:type="dxa" w:w="2880"/>
          </w:tcPr>
          <w:p>
            <w:r>
              <w:t>ID of the account the field belongs to.</w:t>
            </w:r>
          </w:p>
        </w:tc>
      </w:tr>
      <w:tr>
        <w:tc>
          <w:tcPr>
            <w:tcW w:type="dxa" w:w="2880"/>
          </w:tcPr>
          <w:p>
            <w:r>
              <w:t>account.id</w:t>
            </w:r>
          </w:p>
        </w:tc>
        <w:tc>
          <w:tcPr>
            <w:tcW w:type="dxa" w:w="2880"/>
          </w:tcPr>
          <w:p>
            <w:r>
              <w:t>string</w:t>
            </w:r>
          </w:p>
        </w:tc>
        <w:tc>
          <w:tcPr>
            <w:tcW w:type="dxa" w:w="2880"/>
          </w:tcPr>
          <w:p>
            <w:r>
              <w:t>Account 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'{{ACTIVE_CAMPAIGN_API_URL}}/api/3/accounts' \</w:t>
        <w:br/>
        <w:t xml:space="preserve"> --header 'Accept: application/json' \</w:t>
        <w:br/>
        <w:t xml:space="preserve"> --header 'Content-Type: application/json' \</w:t>
        <w:br/>
        <w:t xml:space="preserve"> --data '{</w:t>
        <w:br/>
        <w:t xml:space="preserve"> "account": {</w:t>
        <w:br/>
        <w:t xml:space="preserve"> "name": "Example Account",</w:t>
        <w:br/>
        <w:t xml:space="preserve"> "accountUrl": "https://www.example.com",</w:t>
        <w:br/>
        <w:t xml:space="preserve"> "owner": 1,</w:t>
        <w:br/>
        <w:t xml:space="preserve"> "fields": [</w:t>
        <w:br/>
        <w:t xml:space="preserve">        { "customFieldId": 9, "fieldValue": "500-1000" },</w:t>
        <w:br/>
        <w:t xml:space="preserve">        { "customFieldId": 20, "fieldValue": "1234", "fieldCurrency": "GBP" }</w:t>
        <w:br/>
        <w:t xml:space="preserve">      ]</w:t>
        <w:br/>
        <w:t xml:space="preserve">    }</w:t>
        <w:br/>
        <w:t xml:space="preserve">  }'</w:t>
      </w:r>
    </w:p>
    <w:p>
      <w:pPr>
        <w:pStyle w:val="Heading3"/>
      </w:pPr>
      <w:r>
        <w:t>Example Usage</w:t>
      </w:r>
    </w:p>
    <w:p>
      <w:pPr>
        <w:pStyle w:val="Heading3"/>
      </w:pPr>
      <w:r>
        <w:t>Example 1: Create a minimal account (name only)</w:t>
      </w:r>
    </w:p>
    <w:p>
      <w:r>
        <w:rPr>
          <w:b/>
          <w:color w:val="666666"/>
          <w:sz w:val="16"/>
        </w:rPr>
        <w:t>[bash]</w:t>
      </w:r>
    </w:p>
    <w:p>
      <w:pPr>
        <w:shd w:fill="F2F2F2" w:val="clear"/>
      </w:pPr>
      <w:r>
        <w:rPr>
          <w:rFonts w:ascii="Courier New" w:hAnsi="Courier New"/>
          <w:sz w:val="17"/>
        </w:rPr>
        <w:t>curl --request POST \</w:t>
        <w:br/>
        <w:t xml:space="preserve"> --url '{{ACTIVE_CAMPAIGN_API_URL}}/api/3/accounts' \</w:t>
        <w:br/>
        <w:t xml:space="preserve"> --header 'Accept: application/json' \</w:t>
        <w:br/>
        <w:t xml:space="preserve"> --header 'Content-Type: application/json' \</w:t>
        <w:br/>
        <w:t xml:space="preserve"> --data '{</w:t>
        <w:br/>
        <w:t xml:space="preserve"> "account": {</w:t>
        <w:br/>
        <w:t xml:space="preserve"> "name": "Acme Corp"</w:t>
        <w:br/>
        <w:t xml:space="preserve">    }</w:t>
        <w:br/>
        <w:t xml:space="preserve">  }'</w:t>
      </w:r>
    </w:p>
    <w:p>
      <w:pPr>
        <w:pStyle w:val="Heading3"/>
      </w:pPr>
      <w:r>
        <w:t>Example 2: Create an account with owner and custom fields</w:t>
      </w:r>
    </w:p>
    <w:p>
      <w:pPr>
        <w:pStyle w:val="Heading3"/>
      </w:pPr>
      <w:r>
        <w:t>Notes</w:t>
      </w:r>
    </w:p>
    <w:p>
      <w:pPr>
        <w:pStyle w:val="ListBullet"/>
      </w:pPr>
      <w:r>
        <w:t>account.fields[].fieldCurrency is only required for currency-type custom fields.</w:t>
      </w:r>
    </w:p>
    <w:p>
      <w:pPr>
        <w:pStyle w:val="ListBullet"/>
      </w:pPr>
      <w:r>
        <w:t>For currency-type fields, fieldValue must be provided in cents (100 × base unit), as documented.</w:t>
      </w:r>
    </w:p>
    <w:p>
      <w:pPr>
        <w:pStyle w:val="Heading3"/>
      </w:pPr>
      <w:r>
        <w:t>Gotchas</w:t>
      </w:r>
    </w:p>
    <w:p>
      <w:pPr>
        <w:pStyle w:val="ListBullet"/>
      </w:pPr>
      <w:r>
        <w:t>The documentation shows a duplicate-name error example under text/plain, but the payload itself is JSON-shaped; handle it as an error response body that may not be returned with application/json content-type.</w:t>
      </w:r>
    </w:p>
    <w:p>
      <w:pPr>
        <w:pStyle w:val="Heading3"/>
      </w:pPr>
      <w:r>
        <w:t>Related accounts actions</w:t>
      </w:r>
    </w:p>
    <w:p>
      <w:pPr>
        <w:pStyle w:val="ListBullet"/>
      </w:pPr>
      <w:r>
        <w:t>[GET] List All Accounts — /api/3/accounts</w:t>
      </w:r>
    </w:p>
    <w:p>
      <w:pPr>
        <w:pStyle w:val="ListBullet"/>
      </w:pPr>
      <w:r>
        <w:t>[GET] Retrieve an Account — /api/3/accounts/{{id}}</w:t>
      </w:r>
    </w:p>
    <w:p>
      <w:pPr>
        <w:pStyle w:val="ListBullet"/>
      </w:pPr>
      <w:r>
        <w:t>[PUT] Update an Account — /api/3/accounts/{{id}}</w:t>
      </w:r>
    </w:p>
    <w:p>
      <w:pPr>
        <w:pStyle w:val="ListBullet"/>
      </w:pPr>
      <w:r>
        <w:t>[PUT] Update an Account Note — /api/3/accounts/{{id}}/notes/{{noteid}}</w:t>
      </w:r>
    </w:p>
    <w:p>
      <w:pPr>
        <w:pStyle w:val="ListBullet"/>
      </w:pPr>
      <w:r>
        <w:t>[DELETE] Delete an Account — /accounts/{{id}}</w:t>
      </w:r>
    </w:p>
    <w:p>
      <w:pPr>
        <w:pStyle w:val="ListBullet"/>
      </w:pPr>
      <w:r>
        <w:t>[DELETE] Bulk Delete Accounts — /api/3/accounts/bulk_delete</w:t>
      </w:r>
    </w:p>
    <w:p>
      <w:r>
        <w:br w:type="page"/>
      </w:r>
    </w:p>
    <w:p>
      <w:pPr>
        <w:pStyle w:val="Heading2"/>
      </w:pPr>
      <w:r>
        <w:t>14. [GET] Retrieve a Contact Automation (Automation a Contact Is In)</w:t>
      </w:r>
    </w:p>
    <w:p>
      <w:r>
        <w:rPr>
          <w:b/>
        </w:rPr>
        <w:t xml:space="preserve">Endpoint: </w:t>
      </w:r>
      <w:r>
        <w:rPr>
          <w:rFonts w:ascii="Courier New" w:hAnsi="Courier New"/>
          <w:sz w:val="18"/>
        </w:rPr>
        <w:t>/api/3/contactAutomations/{{id}}</w:t>
      </w:r>
    </w:p>
    <w:p>
      <w:pPr>
        <w:pStyle w:val="Heading3"/>
      </w:pPr>
      <w:r>
        <w:t>Prerequisites</w:t>
      </w:r>
    </w:p>
    <w:p>
      <w:pPr>
        <w:pStyle w:val="ListBullet"/>
      </w:pPr>
      <w:r>
        <w:t>You must have access to the Contact Automations resource in ActiveCampaign.</w:t>
      </w:r>
    </w:p>
    <w:p>
      <w:pPr>
        <w:pStyle w:val="Heading3"/>
      </w:pPr>
      <w:r>
        <w:t>Method</w:t>
      </w:r>
    </w:p>
    <w:p>
      <w:r>
        <w:t>GET</w:t>
      </w:r>
    </w:p>
    <w:p>
      <w:pPr>
        <w:pStyle w:val="Heading3"/>
      </w:pPr>
      <w:r>
        <w:t>URL</w:t>
      </w:r>
    </w:p>
    <w:p>
      <w:r>
        <w:t>{{ACTIVE_CAMPAIGN_API_URL}}/api/3/contactAutomations/{{id}}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contactAutomation record by ID. This represents an automation that a contact is currently in (or has been in), including progress and related links.</w:t>
      </w:r>
    </w:p>
    <w:p>
      <w:pPr>
        <w:pStyle w:val="Heading3"/>
      </w:pPr>
      <w:r>
        <w:t>Enforcement Rules</w:t>
      </w:r>
    </w:p>
    <w:p>
      <w:pPr>
        <w:pStyle w:val="ListBullet"/>
      </w:pPr>
      <w:r>
        <w:t>The id path parameter must always be present.</w:t>
      </w:r>
    </w:p>
    <w:p>
      <w:pPr>
        <w:pStyle w:val="ListBullet"/>
      </w:pPr>
      <w:r>
        <w:t>Always construct the path as /contactAutomations/{{id}}, where {{id}} is a non-empty value.</w:t>
      </w:r>
    </w:p>
    <w:p>
      <w:pPr>
        <w:pStyle w:val="ListBullet"/>
      </w:pPr>
      <w:r>
        <w:t>Do not call the API with a missing or empty id (e.g., avoid /contactAutomations/).</w:t>
      </w:r>
    </w:p>
    <w:p>
      <w:pPr>
        <w:pStyle w:val="ListBullet"/>
      </w:pPr>
      <w:r>
        <w:t>When executing the action, ensure to send Path Parameters in the URL and not in the body.</w:t>
      </w:r>
    </w:p>
    <w:p>
      <w:pPr>
        <w:pStyle w:val="ListBullet"/>
      </w:pPr>
      <w:r>
        <w:t>This endpoint has no query parameters documented; do not move path values into query params.</w:t>
      </w:r>
    </w:p>
    <w:p>
      <w:pPr>
        <w:pStyle w:val="Heading3"/>
      </w:pPr>
      <w:r>
        <w:t>Valid Examples</w:t>
      </w:r>
    </w:p>
    <w:p>
      <w:r>
        <w:rPr>
          <w:b/>
          <w:color w:val="666666"/>
          <w:sz w:val="16"/>
        </w:rPr>
        <w:t>[http]</w:t>
      </w:r>
    </w:p>
    <w:p>
      <w:pPr>
        <w:shd w:fill="F2F2F2" w:val="clear"/>
      </w:pPr>
      <w:r>
        <w:rPr>
          <w:rFonts w:ascii="Courier New" w:hAnsi="Courier New"/>
          <w:sz w:val="17"/>
        </w:rPr>
        <w:t>/contactAutomations/2</w:t>
        <w:br/>
        <w:t>/contactAutomations/110</w:t>
      </w:r>
    </w:p>
    <w:p>
      <w:pPr>
        <w:pStyle w:val="Heading3"/>
      </w:pPr>
      <w:r>
        <w:t>Invalid Examples</w:t>
      </w:r>
    </w:p>
    <w:p>
      <w:r>
        <w:rPr>
          <w:b/>
          <w:color w:val="666666"/>
          <w:sz w:val="16"/>
        </w:rPr>
        <w:t>[http]</w:t>
      </w:r>
    </w:p>
    <w:p>
      <w:pPr>
        <w:shd w:fill="F2F2F2" w:val="clear"/>
      </w:pPr>
      <w:r>
        <w:rPr>
          <w:rFonts w:ascii="Courier New" w:hAnsi="Courier New"/>
          <w:sz w:val="17"/>
        </w:rPr>
        <w:t>/contactAutomations/</w:t>
        <w:br/>
        <w:t>/contactAutomations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contactAutomation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"contactAutomation": {</w:t>
        <w:br/>
        <w:t xml:space="preserve"> "contact": "110",</w:t>
        <w:br/>
        <w:t xml:space="preserve"> "seriesid": "2",</w:t>
        <w:br/>
        <w:t xml:space="preserve"> "startid": "0",</w:t>
        <w:br/>
        <w:t xml:space="preserve"> "status": "2",</w:t>
        <w:br/>
        <w:t xml:space="preserve"> "batchid": null,</w:t>
        <w:br/>
        <w:t xml:space="preserve"> "adddate": "2018-09-19T09:44:26-05:00",</w:t>
        <w:br/>
        <w:t xml:space="preserve"> "remdate": "2018-09-19T09:44:26-05:00",</w:t>
        <w:br/>
        <w:t xml:space="preserve"> "timespan": "0",</w:t>
        <w:br/>
        <w:t xml:space="preserve"> "lastblock": "5",</w:t>
        <w:br/>
        <w:t xml:space="preserve"> "lastlogid": "2",</w:t>
        <w:br/>
        <w:t xml:space="preserve"> "lastdate": "2018-09-19T09:44:26-05:00",</w:t>
        <w:br/>
        <w:t xml:space="preserve"> "completedElements": "1",</w:t>
        <w:br/>
        <w:t xml:space="preserve"> "totalElements": "2",</w:t>
        <w:br/>
        <w:t xml:space="preserve"> "completed": 1,</w:t>
        <w:br/>
        <w:t xml:space="preserve"> "completeValue": 100,</w:t>
        <w:br/>
        <w:t xml:space="preserve"> "links": {</w:t>
        <w:br/>
        <w:t xml:space="preserve"> "automation": "https://:account.api-us1.com/api/:version/contactAutomations/2/automation",</w:t>
        <w:br/>
        <w:t xml:space="preserve"> "contact": "https://:account.api-us1.com/api/:version/contactAutomations/2/contact",</w:t>
        <w:br/>
        <w:t xml:space="preserve"> "contactGoals": "https://:account.api-us1.com/api/:version/contactAutomations/2/contactGoals"</w:t>
        <w:br/>
        <w:t xml:space="preserve"> },</w:t>
        <w:br/>
        <w:t xml:space="preserve"> "id": "2",</w:t>
        <w:br/>
        <w:t xml:space="preserve"> "automation": "2"</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SubscriberSeries with id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contactAutomation</w:t>
            </w:r>
          </w:p>
        </w:tc>
        <w:tc>
          <w:tcPr>
            <w:tcW w:type="dxa" w:w="2880"/>
          </w:tcPr>
          <w:p>
            <w:r>
              <w:t>object</w:t>
            </w:r>
          </w:p>
        </w:tc>
        <w:tc>
          <w:tcPr>
            <w:tcW w:type="dxa" w:w="2880"/>
          </w:tcPr>
          <w:p>
            <w:r>
              <w:t>The retrieved contact automation record.</w:t>
            </w:r>
          </w:p>
        </w:tc>
      </w:tr>
      <w:tr>
        <w:tc>
          <w:tcPr>
            <w:tcW w:type="dxa" w:w="2880"/>
          </w:tcPr>
          <w:p>
            <w:r>
              <w:t>contactAutomation.contact</w:t>
            </w:r>
          </w:p>
        </w:tc>
        <w:tc>
          <w:tcPr>
            <w:tcW w:type="dxa" w:w="2880"/>
          </w:tcPr>
          <w:p>
            <w:r>
              <w:t>string</w:t>
            </w:r>
          </w:p>
        </w:tc>
        <w:tc>
          <w:tcPr>
            <w:tcW w:type="dxa" w:w="2880"/>
          </w:tcPr>
          <w:p>
            <w:r>
              <w:t>Contact ID associated with this automation enrollment.</w:t>
            </w:r>
          </w:p>
        </w:tc>
      </w:tr>
      <w:tr>
        <w:tc>
          <w:tcPr>
            <w:tcW w:type="dxa" w:w="2880"/>
          </w:tcPr>
          <w:p>
            <w:r>
              <w:t>contactAutomation.seriesid</w:t>
            </w:r>
          </w:p>
        </w:tc>
        <w:tc>
          <w:tcPr>
            <w:tcW w:type="dxa" w:w="2880"/>
          </w:tcPr>
          <w:p>
            <w:r>
              <w:t>string</w:t>
            </w:r>
          </w:p>
        </w:tc>
        <w:tc>
          <w:tcPr>
            <w:tcW w:type="dxa" w:w="2880"/>
          </w:tcPr>
          <w:p>
            <w:r>
              <w:t>Series ID (as returned by API).</w:t>
            </w:r>
          </w:p>
        </w:tc>
      </w:tr>
      <w:tr>
        <w:tc>
          <w:tcPr>
            <w:tcW w:type="dxa" w:w="2880"/>
          </w:tcPr>
          <w:p>
            <w:r>
              <w:t>contactAutomation.startid</w:t>
            </w:r>
          </w:p>
        </w:tc>
        <w:tc>
          <w:tcPr>
            <w:tcW w:type="dxa" w:w="2880"/>
          </w:tcPr>
          <w:p>
            <w:r>
              <w:t>string</w:t>
            </w:r>
          </w:p>
        </w:tc>
        <w:tc>
          <w:tcPr>
            <w:tcW w:type="dxa" w:w="2880"/>
          </w:tcPr>
          <w:p>
            <w:r>
              <w:t>Start ID (as returned by API).</w:t>
            </w:r>
          </w:p>
        </w:tc>
      </w:tr>
      <w:tr>
        <w:tc>
          <w:tcPr>
            <w:tcW w:type="dxa" w:w="2880"/>
          </w:tcPr>
          <w:p>
            <w:r>
              <w:t>contactAutomation.status</w:t>
            </w:r>
          </w:p>
        </w:tc>
        <w:tc>
          <w:tcPr>
            <w:tcW w:type="dxa" w:w="2880"/>
          </w:tcPr>
          <w:p>
            <w:r>
              <w:t>string</w:t>
            </w:r>
          </w:p>
        </w:tc>
        <w:tc>
          <w:tcPr>
            <w:tcW w:type="dxa" w:w="2880"/>
          </w:tcPr>
          <w:p>
            <w:r>
              <w:t>Status value (as returned by API).</w:t>
            </w:r>
          </w:p>
        </w:tc>
      </w:tr>
      <w:tr>
        <w:tc>
          <w:tcPr>
            <w:tcW w:type="dxa" w:w="2880"/>
          </w:tcPr>
          <w:p>
            <w:r>
              <w:t>contactAutomation.batchid</w:t>
            </w:r>
          </w:p>
        </w:tc>
        <w:tc>
          <w:tcPr>
            <w:tcW w:type="dxa" w:w="2880"/>
          </w:tcPr>
          <w:p>
            <w:r>
              <w:t>any/null</w:t>
            </w:r>
          </w:p>
        </w:tc>
        <w:tc>
          <w:tcPr>
            <w:tcW w:type="dxa" w:w="2880"/>
          </w:tcPr>
          <w:p>
            <w:r>
              <w:t>Batch ID; may be null.</w:t>
            </w:r>
          </w:p>
        </w:tc>
      </w:tr>
      <w:tr>
        <w:tc>
          <w:tcPr>
            <w:tcW w:type="dxa" w:w="2880"/>
          </w:tcPr>
          <w:p>
            <w:r>
              <w:t>contactAutomation.adddate</w:t>
            </w:r>
          </w:p>
        </w:tc>
        <w:tc>
          <w:tcPr>
            <w:tcW w:type="dxa" w:w="2880"/>
          </w:tcPr>
          <w:p>
            <w:r>
              <w:t>string</w:t>
            </w:r>
          </w:p>
        </w:tc>
        <w:tc>
          <w:tcPr>
            <w:tcW w:type="dxa" w:w="2880"/>
          </w:tcPr>
          <w:p>
            <w:r>
              <w:t>Date/time the contact was added (timestamp string).</w:t>
            </w:r>
          </w:p>
        </w:tc>
      </w:tr>
      <w:tr>
        <w:tc>
          <w:tcPr>
            <w:tcW w:type="dxa" w:w="2880"/>
          </w:tcPr>
          <w:p>
            <w:r>
              <w:t>contactAutomation.remdate</w:t>
            </w:r>
          </w:p>
        </w:tc>
        <w:tc>
          <w:tcPr>
            <w:tcW w:type="dxa" w:w="2880"/>
          </w:tcPr>
          <w:p>
            <w:r>
              <w:t>string</w:t>
            </w:r>
          </w:p>
        </w:tc>
        <w:tc>
          <w:tcPr>
            <w:tcW w:type="dxa" w:w="2880"/>
          </w:tcPr>
          <w:p>
            <w:r>
              <w:t>Date/time the contact was removed (timestamp string).</w:t>
            </w:r>
          </w:p>
        </w:tc>
      </w:tr>
      <w:tr>
        <w:tc>
          <w:tcPr>
            <w:tcW w:type="dxa" w:w="2880"/>
          </w:tcPr>
          <w:p>
            <w:r>
              <w:t>contactAutomation.timespan</w:t>
            </w:r>
          </w:p>
        </w:tc>
        <w:tc>
          <w:tcPr>
            <w:tcW w:type="dxa" w:w="2880"/>
          </w:tcPr>
          <w:p>
            <w:r>
              <w:t>string</w:t>
            </w:r>
          </w:p>
        </w:tc>
        <w:tc>
          <w:tcPr>
            <w:tcW w:type="dxa" w:w="2880"/>
          </w:tcPr>
          <w:p>
            <w:r>
              <w:t>Timespan value (as returned by API).</w:t>
            </w:r>
          </w:p>
        </w:tc>
      </w:tr>
      <w:tr>
        <w:tc>
          <w:tcPr>
            <w:tcW w:type="dxa" w:w="2880"/>
          </w:tcPr>
          <w:p>
            <w:r>
              <w:t>contactAutomation.lastblock</w:t>
            </w:r>
          </w:p>
        </w:tc>
        <w:tc>
          <w:tcPr>
            <w:tcW w:type="dxa" w:w="2880"/>
          </w:tcPr>
          <w:p>
            <w:r>
              <w:t>string</w:t>
            </w:r>
          </w:p>
        </w:tc>
        <w:tc>
          <w:tcPr>
            <w:tcW w:type="dxa" w:w="2880"/>
          </w:tcPr>
          <w:p>
            <w:r>
              <w:t>Last block value (as returned by API).</w:t>
            </w:r>
          </w:p>
        </w:tc>
      </w:tr>
      <w:tr>
        <w:tc>
          <w:tcPr>
            <w:tcW w:type="dxa" w:w="2880"/>
          </w:tcPr>
          <w:p>
            <w:r>
              <w:t>contactAutomation.lastlogid</w:t>
            </w:r>
          </w:p>
        </w:tc>
        <w:tc>
          <w:tcPr>
            <w:tcW w:type="dxa" w:w="2880"/>
          </w:tcPr>
          <w:p>
            <w:r>
              <w:t>string</w:t>
            </w:r>
          </w:p>
        </w:tc>
        <w:tc>
          <w:tcPr>
            <w:tcW w:type="dxa" w:w="2880"/>
          </w:tcPr>
          <w:p>
            <w:r>
              <w:t>Last log ID (as returned by API).</w:t>
            </w:r>
          </w:p>
        </w:tc>
      </w:tr>
      <w:tr>
        <w:tc>
          <w:tcPr>
            <w:tcW w:type="dxa" w:w="2880"/>
          </w:tcPr>
          <w:p>
            <w:r>
              <w:t>contactAutomation.lastdate</w:t>
            </w:r>
          </w:p>
        </w:tc>
        <w:tc>
          <w:tcPr>
            <w:tcW w:type="dxa" w:w="2880"/>
          </w:tcPr>
          <w:p>
            <w:r>
              <w:t>string</w:t>
            </w:r>
          </w:p>
        </w:tc>
        <w:tc>
          <w:tcPr>
            <w:tcW w:type="dxa" w:w="2880"/>
          </w:tcPr>
          <w:p>
            <w:r>
              <w:t>Last activity date/time (timestamp string).</w:t>
            </w:r>
          </w:p>
        </w:tc>
      </w:tr>
      <w:tr>
        <w:tc>
          <w:tcPr>
            <w:tcW w:type="dxa" w:w="2880"/>
          </w:tcPr>
          <w:p>
            <w:r>
              <w:t>contactAutomation.completedElements</w:t>
            </w:r>
          </w:p>
        </w:tc>
        <w:tc>
          <w:tcPr>
            <w:tcW w:type="dxa" w:w="2880"/>
          </w:tcPr>
          <w:p>
            <w:r>
              <w:t>string</w:t>
            </w:r>
          </w:p>
        </w:tc>
        <w:tc>
          <w:tcPr>
            <w:tcW w:type="dxa" w:w="2880"/>
          </w:tcPr>
          <w:p>
            <w:r>
              <w:t>Number of completed elements (string as returned).</w:t>
            </w:r>
          </w:p>
        </w:tc>
      </w:tr>
      <w:tr>
        <w:tc>
          <w:tcPr>
            <w:tcW w:type="dxa" w:w="2880"/>
          </w:tcPr>
          <w:p>
            <w:r>
              <w:t>contactAutomation.totalElements</w:t>
            </w:r>
          </w:p>
        </w:tc>
        <w:tc>
          <w:tcPr>
            <w:tcW w:type="dxa" w:w="2880"/>
          </w:tcPr>
          <w:p>
            <w:r>
              <w:t>string</w:t>
            </w:r>
          </w:p>
        </w:tc>
        <w:tc>
          <w:tcPr>
            <w:tcW w:type="dxa" w:w="2880"/>
          </w:tcPr>
          <w:p>
            <w:r>
              <w:t>Total number of elements (string as returned).</w:t>
            </w:r>
          </w:p>
        </w:tc>
      </w:tr>
      <w:tr>
        <w:tc>
          <w:tcPr>
            <w:tcW w:type="dxa" w:w="2880"/>
          </w:tcPr>
          <w:p>
            <w:r>
              <w:t>contactAutomation.completed</w:t>
            </w:r>
          </w:p>
        </w:tc>
        <w:tc>
          <w:tcPr>
            <w:tcW w:type="dxa" w:w="2880"/>
          </w:tcPr>
          <w:p>
            <w:r>
              <w:t>integer</w:t>
            </w:r>
          </w:p>
        </w:tc>
        <w:tc>
          <w:tcPr>
            <w:tcW w:type="dxa" w:w="2880"/>
          </w:tcPr>
          <w:p>
            <w:r>
              <w:t>Completion flag/value (example: 1; default shown in schema: 0).</w:t>
            </w:r>
          </w:p>
        </w:tc>
      </w:tr>
      <w:tr>
        <w:tc>
          <w:tcPr>
            <w:tcW w:type="dxa" w:w="2880"/>
          </w:tcPr>
          <w:p>
            <w:r>
              <w:t>contactAutomation.completeValue</w:t>
            </w:r>
          </w:p>
        </w:tc>
        <w:tc>
          <w:tcPr>
            <w:tcW w:type="dxa" w:w="2880"/>
          </w:tcPr>
          <w:p>
            <w:r>
              <w:t>integer</w:t>
            </w:r>
          </w:p>
        </w:tc>
        <w:tc>
          <w:tcPr>
            <w:tcW w:type="dxa" w:w="2880"/>
          </w:tcPr>
          <w:p>
            <w:r>
              <w:t>Completion percentage/value (example: 100; default shown in schema: 0).</w:t>
            </w:r>
          </w:p>
        </w:tc>
      </w:tr>
      <w:tr>
        <w:tc>
          <w:tcPr>
            <w:tcW w:type="dxa" w:w="2880"/>
          </w:tcPr>
          <w:p>
            <w:r>
              <w:t>contactAutomation.links</w:t>
            </w:r>
          </w:p>
        </w:tc>
        <w:tc>
          <w:tcPr>
            <w:tcW w:type="dxa" w:w="2880"/>
          </w:tcPr>
          <w:p>
            <w:r>
              <w:t>object</w:t>
            </w:r>
          </w:p>
        </w:tc>
        <w:tc>
          <w:tcPr>
            <w:tcW w:type="dxa" w:w="2880"/>
          </w:tcPr>
          <w:p>
            <w:r>
              <w:t>Related resource links.</w:t>
            </w:r>
          </w:p>
        </w:tc>
      </w:tr>
      <w:tr>
        <w:tc>
          <w:tcPr>
            <w:tcW w:type="dxa" w:w="2880"/>
          </w:tcPr>
          <w:p>
            <w:r>
              <w:t>contactAutomation.links.automation</w:t>
            </w:r>
          </w:p>
        </w:tc>
        <w:tc>
          <w:tcPr>
            <w:tcW w:type="dxa" w:w="2880"/>
          </w:tcPr>
          <w:p>
            <w:r>
              <w:t>string</w:t>
            </w:r>
          </w:p>
        </w:tc>
        <w:tc>
          <w:tcPr>
            <w:tcW w:type="dxa" w:w="2880"/>
          </w:tcPr>
          <w:p>
            <w:r>
              <w:t>URL to the automation resource for this contactAutomation.</w:t>
            </w:r>
          </w:p>
        </w:tc>
      </w:tr>
      <w:tr>
        <w:tc>
          <w:tcPr>
            <w:tcW w:type="dxa" w:w="2880"/>
          </w:tcPr>
          <w:p>
            <w:r>
              <w:t>contactAutomation.links.contact</w:t>
            </w:r>
          </w:p>
        </w:tc>
        <w:tc>
          <w:tcPr>
            <w:tcW w:type="dxa" w:w="2880"/>
          </w:tcPr>
          <w:p>
            <w:r>
              <w:t>string</w:t>
            </w:r>
          </w:p>
        </w:tc>
        <w:tc>
          <w:tcPr>
            <w:tcW w:type="dxa" w:w="2880"/>
          </w:tcPr>
          <w:p>
            <w:r>
              <w:t>URL to the contact resource for this contactAutomation.</w:t>
            </w:r>
          </w:p>
        </w:tc>
      </w:tr>
      <w:tr>
        <w:tc>
          <w:tcPr>
            <w:tcW w:type="dxa" w:w="2880"/>
          </w:tcPr>
          <w:p>
            <w:r>
              <w:t>contactAutomation.links.contactGoals</w:t>
            </w:r>
          </w:p>
        </w:tc>
        <w:tc>
          <w:tcPr>
            <w:tcW w:type="dxa" w:w="2880"/>
          </w:tcPr>
          <w:p>
            <w:r>
              <w:t>string</w:t>
            </w:r>
          </w:p>
        </w:tc>
        <w:tc>
          <w:tcPr>
            <w:tcW w:type="dxa" w:w="2880"/>
          </w:tcPr>
          <w:p>
            <w:r>
              <w:t>URL to the contact goals resource for this contactAutomation.</w:t>
            </w:r>
          </w:p>
        </w:tc>
      </w:tr>
      <w:tr>
        <w:tc>
          <w:tcPr>
            <w:tcW w:type="dxa" w:w="2880"/>
          </w:tcPr>
          <w:p>
            <w:r>
              <w:t>contactAutomation.id</w:t>
            </w:r>
          </w:p>
        </w:tc>
        <w:tc>
          <w:tcPr>
            <w:tcW w:type="dxa" w:w="2880"/>
          </w:tcPr>
          <w:p>
            <w:r>
              <w:t>string</w:t>
            </w:r>
          </w:p>
        </w:tc>
        <w:tc>
          <w:tcPr>
            <w:tcW w:type="dxa" w:w="2880"/>
          </w:tcPr>
          <w:p>
            <w:r>
              <w:t>ID of the contactAutomation record.</w:t>
            </w:r>
          </w:p>
        </w:tc>
      </w:tr>
      <w:tr>
        <w:tc>
          <w:tcPr>
            <w:tcW w:type="dxa" w:w="2880"/>
          </w:tcPr>
          <w:p>
            <w:r>
              <w:t>contactAutomation.automation</w:t>
            </w:r>
          </w:p>
        </w:tc>
        <w:tc>
          <w:tcPr>
            <w:tcW w:type="dxa" w:w="2880"/>
          </w:tcPr>
          <w:p>
            <w:r>
              <w:t>string</w:t>
            </w:r>
          </w:p>
        </w:tc>
        <w:tc>
          <w:tcPr>
            <w:tcW w:type="dxa" w:w="2880"/>
          </w:tcPr>
          <w:p>
            <w:r>
              <w:t>Automation ID associated with this record.</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'{{ACTIVE_CAMPAIGN_API_URL}}/api/3/contactAutomations/2' \</w:t>
        <w:br/>
        <w:t xml:space="preserve"> --header 'Accept: application/json'</w:t>
      </w:r>
    </w:p>
    <w:p>
      <w:pPr>
        <w:pStyle w:val="Heading3"/>
      </w:pPr>
      <w:r>
        <w:t>Example Usage</w:t>
      </w:r>
    </w:p>
    <w:p>
      <w:pPr>
        <w:pStyle w:val="Heading3"/>
      </w:pPr>
      <w:r>
        <w:t>Example 1: Retrieve a Specific Contact Automation</w:t>
      </w:r>
    </w:p>
    <w:p>
      <w:pPr>
        <w:pStyle w:val="Heading3"/>
      </w:pPr>
      <w:r>
        <w:t>Example 2: Handle Not Found (404)</w:t>
      </w:r>
    </w:p>
    <w:p>
      <w:r>
        <w:rPr>
          <w:b/>
          <w:color w:val="666666"/>
          <w:sz w:val="16"/>
        </w:rPr>
        <w:t>[bash]</w:t>
      </w:r>
    </w:p>
    <w:p>
      <w:pPr>
        <w:shd w:fill="F2F2F2" w:val="clear"/>
      </w:pPr>
      <w:r>
        <w:rPr>
          <w:rFonts w:ascii="Courier New" w:hAnsi="Courier New"/>
          <w:sz w:val="17"/>
        </w:rPr>
        <w:t>curl --location '{{ACTIVE_CAMPAIGN_API_URL}}/api/3/contactAutomations/3' \</w:t>
        <w:br/>
        <w:t xml:space="preserve"> --header 'Accept: application/json'</w:t>
      </w:r>
    </w:p>
    <w:p>
      <w:pPr>
        <w:pStyle w:val="Heading3"/>
      </w:pPr>
      <w:r>
        <w:t>Notes</w:t>
      </w:r>
    </w:p>
    <w:p>
      <w:pPr>
        <w:pStyle w:val="ListBullet"/>
      </w:pPr>
      <w:r>
        <w:t>The response includes links with templated host/version segments (e.g., :account, :version) exactly as returned in the example.</w:t>
      </w:r>
    </w:p>
    <w:p>
      <w:pPr>
        <w:pStyle w:val="ListBullet"/>
      </w:pPr>
      <w:r>
        <w:t>No query parameters and no request body are documented for this endpoint.</w:t>
      </w:r>
    </w:p>
    <w:p>
      <w:pPr>
        <w:pStyle w:val="Heading3"/>
      </w:pPr>
      <w:r>
        <w:t>Error Handling</w:t>
      </w:r>
    </w:p>
    <w:p>
      <w:pPr>
        <w:pStyle w:val="ListBullet"/>
      </w:pPr>
      <w:r>
        <w:t>404 Not Found: Returned when the requested contactAutomation ID does not exist (example message: "No Result found for SubscriberSeries with id 3").</w:t>
      </w:r>
    </w:p>
    <w:p>
      <w:pPr>
        <w:pStyle w:val="Heading3"/>
      </w:pPr>
      <w:r>
        <w:t>Related contactAutomations actions</w:t>
      </w:r>
    </w:p>
    <w:p>
      <w:pPr>
        <w:pStyle w:val="ListBullet"/>
      </w:pPr>
      <w:r>
        <w:t>[POST] Add a Contact to an Automation — /api/3/contactAutomations</w:t>
      </w:r>
    </w:p>
    <w:p>
      <w:pPr>
        <w:pStyle w:val="ListBullet"/>
      </w:pPr>
      <w:r>
        <w:t>[GET] List All Contact Automations — /api/3/contactAutomations</w:t>
      </w:r>
    </w:p>
    <w:p>
      <w:pPr>
        <w:pStyle w:val="ListBullet"/>
      </w:pPr>
      <w:r>
        <w:t>[DELETE] Remove a Contact from an Automation — /api/3/contactAutomations/{{id}}</w:t>
      </w:r>
    </w:p>
    <w:p>
      <w:pPr>
        <w:pStyle w:val="ListBullet"/>
      </w:pPr>
      <w:r>
        <w:t>[GET] List a Contact’s Automations — /api/3/contacts/{{id}}/contactAutomations</w:t>
      </w:r>
    </w:p>
    <w:p>
      <w:r>
        <w:br w:type="page"/>
      </w:r>
    </w:p>
    <w:p>
      <w:pPr>
        <w:pStyle w:val="Heading2"/>
      </w:pPr>
      <w:r>
        <w:t>15. [GET] Get an SMS Broadcast Message</w:t>
      </w:r>
    </w:p>
    <w:p>
      <w:r>
        <w:rPr>
          <w:b/>
        </w:rPr>
        <w:t xml:space="preserve">Endpoint: </w:t>
      </w:r>
      <w:r>
        <w:rPr>
          <w:rFonts w:ascii="Courier New" w:hAnsi="Courier New"/>
          <w:sz w:val="18"/>
        </w:rPr>
        <w:t>/sms/broadcasts/{{id}}</w:t>
      </w:r>
    </w:p>
    <w:p>
      <w:pPr>
        <w:pStyle w:val="Heading3"/>
      </w:pPr>
      <w:r>
        <w:t>Prerequisites</w:t>
      </w:r>
    </w:p>
    <w:p>
      <w:pPr>
        <w:pStyle w:val="ListBullet"/>
      </w:pPr>
      <w:r>
        <w:t>Must have permission to access SMS broadcasts in the ActiveCampaign account</w:t>
      </w:r>
    </w:p>
    <w:p>
      <w:pPr>
        <w:pStyle w:val="Heading3"/>
      </w:pPr>
      <w:r>
        <w:t>Method</w:t>
      </w:r>
    </w:p>
    <w:p>
      <w:r>
        <w:t>GET</w:t>
      </w:r>
    </w:p>
    <w:p>
      <w:pPr>
        <w:pStyle w:val="Heading3"/>
      </w:pPr>
      <w:r>
        <w:t>URL</w:t>
      </w:r>
    </w:p>
    <w:p>
      <w:r>
        <w:t>{{ACTIVE_CAMPAIGN_API_URL}}/api/3/sms/broadcasts/{{id}}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full details for a single SMS broadcast message by its broadcast ID.</w:t>
      </w:r>
    </w:p>
    <w:p>
      <w:pPr>
        <w:pStyle w:val="Heading3"/>
      </w:pPr>
      <w:r>
        <w:t>Enforcement Rules</w:t>
      </w:r>
    </w:p>
    <w:p>
      <w:pPr>
        <w:pStyle w:val="ListBullet"/>
      </w:pPr>
      <w:r>
        <w:t>The id path parameter must always be present.</w:t>
      </w:r>
    </w:p>
    <w:p>
      <w:pPr>
        <w:pStyle w:val="ListBullet"/>
      </w:pPr>
      <w:r>
        <w:t>Always construct the path as /sms/broadcasts/{{id}}, where {{id}} is a non-empty integer.</w:t>
      </w:r>
    </w:p>
    <w:p>
      <w:pPr>
        <w:pStyle w:val="ListBullet"/>
      </w:pPr>
      <w:r>
        <w:t>Do not call the API with a missing or empty id (e.g., avoid /sms/broadcasts/).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/sms/broadcasts/123</w:t>
        <w:br/>
        <w:t>/sms/broadcasts/98765</w:t>
      </w:r>
    </w:p>
    <w:p>
      <w:pPr>
        <w:pStyle w:val="Heading3"/>
      </w:pPr>
      <w:r>
        <w:t>Invalid Examples</w:t>
      </w:r>
    </w:p>
    <w:p>
      <w:r>
        <w:rPr>
          <w:b/>
          <w:color w:val="666666"/>
          <w:sz w:val="16"/>
        </w:rPr>
        <w:t>[http]</w:t>
      </w:r>
    </w:p>
    <w:p>
      <w:pPr>
        <w:shd w:fill="F2F2F2" w:val="clear"/>
      </w:pPr>
      <w:r>
        <w:rPr>
          <w:rFonts w:ascii="Courier New" w:hAnsi="Courier New"/>
          <w:sz w:val="17"/>
        </w:rPr>
        <w:t>/sms/broadcasts/</w:t>
        <w:br/>
        <w:t>/sms/broadcasts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Broadcast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"Spring Promo SMS",</w:t>
        <w:br/>
        <w:t xml:space="preserve"> "address_id": 45,</w:t>
        <w:br/>
        <w:t xml:space="preserve"> "body": "Save 20% today only. Shop now: https://example.com",</w:t>
        <w:br/>
        <w:t xml:space="preserve"> "media_urls": [</w:t>
        <w:br/>
        <w:t xml:space="preserve"> "https://cdn.example.com/media/promo-image.jpg"</w:t>
        <w:br/>
        <w:t xml:space="preserve"> ],</w:t>
        <w:br/>
        <w:t xml:space="preserve"> "preview_url": "https://example.com/preview/broadcast/123",</w:t>
        <w:br/>
        <w:t xml:space="preserve"> "shorten_track_links_enabled": true,</w:t>
        <w:br/>
        <w:t xml:space="preserve"> "status": "scheduled",</w:t>
        <w:br/>
        <w:t xml:space="preserve"> "sent_date": null,</w:t>
        <w:br/>
        <w:t xml:space="preserve"> "scheduled_date": "2026-03-14T18:00:00Z",</w:t>
        <w:br/>
        <w:t xml:space="preserve"> "custom_run_id": "2c1b7c3a-8b6f-4d8d-9f4a-2e7e9e7f2b31",</w:t>
        <w:br/>
        <w:t xml:space="preserve"> "custom_segment_id": "f6f7c7d2-1b1a-4e7f-8c8f-5b3a9c8a0f11",</w:t>
        <w:br/>
        <w:t xml:space="preserve"> "scheduled_by": 7,</w:t>
        <w:br/>
        <w:t xml:space="preserve"> "sent_to_count": 1500,</w:t>
        <w:br/>
        <w:t xml:space="preserve"> "created_at": "2026-03-01T12:34:56Z",</w:t>
        <w:br/>
        <w:t xml:space="preserve"> "created_by": 7,</w:t>
        <w:br/>
        <w:t xml:space="preserve"> "updated_at": "2026-03-10T09:15:00Z",</w:t>
        <w:br/>
        <w:t xml:space="preserve"> "updated_by": 12,</w:t>
        <w:br/>
        <w:t xml:space="preserve"> "deleted_at": null,</w:t>
        <w:br/>
        <w:t xml:space="preserve"> "sift_approved": 1,</w:t>
        <w:br/>
        <w:t xml:space="preserve"> "arc_approved": 1,</w:t>
        <w:br/>
        <w:t xml:space="preserve"> "quiet_hours_enabled": 1,</w:t>
        <w:br/>
        <w:t xml:space="preserve"> "list_ids": [</w:t>
        <w:br/>
        <w:t xml:space="preserve"> 10,</w:t>
        <w:br/>
        <w:t xml:space="preserve"> 11</w:t>
        <w:br/>
        <w:t xml:space="preserve"> ],</w:t>
        <w:br/>
        <w:t xml:space="preserve"> "segment_id": "42",</w:t>
        <w:br/>
        <w:t xml:space="preserve"> "label_ids": [</w:t>
        <w:br/>
        <w:t xml:space="preserve"> 3,</w:t>
        <w:br/>
        <w:t xml:space="preserve"> 9</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"Insufficient permissions"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"Broadcast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broadcast</w:t>
            </w:r>
          </w:p>
        </w:tc>
      </w:tr>
      <w:tr>
        <w:tc>
          <w:tcPr>
            <w:tcW w:type="dxa" w:w="2880"/>
          </w:tcPr>
          <w:p>
            <w:r>
              <w:t>name</w:t>
            </w:r>
          </w:p>
        </w:tc>
        <w:tc>
          <w:tcPr>
            <w:tcW w:type="dxa" w:w="2880"/>
          </w:tcPr>
          <w:p>
            <w:r>
              <w:t>string</w:t>
            </w:r>
          </w:p>
        </w:tc>
        <w:tc>
          <w:tcPr>
            <w:tcW w:type="dxa" w:w="2880"/>
          </w:tcPr>
          <w:p>
            <w:r>
              <w:t>Name of the broadcast</w:t>
            </w:r>
          </w:p>
        </w:tc>
      </w:tr>
      <w:tr>
        <w:tc>
          <w:tcPr>
            <w:tcW w:type="dxa" w:w="2880"/>
          </w:tcPr>
          <w:p>
            <w:r>
              <w:t>address_id</w:t>
            </w:r>
          </w:p>
        </w:tc>
        <w:tc>
          <w:tcPr>
            <w:tcW w:type="dxa" w:w="2880"/>
          </w:tcPr>
          <w:p>
            <w:r>
              <w:t>integer | null</w:t>
            </w:r>
          </w:p>
        </w:tc>
        <w:tc>
          <w:tcPr>
            <w:tcW w:type="dxa" w:w="2880"/>
          </w:tcPr>
          <w:p>
            <w:r>
              <w:t>ID used to get sender name</w:t>
            </w:r>
          </w:p>
        </w:tc>
      </w:tr>
      <w:tr>
        <w:tc>
          <w:tcPr>
            <w:tcW w:type="dxa" w:w="2880"/>
          </w:tcPr>
          <w:p>
            <w:r>
              <w:t>body</w:t>
            </w:r>
          </w:p>
        </w:tc>
        <w:tc>
          <w:tcPr>
            <w:tcW w:type="dxa" w:w="2880"/>
          </w:tcPr>
          <w:p>
            <w:r>
              <w:t>string</w:t>
            </w:r>
          </w:p>
        </w:tc>
        <w:tc>
          <w:tcPr>
            <w:tcW w:type="dxa" w:w="2880"/>
          </w:tcPr>
          <w:p>
            <w:r>
              <w:t>SMS message content</w:t>
            </w:r>
          </w:p>
        </w:tc>
      </w:tr>
      <w:tr>
        <w:tc>
          <w:tcPr>
            <w:tcW w:type="dxa" w:w="2880"/>
          </w:tcPr>
          <w:p>
            <w:r>
              <w:t>media_urls</w:t>
            </w:r>
          </w:p>
        </w:tc>
        <w:tc>
          <w:tcPr>
            <w:tcW w:type="dxa" w:w="2880"/>
          </w:tcPr>
          <w:p>
            <w:r>
              <w:t>array</w:t>
            </w:r>
          </w:p>
        </w:tc>
        <w:tc>
          <w:tcPr>
            <w:tcW w:type="dxa" w:w="2880"/>
          </w:tcPr>
          <w:p>
            <w:r>
              <w:t>Media URLs for MMS messages</w:t>
            </w:r>
          </w:p>
        </w:tc>
      </w:tr>
      <w:tr>
        <w:tc>
          <w:tcPr>
            <w:tcW w:type="dxa" w:w="2880"/>
          </w:tcPr>
          <w:p>
            <w:r>
              <w:t>preview_url</w:t>
            </w:r>
          </w:p>
        </w:tc>
        <w:tc>
          <w:tcPr>
            <w:tcW w:type="dxa" w:w="2880"/>
          </w:tcPr>
          <w:p>
            <w:r>
              <w:t>string (uri)</w:t>
            </w:r>
          </w:p>
        </w:tc>
        <w:tc>
          <w:tcPr>
            <w:tcW w:type="dxa" w:w="2880"/>
          </w:tcPr>
          <w:p>
            <w:r>
              <w:t>URL for message preview</w:t>
            </w:r>
          </w:p>
        </w:tc>
      </w:tr>
      <w:tr>
        <w:tc>
          <w:tcPr>
            <w:tcW w:type="dxa" w:w="2880"/>
          </w:tcPr>
          <w:p>
            <w:r>
              <w:t>shorten_track_links_enabled</w:t>
            </w:r>
          </w:p>
        </w:tc>
        <w:tc>
          <w:tcPr>
            <w:tcW w:type="dxa" w:w="2880"/>
          </w:tcPr>
          <w:p>
            <w:r>
              <w:t>boolean</w:t>
            </w:r>
          </w:p>
        </w:tc>
        <w:tc>
          <w:tcPr>
            <w:tcW w:type="dxa" w:w="2880"/>
          </w:tcPr>
          <w:p>
            <w:r>
              <w:t>Whether link shortening is enabled</w:t>
            </w:r>
          </w:p>
        </w:tc>
      </w:tr>
      <w:tr>
        <w:tc>
          <w:tcPr>
            <w:tcW w:type="dxa" w:w="2880"/>
          </w:tcPr>
          <w:p>
            <w:r>
              <w:t>status</w:t>
            </w:r>
          </w:p>
        </w:tc>
        <w:tc>
          <w:tcPr>
            <w:tcW w:type="dxa" w:w="2880"/>
          </w:tcPr>
          <w:p>
            <w:r>
              <w:t>string</w:t>
            </w:r>
          </w:p>
        </w:tc>
        <w:tc>
          <w:tcPr>
            <w:tcW w:type="dxa" w:w="2880"/>
          </w:tcPr>
          <w:p>
            <w:r>
              <w:t>Current status of the broadcast. Possible values: draft, scheduled, sent, pending_review, sending</w:t>
            </w:r>
          </w:p>
        </w:tc>
      </w:tr>
      <w:tr>
        <w:tc>
          <w:tcPr>
            <w:tcW w:type="dxa" w:w="2880"/>
          </w:tcPr>
          <w:p>
            <w:r>
              <w:t>sent_date</w:t>
            </w:r>
          </w:p>
        </w:tc>
        <w:tc>
          <w:tcPr>
            <w:tcW w:type="dxa" w:w="2880"/>
          </w:tcPr>
          <w:p>
            <w:r>
              <w:t>string (date-time) | null</w:t>
            </w:r>
          </w:p>
        </w:tc>
        <w:tc>
          <w:tcPr>
            <w:tcW w:type="dxa" w:w="2880"/>
          </w:tcPr>
          <w:p>
            <w:r>
              <w:t>Date when broadcast was sent</w:t>
            </w:r>
          </w:p>
        </w:tc>
      </w:tr>
      <w:tr>
        <w:tc>
          <w:tcPr>
            <w:tcW w:type="dxa" w:w="2880"/>
          </w:tcPr>
          <w:p>
            <w:r>
              <w:t>scheduled_date</w:t>
            </w:r>
          </w:p>
        </w:tc>
        <w:tc>
          <w:tcPr>
            <w:tcW w:type="dxa" w:w="2880"/>
          </w:tcPr>
          <w:p>
            <w:r>
              <w:t>string (date-time) | null</w:t>
            </w:r>
          </w:p>
        </w:tc>
        <w:tc>
          <w:tcPr>
            <w:tcW w:type="dxa" w:w="2880"/>
          </w:tcPr>
          <w:p>
            <w:r>
              <w:t>Scheduled send date (UTC)</w:t>
            </w:r>
          </w:p>
        </w:tc>
      </w:tr>
      <w:tr>
        <w:tc>
          <w:tcPr>
            <w:tcW w:type="dxa" w:w="2880"/>
          </w:tcPr>
          <w:p>
            <w:r>
              <w:t>custom_run_id</w:t>
            </w:r>
          </w:p>
        </w:tc>
        <w:tc>
          <w:tcPr>
            <w:tcW w:type="dxa" w:w="2880"/>
          </w:tcPr>
          <w:p>
            <w:r>
              <w:t>string (uuid) | null</w:t>
            </w:r>
          </w:p>
        </w:tc>
        <w:tc>
          <w:tcPr>
            <w:tcW w:type="dxa" w:w="2880"/>
          </w:tcPr>
          <w:p>
            <w:r>
              <w:t>Custom run ID generated from segmentMatchSome endpoint</w:t>
            </w:r>
          </w:p>
        </w:tc>
      </w:tr>
      <w:tr>
        <w:tc>
          <w:tcPr>
            <w:tcW w:type="dxa" w:w="2880"/>
          </w:tcPr>
          <w:p>
            <w:r>
              <w:t>custom_segment_id</w:t>
            </w:r>
          </w:p>
        </w:tc>
        <w:tc>
          <w:tcPr>
            <w:tcW w:type="dxa" w:w="2880"/>
          </w:tcPr>
          <w:p>
            <w:r>
              <w:t>string (uuid) | null</w:t>
            </w:r>
          </w:p>
        </w:tc>
        <w:tc>
          <w:tcPr>
            <w:tcW w:type="dxa" w:w="2880"/>
          </w:tcPr>
          <w:p>
            <w:r>
              <w:t>Custom segment ID generated from segmentsV2 endpoint and passing in a valid audience</w:t>
            </w:r>
          </w:p>
        </w:tc>
      </w:tr>
      <w:tr>
        <w:tc>
          <w:tcPr>
            <w:tcW w:type="dxa" w:w="2880"/>
          </w:tcPr>
          <w:p>
            <w:r>
              <w:t>scheduled_by</w:t>
            </w:r>
          </w:p>
        </w:tc>
        <w:tc>
          <w:tcPr>
            <w:tcW w:type="dxa" w:w="2880"/>
          </w:tcPr>
          <w:p>
            <w:r>
              <w:t>integer | null</w:t>
            </w:r>
          </w:p>
        </w:tc>
        <w:tc>
          <w:tcPr>
            <w:tcW w:type="dxa" w:w="2880"/>
          </w:tcPr>
          <w:p>
            <w:r>
              <w:t>User ID who scheduled the broadcast</w:t>
            </w:r>
          </w:p>
        </w:tc>
      </w:tr>
      <w:tr>
        <w:tc>
          <w:tcPr>
            <w:tcW w:type="dxa" w:w="2880"/>
          </w:tcPr>
          <w:p>
            <w:r>
              <w:t>sent_to_count</w:t>
            </w:r>
          </w:p>
        </w:tc>
        <w:tc>
          <w:tcPr>
            <w:tcW w:type="dxa" w:w="2880"/>
          </w:tcPr>
          <w:p>
            <w:r>
              <w:t>integer | null</w:t>
            </w:r>
          </w:p>
        </w:tc>
        <w:tc>
          <w:tcPr>
            <w:tcW w:type="dxa" w:w="2880"/>
          </w:tcPr>
          <w:p>
            <w:r>
              <w:t>Number of recipients</w:t>
            </w:r>
          </w:p>
        </w:tc>
      </w:tr>
      <w:tr>
        <w:tc>
          <w:tcPr>
            <w:tcW w:type="dxa" w:w="2880"/>
          </w:tcPr>
          <w:p>
            <w:r>
              <w:t>created_at</w:t>
            </w:r>
          </w:p>
        </w:tc>
        <w:tc>
          <w:tcPr>
            <w:tcW w:type="dxa" w:w="2880"/>
          </w:tcPr>
          <w:p>
            <w:r>
              <w:t>string (date-time)</w:t>
            </w:r>
          </w:p>
        </w:tc>
        <w:tc>
          <w:tcPr>
            <w:tcW w:type="dxa" w:w="2880"/>
          </w:tcPr>
          <w:p>
            <w:r>
              <w:t>Creation timestamp</w:t>
            </w:r>
          </w:p>
        </w:tc>
      </w:tr>
      <w:tr>
        <w:tc>
          <w:tcPr>
            <w:tcW w:type="dxa" w:w="2880"/>
          </w:tcPr>
          <w:p>
            <w:r>
              <w:t>created_by</w:t>
            </w:r>
          </w:p>
        </w:tc>
        <w:tc>
          <w:tcPr>
            <w:tcW w:type="dxa" w:w="2880"/>
          </w:tcPr>
          <w:p>
            <w:r>
              <w:t>integer</w:t>
            </w:r>
          </w:p>
        </w:tc>
        <w:tc>
          <w:tcPr>
            <w:tcW w:type="dxa" w:w="2880"/>
          </w:tcPr>
          <w:p>
            <w:r>
              <w:t>User ID who created the broadcast</w:t>
            </w:r>
          </w:p>
        </w:tc>
      </w:tr>
      <w:tr>
        <w:tc>
          <w:tcPr>
            <w:tcW w:type="dxa" w:w="2880"/>
          </w:tcPr>
          <w:p>
            <w:r>
              <w:t>updated_at</w:t>
            </w:r>
          </w:p>
        </w:tc>
        <w:tc>
          <w:tcPr>
            <w:tcW w:type="dxa" w:w="2880"/>
          </w:tcPr>
          <w:p>
            <w:r>
              <w:t>string (date-time)</w:t>
            </w:r>
          </w:p>
        </w:tc>
        <w:tc>
          <w:tcPr>
            <w:tcW w:type="dxa" w:w="2880"/>
          </w:tcPr>
          <w:p>
            <w:r>
              <w:t>Last update timestamp</w:t>
            </w:r>
          </w:p>
        </w:tc>
      </w:tr>
      <w:tr>
        <w:tc>
          <w:tcPr>
            <w:tcW w:type="dxa" w:w="2880"/>
          </w:tcPr>
          <w:p>
            <w:r>
              <w:t>updated_by</w:t>
            </w:r>
          </w:p>
        </w:tc>
        <w:tc>
          <w:tcPr>
            <w:tcW w:type="dxa" w:w="2880"/>
          </w:tcPr>
          <w:p>
            <w:r>
              <w:t>integer</w:t>
            </w:r>
          </w:p>
        </w:tc>
        <w:tc>
          <w:tcPr>
            <w:tcW w:type="dxa" w:w="2880"/>
          </w:tcPr>
          <w:p>
            <w:r>
              <w:t>User ID who last updated</w:t>
            </w:r>
          </w:p>
        </w:tc>
      </w:tr>
      <w:tr>
        <w:tc>
          <w:tcPr>
            <w:tcW w:type="dxa" w:w="2880"/>
          </w:tcPr>
          <w:p>
            <w:r>
              <w:t>deleted_at</w:t>
            </w:r>
          </w:p>
        </w:tc>
        <w:tc>
          <w:tcPr>
            <w:tcW w:type="dxa" w:w="2880"/>
          </w:tcPr>
          <w:p>
            <w:r>
              <w:t>string (date-time) | null</w:t>
            </w:r>
          </w:p>
        </w:tc>
        <w:tc>
          <w:tcPr>
            <w:tcW w:type="dxa" w:w="2880"/>
          </w:tcPr>
          <w:p>
            <w:r>
              <w:t>Deletion timestamp (for soft deletes)</w:t>
            </w:r>
          </w:p>
        </w:tc>
      </w:tr>
      <w:tr>
        <w:tc>
          <w:tcPr>
            <w:tcW w:type="dxa" w:w="2880"/>
          </w:tcPr>
          <w:p>
            <w:r>
              <w:t>sift_approved</w:t>
            </w:r>
          </w:p>
        </w:tc>
        <w:tc>
          <w:tcPr>
            <w:tcW w:type="dxa" w:w="2880"/>
          </w:tcPr>
          <w:p>
            <w:r>
              <w:t>integer</w:t>
            </w:r>
          </w:p>
        </w:tc>
        <w:tc>
          <w:tcPr>
            <w:tcW w:type="dxa" w:w="2880"/>
          </w:tcPr>
          <w:p>
            <w:r>
              <w:t>Sift approval status</w:t>
            </w:r>
          </w:p>
        </w:tc>
      </w:tr>
      <w:tr>
        <w:tc>
          <w:tcPr>
            <w:tcW w:type="dxa" w:w="2880"/>
          </w:tcPr>
          <w:p>
            <w:r>
              <w:t>arc_approved</w:t>
            </w:r>
          </w:p>
        </w:tc>
        <w:tc>
          <w:tcPr>
            <w:tcW w:type="dxa" w:w="2880"/>
          </w:tcPr>
          <w:p>
            <w:r>
              <w:t>integer</w:t>
            </w:r>
          </w:p>
        </w:tc>
        <w:tc>
          <w:tcPr>
            <w:tcW w:type="dxa" w:w="2880"/>
          </w:tcPr>
          <w:p>
            <w:r>
              <w:t>ARC approval status</w:t>
            </w:r>
          </w:p>
        </w:tc>
      </w:tr>
      <w:tr>
        <w:tc>
          <w:tcPr>
            <w:tcW w:type="dxa" w:w="2880"/>
          </w:tcPr>
          <w:p>
            <w:r>
              <w:t>quiet_hours_enabled</w:t>
            </w:r>
          </w:p>
        </w:tc>
        <w:tc>
          <w:tcPr>
            <w:tcW w:type="dxa" w:w="2880"/>
          </w:tcPr>
          <w:p>
            <w:r>
              <w:t>integer | null</w:t>
            </w:r>
          </w:p>
        </w:tc>
        <w:tc>
          <w:tcPr>
            <w:tcW w:type="dxa" w:w="2880"/>
          </w:tcPr>
          <w:p>
            <w:r>
              <w:t>Whether quiet hours are enabled</w:t>
            </w:r>
          </w:p>
        </w:tc>
      </w:tr>
      <w:tr>
        <w:tc>
          <w:tcPr>
            <w:tcW w:type="dxa" w:w="2880"/>
          </w:tcPr>
          <w:p>
            <w:r>
              <w:t>list_ids</w:t>
            </w:r>
          </w:p>
        </w:tc>
        <w:tc>
          <w:tcPr>
            <w:tcW w:type="dxa" w:w="2880"/>
          </w:tcPr>
          <w:p>
            <w:r>
              <w:t>array</w:t>
            </w:r>
          </w:p>
        </w:tc>
        <w:tc>
          <w:tcPr>
            <w:tcW w:type="dxa" w:w="2880"/>
          </w:tcPr>
          <w:p>
            <w:r>
              <w:t>Associated list IDs</w:t>
            </w:r>
          </w:p>
        </w:tc>
      </w:tr>
      <w:tr>
        <w:tc>
          <w:tcPr>
            <w:tcW w:type="dxa" w:w="2880"/>
          </w:tcPr>
          <w:p>
            <w:r>
              <w:t>segment_id</w:t>
            </w:r>
          </w:p>
        </w:tc>
        <w:tc>
          <w:tcPr>
            <w:tcW w:type="dxa" w:w="2880"/>
          </w:tcPr>
          <w:p>
            <w:r>
              <w:t>string | null</w:t>
            </w:r>
          </w:p>
        </w:tc>
        <w:tc>
          <w:tcPr>
            <w:tcW w:type="dxa" w:w="2880"/>
          </w:tcPr>
          <w:p>
            <w:r>
              <w:t>Segment ID (can be UUID or integer string)</w:t>
            </w:r>
          </w:p>
        </w:tc>
      </w:tr>
      <w:tr>
        <w:tc>
          <w:tcPr>
            <w:tcW w:type="dxa" w:w="2880"/>
          </w:tcPr>
          <w:p>
            <w:r>
              <w:t>label_ids</w:t>
            </w:r>
          </w:p>
        </w:tc>
        <w:tc>
          <w:tcPr>
            <w:tcW w:type="dxa" w:w="2880"/>
          </w:tcPr>
          <w:p>
            <w:r>
              <w:t>array | null</w:t>
            </w:r>
          </w:p>
        </w:tc>
        <w:tc>
          <w:tcPr>
            <w:tcW w:type="dxa" w:w="2880"/>
          </w:tcPr>
          <w:p>
            <w:r>
              <w:t>Associated label IDs</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'{{ACTIVE_CAMPAIGN_API_URL}}/api/3/sms/broadcasts/123' \</w:t>
        <w:br/>
        <w:t xml:space="preserve"> --header 'Accept: application/json'</w:t>
      </w:r>
    </w:p>
    <w:p>
      <w:pPr>
        <w:pStyle w:val="Heading3"/>
      </w:pPr>
      <w:r>
        <w:t>Behavior</w:t>
      </w:r>
    </w:p>
    <w:p>
      <w:pPr>
        <w:pStyle w:val="ListBullet"/>
      </w:pPr>
      <w:r>
        <w:t>Accepts a broadcast id in the URL path.</w:t>
      </w:r>
    </w:p>
    <w:p>
      <w:pPr>
        <w:pStyle w:val="ListBullet"/>
      </w:pPr>
      <w:r>
        <w:t>Returns the full broadcast message details when found and accessible.</w:t>
      </w:r>
    </w:p>
    <w:p>
      <w:pPr>
        <w:pStyle w:val="ListBullet"/>
      </w:pPr>
      <w:r>
        <w:t>Returns an error if the caller lacks permission or the broadcast does not exist.</w:t>
      </w:r>
    </w:p>
    <w:p>
      <w:pPr>
        <w:pStyle w:val="Heading3"/>
      </w:pPr>
      <w:r>
        <w:t>Error Handling</w:t>
      </w:r>
    </w:p>
    <w:p>
      <w:pPr>
        <w:pStyle w:val="ListBullet"/>
      </w:pPr>
      <w:r>
        <w:t>403 Forbidden: Insufficient permissions.</w:t>
      </w:r>
    </w:p>
    <w:p>
      <w:pPr>
        <w:pStyle w:val="ListBullet"/>
      </w:pPr>
      <w:r>
        <w:t>404 Not Found: Broadcast not found.</w:t>
      </w:r>
    </w:p>
    <w:p>
      <w:pPr>
        <w:pStyle w:val="Heading3"/>
      </w:pPr>
      <w:r>
        <w:t>Related smsBroadcasts actions</w:t>
      </w:r>
    </w:p>
    <w:p>
      <w:pPr>
        <w:pStyle w:val="ListBullet"/>
      </w:pPr>
      <w:r>
        <w:t>[POST] Create AI-generated SMS Broadcast — /api/3/sms/broadcasts/ai</w:t>
      </w:r>
    </w:p>
    <w:p>
      <w:pPr>
        <w:pStyle w:val="ListBullet"/>
      </w:pPr>
      <w:r>
        <w:t>[POST] Create an SMS Broadcast Message — /api/3/sms/broadcasts</w:t>
      </w:r>
    </w:p>
    <w:p>
      <w:pPr>
        <w:pStyle w:val="ListBullet"/>
      </w:pPr>
      <w:r>
        <w:t>[DELETE] Delete an SMS Broadcast Message — /sms/broadcasts/{{id}}</w:t>
      </w:r>
    </w:p>
    <w:p>
      <w:pPr>
        <w:pStyle w:val="ListBullet"/>
      </w:pPr>
      <w:r>
        <w:t>[GET] List SMS Broadcast Messages — /api/3/sms/broadcasts</w:t>
      </w:r>
    </w:p>
    <w:p>
      <w:pPr>
        <w:pStyle w:val="ListBullet"/>
      </w:pPr>
      <w:r>
        <w:t>[PUT] Update an SMS Broadcast Message — /sms/broadcasts/{{id}}</w:t>
      </w:r>
    </w:p>
    <w:p>
      <w:pPr>
        <w:pStyle w:val="ListBullet"/>
      </w:pPr>
      <w:r>
        <w:t>[PUT] Update an SMS Broadcast with AI — /api/3/sms/broadcasts/ai</w:t>
      </w:r>
    </w:p>
    <w:p>
      <w:r>
        <w:br w:type="page"/>
      </w:r>
    </w:p>
    <w:p>
      <w:pPr>
        <w:pStyle w:val="Heading2"/>
      </w:pPr>
      <w:r>
        <w:t>16. [PUT] Update a Connection</w:t>
      </w:r>
    </w:p>
    <w:p>
      <w:r>
        <w:rPr>
          <w:b/>
        </w:rPr>
        <w:t xml:space="preserve">Endpoint: </w:t>
      </w:r>
      <w:r>
        <w:rPr>
          <w:rFonts w:ascii="Courier New" w:hAnsi="Courier New"/>
          <w:sz w:val="18"/>
        </w:rPr>
        <w:t>/api/3/connections/{{id}}</w:t>
      </w:r>
    </w:p>
    <w:p>
      <w:pPr>
        <w:pStyle w:val="Heading3"/>
      </w:pPr>
      <w:r>
        <w:t>Prerequisites</w:t>
      </w:r>
    </w:p>
    <w:p>
      <w:pPr>
        <w:pStyle w:val="ListBullet"/>
      </w:pPr>
      <w:r>
        <w:t>Must have permission to update Connections in the ActiveCampaign account.</w:t>
      </w:r>
    </w:p>
    <w:p>
      <w:pPr>
        <w:pStyle w:val="ListBullet"/>
      </w:pPr>
      <w:r>
        <w:t>You must know the connection id you want to update.</w:t>
      </w:r>
    </w:p>
    <w:p>
      <w:pPr>
        <w:pStyle w:val="Heading3"/>
      </w:pPr>
      <w:r>
        <w:t>Method</w:t>
      </w:r>
    </w:p>
    <w:p>
      <w:r>
        <w:t>PUT</w:t>
      </w:r>
    </w:p>
    <w:p>
      <w:pPr>
        <w:pStyle w:val="Heading3"/>
      </w:pPr>
      <w:r>
        <w:t>URL</w:t>
      </w:r>
    </w:p>
    <w:p>
      <w:r>
        <w:t>{{ACTIVE_CAMPAIGN_API_URL}}/api/3/connections/{{id}}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connection resource by id. You can update fields such as the external account identifier, display name, service metadata, and status/sync status.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/connections//).</w:t>
      </w:r>
    </w:p>
    <w:p>
      <w:pPr>
        <w:pStyle w:val="ListBullet"/>
      </w:pPr>
      <w:r>
        <w:t>Always construct the path as /connections/{{id}}, where {{id}} is a non-empty string.</w:t>
      </w:r>
    </w:p>
    <w:p>
      <w:pPr>
        <w:pStyle w:val="ListBullet"/>
      </w:pPr>
      <w:r>
        <w:t>Do not infer or guess the id.</w:t>
      </w:r>
    </w:p>
    <w:p>
      <w:r>
        <w:t>When executing the action:</w:t>
      </w:r>
    </w:p>
    <w:p>
      <w:pPr>
        <w:pStyle w:val="ListBullet"/>
      </w:pPr>
      <w:r>
        <w:t>Ensure to send Path Parameters in the URL and not in the body.</w:t>
      </w:r>
    </w:p>
    <w:p>
      <w:pPr>
        <w:pStyle w:val="ListBullet"/>
      </w:pPr>
      <w:r>
        <w:t>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/connections/2</w:t>
        <w:br/>
        <w:t>/connections/123</w:t>
      </w:r>
    </w:p>
    <w:p>
      <w:pPr>
        <w:pStyle w:val="Heading3"/>
      </w:pPr>
      <w:r>
        <w:t>Invalid Examples</w:t>
      </w:r>
    </w:p>
    <w:p>
      <w:r>
        <w:rPr>
          <w:b/>
          <w:color w:val="666666"/>
          <w:sz w:val="16"/>
        </w:rPr>
        <w:t>[http]</w:t>
      </w:r>
    </w:p>
    <w:p>
      <w:pPr>
        <w:shd w:fill="F2F2F2" w:val="clear"/>
      </w:pPr>
      <w:r>
        <w:rPr>
          <w:rFonts w:ascii="Courier New" w:hAnsi="Courier New"/>
          <w:sz w:val="17"/>
        </w:rPr>
        <w:t>/connections/</w:t>
        <w:br/>
        <w:t>/connections//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update.</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w:t>
            </w:r>
          </w:p>
        </w:tc>
        <w:tc>
          <w:tcPr>
            <w:tcW w:type="dxa" w:w="2880"/>
          </w:tcPr>
          <w:p>
            <w:r>
              <w:t>object</w:t>
            </w:r>
          </w:p>
        </w:tc>
        <w:tc>
          <w:tcPr>
            <w:tcW w:type="dxa" w:w="2880"/>
          </w:tcPr>
          <w:p>
            <w:r>
              <w:t>Container for the connection fields to update.</w:t>
            </w:r>
          </w:p>
        </w:tc>
      </w:tr>
    </w:tbl>
    <w:p/>
    <w:p>
      <w:pPr>
        <w:pStyle w:val="Heading3"/>
      </w:pPr>
      <w:r>
        <w:t>Optional Fields Inside connection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connection.service</w:t>
            </w:r>
          </w:p>
        </w:tc>
        <w:tc>
          <w:tcPr>
            <w:tcW w:type="dxa" w:w="2880"/>
          </w:tcPr>
          <w:p>
            <w:r>
              <w:t>string</w:t>
            </w:r>
          </w:p>
        </w:tc>
        <w:tc>
          <w:tcPr>
            <w:tcW w:type="dxa" w:w="2880"/>
          </w:tcPr>
          <w:p>
            <w:r>
              <w:t>The name of the service.</w:t>
            </w:r>
          </w:p>
        </w:tc>
      </w:tr>
      <w:tr>
        <w:tc>
          <w:tcPr>
            <w:tcW w:type="dxa" w:w="2880"/>
          </w:tcPr>
          <w:p>
            <w:r>
              <w:t>connection.externalid</w:t>
            </w:r>
          </w:p>
        </w:tc>
        <w:tc>
          <w:tcPr>
            <w:tcW w:type="dxa" w:w="2880"/>
          </w:tcPr>
          <w:p>
            <w:r>
              <w:t>string</w:t>
            </w:r>
          </w:p>
        </w:tc>
        <w:tc>
          <w:tcPr>
            <w:tcW w:type="dxa" w:w="2880"/>
          </w:tcPr>
          <w:p>
            <w:r>
              <w:t>The id of the account in the external service.</w:t>
            </w:r>
          </w:p>
        </w:tc>
      </w:tr>
      <w:tr>
        <w:tc>
          <w:tcPr>
            <w:tcW w:type="dxa" w:w="2880"/>
          </w:tcPr>
          <w:p>
            <w:r>
              <w:t>connection.name</w:t>
            </w:r>
          </w:p>
        </w:tc>
        <w:tc>
          <w:tcPr>
            <w:tcW w:type="dxa" w:w="2880"/>
          </w:tcPr>
          <w:p>
            <w:r>
              <w:t>string</w:t>
            </w:r>
          </w:p>
        </w:tc>
        <w:tc>
          <w:tcPr>
            <w:tcW w:type="dxa" w:w="2880"/>
          </w:tcPr>
          <w:p>
            <w:r>
              <w:t>The name associated with the account in the external service.</w:t>
            </w:r>
          </w:p>
        </w:tc>
      </w:tr>
      <w:tr>
        <w:tc>
          <w:tcPr>
            <w:tcW w:type="dxa" w:w="2880"/>
          </w:tcPr>
          <w:p>
            <w:r>
              <w:t>connection.logoUrl</w:t>
            </w:r>
          </w:p>
        </w:tc>
        <w:tc>
          <w:tcPr>
            <w:tcW w:type="dxa" w:w="2880"/>
          </w:tcPr>
          <w:p>
            <w:r>
              <w:t>string</w:t>
            </w:r>
          </w:p>
        </w:tc>
        <w:tc>
          <w:tcPr>
            <w:tcW w:type="dxa" w:w="2880"/>
          </w:tcPr>
          <w:p>
            <w:r>
              <w:t>The URL to a logo image for the third-party service.</w:t>
            </w:r>
          </w:p>
        </w:tc>
      </w:tr>
      <w:tr>
        <w:tc>
          <w:tcPr>
            <w:tcW w:type="dxa" w:w="2880"/>
          </w:tcPr>
          <w:p>
            <w:r>
              <w:t>connection.linkUrl</w:t>
            </w:r>
          </w:p>
        </w:tc>
        <w:tc>
          <w:tcPr>
            <w:tcW w:type="dxa" w:w="2880"/>
          </w:tcPr>
          <w:p>
            <w:r>
              <w:t>string</w:t>
            </w:r>
          </w:p>
        </w:tc>
        <w:tc>
          <w:tcPr>
            <w:tcW w:type="dxa" w:w="2880"/>
          </w:tcPr>
          <w:p>
            <w:r>
              <w:t>The link to the third-party integrator's site.</w:t>
            </w:r>
          </w:p>
        </w:tc>
      </w:tr>
      <w:tr>
        <w:tc>
          <w:tcPr>
            <w:tcW w:type="dxa" w:w="2880"/>
          </w:tcPr>
          <w:p>
            <w:r>
              <w:t>connection.status</w:t>
            </w:r>
          </w:p>
        </w:tc>
        <w:tc>
          <w:tcPr>
            <w:tcW w:type="dxa" w:w="2880"/>
          </w:tcPr>
          <w:p>
            <w:r>
              <w:t>integer</w:t>
            </w:r>
          </w:p>
        </w:tc>
        <w:tc>
          <w:tcPr>
            <w:tcW w:type="dxa" w:w="2880"/>
          </w:tcPr>
          <w:p>
            <w:r>
              <w:t>The status of the connection (0 = error; 1 = connected). Format: int32.</w:t>
            </w:r>
          </w:p>
        </w:tc>
      </w:tr>
      <w:tr>
        <w:tc>
          <w:tcPr>
            <w:tcW w:type="dxa" w:w="2880"/>
          </w:tcPr>
          <w:p>
            <w:r>
              <w:t>connection.syncStatus</w:t>
            </w:r>
          </w:p>
        </w:tc>
        <w:tc>
          <w:tcPr>
            <w:tcW w:type="dxa" w:w="2880"/>
          </w:tcPr>
          <w:p>
            <w:r>
              <w:t>integer</w:t>
            </w:r>
          </w:p>
        </w:tc>
        <w:tc>
          <w:tcPr>
            <w:tcW w:type="dxa" w:w="2880"/>
          </w:tcPr>
          <w:p>
            <w:r>
              <w:t>The status of a sync triggered on the connection (0 = sync stopped; 1 = sync running). Format: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 {</w:t>
        <w:br/>
        <w:t xml:space="preserve"> "service": "fooCommerce",</w:t>
        <w:br/>
        <w:t xml:space="preserve"> "externalid": "johndoe@example.com",</w:t>
        <w:br/>
        <w:t xml:space="preserve"> "name": "Acme, Inc.",</w:t>
        <w:br/>
        <w:t xml:space="preserve"> "isInternal": "0",</w:t>
        <w:br/>
        <w:t xml:space="preserve"> "status": "1",</w:t>
        <w:br/>
        <w:t xml:space="preserve"> "syncStatus": "0",</w:t>
        <w:br/>
        <w:t xml:space="preserve"> "logoUrl": "http://foocorp.net/i/path3523.png",</w:t>
        <w:br/>
        <w:t xml:space="preserve"> "linkUrl": "http://example.com/",</w:t>
        <w:br/>
        <w:t xml:space="preserve"> "listId": "1",</w:t>
        <w:br/>
        <w:t xml:space="preserve"> "cdate": "2017-02-02T14:56:05-06:00",</w:t>
        <w:br/>
        <w:t xml:space="preserve"> "udate": "2017-02-03T15:54:51-06:00",</w:t>
        <w:br/>
        <w:t xml:space="preserve"> "links": {</w:t>
        <w:br/>
        <w:t xml:space="preserve"> "customers": "/api/3/connections/2/customers"</w:t>
        <w:br/>
        <w:t xml:space="preserve"> },</w:t>
        <w:br/>
        <w:t xml:space="preserve"> "id":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w:t>
            </w:r>
          </w:p>
        </w:tc>
        <w:tc>
          <w:tcPr>
            <w:tcW w:type="dxa" w:w="2880"/>
          </w:tcPr>
          <w:p>
            <w:r>
              <w:t>object</w:t>
            </w:r>
          </w:p>
        </w:tc>
        <w:tc>
          <w:tcPr>
            <w:tcW w:type="dxa" w:w="2880"/>
          </w:tcPr>
          <w:p>
            <w:r>
              <w:t>The updated connection resource.</w:t>
            </w:r>
          </w:p>
        </w:tc>
      </w:tr>
      <w:tr>
        <w:tc>
          <w:tcPr>
            <w:tcW w:type="dxa" w:w="2880"/>
          </w:tcPr>
          <w:p>
            <w:r>
              <w:t>connection.service</w:t>
            </w:r>
          </w:p>
        </w:tc>
        <w:tc>
          <w:tcPr>
            <w:tcW w:type="dxa" w:w="2880"/>
          </w:tcPr>
          <w:p>
            <w:r>
              <w:t>string</w:t>
            </w:r>
          </w:p>
        </w:tc>
        <w:tc>
          <w:tcPr>
            <w:tcW w:type="dxa" w:w="2880"/>
          </w:tcPr>
          <w:p>
            <w:r>
              <w:t>The name of the service.</w:t>
            </w:r>
          </w:p>
        </w:tc>
      </w:tr>
      <w:tr>
        <w:tc>
          <w:tcPr>
            <w:tcW w:type="dxa" w:w="2880"/>
          </w:tcPr>
          <w:p>
            <w:r>
              <w:t>connection.externalid</w:t>
            </w:r>
          </w:p>
        </w:tc>
        <w:tc>
          <w:tcPr>
            <w:tcW w:type="dxa" w:w="2880"/>
          </w:tcPr>
          <w:p>
            <w:r>
              <w:t>string</w:t>
            </w:r>
          </w:p>
        </w:tc>
        <w:tc>
          <w:tcPr>
            <w:tcW w:type="dxa" w:w="2880"/>
          </w:tcPr>
          <w:p>
            <w:r>
              <w:t>The id of the account in the external service.</w:t>
            </w:r>
          </w:p>
        </w:tc>
      </w:tr>
      <w:tr>
        <w:tc>
          <w:tcPr>
            <w:tcW w:type="dxa" w:w="2880"/>
          </w:tcPr>
          <w:p>
            <w:r>
              <w:t>connection.name</w:t>
            </w:r>
          </w:p>
        </w:tc>
        <w:tc>
          <w:tcPr>
            <w:tcW w:type="dxa" w:w="2880"/>
          </w:tcPr>
          <w:p>
            <w:r>
              <w:t>string</w:t>
            </w:r>
          </w:p>
        </w:tc>
        <w:tc>
          <w:tcPr>
            <w:tcW w:type="dxa" w:w="2880"/>
          </w:tcPr>
          <w:p>
            <w:r>
              <w:t>The name associated with the account in the external service.</w:t>
            </w:r>
          </w:p>
        </w:tc>
      </w:tr>
      <w:tr>
        <w:tc>
          <w:tcPr>
            <w:tcW w:type="dxa" w:w="2880"/>
          </w:tcPr>
          <w:p>
            <w:r>
              <w:t>connection.isInternal</w:t>
            </w:r>
          </w:p>
        </w:tc>
        <w:tc>
          <w:tcPr>
            <w:tcW w:type="dxa" w:w="2880"/>
          </w:tcPr>
          <w:p>
            <w:r>
              <w:t>string</w:t>
            </w:r>
          </w:p>
        </w:tc>
        <w:tc>
          <w:tcPr>
            <w:tcW w:type="dxa" w:w="2880"/>
          </w:tcPr>
          <w:p>
            <w:r>
              <w:t>Indicates internal status (example shown as "0").</w:t>
            </w:r>
          </w:p>
        </w:tc>
      </w:tr>
      <w:tr>
        <w:tc>
          <w:tcPr>
            <w:tcW w:type="dxa" w:w="2880"/>
          </w:tcPr>
          <w:p>
            <w:r>
              <w:t>connection.status</w:t>
            </w:r>
          </w:p>
        </w:tc>
        <w:tc>
          <w:tcPr>
            <w:tcW w:type="dxa" w:w="2880"/>
          </w:tcPr>
          <w:p>
            <w:r>
              <w:t>string</w:t>
            </w:r>
          </w:p>
        </w:tc>
        <w:tc>
          <w:tcPr>
            <w:tcW w:type="dxa" w:w="2880"/>
          </w:tcPr>
          <w:p>
            <w:r>
              <w:t>Connection status (example shown as "1").</w:t>
            </w:r>
          </w:p>
        </w:tc>
      </w:tr>
      <w:tr>
        <w:tc>
          <w:tcPr>
            <w:tcW w:type="dxa" w:w="2880"/>
          </w:tcPr>
          <w:p>
            <w:r>
              <w:t>connection.syncStatus</w:t>
            </w:r>
          </w:p>
        </w:tc>
        <w:tc>
          <w:tcPr>
            <w:tcW w:type="dxa" w:w="2880"/>
          </w:tcPr>
          <w:p>
            <w:r>
              <w:t>string</w:t>
            </w:r>
          </w:p>
        </w:tc>
        <w:tc>
          <w:tcPr>
            <w:tcW w:type="dxa" w:w="2880"/>
          </w:tcPr>
          <w:p>
            <w:r>
              <w:t>Sync status (example shown as "0").</w:t>
            </w:r>
          </w:p>
        </w:tc>
      </w:tr>
      <w:tr>
        <w:tc>
          <w:tcPr>
            <w:tcW w:type="dxa" w:w="2880"/>
          </w:tcPr>
          <w:p>
            <w:r>
              <w:t>connection.logoUrl</w:t>
            </w:r>
          </w:p>
        </w:tc>
        <w:tc>
          <w:tcPr>
            <w:tcW w:type="dxa" w:w="2880"/>
          </w:tcPr>
          <w:p>
            <w:r>
              <w:t>string</w:t>
            </w:r>
          </w:p>
        </w:tc>
        <w:tc>
          <w:tcPr>
            <w:tcW w:type="dxa" w:w="2880"/>
          </w:tcPr>
          <w:p>
            <w:r>
              <w:t>The URL to a logo image for the third-party service.</w:t>
            </w:r>
          </w:p>
        </w:tc>
      </w:tr>
      <w:tr>
        <w:tc>
          <w:tcPr>
            <w:tcW w:type="dxa" w:w="2880"/>
          </w:tcPr>
          <w:p>
            <w:r>
              <w:t>connection.linkUrl</w:t>
            </w:r>
          </w:p>
        </w:tc>
        <w:tc>
          <w:tcPr>
            <w:tcW w:type="dxa" w:w="2880"/>
          </w:tcPr>
          <w:p>
            <w:r>
              <w:t>string</w:t>
            </w:r>
          </w:p>
        </w:tc>
        <w:tc>
          <w:tcPr>
            <w:tcW w:type="dxa" w:w="2880"/>
          </w:tcPr>
          <w:p>
            <w:r>
              <w:t>The link to the third-party integrator's site.</w:t>
            </w:r>
          </w:p>
        </w:tc>
      </w:tr>
      <w:tr>
        <w:tc>
          <w:tcPr>
            <w:tcW w:type="dxa" w:w="2880"/>
          </w:tcPr>
          <w:p>
            <w:r>
              <w:t>connection.listId</w:t>
            </w:r>
          </w:p>
        </w:tc>
        <w:tc>
          <w:tcPr>
            <w:tcW w:type="dxa" w:w="2880"/>
          </w:tcPr>
          <w:p>
            <w:r>
              <w:t>string</w:t>
            </w:r>
          </w:p>
        </w:tc>
        <w:tc>
          <w:tcPr>
            <w:tcW w:type="dxa" w:w="2880"/>
          </w:tcPr>
          <w:p>
            <w:r>
              <w:t>List ID associated with the connection (as returned).</w:t>
            </w:r>
          </w:p>
        </w:tc>
      </w:tr>
      <w:tr>
        <w:tc>
          <w:tcPr>
            <w:tcW w:type="dxa" w:w="2880"/>
          </w:tcPr>
          <w:p>
            <w:r>
              <w:t>connection.cdate</w:t>
            </w:r>
          </w:p>
        </w:tc>
        <w:tc>
          <w:tcPr>
            <w:tcW w:type="dxa" w:w="2880"/>
          </w:tcPr>
          <w:p>
            <w:r>
              <w:t>string</w:t>
            </w:r>
          </w:p>
        </w:tc>
        <w:tc>
          <w:tcPr>
            <w:tcW w:type="dxa" w:w="2880"/>
          </w:tcPr>
          <w:p>
            <w:r>
              <w:t>Creation date/time (example format: 2017-02-02T14:56:05-06:00).</w:t>
            </w:r>
          </w:p>
        </w:tc>
      </w:tr>
      <w:tr>
        <w:tc>
          <w:tcPr>
            <w:tcW w:type="dxa" w:w="2880"/>
          </w:tcPr>
          <w:p>
            <w:r>
              <w:t>connection.udate</w:t>
            </w:r>
          </w:p>
        </w:tc>
        <w:tc>
          <w:tcPr>
            <w:tcW w:type="dxa" w:w="2880"/>
          </w:tcPr>
          <w:p>
            <w:r>
              <w:t>string</w:t>
            </w:r>
          </w:p>
        </w:tc>
        <w:tc>
          <w:tcPr>
            <w:tcW w:type="dxa" w:w="2880"/>
          </w:tcPr>
          <w:p>
            <w:r>
              <w:t>Last update date/time (example format: 2017-02-03T15:54:51-06:00).</w:t>
            </w:r>
          </w:p>
        </w:tc>
      </w:tr>
      <w:tr>
        <w:tc>
          <w:tcPr>
            <w:tcW w:type="dxa" w:w="2880"/>
          </w:tcPr>
          <w:p>
            <w:r>
              <w:t>connection.links</w:t>
            </w:r>
          </w:p>
        </w:tc>
        <w:tc>
          <w:tcPr>
            <w:tcW w:type="dxa" w:w="2880"/>
          </w:tcPr>
          <w:p>
            <w:r>
              <w:t>object</w:t>
            </w:r>
          </w:p>
        </w:tc>
        <w:tc>
          <w:tcPr>
            <w:tcW w:type="dxa" w:w="2880"/>
          </w:tcPr>
          <w:p>
            <w:r>
              <w:t>Related links for the connection.</w:t>
            </w:r>
          </w:p>
        </w:tc>
      </w:tr>
      <w:tr>
        <w:tc>
          <w:tcPr>
            <w:tcW w:type="dxa" w:w="2880"/>
          </w:tcPr>
          <w:p>
            <w:r>
              <w:t>connection.links.customers</w:t>
            </w:r>
          </w:p>
        </w:tc>
        <w:tc>
          <w:tcPr>
            <w:tcW w:type="dxa" w:w="2880"/>
          </w:tcPr>
          <w:p>
            <w:r>
              <w:t>string</w:t>
            </w:r>
          </w:p>
        </w:tc>
        <w:tc>
          <w:tcPr>
            <w:tcW w:type="dxa" w:w="2880"/>
          </w:tcPr>
          <w:p>
            <w:r>
              <w:t>Relative URL to customers for this connection.</w:t>
            </w:r>
          </w:p>
        </w:tc>
      </w:tr>
      <w:tr>
        <w:tc>
          <w:tcPr>
            <w:tcW w:type="dxa" w:w="2880"/>
          </w:tcPr>
          <w:p>
            <w:r>
              <w:t>connection.id</w:t>
            </w:r>
          </w:p>
        </w:tc>
        <w:tc>
          <w:tcPr>
            <w:tcW w:type="dxa" w:w="2880"/>
          </w:tcPr>
          <w:p>
            <w:r>
              <w:t>string</w:t>
            </w:r>
          </w:p>
        </w:tc>
        <w:tc>
          <w:tcPr>
            <w:tcW w:type="dxa" w:w="2880"/>
          </w:tcPr>
          <w:p>
            <w:r>
              <w:t>The connection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'{{ACTIVE_CAMPAIGN_API_URL}}/api/3/connections/2' \</w:t>
        <w:br/>
        <w:t xml:space="preserve"> --header 'Accept: application/json' \</w:t>
        <w:br/>
        <w:t xml:space="preserve"> --header 'Content-Type: application/json' \</w:t>
        <w:br/>
        <w:t xml:space="preserve"> --data '{</w:t>
        <w:br/>
        <w:t xml:space="preserve"> "connection": {</w:t>
        <w:br/>
        <w:t xml:space="preserve"> "externalid": "johndoe@example.com",</w:t>
        <w:br/>
        <w:t xml:space="preserve"> "name": "Acme, Inc."</w:t>
        <w:br/>
        <w:t xml:space="preserve">    }</w:t>
        <w:br/>
        <w:t xml:space="preserve">  }'</w:t>
      </w:r>
    </w:p>
    <w:p>
      <w:pPr>
        <w:pStyle w:val="Heading3"/>
      </w:pPr>
      <w:r>
        <w:t>Example Usage</w:t>
      </w:r>
    </w:p>
    <w:p>
      <w:pPr>
        <w:pStyle w:val="Heading3"/>
      </w:pPr>
      <w:r>
        <w:t>Example 1: Update external ID and name</w:t>
      </w:r>
    </w:p>
    <w:p>
      <w:r>
        <w:rPr>
          <w:b/>
          <w:color w:val="666666"/>
          <w:sz w:val="16"/>
        </w:rPr>
        <w:t>[bash]</w:t>
      </w:r>
    </w:p>
    <w:p>
      <w:pPr>
        <w:shd w:fill="F2F2F2" w:val="clear"/>
      </w:pPr>
      <w:r>
        <w:rPr>
          <w:rFonts w:ascii="Courier New" w:hAnsi="Courier New"/>
          <w:sz w:val="17"/>
        </w:rPr>
        <w:t>curl -X PUT \</w:t>
        <w:br/>
        <w:t xml:space="preserve"> '{{ACTIVE_CAMPAIGN_API_URL}}/api/3/connections/2' \</w:t>
        <w:br/>
        <w:t xml:space="preserve"> -H 'Accept: application/json' \</w:t>
        <w:br/>
        <w:t xml:space="preserve"> -H 'Content-Type: application/json' \</w:t>
        <w:br/>
        <w:t xml:space="preserve"> -d '{</w:t>
        <w:br/>
        <w:t xml:space="preserve"> "connection": {</w:t>
        <w:br/>
        <w:t xml:space="preserve"> "externalid": "johndoe@example.com",</w:t>
        <w:br/>
        <w:t xml:space="preserve"> "name": "Acme, Inc."</w:t>
        <w:br/>
        <w:t xml:space="preserve">    }</w:t>
        <w:br/>
        <w:t xml:space="preserve">  }'</w:t>
      </w:r>
    </w:p>
    <w:p>
      <w:pPr>
        <w:pStyle w:val="Heading3"/>
      </w:pPr>
      <w:r>
        <w:t>Example 2: Mark connection as connected and start sync</w:t>
      </w:r>
    </w:p>
    <w:p>
      <w:r>
        <w:rPr>
          <w:b/>
          <w:color w:val="666666"/>
          <w:sz w:val="16"/>
        </w:rPr>
        <w:t>[bash]</w:t>
      </w:r>
    </w:p>
    <w:p>
      <w:pPr>
        <w:shd w:fill="F2F2F2" w:val="clear"/>
      </w:pPr>
      <w:r>
        <w:rPr>
          <w:rFonts w:ascii="Courier New" w:hAnsi="Courier New"/>
          <w:sz w:val="17"/>
        </w:rPr>
        <w:t>curl -X PUT \</w:t>
        <w:br/>
        <w:t xml:space="preserve"> '{{ACTIVE_CAMPAIGN_API_URL}}/api/3/connections/2' \</w:t>
        <w:br/>
        <w:t xml:space="preserve"> -H 'Accept: application/json' \</w:t>
        <w:br/>
        <w:t xml:space="preserve"> -H 'Content-Type: application/json' \</w:t>
        <w:br/>
        <w:t xml:space="preserve"> -d '{</w:t>
        <w:br/>
        <w:t xml:space="preserve"> "connection": {</w:t>
        <w:br/>
        <w:t xml:space="preserve"> "status": 1,</w:t>
        <w:br/>
        <w:t xml:space="preserve"> "syncStatus": 1</w:t>
        <w:br/>
        <w:t xml:space="preserve">    }</w:t>
        <w:br/>
        <w:t xml:space="preserve">  }'</w:t>
      </w:r>
    </w:p>
    <w:p>
      <w:pPr>
        <w:pStyle w:val="Heading3"/>
      </w:pPr>
      <w:r>
        <w:t>Example 3: Update service branding URLs</w:t>
      </w:r>
    </w:p>
    <w:p>
      <w:r>
        <w:rPr>
          <w:b/>
          <w:color w:val="666666"/>
          <w:sz w:val="16"/>
        </w:rPr>
        <w:t>[bash]</w:t>
      </w:r>
    </w:p>
    <w:p>
      <w:pPr>
        <w:shd w:fill="F2F2F2" w:val="clear"/>
      </w:pPr>
      <w:r>
        <w:rPr>
          <w:rFonts w:ascii="Courier New" w:hAnsi="Courier New"/>
          <w:sz w:val="17"/>
        </w:rPr>
        <w:t>curl -X PUT \</w:t>
        <w:br/>
        <w:t xml:space="preserve"> '{{ACTIVE_CAMPAIGN_API_URL}}/api/3/connections/2' \</w:t>
        <w:br/>
        <w:t xml:space="preserve"> -H 'Accept: application/json' \</w:t>
        <w:br/>
        <w:t xml:space="preserve"> -H 'Content-Type: application/json' \</w:t>
        <w:br/>
        <w:t xml:space="preserve"> -d '{</w:t>
        <w:br/>
        <w:t xml:space="preserve"> "connection": {</w:t>
        <w:br/>
        <w:t xml:space="preserve"> "logoUrl": "http://foocorp.net/i/path3523.png",</w:t>
        <w:br/>
        <w:t xml:space="preserve"> "linkUrl": "http://example.com/"</w:t>
        <w:br/>
        <w:t xml:space="preserve">    }</w:t>
        <w:br/>
        <w:t xml:space="preserve">  }'</w:t>
      </w:r>
    </w:p>
    <w:p>
      <w:pPr>
        <w:pStyle w:val="Heading3"/>
      </w:pPr>
      <w:r>
        <w:t>Behavior</w:t>
      </w:r>
    </w:p>
    <w:p>
      <w:pPr>
        <w:pStyle w:val="ListBullet"/>
      </w:pPr>
      <w:r>
        <w:t>Sends a PUT request to /connections/{{id}} with a JSON body containing a connection object.</w:t>
      </w:r>
    </w:p>
    <w:p>
      <w:pPr>
        <w:pStyle w:val="ListBullet"/>
      </w:pPr>
      <w:r>
        <w:t>Updates the specified connection fields (only those provided).</w:t>
      </w:r>
    </w:p>
    <w:p>
      <w:pPr>
        <w:pStyle w:val="ListBullet"/>
      </w:pPr>
      <w:r>
        <w:t>Returns the updated connection object in the response.</w:t>
      </w:r>
    </w:p>
    <w:p>
      <w:pPr>
        <w:pStyle w:val="Heading3"/>
      </w:pPr>
      <w:r>
        <w:t>Notes</w:t>
      </w:r>
    </w:p>
    <w:p>
      <w:pPr>
        <w:pStyle w:val="ListBullet"/>
      </w:pPr>
      <w:r>
        <w:t>The request body uses a top-level connection object wrapper.</w:t>
      </w:r>
    </w:p>
    <w:p>
      <w:pPr>
        <w:pStyle w:val="ListBullet"/>
      </w:pPr>
      <w:r>
        <w:t>Response examples show some fields (e.g., status, syncStatus) returned as strings even though the request schema defines them as integers; preserve the API’s returned types as shown.</w:t>
      </w:r>
    </w:p>
    <w:p>
      <w:pPr>
        <w:pStyle w:val="Heading3"/>
      </w:pPr>
      <w:r>
        <w:t>Related connections actions</w:t>
      </w:r>
    </w:p>
    <w:p>
      <w:pPr>
        <w:pStyle w:val="ListBullet"/>
      </w:pPr>
      <w:r>
        <w:t>[GET] List All Connections — /api/3/connections</w:t>
      </w:r>
    </w:p>
    <w:p>
      <w:pPr>
        <w:pStyle w:val="ListBullet"/>
      </w:pPr>
      <w:r>
        <w:t>[POST] Create a Connection — /api/3/connections</w:t>
      </w:r>
    </w:p>
    <w:p>
      <w:pPr>
        <w:pStyle w:val="ListBullet"/>
      </w:pPr>
      <w:r>
        <w:t>[DELETE] Delete a Connection — /api/3/connections/{{id}}</w:t>
      </w:r>
    </w:p>
    <w:p>
      <w:pPr>
        <w:pStyle w:val="ListBullet"/>
      </w:pPr>
      <w:r>
        <w:t>[GET] Retrieve a Connection — /api/3/connections/{{id}}</w:t>
      </w:r>
    </w:p>
    <w:p>
      <w:r>
        <w:br w:type="page"/>
      </w:r>
    </w:p>
    <w:p>
      <w:pPr>
        <w:pStyle w:val="Heading2"/>
      </w:pPr>
      <w:r>
        <w:t>17. [GET] List All Connections</w:t>
      </w:r>
    </w:p>
    <w:p>
      <w:r>
        <w:rPr>
          <w:b/>
        </w:rPr>
        <w:t xml:space="preserve">Endpoint: </w:t>
      </w:r>
      <w:r>
        <w:rPr>
          <w:rFonts w:ascii="Courier New" w:hAnsi="Courier New"/>
          <w:sz w:val="18"/>
        </w:rPr>
        <w:t>/api/3/connections</w:t>
      </w:r>
    </w:p>
    <w:p>
      <w:pPr>
        <w:pStyle w:val="Heading3"/>
      </w:pPr>
      <w:r>
        <w:t>Prerequisites</w:t>
      </w:r>
    </w:p>
    <w:p>
      <w:pPr>
        <w:pStyle w:val="ListBullet"/>
      </w:pPr>
      <w:r>
        <w:t>Access to the Connections feature/resources in the ActiveCampaign account</w:t>
      </w:r>
    </w:p>
    <w:p>
      <w:pPr>
        <w:pStyle w:val="Heading3"/>
      </w:pPr>
      <w:r>
        <w:t>Method</w:t>
      </w:r>
    </w:p>
    <w:p>
      <w:r>
        <w:t>GET</w:t>
      </w:r>
    </w:p>
    <w:p>
      <w:pPr>
        <w:pStyle w:val="Heading3"/>
      </w:pPr>
      <w:r>
        <w:t>URL</w:t>
      </w:r>
    </w:p>
    <w:p>
      <w:r>
        <w:t>{{ACTIVE_CAMPAIGN_API_URL}}/api/3/connections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existing connection resources. Connections represent integrations to external services (e.g., Shopify) and include metadata such as sync status and related resource links.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/connections</w:t>
        <w:br/>
        <w:t>/connections?filters[service]=shopify</w:t>
        <w:br/>
        <w:t>/connections?filters[externalid]=foo.myshopify.com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filters[service]</w:t>
            </w:r>
          </w:p>
        </w:tc>
        <w:tc>
          <w:tcPr>
            <w:tcW w:type="dxa" w:w="2880"/>
          </w:tcPr>
          <w:p>
            <w:r>
              <w:t>string</w:t>
            </w:r>
          </w:p>
        </w:tc>
        <w:tc>
          <w:tcPr>
            <w:tcW w:type="dxa" w:w="2880"/>
          </w:tcPr>
          <w:p>
            <w:r>
              <w:t>Filter by the external service name.</w:t>
            </w:r>
          </w:p>
        </w:tc>
      </w:tr>
      <w:tr>
        <w:tc>
          <w:tcPr>
            <w:tcW w:type="dxa" w:w="2880"/>
          </w:tcPr>
          <w:p>
            <w:r>
              <w:t>filters[externalid]</w:t>
            </w:r>
          </w:p>
        </w:tc>
        <w:tc>
          <w:tcPr>
            <w:tcW w:type="dxa" w:w="2880"/>
          </w:tcPr>
          <w:p>
            <w:r>
              <w:t>string</w:t>
            </w:r>
          </w:p>
        </w:tc>
        <w:tc>
          <w:tcPr>
            <w:tcW w:type="dxa" w:w="2880"/>
          </w:tcPr>
          <w:p>
            <w:r>
              <w:t>Filter by the external id associated with a connection.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"connections": [</w:t>
        <w:br/>
        <w:t xml:space="preserve"> {</w:t>
        <w:br/>
        <w:t xml:space="preserve"> "service": "shopify",</w:t>
        <w:br/>
        <w:t xml:space="preserve"> "externalid": "foo.myshopify.com",</w:t>
        <w:br/>
        <w:t xml:space="preserve"> "name": "Foo, Inc.",</w:t>
        <w:br/>
        <w:t xml:space="preserve"> "isInternal": "1",</w:t>
        <w:br/>
        <w:t xml:space="preserve"> "status": "1",</w:t>
        <w:br/>
        <w:t xml:space="preserve"> "syncStatus": "0",</w:t>
        <w:br/>
        <w:t xml:space="preserve"> "lastSync": "2017-02-02T13:09:07-06:00",</w:t>
        <w:br/>
        <w:t xml:space="preserve"> "logoUrl": "",</w:t>
        <w:br/>
        <w:t xml:space="preserve"> "linkUrl": "",</w:t>
        <w:br/>
        <w:t xml:space="preserve"> "listId": "0",</w:t>
        <w:br/>
        <w:t xml:space="preserve"> "cdate": "2017-02-02T13:09:07-06:00",</w:t>
        <w:br/>
        <w:t xml:space="preserve"> "udate": "2017-02-02T13:09:12-06:00",</w:t>
        <w:br/>
        <w:t xml:space="preserve"> "links": {</w:t>
        <w:br/>
        <w:t xml:space="preserve"> "customers": "/api/3/connections/1/customers"</w:t>
        <w:br/>
        <w:t xml:space="preserve"> },</w:t>
        <w:br/>
        <w:t xml:space="preserve"> "id": "1"</w:t>
        <w:br/>
        <w:t xml:space="preserve"> },</w:t>
        <w:br/>
        <w:t xml:space="preserve"> {</w:t>
        <w:br/>
        <w:t xml:space="preserve"> "service": "fooCommerce",</w:t>
        <w:br/>
        <w:t xml:space="preserve"> "externalid": "johndoe@example.com",</w:t>
        <w:br/>
        <w:t xml:space="preserve"> "name": "Acme, Inc.",</w:t>
        <w:br/>
        <w:t xml:space="preserve"> "isInternal": "0",</w:t>
        <w:br/>
        <w:t xml:space="preserve"> "status": "1",</w:t>
        <w:br/>
        <w:t xml:space="preserve"> "syncStatus": "0",</w:t>
        <w:br/>
        <w:t xml:space="preserve"> "lastSync": null,</w:t>
        <w:br/>
        <w:t xml:space="preserve"> "logoUrl": "http://example.com/i/foo.png",</w:t>
        <w:br/>
        <w:t xml:space="preserve"> "linkUrl": "http://example.com/foo/",</w:t>
        <w:br/>
        <w:t xml:space="preserve"> "listId": "1",</w:t>
        <w:br/>
        <w:t xml:space="preserve"> "cdate": "2017-02-02T14:56:05-06:00",</w:t>
        <w:br/>
        <w:t xml:space="preserve"> "udate": "2017-02-03T15:54:51-06:00",</w:t>
        <w:br/>
        <w:t xml:space="preserve"> "links": {</w:t>
        <w:br/>
        <w:t xml:space="preserve"> "customers": "/api/3/connections/2/customers"</w:t>
        <w:br/>
        <w:t xml:space="preserve"> },</w:t>
        <w:br/>
        <w:t xml:space="preserve"> "id": "2"</w:t>
        <w:br/>
        <w:t xml:space="preserve"> }</w:t>
        <w:br/>
        <w:t xml:space="preserve"> ],</w:t>
        <w:br/>
        <w:t xml:space="preserve"> "meta": {</w:t>
        <w:br/>
        <w:t xml:space="preserve"> "total":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array</w:t>
            </w:r>
          </w:p>
        </w:tc>
        <w:tc>
          <w:tcPr>
            <w:tcW w:type="dxa" w:w="2880"/>
          </w:tcPr>
          <w:p>
            <w:r>
              <w:t>List of connection resources.</w:t>
            </w:r>
          </w:p>
        </w:tc>
      </w:tr>
      <w:tr>
        <w:tc>
          <w:tcPr>
            <w:tcW w:type="dxa" w:w="2880"/>
          </w:tcPr>
          <w:p>
            <w:r>
              <w:t>connections[].service</w:t>
            </w:r>
          </w:p>
        </w:tc>
        <w:tc>
          <w:tcPr>
            <w:tcW w:type="dxa" w:w="2880"/>
          </w:tcPr>
          <w:p>
            <w:r>
              <w:t>string</w:t>
            </w:r>
          </w:p>
        </w:tc>
        <w:tc>
          <w:tcPr>
            <w:tcW w:type="dxa" w:w="2880"/>
          </w:tcPr>
          <w:p>
            <w:r>
              <w:t>External service name (e.g., shopify).</w:t>
            </w:r>
          </w:p>
        </w:tc>
      </w:tr>
      <w:tr>
        <w:tc>
          <w:tcPr>
            <w:tcW w:type="dxa" w:w="2880"/>
          </w:tcPr>
          <w:p>
            <w:r>
              <w:t>connections[].externalid</w:t>
            </w:r>
          </w:p>
        </w:tc>
        <w:tc>
          <w:tcPr>
            <w:tcW w:type="dxa" w:w="2880"/>
          </w:tcPr>
          <w:p>
            <w:r>
              <w:t>string</w:t>
            </w:r>
          </w:p>
        </w:tc>
        <w:tc>
          <w:tcPr>
            <w:tcW w:type="dxa" w:w="2880"/>
          </w:tcPr>
          <w:p>
            <w:r>
              <w:t>External identifier associated with the connection (e.g., domain or email).</w:t>
            </w:r>
          </w:p>
        </w:tc>
      </w:tr>
      <w:tr>
        <w:tc>
          <w:tcPr>
            <w:tcW w:type="dxa" w:w="2880"/>
          </w:tcPr>
          <w:p>
            <w:r>
              <w:t>connections[].name</w:t>
            </w:r>
          </w:p>
        </w:tc>
        <w:tc>
          <w:tcPr>
            <w:tcW w:type="dxa" w:w="2880"/>
          </w:tcPr>
          <w:p>
            <w:r>
              <w:t>string</w:t>
            </w:r>
          </w:p>
        </w:tc>
        <w:tc>
          <w:tcPr>
            <w:tcW w:type="dxa" w:w="2880"/>
          </w:tcPr>
          <w:p>
            <w:r>
              <w:t>Display name of the connection.</w:t>
            </w:r>
          </w:p>
        </w:tc>
      </w:tr>
      <w:tr>
        <w:tc>
          <w:tcPr>
            <w:tcW w:type="dxa" w:w="2880"/>
          </w:tcPr>
          <w:p>
            <w:r>
              <w:t>connections[].isInternal</w:t>
            </w:r>
          </w:p>
        </w:tc>
        <w:tc>
          <w:tcPr>
            <w:tcW w:type="dxa" w:w="2880"/>
          </w:tcPr>
          <w:p>
            <w:r>
              <w:t>string</w:t>
            </w:r>
          </w:p>
        </w:tc>
        <w:tc>
          <w:tcPr>
            <w:tcW w:type="dxa" w:w="2880"/>
          </w:tcPr>
          <w:p>
            <w:r>
              <w:t>Indicates whether the connection is internal ("1") or not ("0").</w:t>
            </w:r>
          </w:p>
        </w:tc>
      </w:tr>
      <w:tr>
        <w:tc>
          <w:tcPr>
            <w:tcW w:type="dxa" w:w="2880"/>
          </w:tcPr>
          <w:p>
            <w:r>
              <w:t>connections[].status</w:t>
            </w:r>
          </w:p>
        </w:tc>
        <w:tc>
          <w:tcPr>
            <w:tcW w:type="dxa" w:w="2880"/>
          </w:tcPr>
          <w:p>
            <w:r>
              <w:t>string</w:t>
            </w:r>
          </w:p>
        </w:tc>
        <w:tc>
          <w:tcPr>
            <w:tcW w:type="dxa" w:w="2880"/>
          </w:tcPr>
          <w:p>
            <w:r>
              <w:t>Connection status (string-encoded).</w:t>
            </w:r>
          </w:p>
        </w:tc>
      </w:tr>
      <w:tr>
        <w:tc>
          <w:tcPr>
            <w:tcW w:type="dxa" w:w="2880"/>
          </w:tcPr>
          <w:p>
            <w:r>
              <w:t>connections[].syncStatus</w:t>
            </w:r>
          </w:p>
        </w:tc>
        <w:tc>
          <w:tcPr>
            <w:tcW w:type="dxa" w:w="2880"/>
          </w:tcPr>
          <w:p>
            <w:r>
              <w:t>string</w:t>
            </w:r>
          </w:p>
        </w:tc>
        <w:tc>
          <w:tcPr>
            <w:tcW w:type="dxa" w:w="2880"/>
          </w:tcPr>
          <w:p>
            <w:r>
              <w:t>Sync status (string-encoded).</w:t>
            </w:r>
          </w:p>
        </w:tc>
      </w:tr>
      <w:tr>
        <w:tc>
          <w:tcPr>
            <w:tcW w:type="dxa" w:w="2880"/>
          </w:tcPr>
          <w:p>
            <w:r>
              <w:t>connections[].lastSync</w:t>
            </w:r>
          </w:p>
        </w:tc>
        <w:tc>
          <w:tcPr>
            <w:tcW w:type="dxa" w:w="2880"/>
          </w:tcPr>
          <w:p>
            <w:r>
              <w:t>string | null</w:t>
            </w:r>
          </w:p>
        </w:tc>
        <w:tc>
          <w:tcPr>
            <w:tcW w:type="dxa" w:w="2880"/>
          </w:tcPr>
          <w:p>
            <w:r>
              <w:t>Timestamp of last sync, or null if never synced.</w:t>
            </w:r>
          </w:p>
        </w:tc>
      </w:tr>
      <w:tr>
        <w:tc>
          <w:tcPr>
            <w:tcW w:type="dxa" w:w="2880"/>
          </w:tcPr>
          <w:p>
            <w:r>
              <w:t>connections[].logoUrl</w:t>
            </w:r>
          </w:p>
        </w:tc>
        <w:tc>
          <w:tcPr>
            <w:tcW w:type="dxa" w:w="2880"/>
          </w:tcPr>
          <w:p>
            <w:r>
              <w:t>string</w:t>
            </w:r>
          </w:p>
        </w:tc>
        <w:tc>
          <w:tcPr>
            <w:tcW w:type="dxa" w:w="2880"/>
          </w:tcPr>
          <w:p>
            <w:r>
              <w:t>URL to a logo image (may be empty).</w:t>
            </w:r>
          </w:p>
        </w:tc>
      </w:tr>
      <w:tr>
        <w:tc>
          <w:tcPr>
            <w:tcW w:type="dxa" w:w="2880"/>
          </w:tcPr>
          <w:p>
            <w:r>
              <w:t>connections[].linkUrl</w:t>
            </w:r>
          </w:p>
        </w:tc>
        <w:tc>
          <w:tcPr>
            <w:tcW w:type="dxa" w:w="2880"/>
          </w:tcPr>
          <w:p>
            <w:r>
              <w:t>string</w:t>
            </w:r>
          </w:p>
        </w:tc>
        <w:tc>
          <w:tcPr>
            <w:tcW w:type="dxa" w:w="2880"/>
          </w:tcPr>
          <w:p>
            <w:r>
              <w:t>URL to the external service/resource (may be empty).</w:t>
            </w:r>
          </w:p>
        </w:tc>
      </w:tr>
      <w:tr>
        <w:tc>
          <w:tcPr>
            <w:tcW w:type="dxa" w:w="2880"/>
          </w:tcPr>
          <w:p>
            <w:r>
              <w:t>connections[].listId</w:t>
            </w:r>
          </w:p>
        </w:tc>
        <w:tc>
          <w:tcPr>
            <w:tcW w:type="dxa" w:w="2880"/>
          </w:tcPr>
          <w:p>
            <w:r>
              <w:t>string</w:t>
            </w:r>
          </w:p>
        </w:tc>
        <w:tc>
          <w:tcPr>
            <w:tcW w:type="dxa" w:w="2880"/>
          </w:tcPr>
          <w:p>
            <w:r>
              <w:t>Related list ID (string-encoded).</w:t>
            </w:r>
          </w:p>
        </w:tc>
      </w:tr>
      <w:tr>
        <w:tc>
          <w:tcPr>
            <w:tcW w:type="dxa" w:w="2880"/>
          </w:tcPr>
          <w:p>
            <w:r>
              <w:t>connections[].cdate</w:t>
            </w:r>
          </w:p>
        </w:tc>
        <w:tc>
          <w:tcPr>
            <w:tcW w:type="dxa" w:w="2880"/>
          </w:tcPr>
          <w:p>
            <w:r>
              <w:t>string</w:t>
            </w:r>
          </w:p>
        </w:tc>
        <w:tc>
          <w:tcPr>
            <w:tcW w:type="dxa" w:w="2880"/>
          </w:tcPr>
          <w:p>
            <w:r>
              <w:t>Creation timestamp.</w:t>
            </w:r>
          </w:p>
        </w:tc>
      </w:tr>
      <w:tr>
        <w:tc>
          <w:tcPr>
            <w:tcW w:type="dxa" w:w="2880"/>
          </w:tcPr>
          <w:p>
            <w:r>
              <w:t>connections[].udate</w:t>
            </w:r>
          </w:p>
        </w:tc>
        <w:tc>
          <w:tcPr>
            <w:tcW w:type="dxa" w:w="2880"/>
          </w:tcPr>
          <w:p>
            <w:r>
              <w:t>string</w:t>
            </w:r>
          </w:p>
        </w:tc>
        <w:tc>
          <w:tcPr>
            <w:tcW w:type="dxa" w:w="2880"/>
          </w:tcPr>
          <w:p>
            <w:r>
              <w:t>Last updated timestamp.</w:t>
            </w:r>
          </w:p>
        </w:tc>
      </w:tr>
      <w:tr>
        <w:tc>
          <w:tcPr>
            <w:tcW w:type="dxa" w:w="2880"/>
          </w:tcPr>
          <w:p>
            <w:r>
              <w:t>connections[].links</w:t>
            </w:r>
          </w:p>
        </w:tc>
        <w:tc>
          <w:tcPr>
            <w:tcW w:type="dxa" w:w="2880"/>
          </w:tcPr>
          <w:p>
            <w:r>
              <w:t>object</w:t>
            </w:r>
          </w:p>
        </w:tc>
        <w:tc>
          <w:tcPr>
            <w:tcW w:type="dxa" w:w="2880"/>
          </w:tcPr>
          <w:p>
            <w:r>
              <w:t>Related links for the connection resource.</w:t>
            </w:r>
          </w:p>
        </w:tc>
      </w:tr>
      <w:tr>
        <w:tc>
          <w:tcPr>
            <w:tcW w:type="dxa" w:w="2880"/>
          </w:tcPr>
          <w:p>
            <w:r>
              <w:t>connections[].links.customers</w:t>
            </w:r>
          </w:p>
        </w:tc>
        <w:tc>
          <w:tcPr>
            <w:tcW w:type="dxa" w:w="2880"/>
          </w:tcPr>
          <w:p>
            <w:r>
              <w:t>string</w:t>
            </w:r>
          </w:p>
        </w:tc>
        <w:tc>
          <w:tcPr>
            <w:tcW w:type="dxa" w:w="2880"/>
          </w:tcPr>
          <w:p>
            <w:r>
              <w:t>Relative path to customers for this connection.</w:t>
            </w:r>
          </w:p>
        </w:tc>
      </w:tr>
      <w:tr>
        <w:tc>
          <w:tcPr>
            <w:tcW w:type="dxa" w:w="2880"/>
          </w:tcPr>
          <w:p>
            <w:r>
              <w:t>connections[].id</w:t>
            </w:r>
          </w:p>
        </w:tc>
        <w:tc>
          <w:tcPr>
            <w:tcW w:type="dxa" w:w="2880"/>
          </w:tcPr>
          <w:p>
            <w:r>
              <w:t>string</w:t>
            </w:r>
          </w:p>
        </w:tc>
        <w:tc>
          <w:tcPr>
            <w:tcW w:type="dxa" w:w="2880"/>
          </w:tcPr>
          <w:p>
            <w:r>
              <w:t>Connection ID (string-encoded).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meta.total</w:t>
            </w:r>
          </w:p>
        </w:tc>
        <w:tc>
          <w:tcPr>
            <w:tcW w:type="dxa" w:w="2880"/>
          </w:tcPr>
          <w:p>
            <w:r>
              <w:t>string</w:t>
            </w:r>
          </w:p>
        </w:tc>
        <w:tc>
          <w:tcPr>
            <w:tcW w:type="dxa" w:w="2880"/>
          </w:tcPr>
          <w:p>
            <w:r>
              <w:t>Total number of connections returned/available (string-encoded).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filters[service]</w:t>
            </w:r>
          </w:p>
        </w:tc>
        <w:tc>
          <w:tcPr>
            <w:tcW w:type="dxa" w:w="2880"/>
          </w:tcPr>
          <w:p>
            <w:r>
              <w:t>string</w:t>
            </w:r>
          </w:p>
        </w:tc>
        <w:tc>
          <w:tcPr>
            <w:tcW w:type="dxa" w:w="2880"/>
          </w:tcPr>
          <w:p>
            <w:r>
              <w:t>Filter by the external service name.</w:t>
            </w:r>
          </w:p>
        </w:tc>
      </w:tr>
      <w:tr>
        <w:tc>
          <w:tcPr>
            <w:tcW w:type="dxa" w:w="2880"/>
          </w:tcPr>
          <w:p>
            <w:r>
              <w:t>filters[externalid]</w:t>
            </w:r>
          </w:p>
        </w:tc>
        <w:tc>
          <w:tcPr>
            <w:tcW w:type="dxa" w:w="2880"/>
          </w:tcPr>
          <w:p>
            <w:r>
              <w:t>string</w:t>
            </w:r>
          </w:p>
        </w:tc>
        <w:tc>
          <w:tcPr>
            <w:tcW w:type="dxa" w:w="2880"/>
          </w:tcPr>
          <w:p>
            <w:r>
              <w:t>Filter by the external id associated with a connection.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'{{ACTIVE_CAMPAIGN_API_URL}}/api/3/connections?filters[service]=shopify' \</w:t>
        <w:br/>
        <w:t xml:space="preserve"> --header 'Accept: application/json'</w:t>
      </w:r>
    </w:p>
    <w:p>
      <w:pPr>
        <w:pStyle w:val="Heading3"/>
      </w:pPr>
      <w:r>
        <w:t>Example Usage</w:t>
      </w:r>
    </w:p>
    <w:p>
      <w:pPr>
        <w:pStyle w:val="Heading3"/>
      </w:pPr>
      <w:r>
        <w:t>Example 1: List all connections</w:t>
      </w:r>
    </w:p>
    <w:p>
      <w:r>
        <w:rPr>
          <w:b/>
          <w:color w:val="666666"/>
          <w:sz w:val="16"/>
        </w:rPr>
        <w:t>[bash]</w:t>
      </w:r>
    </w:p>
    <w:p>
      <w:pPr>
        <w:shd w:fill="F2F2F2" w:val="clear"/>
      </w:pPr>
      <w:r>
        <w:rPr>
          <w:rFonts w:ascii="Courier New" w:hAnsi="Courier New"/>
          <w:sz w:val="17"/>
        </w:rPr>
        <w:t>curl --request GET \</w:t>
        <w:br/>
        <w:t xml:space="preserve"> --url '{{ACTIVE_CAMPAIGN_API_URL}}/api/3/connections' \</w:t>
        <w:br/>
        <w:t xml:space="preserve"> --header 'Accept: application/json'</w:t>
      </w:r>
    </w:p>
    <w:p>
      <w:pPr>
        <w:pStyle w:val="Heading3"/>
      </w:pPr>
      <w:r>
        <w:t>Example 2: Filter connections by service</w:t>
      </w:r>
    </w:p>
    <w:p>
      <w:pPr>
        <w:pStyle w:val="Heading3"/>
      </w:pPr>
      <w:r>
        <w:t>Example 3: Filter connections by external ID</w:t>
      </w:r>
    </w:p>
    <w:p>
      <w:r>
        <w:rPr>
          <w:b/>
          <w:color w:val="666666"/>
          <w:sz w:val="16"/>
        </w:rPr>
        <w:t>[bash]</w:t>
      </w:r>
    </w:p>
    <w:p>
      <w:pPr>
        <w:shd w:fill="F2F2F2" w:val="clear"/>
      </w:pPr>
      <w:r>
        <w:rPr>
          <w:rFonts w:ascii="Courier New" w:hAnsi="Courier New"/>
          <w:sz w:val="17"/>
        </w:rPr>
        <w:t>curl --request GET \</w:t>
        <w:br/>
        <w:t xml:space="preserve"> --url '{{ACTIVE_CAMPAIGN_API_URL}}/api/3/connections?filters[externalid]=foo.myshopify.com' \</w:t>
        <w:br/>
        <w:t xml:space="preserve"> --header 'Accept: application/json'</w:t>
      </w:r>
    </w:p>
    <w:p>
      <w:pPr>
        <w:pStyle w:val="Heading3"/>
      </w:pPr>
      <w:r>
        <w:t>Behavior</w:t>
      </w:r>
    </w:p>
    <w:p>
      <w:pPr>
        <w:pStyle w:val="ListBullet"/>
      </w:pPr>
      <w:r>
        <w:t>Accepts optional filter query parameters to narrow results.</w:t>
      </w:r>
    </w:p>
    <w:p>
      <w:pPr>
        <w:pStyle w:val="ListBullet"/>
      </w:pPr>
      <w:r>
        <w:t>Returns a list of connection objects and a meta.total count.</w:t>
      </w:r>
    </w:p>
    <w:p>
      <w:pPr>
        <w:pStyle w:val="Heading3"/>
      </w:pPr>
      <w:r>
        <w:t>Notes</w:t>
      </w:r>
    </w:p>
    <w:p>
      <w:pPr>
        <w:pStyle w:val="ListBullet"/>
      </w:pPr>
      <w:r>
        <w:t>This endpoint returns string-encoded numeric fields in several places (e.g., id, status, syncStatus, meta.total) as shown in the provided examples.</w:t>
      </w:r>
    </w:p>
    <w:p>
      <w:pPr>
        <w:pStyle w:val="ListBullet"/>
      </w:pPr>
      <w:r>
        <w:t>Related resources can be discovered via connections[].links (e.g., the customers URL).</w:t>
      </w:r>
    </w:p>
    <w:p>
      <w:pPr>
        <w:pStyle w:val="Heading3"/>
      </w:pPr>
      <w:r>
        <w:t>Related connections actions</w:t>
      </w:r>
    </w:p>
    <w:p>
      <w:pPr>
        <w:pStyle w:val="ListBullet"/>
      </w:pPr>
      <w:r>
        <w:t>[PUT] Update a Connection — /api/3/connections/{{id}}</w:t>
      </w:r>
    </w:p>
    <w:p>
      <w:pPr>
        <w:pStyle w:val="ListBullet"/>
      </w:pPr>
      <w:r>
        <w:t>[POST] Create a Connection — /api/3/connections</w:t>
      </w:r>
    </w:p>
    <w:p>
      <w:pPr>
        <w:pStyle w:val="ListBullet"/>
      </w:pPr>
      <w:r>
        <w:t>[DELETE] Delete a Connection — /api/3/connections/{{id}}</w:t>
      </w:r>
    </w:p>
    <w:p>
      <w:pPr>
        <w:pStyle w:val="ListBullet"/>
      </w:pPr>
      <w:r>
        <w:t>[GET] Retrieve a Connection — /api/3/connections/{{id}}</w:t>
      </w:r>
    </w:p>
    <w:p>
      <w:r>
        <w:br w:type="page"/>
      </w:r>
    </w:p>
    <w:p>
      <w:pPr>
        <w:pStyle w:val="Heading2"/>
      </w:pPr>
      <w:r>
        <w:t>18. [GET] Retrieve a Contact’s Deals</w:t>
      </w:r>
    </w:p>
    <w:p>
      <w:r>
        <w:rPr>
          <w:b/>
        </w:rPr>
        <w:t xml:space="preserve">Endpoint: </w:t>
      </w:r>
      <w:r>
        <w:rPr>
          <w:rFonts w:ascii="Courier New" w:hAnsi="Courier New"/>
          <w:sz w:val="18"/>
        </w:rPr>
        <w:t>/api/3/contacts/{{id}}/deals</w:t>
      </w:r>
    </w:p>
    <w:p>
      <w:pPr>
        <w:pStyle w:val="Heading3"/>
      </w:pPr>
      <w:r>
        <w:t>Prerequisites</w:t>
      </w:r>
    </w:p>
    <w:p>
      <w:pPr>
        <w:pStyle w:val="ListBullet"/>
      </w:pPr>
      <w:r>
        <w:t>You must have access to the contact and its associated deals in ActiveCampaign.</w:t>
      </w:r>
    </w:p>
    <w:p>
      <w:pPr>
        <w:pStyle w:val="Heading3"/>
      </w:pPr>
      <w:r>
        <w:t>Method</w:t>
      </w:r>
    </w:p>
    <w:p>
      <w:r>
        <w:t>GET</w:t>
      </w:r>
    </w:p>
    <w:p>
      <w:pPr>
        <w:pStyle w:val="Heading3"/>
      </w:pPr>
      <w:r>
        <w:t>URL</w:t>
      </w:r>
    </w:p>
    <w:p>
      <w:r>
        <w:t>{{ACTIVE_CAMPAIGN_API_URL}}/api/3/contacts/{{id}}/deals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deals associated with a specific contact.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/contacts//deals or /contacts/deals).</w:t>
      </w:r>
    </w:p>
    <w:p>
      <w:pPr>
        <w:pStyle w:val="ListBullet"/>
      </w:pPr>
      <w:r>
        <w:t>Always construct the path as /contacts/{{id}}/deals,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/contacts/8/deals</w:t>
        <w:br/>
        <w:t>/contacts/100/deals</w:t>
      </w:r>
    </w:p>
    <w:p>
      <w:pPr>
        <w:pStyle w:val="Heading3"/>
      </w:pPr>
      <w:r>
        <w:t>Invalid Examples</w:t>
      </w:r>
    </w:p>
    <w:p>
      <w:r>
        <w:rPr>
          <w:b/>
          <w:color w:val="666666"/>
          <w:sz w:val="16"/>
        </w:rPr>
        <w:t>[http]</w:t>
      </w:r>
    </w:p>
    <w:p>
      <w:pPr>
        <w:shd w:fill="F2F2F2" w:val="clear"/>
      </w:pPr>
      <w:r>
        <w:rPr>
          <w:rFonts w:ascii="Courier New" w:hAnsi="Courier New"/>
          <w:sz w:val="17"/>
        </w:rPr>
        <w:t>/contacts//deals</w:t>
        <w:br/>
        <w:t>/contacts/deals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"deals": [</w:t>
        <w:br/>
        <w:t xml:space="preserve"> {</w:t>
        <w:br/>
        <w:t xml:space="preserve"> "hash": "8be32as98",</w:t>
        <w:br/>
        <w:t xml:space="preserve"> "owner": "8",</w:t>
        <w:br/>
        <w:t xml:space="preserve"> "contact": "8",</w:t>
        <w:br/>
        <w:t xml:space="preserve"> "organization": "5",</w:t>
        <w:br/>
        <w:t xml:space="preserve"> "group": "1",</w:t>
        <w:br/>
        <w:t xml:space="preserve"> "stage": "4",</w:t>
        <w:br/>
        <w:t xml:space="preserve"> "title": "Acme Corp",</w:t>
        <w:br/>
        <w:t xml:space="preserve"> "description": "",</w:t>
        <w:br/>
        <w:t xml:space="preserve"> "percent": "0",</w:t>
        <w:br/>
        <w:t xml:space="preserve"> "cdate": "2021-06-30T15:27:44-05:00",</w:t>
        <w:br/>
        <w:t xml:space="preserve"> "mdate": "2021-06-30T15:27:44-05:00",</w:t>
        <w:br/>
        <w:t xml:space="preserve"> "nextdate": null,</w:t>
        <w:br/>
        <w:t xml:space="preserve"> "nexttaskid": null,</w:t>
        <w:br/>
        <w:t xml:space="preserve"> "value": "494227",</w:t>
        <w:br/>
        <w:t xml:space="preserve"> "currency": "usd",</w:t>
        <w:br/>
        <w:t xml:space="preserve"> "winProbability": null,</w:t>
        <w:br/>
        <w:t xml:space="preserve"> "winProbabilityMdate": null,</w:t>
        <w:br/>
        <w:t xml:space="preserve"> "status": "2",</w:t>
        <w:br/>
        <w:t xml:space="preserve"> "activitycount": "1",</w:t>
        <w:br/>
        <w:t xml:space="preserve"> "nextdealid": "3060",</w:t>
        <w:br/>
        <w:t xml:space="preserve"> "edate": null,</w:t>
        <w:br/>
        <w:t xml:space="preserve"> "links": {</w:t>
        <w:br/>
        <w:t xml:space="preserve"> "dealActivities": "https://:acount.api-us1.com/api/3/deals/3057/dealActivities",</w:t>
        <w:br/>
        <w:t xml:space="preserve"> "contact": "https://:acount.api-us1.com/api/3/deals/3057/contact",</w:t>
        <w:br/>
        <w:t xml:space="preserve"> "contactDeals": "https://:acount.api-us1.com/api/3/deals/3057/contactDeals",</w:t>
        <w:br/>
        <w:t xml:space="preserve"> "group": "https://:acount.api-us1.com/api/3/deals/3057/group",</w:t>
        <w:br/>
        <w:t xml:space="preserve"> "nextTask": "https://:acount.api-us1.com/api/3/deals/3057/nextTask",</w:t>
        <w:br/>
        <w:t xml:space="preserve"> "notes": "https://:acount.api-us1.com/api/3/deals/3057/notes",</w:t>
        <w:br/>
        <w:t xml:space="preserve"> "account": "https://:acount.api-us1.com/api/3/deals/3057/account",</w:t>
        <w:br/>
        <w:t xml:space="preserve"> "customerAccount": "https://:acount.api-us1.com/api/3/deals/3057/customerAccount",</w:t>
        <w:br/>
        <w:t xml:space="preserve"> "organization": "https://:acount.api-us1.com/api/3/deals/3057/organization",</w:t>
        <w:br/>
        <w:t xml:space="preserve"> "owner": "https://:acount.api-us1.com/api/3/deals/3057/owner",</w:t>
        <w:br/>
        <w:t xml:space="preserve"> "scoreValues": "https://:acount.api-us1.com/api/3/deals/3057/scoreValues",</w:t>
        <w:br/>
        <w:t xml:space="preserve"> "stage": "https://:acount.api-us1.com/api/3/deals/3057/stage",</w:t>
        <w:br/>
        <w:t xml:space="preserve"> "tasks": "https://:acount.api-us1.com/api/3/deals/3057/tasks",</w:t>
        <w:br/>
        <w:t xml:space="preserve"> "dealCustomFieldData": "https://:acount.api-us1.com/api/3/deals/3057/dealCustomFieldData"</w:t>
        <w:br/>
        <w:t xml:space="preserve"> },</w:t>
        <w:br/>
        <w:t xml:space="preserve"> "id": "3057",</w:t>
        <w:br/>
        <w:t xml:space="preserve"> "isDisabled": false,</w:t>
        <w:br/>
        <w:t xml:space="preserve"> "account": "5",</w:t>
        <w:br/>
        <w:t xml:space="preserve"> "customerAccount": "5"</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deals</w:t>
            </w:r>
          </w:p>
        </w:tc>
        <w:tc>
          <w:tcPr>
            <w:tcW w:type="dxa" w:w="2880"/>
          </w:tcPr>
          <w:p>
            <w:r>
              <w:t>array</w:t>
            </w:r>
          </w:p>
        </w:tc>
        <w:tc>
          <w:tcPr>
            <w:tcW w:type="dxa" w:w="2880"/>
          </w:tcPr>
          <w:p>
            <w:r>
              <w:t>List of deals associated with the contact.</w:t>
            </w:r>
          </w:p>
        </w:tc>
      </w:tr>
      <w:tr>
        <w:tc>
          <w:tcPr>
            <w:tcW w:type="dxa" w:w="2880"/>
          </w:tcPr>
          <w:p>
            <w:r>
              <w:t>deals[].hash</w:t>
            </w:r>
          </w:p>
        </w:tc>
        <w:tc>
          <w:tcPr>
            <w:tcW w:type="dxa" w:w="2880"/>
          </w:tcPr>
          <w:p>
            <w:r>
              <w:t>string</w:t>
            </w:r>
          </w:p>
        </w:tc>
        <w:tc>
          <w:tcPr>
            <w:tcW w:type="dxa" w:w="2880"/>
          </w:tcPr>
          <w:p>
            <w:r>
              <w:t>Deal hash identifier.</w:t>
            </w:r>
          </w:p>
        </w:tc>
      </w:tr>
      <w:tr>
        <w:tc>
          <w:tcPr>
            <w:tcW w:type="dxa" w:w="2880"/>
          </w:tcPr>
          <w:p>
            <w:r>
              <w:t>deals[].owner</w:t>
            </w:r>
          </w:p>
        </w:tc>
        <w:tc>
          <w:tcPr>
            <w:tcW w:type="dxa" w:w="2880"/>
          </w:tcPr>
          <w:p>
            <w:r>
              <w:t>string</w:t>
            </w:r>
          </w:p>
        </w:tc>
        <w:tc>
          <w:tcPr>
            <w:tcW w:type="dxa" w:w="2880"/>
          </w:tcPr>
          <w:p>
            <w:r>
              <w:t>Owner ID (as returned by the API).</w:t>
            </w:r>
          </w:p>
        </w:tc>
      </w:tr>
      <w:tr>
        <w:tc>
          <w:tcPr>
            <w:tcW w:type="dxa" w:w="2880"/>
          </w:tcPr>
          <w:p>
            <w:r>
              <w:t>deals[].contact</w:t>
            </w:r>
          </w:p>
        </w:tc>
        <w:tc>
          <w:tcPr>
            <w:tcW w:type="dxa" w:w="2880"/>
          </w:tcPr>
          <w:p>
            <w:r>
              <w:t>string</w:t>
            </w:r>
          </w:p>
        </w:tc>
        <w:tc>
          <w:tcPr>
            <w:tcW w:type="dxa" w:w="2880"/>
          </w:tcPr>
          <w:p>
            <w:r>
              <w:t>Contact ID associated with the deal (as returned by the API).</w:t>
            </w:r>
          </w:p>
        </w:tc>
      </w:tr>
      <w:tr>
        <w:tc>
          <w:tcPr>
            <w:tcW w:type="dxa" w:w="2880"/>
          </w:tcPr>
          <w:p>
            <w:r>
              <w:t>deals[].organization</w:t>
            </w:r>
          </w:p>
        </w:tc>
        <w:tc>
          <w:tcPr>
            <w:tcW w:type="dxa" w:w="2880"/>
          </w:tcPr>
          <w:p>
            <w:r>
              <w:t>string</w:t>
            </w:r>
          </w:p>
        </w:tc>
        <w:tc>
          <w:tcPr>
            <w:tcW w:type="dxa" w:w="2880"/>
          </w:tcPr>
          <w:p>
            <w:r>
              <w:t>Organization ID (as returned by the API).</w:t>
            </w:r>
          </w:p>
        </w:tc>
      </w:tr>
      <w:tr>
        <w:tc>
          <w:tcPr>
            <w:tcW w:type="dxa" w:w="2880"/>
          </w:tcPr>
          <w:p>
            <w:r>
              <w:t>deals[].group</w:t>
            </w:r>
          </w:p>
        </w:tc>
        <w:tc>
          <w:tcPr>
            <w:tcW w:type="dxa" w:w="2880"/>
          </w:tcPr>
          <w:p>
            <w:r>
              <w:t>string</w:t>
            </w:r>
          </w:p>
        </w:tc>
        <w:tc>
          <w:tcPr>
            <w:tcW w:type="dxa" w:w="2880"/>
          </w:tcPr>
          <w:p>
            <w:r>
              <w:t>Group ID (as returned by the API).</w:t>
            </w:r>
          </w:p>
        </w:tc>
      </w:tr>
      <w:tr>
        <w:tc>
          <w:tcPr>
            <w:tcW w:type="dxa" w:w="2880"/>
          </w:tcPr>
          <w:p>
            <w:r>
              <w:t>deals[].stage</w:t>
            </w:r>
          </w:p>
        </w:tc>
        <w:tc>
          <w:tcPr>
            <w:tcW w:type="dxa" w:w="2880"/>
          </w:tcPr>
          <w:p>
            <w:r>
              <w:t>string</w:t>
            </w:r>
          </w:p>
        </w:tc>
        <w:tc>
          <w:tcPr>
            <w:tcW w:type="dxa" w:w="2880"/>
          </w:tcPr>
          <w:p>
            <w:r>
              <w:t>Stage ID (as returned by the API).</w:t>
            </w:r>
          </w:p>
        </w:tc>
      </w:tr>
      <w:tr>
        <w:tc>
          <w:tcPr>
            <w:tcW w:type="dxa" w:w="2880"/>
          </w:tcPr>
          <w:p>
            <w:r>
              <w:t>deals[].title</w:t>
            </w:r>
          </w:p>
        </w:tc>
        <w:tc>
          <w:tcPr>
            <w:tcW w:type="dxa" w:w="2880"/>
          </w:tcPr>
          <w:p>
            <w:r>
              <w:t>string</w:t>
            </w:r>
          </w:p>
        </w:tc>
        <w:tc>
          <w:tcPr>
            <w:tcW w:type="dxa" w:w="2880"/>
          </w:tcPr>
          <w:p>
            <w:r>
              <w:t>Deal title.</w:t>
            </w:r>
          </w:p>
        </w:tc>
      </w:tr>
      <w:tr>
        <w:tc>
          <w:tcPr>
            <w:tcW w:type="dxa" w:w="2880"/>
          </w:tcPr>
          <w:p>
            <w:r>
              <w:t>deals[].description</w:t>
            </w:r>
          </w:p>
        </w:tc>
        <w:tc>
          <w:tcPr>
            <w:tcW w:type="dxa" w:w="2880"/>
          </w:tcPr>
          <w:p>
            <w:r>
              <w:t>string</w:t>
            </w:r>
          </w:p>
        </w:tc>
        <w:tc>
          <w:tcPr>
            <w:tcW w:type="dxa" w:w="2880"/>
          </w:tcPr>
          <w:p>
            <w:r>
              <w:t>Deal description.</w:t>
            </w:r>
          </w:p>
        </w:tc>
      </w:tr>
      <w:tr>
        <w:tc>
          <w:tcPr>
            <w:tcW w:type="dxa" w:w="2880"/>
          </w:tcPr>
          <w:p>
            <w:r>
              <w:t>deals[].percent</w:t>
            </w:r>
          </w:p>
        </w:tc>
        <w:tc>
          <w:tcPr>
            <w:tcW w:type="dxa" w:w="2880"/>
          </w:tcPr>
          <w:p>
            <w:r>
              <w:t>string</w:t>
            </w:r>
          </w:p>
        </w:tc>
        <w:tc>
          <w:tcPr>
            <w:tcW w:type="dxa" w:w="2880"/>
          </w:tcPr>
          <w:p>
            <w:r>
              <w:t>Percent value (as returned by the API).</w:t>
            </w:r>
          </w:p>
        </w:tc>
      </w:tr>
      <w:tr>
        <w:tc>
          <w:tcPr>
            <w:tcW w:type="dxa" w:w="2880"/>
          </w:tcPr>
          <w:p>
            <w:r>
              <w:t>deals[].cdate</w:t>
            </w:r>
          </w:p>
        </w:tc>
        <w:tc>
          <w:tcPr>
            <w:tcW w:type="dxa" w:w="2880"/>
          </w:tcPr>
          <w:p>
            <w:r>
              <w:t>string</w:t>
            </w:r>
          </w:p>
        </w:tc>
        <w:tc>
          <w:tcPr>
            <w:tcW w:type="dxa" w:w="2880"/>
          </w:tcPr>
          <w:p>
            <w:r>
              <w:t>Creation date/time (ISO 8601 string as returned).</w:t>
            </w:r>
          </w:p>
        </w:tc>
      </w:tr>
      <w:tr>
        <w:tc>
          <w:tcPr>
            <w:tcW w:type="dxa" w:w="2880"/>
          </w:tcPr>
          <w:p>
            <w:r>
              <w:t>deals[].mdate</w:t>
            </w:r>
          </w:p>
        </w:tc>
        <w:tc>
          <w:tcPr>
            <w:tcW w:type="dxa" w:w="2880"/>
          </w:tcPr>
          <w:p>
            <w:r>
              <w:t>string</w:t>
            </w:r>
          </w:p>
        </w:tc>
        <w:tc>
          <w:tcPr>
            <w:tcW w:type="dxa" w:w="2880"/>
          </w:tcPr>
          <w:p>
            <w:r>
              <w:t>Last modified date/time (ISO 8601 string as returned).</w:t>
            </w:r>
          </w:p>
        </w:tc>
      </w:tr>
      <w:tr>
        <w:tc>
          <w:tcPr>
            <w:tcW w:type="dxa" w:w="2880"/>
          </w:tcPr>
          <w:p>
            <w:r>
              <w:t>deals[].nextdate</w:t>
            </w:r>
          </w:p>
        </w:tc>
        <w:tc>
          <w:tcPr>
            <w:tcW w:type="dxa" w:w="2880"/>
          </w:tcPr>
          <w:p>
            <w:r>
              <w:t>null</w:t>
            </w:r>
          </w:p>
        </w:tc>
        <w:tc>
          <w:tcPr>
            <w:tcW w:type="dxa" w:w="2880"/>
          </w:tcPr>
          <w:p>
            <w:r>
              <w:t>Next date (returned as null in example).</w:t>
            </w:r>
          </w:p>
        </w:tc>
      </w:tr>
      <w:tr>
        <w:tc>
          <w:tcPr>
            <w:tcW w:type="dxa" w:w="2880"/>
          </w:tcPr>
          <w:p>
            <w:r>
              <w:t>deals[].nexttaskid</w:t>
            </w:r>
          </w:p>
        </w:tc>
        <w:tc>
          <w:tcPr>
            <w:tcW w:type="dxa" w:w="2880"/>
          </w:tcPr>
          <w:p>
            <w:r>
              <w:t>null</w:t>
            </w:r>
          </w:p>
        </w:tc>
        <w:tc>
          <w:tcPr>
            <w:tcW w:type="dxa" w:w="2880"/>
          </w:tcPr>
          <w:p>
            <w:r>
              <w:t>Next task ID (returned as null in example).</w:t>
            </w:r>
          </w:p>
        </w:tc>
      </w:tr>
      <w:tr>
        <w:tc>
          <w:tcPr>
            <w:tcW w:type="dxa" w:w="2880"/>
          </w:tcPr>
          <w:p>
            <w:r>
              <w:t>deals[].value</w:t>
            </w:r>
          </w:p>
        </w:tc>
        <w:tc>
          <w:tcPr>
            <w:tcW w:type="dxa" w:w="2880"/>
          </w:tcPr>
          <w:p>
            <w:r>
              <w:t>string</w:t>
            </w:r>
          </w:p>
        </w:tc>
        <w:tc>
          <w:tcPr>
            <w:tcW w:type="dxa" w:w="2880"/>
          </w:tcPr>
          <w:p>
            <w:r>
              <w:t>Deal value (as returned by the API).</w:t>
            </w:r>
          </w:p>
        </w:tc>
      </w:tr>
      <w:tr>
        <w:tc>
          <w:tcPr>
            <w:tcW w:type="dxa" w:w="2880"/>
          </w:tcPr>
          <w:p>
            <w:r>
              <w:t>deals[].currency</w:t>
            </w:r>
          </w:p>
        </w:tc>
        <w:tc>
          <w:tcPr>
            <w:tcW w:type="dxa" w:w="2880"/>
          </w:tcPr>
          <w:p>
            <w:r>
              <w:t>string</w:t>
            </w:r>
          </w:p>
        </w:tc>
        <w:tc>
          <w:tcPr>
            <w:tcW w:type="dxa" w:w="2880"/>
          </w:tcPr>
          <w:p>
            <w:r>
              <w:t>Currency code (e.g., usd).</w:t>
            </w:r>
          </w:p>
        </w:tc>
      </w:tr>
      <w:tr>
        <w:tc>
          <w:tcPr>
            <w:tcW w:type="dxa" w:w="2880"/>
          </w:tcPr>
          <w:p>
            <w:r>
              <w:t>deals[].winProbability</w:t>
            </w:r>
          </w:p>
        </w:tc>
        <w:tc>
          <w:tcPr>
            <w:tcW w:type="dxa" w:w="2880"/>
          </w:tcPr>
          <w:p>
            <w:r>
              <w:t>null</w:t>
            </w:r>
          </w:p>
        </w:tc>
        <w:tc>
          <w:tcPr>
            <w:tcW w:type="dxa" w:w="2880"/>
          </w:tcPr>
          <w:p>
            <w:r>
              <w:t>Win probability (returned as null in example).</w:t>
            </w:r>
          </w:p>
        </w:tc>
      </w:tr>
      <w:tr>
        <w:tc>
          <w:tcPr>
            <w:tcW w:type="dxa" w:w="2880"/>
          </w:tcPr>
          <w:p>
            <w:r>
              <w:t>deals[].winProbabilityMdate</w:t>
            </w:r>
          </w:p>
        </w:tc>
        <w:tc>
          <w:tcPr>
            <w:tcW w:type="dxa" w:w="2880"/>
          </w:tcPr>
          <w:p>
            <w:r>
              <w:t>null</w:t>
            </w:r>
          </w:p>
        </w:tc>
        <w:tc>
          <w:tcPr>
            <w:tcW w:type="dxa" w:w="2880"/>
          </w:tcPr>
          <w:p>
            <w:r>
              <w:t>Win probability modified date (returned as null in example).</w:t>
            </w:r>
          </w:p>
        </w:tc>
      </w:tr>
      <w:tr>
        <w:tc>
          <w:tcPr>
            <w:tcW w:type="dxa" w:w="2880"/>
          </w:tcPr>
          <w:p>
            <w:r>
              <w:t>deals[].status</w:t>
            </w:r>
          </w:p>
        </w:tc>
        <w:tc>
          <w:tcPr>
            <w:tcW w:type="dxa" w:w="2880"/>
          </w:tcPr>
          <w:p>
            <w:r>
              <w:t>string</w:t>
            </w:r>
          </w:p>
        </w:tc>
        <w:tc>
          <w:tcPr>
            <w:tcW w:type="dxa" w:w="2880"/>
          </w:tcPr>
          <w:p>
            <w:r>
              <w:t>Deal status (as returned by the API).</w:t>
            </w:r>
          </w:p>
        </w:tc>
      </w:tr>
      <w:tr>
        <w:tc>
          <w:tcPr>
            <w:tcW w:type="dxa" w:w="2880"/>
          </w:tcPr>
          <w:p>
            <w:r>
              <w:t>deals[].activitycount</w:t>
            </w:r>
          </w:p>
        </w:tc>
        <w:tc>
          <w:tcPr>
            <w:tcW w:type="dxa" w:w="2880"/>
          </w:tcPr>
          <w:p>
            <w:r>
              <w:t>string</w:t>
            </w:r>
          </w:p>
        </w:tc>
        <w:tc>
          <w:tcPr>
            <w:tcW w:type="dxa" w:w="2880"/>
          </w:tcPr>
          <w:p>
            <w:r>
              <w:t>Activity count (as returned by the API).</w:t>
            </w:r>
          </w:p>
        </w:tc>
      </w:tr>
      <w:tr>
        <w:tc>
          <w:tcPr>
            <w:tcW w:type="dxa" w:w="2880"/>
          </w:tcPr>
          <w:p>
            <w:r>
              <w:t>deals[].nextdealid</w:t>
            </w:r>
          </w:p>
        </w:tc>
        <w:tc>
          <w:tcPr>
            <w:tcW w:type="dxa" w:w="2880"/>
          </w:tcPr>
          <w:p>
            <w:r>
              <w:t>string</w:t>
            </w:r>
          </w:p>
        </w:tc>
        <w:tc>
          <w:tcPr>
            <w:tcW w:type="dxa" w:w="2880"/>
          </w:tcPr>
          <w:p>
            <w:r>
              <w:t>Next deal ID (as returned by the API).</w:t>
            </w:r>
          </w:p>
        </w:tc>
      </w:tr>
      <w:tr>
        <w:tc>
          <w:tcPr>
            <w:tcW w:type="dxa" w:w="2880"/>
          </w:tcPr>
          <w:p>
            <w:r>
              <w:t>deals[].edate</w:t>
            </w:r>
          </w:p>
        </w:tc>
        <w:tc>
          <w:tcPr>
            <w:tcW w:type="dxa" w:w="2880"/>
          </w:tcPr>
          <w:p>
            <w:r>
              <w:t>null</w:t>
            </w:r>
          </w:p>
        </w:tc>
        <w:tc>
          <w:tcPr>
            <w:tcW w:type="dxa" w:w="2880"/>
          </w:tcPr>
          <w:p>
            <w:r>
              <w:t>End date (returned as null in example).</w:t>
            </w:r>
          </w:p>
        </w:tc>
      </w:tr>
      <w:tr>
        <w:tc>
          <w:tcPr>
            <w:tcW w:type="dxa" w:w="2880"/>
          </w:tcPr>
          <w:p>
            <w:r>
              <w:t>deals[].links</w:t>
            </w:r>
          </w:p>
        </w:tc>
        <w:tc>
          <w:tcPr>
            <w:tcW w:type="dxa" w:w="2880"/>
          </w:tcPr>
          <w:p>
            <w:r>
              <w:t>object</w:t>
            </w:r>
          </w:p>
        </w:tc>
        <w:tc>
          <w:tcPr>
            <w:tcW w:type="dxa" w:w="2880"/>
          </w:tcPr>
          <w:p>
            <w:r>
              <w:t>Related resource URLs for the deal.</w:t>
            </w:r>
          </w:p>
        </w:tc>
      </w:tr>
      <w:tr>
        <w:tc>
          <w:tcPr>
            <w:tcW w:type="dxa" w:w="2880"/>
          </w:tcPr>
          <w:p>
            <w:r>
              <w:t>deals[].links.dealActivities</w:t>
            </w:r>
          </w:p>
        </w:tc>
        <w:tc>
          <w:tcPr>
            <w:tcW w:type="dxa" w:w="2880"/>
          </w:tcPr>
          <w:p>
            <w:r>
              <w:t>string</w:t>
            </w:r>
          </w:p>
        </w:tc>
        <w:tc>
          <w:tcPr>
            <w:tcW w:type="dxa" w:w="2880"/>
          </w:tcPr>
          <w:p>
            <w:r>
              <w:t>URL to deal activities resource.</w:t>
            </w:r>
          </w:p>
        </w:tc>
      </w:tr>
      <w:tr>
        <w:tc>
          <w:tcPr>
            <w:tcW w:type="dxa" w:w="2880"/>
          </w:tcPr>
          <w:p>
            <w:r>
              <w:t>deals[].links.contact</w:t>
            </w:r>
          </w:p>
        </w:tc>
        <w:tc>
          <w:tcPr>
            <w:tcW w:type="dxa" w:w="2880"/>
          </w:tcPr>
          <w:p>
            <w:r>
              <w:t>string</w:t>
            </w:r>
          </w:p>
        </w:tc>
        <w:tc>
          <w:tcPr>
            <w:tcW w:type="dxa" w:w="2880"/>
          </w:tcPr>
          <w:p>
            <w:r>
              <w:t>URL to deal contact resource.</w:t>
            </w:r>
          </w:p>
        </w:tc>
      </w:tr>
      <w:tr>
        <w:tc>
          <w:tcPr>
            <w:tcW w:type="dxa" w:w="2880"/>
          </w:tcPr>
          <w:p>
            <w:r>
              <w:t>deals[].links.contactDeals</w:t>
            </w:r>
          </w:p>
        </w:tc>
        <w:tc>
          <w:tcPr>
            <w:tcW w:type="dxa" w:w="2880"/>
          </w:tcPr>
          <w:p>
            <w:r>
              <w:t>string</w:t>
            </w:r>
          </w:p>
        </w:tc>
        <w:tc>
          <w:tcPr>
            <w:tcW w:type="dxa" w:w="2880"/>
          </w:tcPr>
          <w:p>
            <w:r>
              <w:t>URL to deal contactDeals resource.</w:t>
            </w:r>
          </w:p>
        </w:tc>
      </w:tr>
      <w:tr>
        <w:tc>
          <w:tcPr>
            <w:tcW w:type="dxa" w:w="2880"/>
          </w:tcPr>
          <w:p>
            <w:r>
              <w:t>deals[].links.group</w:t>
            </w:r>
          </w:p>
        </w:tc>
        <w:tc>
          <w:tcPr>
            <w:tcW w:type="dxa" w:w="2880"/>
          </w:tcPr>
          <w:p>
            <w:r>
              <w:t>string</w:t>
            </w:r>
          </w:p>
        </w:tc>
        <w:tc>
          <w:tcPr>
            <w:tcW w:type="dxa" w:w="2880"/>
          </w:tcPr>
          <w:p>
            <w:r>
              <w:t>URL to deal group resource.</w:t>
            </w:r>
          </w:p>
        </w:tc>
      </w:tr>
      <w:tr>
        <w:tc>
          <w:tcPr>
            <w:tcW w:type="dxa" w:w="2880"/>
          </w:tcPr>
          <w:p>
            <w:r>
              <w:t>deals[].links.nextTask</w:t>
            </w:r>
          </w:p>
        </w:tc>
        <w:tc>
          <w:tcPr>
            <w:tcW w:type="dxa" w:w="2880"/>
          </w:tcPr>
          <w:p>
            <w:r>
              <w:t>string</w:t>
            </w:r>
          </w:p>
        </w:tc>
        <w:tc>
          <w:tcPr>
            <w:tcW w:type="dxa" w:w="2880"/>
          </w:tcPr>
          <w:p>
            <w:r>
              <w:t>URL to deal nextTask resource.</w:t>
            </w:r>
          </w:p>
        </w:tc>
      </w:tr>
      <w:tr>
        <w:tc>
          <w:tcPr>
            <w:tcW w:type="dxa" w:w="2880"/>
          </w:tcPr>
          <w:p>
            <w:r>
              <w:t>deals[].links.notes</w:t>
            </w:r>
          </w:p>
        </w:tc>
        <w:tc>
          <w:tcPr>
            <w:tcW w:type="dxa" w:w="2880"/>
          </w:tcPr>
          <w:p>
            <w:r>
              <w:t>string</w:t>
            </w:r>
          </w:p>
        </w:tc>
        <w:tc>
          <w:tcPr>
            <w:tcW w:type="dxa" w:w="2880"/>
          </w:tcPr>
          <w:p>
            <w:r>
              <w:t>URL to deal notes resource.</w:t>
            </w:r>
          </w:p>
        </w:tc>
      </w:tr>
      <w:tr>
        <w:tc>
          <w:tcPr>
            <w:tcW w:type="dxa" w:w="2880"/>
          </w:tcPr>
          <w:p>
            <w:r>
              <w:t>deals[].links.account</w:t>
            </w:r>
          </w:p>
        </w:tc>
        <w:tc>
          <w:tcPr>
            <w:tcW w:type="dxa" w:w="2880"/>
          </w:tcPr>
          <w:p>
            <w:r>
              <w:t>string</w:t>
            </w:r>
          </w:p>
        </w:tc>
        <w:tc>
          <w:tcPr>
            <w:tcW w:type="dxa" w:w="2880"/>
          </w:tcPr>
          <w:p>
            <w:r>
              <w:t>URL to deal account resource.</w:t>
            </w:r>
          </w:p>
        </w:tc>
      </w:tr>
      <w:tr>
        <w:tc>
          <w:tcPr>
            <w:tcW w:type="dxa" w:w="2880"/>
          </w:tcPr>
          <w:p>
            <w:r>
              <w:t>deals[].links.customerAccount</w:t>
            </w:r>
          </w:p>
        </w:tc>
        <w:tc>
          <w:tcPr>
            <w:tcW w:type="dxa" w:w="2880"/>
          </w:tcPr>
          <w:p>
            <w:r>
              <w:t>string</w:t>
            </w:r>
          </w:p>
        </w:tc>
        <w:tc>
          <w:tcPr>
            <w:tcW w:type="dxa" w:w="2880"/>
          </w:tcPr>
          <w:p>
            <w:r>
              <w:t>URL to deal customerAccount resource.</w:t>
            </w:r>
          </w:p>
        </w:tc>
      </w:tr>
      <w:tr>
        <w:tc>
          <w:tcPr>
            <w:tcW w:type="dxa" w:w="2880"/>
          </w:tcPr>
          <w:p>
            <w:r>
              <w:t>deals[].links.organization</w:t>
            </w:r>
          </w:p>
        </w:tc>
        <w:tc>
          <w:tcPr>
            <w:tcW w:type="dxa" w:w="2880"/>
          </w:tcPr>
          <w:p>
            <w:r>
              <w:t>string</w:t>
            </w:r>
          </w:p>
        </w:tc>
        <w:tc>
          <w:tcPr>
            <w:tcW w:type="dxa" w:w="2880"/>
          </w:tcPr>
          <w:p>
            <w:r>
              <w:t>URL to deal organization resource.</w:t>
            </w:r>
          </w:p>
        </w:tc>
      </w:tr>
      <w:tr>
        <w:tc>
          <w:tcPr>
            <w:tcW w:type="dxa" w:w="2880"/>
          </w:tcPr>
          <w:p>
            <w:r>
              <w:t>deals[].links.owner</w:t>
            </w:r>
          </w:p>
        </w:tc>
        <w:tc>
          <w:tcPr>
            <w:tcW w:type="dxa" w:w="2880"/>
          </w:tcPr>
          <w:p>
            <w:r>
              <w:t>string</w:t>
            </w:r>
          </w:p>
        </w:tc>
        <w:tc>
          <w:tcPr>
            <w:tcW w:type="dxa" w:w="2880"/>
          </w:tcPr>
          <w:p>
            <w:r>
              <w:t>URL to deal owner resource.</w:t>
            </w:r>
          </w:p>
        </w:tc>
      </w:tr>
      <w:tr>
        <w:tc>
          <w:tcPr>
            <w:tcW w:type="dxa" w:w="2880"/>
          </w:tcPr>
          <w:p>
            <w:r>
              <w:t>deals[].links.scoreValues</w:t>
            </w:r>
          </w:p>
        </w:tc>
        <w:tc>
          <w:tcPr>
            <w:tcW w:type="dxa" w:w="2880"/>
          </w:tcPr>
          <w:p>
            <w:r>
              <w:t>string</w:t>
            </w:r>
          </w:p>
        </w:tc>
        <w:tc>
          <w:tcPr>
            <w:tcW w:type="dxa" w:w="2880"/>
          </w:tcPr>
          <w:p>
            <w:r>
              <w:t>URL to deal scoreValues resource.</w:t>
            </w:r>
          </w:p>
        </w:tc>
      </w:tr>
      <w:tr>
        <w:tc>
          <w:tcPr>
            <w:tcW w:type="dxa" w:w="2880"/>
          </w:tcPr>
          <w:p>
            <w:r>
              <w:t>deals[].links.stage</w:t>
            </w:r>
          </w:p>
        </w:tc>
        <w:tc>
          <w:tcPr>
            <w:tcW w:type="dxa" w:w="2880"/>
          </w:tcPr>
          <w:p>
            <w:r>
              <w:t>string</w:t>
            </w:r>
          </w:p>
        </w:tc>
        <w:tc>
          <w:tcPr>
            <w:tcW w:type="dxa" w:w="2880"/>
          </w:tcPr>
          <w:p>
            <w:r>
              <w:t>URL to deal stage resource.</w:t>
            </w:r>
          </w:p>
        </w:tc>
      </w:tr>
      <w:tr>
        <w:tc>
          <w:tcPr>
            <w:tcW w:type="dxa" w:w="2880"/>
          </w:tcPr>
          <w:p>
            <w:r>
              <w:t>deals[].links.tasks</w:t>
            </w:r>
          </w:p>
        </w:tc>
        <w:tc>
          <w:tcPr>
            <w:tcW w:type="dxa" w:w="2880"/>
          </w:tcPr>
          <w:p>
            <w:r>
              <w:t>string</w:t>
            </w:r>
          </w:p>
        </w:tc>
        <w:tc>
          <w:tcPr>
            <w:tcW w:type="dxa" w:w="2880"/>
          </w:tcPr>
          <w:p>
            <w:r>
              <w:t>URL to deal tasks resource.</w:t>
            </w:r>
          </w:p>
        </w:tc>
      </w:tr>
      <w:tr>
        <w:tc>
          <w:tcPr>
            <w:tcW w:type="dxa" w:w="2880"/>
          </w:tcPr>
          <w:p>
            <w:r>
              <w:t>deals[].links.dealCustomFieldData</w:t>
            </w:r>
          </w:p>
        </w:tc>
        <w:tc>
          <w:tcPr>
            <w:tcW w:type="dxa" w:w="2880"/>
          </w:tcPr>
          <w:p>
            <w:r>
              <w:t>string</w:t>
            </w:r>
          </w:p>
        </w:tc>
        <w:tc>
          <w:tcPr>
            <w:tcW w:type="dxa" w:w="2880"/>
          </w:tcPr>
          <w:p>
            <w:r>
              <w:t>URL to deal custom field data resource.</w:t>
            </w:r>
          </w:p>
        </w:tc>
      </w:tr>
      <w:tr>
        <w:tc>
          <w:tcPr>
            <w:tcW w:type="dxa" w:w="2880"/>
          </w:tcPr>
          <w:p>
            <w:r>
              <w:t>deals[].id</w:t>
            </w:r>
          </w:p>
        </w:tc>
        <w:tc>
          <w:tcPr>
            <w:tcW w:type="dxa" w:w="2880"/>
          </w:tcPr>
          <w:p>
            <w:r>
              <w:t>string</w:t>
            </w:r>
          </w:p>
        </w:tc>
        <w:tc>
          <w:tcPr>
            <w:tcW w:type="dxa" w:w="2880"/>
          </w:tcPr>
          <w:p>
            <w:r>
              <w:t>Deal ID (as returned by the API).</w:t>
            </w:r>
          </w:p>
        </w:tc>
      </w:tr>
      <w:tr>
        <w:tc>
          <w:tcPr>
            <w:tcW w:type="dxa" w:w="2880"/>
          </w:tcPr>
          <w:p>
            <w:r>
              <w:t>deals[].isDisabled</w:t>
            </w:r>
          </w:p>
        </w:tc>
        <w:tc>
          <w:tcPr>
            <w:tcW w:type="dxa" w:w="2880"/>
          </w:tcPr>
          <w:p>
            <w:r>
              <w:t>boolean</w:t>
            </w:r>
          </w:p>
        </w:tc>
        <w:tc>
          <w:tcPr>
            <w:tcW w:type="dxa" w:w="2880"/>
          </w:tcPr>
          <w:p>
            <w:r>
              <w:t>Whether the deal is disabled.</w:t>
            </w:r>
          </w:p>
        </w:tc>
      </w:tr>
      <w:tr>
        <w:tc>
          <w:tcPr>
            <w:tcW w:type="dxa" w:w="2880"/>
          </w:tcPr>
          <w:p>
            <w:r>
              <w:t>deals[].account</w:t>
            </w:r>
          </w:p>
        </w:tc>
        <w:tc>
          <w:tcPr>
            <w:tcW w:type="dxa" w:w="2880"/>
          </w:tcPr>
          <w:p>
            <w:r>
              <w:t>string</w:t>
            </w:r>
          </w:p>
        </w:tc>
        <w:tc>
          <w:tcPr>
            <w:tcW w:type="dxa" w:w="2880"/>
          </w:tcPr>
          <w:p>
            <w:r>
              <w:t>Account ID (as returned by the API).</w:t>
            </w:r>
          </w:p>
        </w:tc>
      </w:tr>
      <w:tr>
        <w:tc>
          <w:tcPr>
            <w:tcW w:type="dxa" w:w="2880"/>
          </w:tcPr>
          <w:p>
            <w:r>
              <w:t>deals[].customerAccount</w:t>
            </w:r>
          </w:p>
        </w:tc>
        <w:tc>
          <w:tcPr>
            <w:tcW w:type="dxa" w:w="2880"/>
          </w:tcPr>
          <w:p>
            <w:r>
              <w:t>string</w:t>
            </w:r>
          </w:p>
        </w:tc>
        <w:tc>
          <w:tcPr>
            <w:tcW w:type="dxa" w:w="2880"/>
          </w:tcPr>
          <w:p>
            <w:r>
              <w:t>Customer account ID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'{{ACTIVE_CAMPAIGN_API_URL}}/api/3/contacts/8/deals' \</w:t>
        <w:br/>
        <w:t xml:space="preserve"> --header 'Accept: application/json'</w:t>
      </w:r>
    </w:p>
    <w:p>
      <w:pPr>
        <w:pStyle w:val="Heading3"/>
      </w:pPr>
      <w:r>
        <w:t>Example Usage</w:t>
      </w:r>
    </w:p>
    <w:p>
      <w:pPr>
        <w:pStyle w:val="Heading3"/>
      </w:pPr>
      <w:r>
        <w:t>Example 1: Retrieve deals for contact ID 8</w:t>
      </w:r>
    </w:p>
    <w:p>
      <w:pPr>
        <w:pStyle w:val="Heading3"/>
      </w:pPr>
      <w:r>
        <w:t>Example 2: Retrieve deals for contact ID 100 (may return 404 if not found)</w:t>
      </w:r>
    </w:p>
    <w:p>
      <w:r>
        <w:rPr>
          <w:b/>
          <w:color w:val="666666"/>
          <w:sz w:val="16"/>
        </w:rPr>
        <w:t>[bash]</w:t>
      </w:r>
    </w:p>
    <w:p>
      <w:pPr>
        <w:shd w:fill="F2F2F2" w:val="clear"/>
      </w:pPr>
      <w:r>
        <w:rPr>
          <w:rFonts w:ascii="Courier New" w:hAnsi="Courier New"/>
          <w:sz w:val="17"/>
        </w:rPr>
        <w:t>curl --request GET \</w:t>
        <w:br/>
        <w:t xml:space="preserve"> --url '{{ACTIVE_CAMPAIGN_API_URL}}/api/3/contacts/100/deals' \</w:t>
        <w:br/>
        <w:t xml:space="preserve"> --header 'Accept: application/json'</w:t>
      </w:r>
    </w:p>
    <w:p>
      <w:pPr>
        <w:pStyle w:val="Heading3"/>
      </w:pPr>
      <w:r>
        <w:t>Notes</w:t>
      </w:r>
    </w:p>
    <w:p>
      <w:pPr>
        <w:pStyle w:val="ListBullet"/>
      </w:pPr>
      <w:r>
        <w:t>This endpoint has no request body.</w:t>
      </w:r>
    </w:p>
    <w:p>
      <w:pPr>
        <w:pStyle w:val="ListBullet"/>
      </w:pPr>
      <w:r>
        <w:t>The response returns many numeric identifiers as strings (e.g., owner, status, id) in the provided example; preserve the API’s returned types when consuming the response.</w:t>
      </w:r>
    </w:p>
    <w:p>
      <w:pPr>
        <w:pStyle w:val="Heading3"/>
      </w:pPr>
      <w:r>
        <w:t>Error Handling</w:t>
      </w:r>
    </w:p>
    <w:p>
      <w:pPr>
        <w:pStyle w:val="ListBullet"/>
      </w:pPr>
      <w:r>
        <w:t>404 Not Found: Returned when no result is found for the specified contact ID (example message: No Result found for Subscriber with id 100).</w:t>
      </w:r>
    </w:p>
    <w:p>
      <w:pPr>
        <w:pStyle w:val="Heading3"/>
      </w:pPr>
      <w:r>
        <w:t>Related contacts actions</w:t>
      </w:r>
    </w:p>
    <w:p>
      <w:pPr>
        <w:pStyle w:val="ListBullet"/>
      </w:pPr>
      <w:r>
        <w:t>[GET] Retrieve a Contact’s Plus Append — /contacts/{{id}}/plusAppend</w:t>
      </w:r>
    </w:p>
    <w:p>
      <w:pPr>
        <w:pStyle w:val="ListBullet"/>
      </w:pPr>
      <w:r>
        <w:t>[POST] Create a Contact — /api/3/contacts</w:t>
      </w:r>
    </w:p>
    <w:p>
      <w:pPr>
        <w:pStyle w:val="ListBullet"/>
      </w:pPr>
      <w:r>
        <w:t>[GET] Retrieve a Contact — /api/3/contacts/{{id}}</w:t>
      </w:r>
    </w:p>
    <w:p>
      <w:pPr>
        <w:pStyle w:val="ListBullet"/>
      </w:pPr>
      <w:r>
        <w:t>[GET] Retrieve a Contact’s Bounce Logs — /api/3/contacts/{{id}}/bounceLogs</w:t>
      </w:r>
    </w:p>
    <w:p>
      <w:pPr>
        <w:pStyle w:val="ListBullet"/>
      </w:pPr>
      <w:r>
        <w:t>[GET] Retrieve a Contact’s Geo IPs — /api/3/contacts/{{id}}/geoIps</w:t>
      </w:r>
    </w:p>
    <w:p>
      <w:pPr>
        <w:pStyle w:val="ListBullet"/>
      </w:pPr>
      <w:r>
        <w:t>[POST] Sync a Contact’s Data (Upsert by Email) — /api/3/contact/sync</w:t>
      </w:r>
    </w:p>
    <w:p>
      <w:r>
        <w:br w:type="page"/>
      </w:r>
    </w:p>
    <w:p>
      <w:pPr>
        <w:pStyle w:val="Heading2"/>
      </w:pPr>
      <w:r>
        <w:t>19. [GET] Retrieve a Contact’s Plus Append</w:t>
      </w:r>
    </w:p>
    <w:p>
      <w:r>
        <w:rPr>
          <w:b/>
        </w:rPr>
        <w:t xml:space="preserve">Endpoint: </w:t>
      </w:r>
      <w:r>
        <w:rPr>
          <w:rFonts w:ascii="Courier New" w:hAnsi="Courier New"/>
          <w:sz w:val="18"/>
        </w:rPr>
        <w:t>/contacts/{{id}}/plusAppend</w:t>
      </w:r>
    </w:p>
    <w:p>
      <w:pPr>
        <w:pStyle w:val="Heading3"/>
      </w:pPr>
      <w:r>
        <w:t>Prerequisites</w:t>
      </w:r>
    </w:p>
    <w:p>
      <w:pPr>
        <w:pStyle w:val="ListBullet"/>
      </w:pPr>
      <w:r>
        <w:t>You must know the contact id.</w:t>
      </w:r>
    </w:p>
    <w:p>
      <w:pPr>
        <w:pStyle w:val="Heading3"/>
      </w:pPr>
      <w:r>
        <w:t>Method</w:t>
      </w:r>
    </w:p>
    <w:p>
      <w:r>
        <w:t>GET</w:t>
      </w:r>
    </w:p>
    <w:p>
      <w:pPr>
        <w:pStyle w:val="Heading3"/>
      </w:pPr>
      <w:r>
        <w:t>URL</w:t>
      </w:r>
    </w:p>
    <w:p>
      <w:r>
        <w:t>{{ACTIVE_CAMPAIGN_API_URL}}/api/3/contacts/{{id}}/plusAppend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“plus append” data for a specific contact, including social membership links, an image URL, and metadata about the last time external services were updated.</w:t>
      </w:r>
    </w:p>
    <w:p>
      <w:pPr>
        <w:pStyle w:val="Heading3"/>
      </w:pPr>
      <w:r>
        <w:t>Enforcement Rules</w:t>
      </w:r>
    </w:p>
    <w:p>
      <w:pPr>
        <w:pStyle w:val="ListBullet"/>
      </w:pPr>
      <w:r>
        <w:t>The id path parameter must always be present.</w:t>
      </w:r>
    </w:p>
    <w:p>
      <w:pPr>
        <w:pStyle w:val="ListBullet"/>
      </w:pPr>
      <w:r>
        <w:t>Always construct the path as /contacts/{{id}}/plusAppend, where {{id}} is a non-empty value.</w:t>
      </w:r>
    </w:p>
    <w:p>
      <w:pPr>
        <w:pStyle w:val="ListBullet"/>
      </w:pPr>
      <w:r>
        <w:t>Do not call the API with a missing or empty id (e.g., avoid /contacts//plusAppend).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/contacts/3/plusAppend</w:t>
        <w:br/>
        <w:t>/contacts/100/plusAppend</w:t>
      </w:r>
    </w:p>
    <w:p>
      <w:pPr>
        <w:pStyle w:val="Heading3"/>
      </w:pPr>
      <w:r>
        <w:t>Invalid Examples</w:t>
      </w:r>
    </w:p>
    <w:p>
      <w:r>
        <w:rPr>
          <w:b/>
          <w:color w:val="666666"/>
          <w:sz w:val="16"/>
        </w:rPr>
        <w:t>[http]</w:t>
      </w:r>
    </w:p>
    <w:p>
      <w:pPr>
        <w:shd w:fill="F2F2F2" w:val="clear"/>
      </w:pPr>
      <w:r>
        <w:rPr>
          <w:rFonts w:ascii="Courier New" w:hAnsi="Courier New"/>
          <w:sz w:val="17"/>
        </w:rPr>
        <w:t>/contacts//plusAppend</w:t>
        <w:br/>
        <w:t>/contacts/plusAppend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"plusAppend": {</w:t>
        <w:br/>
        <w:t xml:space="preserve"> "contact": "3",</w:t>
        <w:br/>
        <w:t xml:space="preserve"> "last_updated_rapleaf": null,</w:t>
        <w:br/>
        <w:t xml:space="preserve"> "last_updated_fliptop": null,</w:t>
        <w:br/>
        <w:t xml:space="preserve"> "last_updated_fullcontact": null,</w:t>
        <w:br/>
        <w:t xml:space="preserve"> "imageUrl": "https://img.fullcontact.com/static/ece148ad832u8f2c66f23442_3e5923f243234234cec57395be553465p96u9345u69u3456354345634",</w:t>
        <w:br/>
        <w:t xml:space="preserve"> "membershipsFacebook": "",</w:t>
        <w:br/>
        <w:t xml:space="preserve"> "membershipsTwitter": "https://twitter.com/twitterHandleHere",</w:t>
        <w:br/>
        <w:t xml:space="preserve"> "membershipsLinkedin": "",</w:t>
        <w:br/>
        <w:t xml:space="preserve"> "links": {</w:t>
        <w:br/>
        <w:t xml:space="preserve"> "contact": "https://:account.api-us1.com/api/3/plusAppends/2/contact"</w:t>
        <w:br/>
        <w:t xml:space="preserve"> },</w:t>
        <w:br/>
        <w:t xml:space="preserve"> "id": "2"</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plusAppend</w:t>
            </w:r>
          </w:p>
        </w:tc>
        <w:tc>
          <w:tcPr>
            <w:tcW w:type="dxa" w:w="2880"/>
          </w:tcPr>
          <w:p>
            <w:r>
              <w:t>object</w:t>
            </w:r>
          </w:p>
        </w:tc>
        <w:tc>
          <w:tcPr>
            <w:tcW w:type="dxa" w:w="2880"/>
          </w:tcPr>
          <w:p>
            <w:r>
              <w:t>Container object for the contact’s plus append data.</w:t>
            </w:r>
          </w:p>
        </w:tc>
      </w:tr>
      <w:tr>
        <w:tc>
          <w:tcPr>
            <w:tcW w:type="dxa" w:w="2880"/>
          </w:tcPr>
          <w:p>
            <w:r>
              <w:t>plusAppend.contact</w:t>
            </w:r>
          </w:p>
        </w:tc>
        <w:tc>
          <w:tcPr>
            <w:tcW w:type="dxa" w:w="2880"/>
          </w:tcPr>
          <w:p>
            <w:r>
              <w:t>string</w:t>
            </w:r>
          </w:p>
        </w:tc>
        <w:tc>
          <w:tcPr>
            <w:tcW w:type="dxa" w:w="2880"/>
          </w:tcPr>
          <w:p>
            <w:r>
              <w:t>Contact ID associated with this plus append record (as returned by the API).</w:t>
            </w:r>
          </w:p>
        </w:tc>
      </w:tr>
      <w:tr>
        <w:tc>
          <w:tcPr>
            <w:tcW w:type="dxa" w:w="2880"/>
          </w:tcPr>
          <w:p>
            <w:r>
              <w:t>plusAppend.last_updated_rapleaf</w:t>
            </w:r>
          </w:p>
        </w:tc>
        <w:tc>
          <w:tcPr>
            <w:tcW w:type="dxa" w:w="2880"/>
          </w:tcPr>
          <w:p>
            <w:r>
              <w:t>any</w:t>
            </w:r>
          </w:p>
        </w:tc>
        <w:tc>
          <w:tcPr>
            <w:tcW w:type="dxa" w:w="2880"/>
          </w:tcPr>
          <w:p>
            <w:r>
              <w:t>Last updated timestamp/value for Rapleaf data (can be null).</w:t>
            </w:r>
          </w:p>
        </w:tc>
      </w:tr>
      <w:tr>
        <w:tc>
          <w:tcPr>
            <w:tcW w:type="dxa" w:w="2880"/>
          </w:tcPr>
          <w:p>
            <w:r>
              <w:t>plusAppend.last_updated_fliptop</w:t>
            </w:r>
          </w:p>
        </w:tc>
        <w:tc>
          <w:tcPr>
            <w:tcW w:type="dxa" w:w="2880"/>
          </w:tcPr>
          <w:p>
            <w:r>
              <w:t>any</w:t>
            </w:r>
          </w:p>
        </w:tc>
        <w:tc>
          <w:tcPr>
            <w:tcW w:type="dxa" w:w="2880"/>
          </w:tcPr>
          <w:p>
            <w:r>
              <w:t>Last updated timestamp/value for Fliptop data (can be null).</w:t>
            </w:r>
          </w:p>
        </w:tc>
      </w:tr>
      <w:tr>
        <w:tc>
          <w:tcPr>
            <w:tcW w:type="dxa" w:w="2880"/>
          </w:tcPr>
          <w:p>
            <w:r>
              <w:t>plusAppend.last_updated_fullcontact</w:t>
            </w:r>
          </w:p>
        </w:tc>
        <w:tc>
          <w:tcPr>
            <w:tcW w:type="dxa" w:w="2880"/>
          </w:tcPr>
          <w:p>
            <w:r>
              <w:t>any</w:t>
            </w:r>
          </w:p>
        </w:tc>
        <w:tc>
          <w:tcPr>
            <w:tcW w:type="dxa" w:w="2880"/>
          </w:tcPr>
          <w:p>
            <w:r>
              <w:t>Last updated timestamp/value for FullContact data (can be null).</w:t>
            </w:r>
          </w:p>
        </w:tc>
      </w:tr>
      <w:tr>
        <w:tc>
          <w:tcPr>
            <w:tcW w:type="dxa" w:w="2880"/>
          </w:tcPr>
          <w:p>
            <w:r>
              <w:t>plusAppend.imageUrl</w:t>
            </w:r>
          </w:p>
        </w:tc>
        <w:tc>
          <w:tcPr>
            <w:tcW w:type="dxa" w:w="2880"/>
          </w:tcPr>
          <w:p>
            <w:r>
              <w:t>string</w:t>
            </w:r>
          </w:p>
        </w:tc>
        <w:tc>
          <w:tcPr>
            <w:tcW w:type="dxa" w:w="2880"/>
          </w:tcPr>
          <w:p>
            <w:r>
              <w:t>Image URL returned by the append provider.</w:t>
            </w:r>
          </w:p>
        </w:tc>
      </w:tr>
      <w:tr>
        <w:tc>
          <w:tcPr>
            <w:tcW w:type="dxa" w:w="2880"/>
          </w:tcPr>
          <w:p>
            <w:r>
              <w:t>plusAppend.membershipsFacebook</w:t>
            </w:r>
          </w:p>
        </w:tc>
        <w:tc>
          <w:tcPr>
            <w:tcW w:type="dxa" w:w="2880"/>
          </w:tcPr>
          <w:p>
            <w:r>
              <w:t>string</w:t>
            </w:r>
          </w:p>
        </w:tc>
        <w:tc>
          <w:tcPr>
            <w:tcW w:type="dxa" w:w="2880"/>
          </w:tcPr>
          <w:p>
            <w:r>
              <w:t>Facebook membership/link (may be an empty string).</w:t>
            </w:r>
          </w:p>
        </w:tc>
      </w:tr>
      <w:tr>
        <w:tc>
          <w:tcPr>
            <w:tcW w:type="dxa" w:w="2880"/>
          </w:tcPr>
          <w:p>
            <w:r>
              <w:t>plusAppend.membershipsTwitter</w:t>
            </w:r>
          </w:p>
        </w:tc>
        <w:tc>
          <w:tcPr>
            <w:tcW w:type="dxa" w:w="2880"/>
          </w:tcPr>
          <w:p>
            <w:r>
              <w:t>string</w:t>
            </w:r>
          </w:p>
        </w:tc>
        <w:tc>
          <w:tcPr>
            <w:tcW w:type="dxa" w:w="2880"/>
          </w:tcPr>
          <w:p>
            <w:r>
              <w:t>Twitter membership/link (may be an empty string).</w:t>
            </w:r>
          </w:p>
        </w:tc>
      </w:tr>
      <w:tr>
        <w:tc>
          <w:tcPr>
            <w:tcW w:type="dxa" w:w="2880"/>
          </w:tcPr>
          <w:p>
            <w:r>
              <w:t>plusAppend.membershipsLinkedin</w:t>
            </w:r>
          </w:p>
        </w:tc>
        <w:tc>
          <w:tcPr>
            <w:tcW w:type="dxa" w:w="2880"/>
          </w:tcPr>
          <w:p>
            <w:r>
              <w:t>string</w:t>
            </w:r>
          </w:p>
        </w:tc>
        <w:tc>
          <w:tcPr>
            <w:tcW w:type="dxa" w:w="2880"/>
          </w:tcPr>
          <w:p>
            <w:r>
              <w:t>LinkedIn membership/link (may be an empty string).</w:t>
            </w:r>
          </w:p>
        </w:tc>
      </w:tr>
      <w:tr>
        <w:tc>
          <w:tcPr>
            <w:tcW w:type="dxa" w:w="2880"/>
          </w:tcPr>
          <w:p>
            <w:r>
              <w:t>plusAppend.links</w:t>
            </w:r>
          </w:p>
        </w:tc>
        <w:tc>
          <w:tcPr>
            <w:tcW w:type="dxa" w:w="2880"/>
          </w:tcPr>
          <w:p>
            <w:r>
              <w:t>object</w:t>
            </w:r>
          </w:p>
        </w:tc>
        <w:tc>
          <w:tcPr>
            <w:tcW w:type="dxa" w:w="2880"/>
          </w:tcPr>
          <w:p>
            <w:r>
              <w:t>Related links.</w:t>
            </w:r>
          </w:p>
        </w:tc>
      </w:tr>
      <w:tr>
        <w:tc>
          <w:tcPr>
            <w:tcW w:type="dxa" w:w="2880"/>
          </w:tcPr>
          <w:p>
            <w:r>
              <w:t>plusAppend.links.contact</w:t>
            </w:r>
          </w:p>
        </w:tc>
        <w:tc>
          <w:tcPr>
            <w:tcW w:type="dxa" w:w="2880"/>
          </w:tcPr>
          <w:p>
            <w:r>
              <w:t>string</w:t>
            </w:r>
          </w:p>
        </w:tc>
        <w:tc>
          <w:tcPr>
            <w:tcW w:type="dxa" w:w="2880"/>
          </w:tcPr>
          <w:p>
            <w:r>
              <w:t>URL to the related contact resource (as returned by the API).</w:t>
            </w:r>
          </w:p>
        </w:tc>
      </w:tr>
      <w:tr>
        <w:tc>
          <w:tcPr>
            <w:tcW w:type="dxa" w:w="2880"/>
          </w:tcPr>
          <w:p>
            <w:r>
              <w:t>plusAppend.id</w:t>
            </w:r>
          </w:p>
        </w:tc>
        <w:tc>
          <w:tcPr>
            <w:tcW w:type="dxa" w:w="2880"/>
          </w:tcPr>
          <w:p>
            <w:r>
              <w:t>string</w:t>
            </w:r>
          </w:p>
        </w:tc>
        <w:tc>
          <w:tcPr>
            <w:tcW w:type="dxa" w:w="2880"/>
          </w:tcPr>
          <w:p>
            <w:r>
              <w:t>Plus append record ID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'{{ACTIVE_CAMPAIGN_API_URL}}/api/3/contacts/3/plusAppend' \</w:t>
        <w:br/>
        <w:t xml:space="preserve"> --header 'Accept: application/json'</w:t>
      </w:r>
    </w:p>
    <w:p>
      <w:pPr>
        <w:pStyle w:val="Heading3"/>
      </w:pPr>
      <w:r>
        <w:t>Behavior</w:t>
      </w:r>
    </w:p>
    <w:p>
      <w:pPr>
        <w:pStyle w:val="ListBullet"/>
      </w:pPr>
      <w:r>
        <w:t>Looks up the contact by the provided id.</w:t>
      </w:r>
    </w:p>
    <w:p>
      <w:pPr>
        <w:pStyle w:val="ListBullet"/>
      </w:pPr>
      <w:r>
        <w:t>Returns the plus append record (if available) under the plusAppend key.</w:t>
      </w:r>
    </w:p>
    <w:p>
      <w:pPr>
        <w:pStyle w:val="ListBullet"/>
      </w:pPr>
      <w:r>
        <w:t>If the contact/record is not found, returns a 404 with an explanatory message.</w:t>
      </w:r>
    </w:p>
    <w:p>
      <w:pPr>
        <w:pStyle w:val="Heading3"/>
      </w:pPr>
      <w:r>
        <w:t>Notes</w:t>
      </w:r>
    </w:p>
    <w:p>
      <w:pPr>
        <w:pStyle w:val="ListBullet"/>
      </w:pPr>
      <w:r>
        <w:t>The response example shows several last_updated_* fields that may be null.</w:t>
      </w:r>
    </w:p>
    <w:p>
      <w:pPr>
        <w:pStyle w:val="ListBullet"/>
      </w:pPr>
      <w:r>
        <w:t>Some membership fields may be returned as empty strings.</w:t>
      </w:r>
    </w:p>
    <w:p>
      <w:pPr>
        <w:pStyle w:val="Heading3"/>
      </w:pPr>
      <w:r>
        <w:t>Related contacts actions</w:t>
      </w:r>
    </w:p>
    <w:p>
      <w:pPr>
        <w:pStyle w:val="ListBullet"/>
      </w:pPr>
      <w:r>
        <w:t>[GET] Retrieve a Contact’s Deals — /api/3/contacts/{{id}}/deals</w:t>
      </w:r>
    </w:p>
    <w:p>
      <w:pPr>
        <w:pStyle w:val="ListBullet"/>
      </w:pPr>
      <w:r>
        <w:t>[POST] Create a Contact — /api/3/contacts</w:t>
      </w:r>
    </w:p>
    <w:p>
      <w:pPr>
        <w:pStyle w:val="ListBullet"/>
      </w:pPr>
      <w:r>
        <w:t>[GET] Retrieve a Contact — /api/3/contacts/{{id}}</w:t>
      </w:r>
    </w:p>
    <w:p>
      <w:pPr>
        <w:pStyle w:val="ListBullet"/>
      </w:pPr>
      <w:r>
        <w:t>[GET] Retrieve a Contact’s Bounce Logs — /api/3/contacts/{{id}}/bounceLogs</w:t>
      </w:r>
    </w:p>
    <w:p>
      <w:pPr>
        <w:pStyle w:val="ListBullet"/>
      </w:pPr>
      <w:r>
        <w:t>[GET] Retrieve a Contact’s Geo IPs — /api/3/contacts/{{id}}/geoIps</w:t>
      </w:r>
    </w:p>
    <w:p>
      <w:pPr>
        <w:pStyle w:val="ListBullet"/>
      </w:pPr>
      <w:r>
        <w:t>[POST] Sync a Contact’s Data (Upsert by Email) — /api/3/contact/sync</w:t>
      </w:r>
    </w:p>
    <w:p>
      <w:r>
        <w:br w:type="page"/>
      </w:r>
    </w:p>
    <w:p>
      <w:pPr>
        <w:pStyle w:val="Heading2"/>
      </w:pPr>
      <w:r>
        <w:t>20. [GET] Retrieve an Account Custom Field Value</w:t>
      </w:r>
    </w:p>
    <w:p>
      <w:r>
        <w:rPr>
          <w:b/>
        </w:rPr>
        <w:t xml:space="preserve">Endpoint: </w:t>
      </w:r>
      <w:r>
        <w:rPr>
          <w:rFonts w:ascii="Courier New" w:hAnsi="Courier New"/>
          <w:sz w:val="18"/>
        </w:rPr>
        <w:t>/accountCustomFieldData/{{id}}</w:t>
      </w:r>
    </w:p>
    <w:p>
      <w:pPr>
        <w:pStyle w:val="Heading3"/>
      </w:pPr>
      <w:r>
        <w:t>Prerequisites</w:t>
      </w:r>
    </w:p>
    <w:p>
      <w:pPr>
        <w:pStyle w:val="ListBullet"/>
      </w:pPr>
      <w:r>
        <w:t>You must have access to the Account Custom Field Data record you want to retrieve.</w:t>
      </w:r>
    </w:p>
    <w:p>
      <w:pPr>
        <w:pStyle w:val="Heading3"/>
      </w:pPr>
      <w:r>
        <w:t>Method</w:t>
      </w:r>
    </w:p>
    <w:p>
      <w:r>
        <w:t>GET</w:t>
      </w:r>
    </w:p>
    <w:p>
      <w:pPr>
        <w:pStyle w:val="Heading3"/>
      </w:pPr>
      <w:r>
        <w:t>URL</w:t>
      </w:r>
    </w:p>
    <w:p>
      <w:r>
        <w:t>{{ACTIVE_CAMPAIGN_API_URL}}/api/3/accountCustomFieldData/{{id}}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Account Custom Field Data record (a custom field value associated with an account) by its ID.</w:t>
      </w:r>
    </w:p>
    <w:p>
      <w:pPr>
        <w:pStyle w:val="Heading3"/>
      </w:pPr>
      <w:r>
        <w:t>Enforcement Rules</w:t>
      </w:r>
    </w:p>
    <w:p>
      <w:pPr>
        <w:pStyle w:val="ListBullet"/>
      </w:pPr>
      <w:r>
        <w:t>The id path parameter must always be present.</w:t>
      </w:r>
    </w:p>
    <w:p>
      <w:pPr>
        <w:pStyle w:val="ListBullet"/>
      </w:pPr>
      <w:r>
        <w:t>Always construct the path as /accountCustomFieldData/{{id}}, where {{id}} is a non-empty integer value.</w:t>
      </w:r>
    </w:p>
    <w:p>
      <w:pPr>
        <w:pStyle w:val="ListBullet"/>
      </w:pPr>
      <w:r>
        <w:t>Do not call the API with a missing or empty id (e.g., avoid /accountCustomFieldData/).</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/accountCustomFieldData/1</w:t>
        <w:br/>
        <w:t>/accountCustomFieldData/123</w:t>
      </w:r>
    </w:p>
    <w:p>
      <w:pPr>
        <w:pStyle w:val="Heading3"/>
      </w:pPr>
      <w:r>
        <w:t>Invalid Examples</w:t>
      </w:r>
    </w:p>
    <w:p>
      <w:r>
        <w:rPr>
          <w:b/>
          <w:color w:val="666666"/>
          <w:sz w:val="16"/>
        </w:rPr>
        <w:t>[http]</w:t>
      </w:r>
    </w:p>
    <w:p>
      <w:pPr>
        <w:shd w:fill="F2F2F2" w:val="clear"/>
      </w:pPr>
      <w:r>
        <w:rPr>
          <w:rFonts w:ascii="Courier New" w:hAnsi="Courier New"/>
          <w:sz w:val="17"/>
        </w:rPr>
        <w:t>/accountCustomFieldData/</w:t>
        <w:br/>
        <w:t>/accountCustomFieldData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dealCustomFieldData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"accountCustomFieldDatum": {</w:t>
        <w:br/>
        <w:t xml:space="preserve"> "id": "1",</w:t>
        <w:br/>
        <w:t xml:space="preserve"> "accountId": 2,</w:t>
        <w:br/>
        <w:t xml:space="preserve"> "customFieldId": 5,</w:t>
        <w:br/>
        <w:t xml:space="preserve"> "createdTimestamp": "2018-10-29 20:40:38",</w:t>
        <w:br/>
        <w:t xml:space="preserve"> "updatedTimestamp": "2018-11-06 02:21:36",</w:t>
        <w:br/>
        <w:t xml:space="preserve"> "fieldValue": "New title",</w:t>
        <w:br/>
        <w:t xml:space="preserve"> "links": {</w:t>
        <w:br/>
        <w:t xml:space="preserve"> "account": "https://:account.api-us1.com/api/:version/accountCustomFieldData/1/account",</w:t>
        <w:br/>
        <w:t xml:space="preserve"> "accountCustomFieldMetum": "https://:account.api-us1.com/api/:version/accountCustomFieldData/1/accountCustomFieldMetum"</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accountCustomFieldDatum</w:t>
            </w:r>
          </w:p>
        </w:tc>
        <w:tc>
          <w:tcPr>
            <w:tcW w:type="dxa" w:w="2880"/>
          </w:tcPr>
          <w:p>
            <w:r>
              <w:t>object</w:t>
            </w:r>
          </w:p>
        </w:tc>
        <w:tc>
          <w:tcPr>
            <w:tcW w:type="dxa" w:w="2880"/>
          </w:tcPr>
          <w:p>
            <w:r>
              <w:t>The retrieved account custom field value record.</w:t>
            </w:r>
          </w:p>
        </w:tc>
      </w:tr>
      <w:tr>
        <w:tc>
          <w:tcPr>
            <w:tcW w:type="dxa" w:w="2880"/>
          </w:tcPr>
          <w:p>
            <w:r>
              <w:t>accountCustomFieldDatum.id</w:t>
            </w:r>
          </w:p>
        </w:tc>
        <w:tc>
          <w:tcPr>
            <w:tcW w:type="dxa" w:w="2880"/>
          </w:tcPr>
          <w:p>
            <w:r>
              <w:t>string</w:t>
            </w:r>
          </w:p>
        </w:tc>
        <w:tc>
          <w:tcPr>
            <w:tcW w:type="dxa" w:w="2880"/>
          </w:tcPr>
          <w:p>
            <w:r>
              <w:t>Record ID (example: "1").</w:t>
            </w:r>
          </w:p>
        </w:tc>
      </w:tr>
      <w:tr>
        <w:tc>
          <w:tcPr>
            <w:tcW w:type="dxa" w:w="2880"/>
          </w:tcPr>
          <w:p>
            <w:r>
              <w:t>accountCustomFieldDatum.accountId</w:t>
            </w:r>
          </w:p>
        </w:tc>
        <w:tc>
          <w:tcPr>
            <w:tcW w:type="dxa" w:w="2880"/>
          </w:tcPr>
          <w:p>
            <w:r>
              <w:t>integer</w:t>
            </w:r>
          </w:p>
        </w:tc>
        <w:tc>
          <w:tcPr>
            <w:tcW w:type="dxa" w:w="2880"/>
          </w:tcPr>
          <w:p>
            <w:r>
              <w:t>Account ID associated with this custom field value.</w:t>
            </w:r>
          </w:p>
        </w:tc>
      </w:tr>
      <w:tr>
        <w:tc>
          <w:tcPr>
            <w:tcW w:type="dxa" w:w="2880"/>
          </w:tcPr>
          <w:p>
            <w:r>
              <w:t>accountCustomFieldDatum.customFieldId</w:t>
            </w:r>
          </w:p>
        </w:tc>
        <w:tc>
          <w:tcPr>
            <w:tcW w:type="dxa" w:w="2880"/>
          </w:tcPr>
          <w:p>
            <w:r>
              <w:t>integer</w:t>
            </w:r>
          </w:p>
        </w:tc>
        <w:tc>
          <w:tcPr>
            <w:tcW w:type="dxa" w:w="2880"/>
          </w:tcPr>
          <w:p>
            <w:r>
              <w:t>Custom field ID associated with this value.</w:t>
            </w:r>
          </w:p>
        </w:tc>
      </w:tr>
      <w:tr>
        <w:tc>
          <w:tcPr>
            <w:tcW w:type="dxa" w:w="2880"/>
          </w:tcPr>
          <w:p>
            <w:r>
              <w:t>accountCustomFieldDatum.createdTimestamp</w:t>
            </w:r>
          </w:p>
        </w:tc>
        <w:tc>
          <w:tcPr>
            <w:tcW w:type="dxa" w:w="2880"/>
          </w:tcPr>
          <w:p>
            <w:r>
              <w:t>string</w:t>
            </w:r>
          </w:p>
        </w:tc>
        <w:tc>
          <w:tcPr>
            <w:tcW w:type="dxa" w:w="2880"/>
          </w:tcPr>
          <w:p>
            <w:r>
              <w:t>Creation timestamp (example format: "YYYY-MM-DD HH:MM:SS").</w:t>
            </w:r>
          </w:p>
        </w:tc>
      </w:tr>
      <w:tr>
        <w:tc>
          <w:tcPr>
            <w:tcW w:type="dxa" w:w="2880"/>
          </w:tcPr>
          <w:p>
            <w:r>
              <w:t>accountCustomFieldDatum.updatedTimestamp</w:t>
            </w:r>
          </w:p>
        </w:tc>
        <w:tc>
          <w:tcPr>
            <w:tcW w:type="dxa" w:w="2880"/>
          </w:tcPr>
          <w:p>
            <w:r>
              <w:t>string</w:t>
            </w:r>
          </w:p>
        </w:tc>
        <w:tc>
          <w:tcPr>
            <w:tcW w:type="dxa" w:w="2880"/>
          </w:tcPr>
          <w:p>
            <w:r>
              <w:t>Last updated timestamp (example format: "YYYY-MM-DD HH:MM:SS").</w:t>
            </w:r>
          </w:p>
        </w:tc>
      </w:tr>
      <w:tr>
        <w:tc>
          <w:tcPr>
            <w:tcW w:type="dxa" w:w="2880"/>
          </w:tcPr>
          <w:p>
            <w:r>
              <w:t>accountCustomFieldDatum.fieldValue</w:t>
            </w:r>
          </w:p>
        </w:tc>
        <w:tc>
          <w:tcPr>
            <w:tcW w:type="dxa" w:w="2880"/>
          </w:tcPr>
          <w:p>
            <w:r>
              <w:t>string</w:t>
            </w:r>
          </w:p>
        </w:tc>
        <w:tc>
          <w:tcPr>
            <w:tcW w:type="dxa" w:w="2880"/>
          </w:tcPr>
          <w:p>
            <w:r>
              <w:t>The stored value for the custom field.</w:t>
            </w:r>
          </w:p>
        </w:tc>
      </w:tr>
      <w:tr>
        <w:tc>
          <w:tcPr>
            <w:tcW w:type="dxa" w:w="2880"/>
          </w:tcPr>
          <w:p>
            <w:r>
              <w:t>accountCustomFieldDatum.links</w:t>
            </w:r>
          </w:p>
        </w:tc>
        <w:tc>
          <w:tcPr>
            <w:tcW w:type="dxa" w:w="2880"/>
          </w:tcPr>
          <w:p>
            <w:r>
              <w:t>object</w:t>
            </w:r>
          </w:p>
        </w:tc>
        <w:tc>
          <w:tcPr>
            <w:tcW w:type="dxa" w:w="2880"/>
          </w:tcPr>
          <w:p>
            <w:r>
              <w:t>Related resource links.</w:t>
            </w:r>
          </w:p>
        </w:tc>
      </w:tr>
      <w:tr>
        <w:tc>
          <w:tcPr>
            <w:tcW w:type="dxa" w:w="2880"/>
          </w:tcPr>
          <w:p>
            <w:r>
              <w:t>accountCustomFieldDatum.links.account</w:t>
            </w:r>
          </w:p>
        </w:tc>
        <w:tc>
          <w:tcPr>
            <w:tcW w:type="dxa" w:w="2880"/>
          </w:tcPr>
          <w:p>
            <w:r>
              <w:t>string</w:t>
            </w:r>
          </w:p>
        </w:tc>
        <w:tc>
          <w:tcPr>
            <w:tcW w:type="dxa" w:w="2880"/>
          </w:tcPr>
          <w:p>
            <w:r>
              <w:t>Link to the related account resource.</w:t>
            </w:r>
          </w:p>
        </w:tc>
      </w:tr>
      <w:tr>
        <w:tc>
          <w:tcPr>
            <w:tcW w:type="dxa" w:w="2880"/>
          </w:tcPr>
          <w:p>
            <w:r>
              <w:t>accountCustomFieldDatum.links.accountCustomFieldMetum</w:t>
            </w:r>
          </w:p>
        </w:tc>
        <w:tc>
          <w:tcPr>
            <w:tcW w:type="dxa" w:w="2880"/>
          </w:tcPr>
          <w:p>
            <w:r>
              <w:t>string</w:t>
            </w:r>
          </w:p>
        </w:tc>
        <w:tc>
          <w:tcPr>
            <w:tcW w:type="dxa" w:w="2880"/>
          </w:tcPr>
          <w:p>
            <w:r>
              <w:t>Link to the related account custom field metadata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'{{ACTIVE_CAMPAIGN_API_URL}}/api/3/accountCustomFieldData/1' \</w:t>
        <w:br/>
        <w:t xml:space="preserve"> --header 'Accept: application/json'</w:t>
      </w:r>
    </w:p>
    <w:p>
      <w:pPr>
        <w:pStyle w:val="Heading3"/>
      </w:pPr>
      <w:r>
        <w:t>Behavior</w:t>
      </w:r>
    </w:p>
    <w:p>
      <w:pPr>
        <w:pStyle w:val="ListBullet"/>
      </w:pPr>
      <w:r>
        <w:t>Validates the id path parameter is present.</w:t>
      </w:r>
    </w:p>
    <w:p>
      <w:pPr>
        <w:pStyle w:val="ListBullet"/>
      </w:pPr>
      <w:r>
        <w:t>Looks up the Account Custom Field Data record by ID.</w:t>
      </w:r>
    </w:p>
    <w:p>
      <w:pPr>
        <w:pStyle w:val="ListBullet"/>
      </w:pPr>
      <w:r>
        <w:t>Returns the record under the accountCustomFieldDatum key if found; otherwise returns a 404 error payload.</w:t>
      </w:r>
    </w:p>
    <w:p>
      <w:pPr>
        <w:pStyle w:val="Heading3"/>
      </w:pPr>
      <w:r>
        <w:t>Related accountCustomFieldData actions</w:t>
      </w:r>
    </w:p>
    <w:p>
      <w:pPr>
        <w:pStyle w:val="ListBullet"/>
      </w:pPr>
      <w:r>
        <w:t>[PUT] Update an Account Custom Field Value — /api/3/accountCustomFieldData/{{id}}</w:t>
      </w:r>
    </w:p>
    <w:p>
      <w:pPr>
        <w:pStyle w:val="ListBullet"/>
      </w:pPr>
      <w:r>
        <w:t>[POST] Create an Account Custom Field Value — /api/3/accountCustomFieldData</w:t>
      </w:r>
    </w:p>
    <w:p>
      <w:pPr>
        <w:pStyle w:val="ListBullet"/>
      </w:pPr>
      <w:r>
        <w:t>[DELETE] Delete an Account Custom Field Value — /api/3/accountCustomFieldData/{{id}}</w:t>
      </w:r>
    </w:p>
    <w:p>
      <w:pPr>
        <w:pStyle w:val="ListBullet"/>
      </w:pPr>
      <w:r>
        <w:t>[PATCH] Bulk Update Custom Account Field Values — /api/3/accountCustomFieldData/bulkUpdate</w:t>
      </w:r>
    </w:p>
    <w:p>
      <w:pPr>
        <w:pStyle w:val="ListBullet"/>
      </w:pPr>
      <w:r>
        <w:t>[POST] Bulk Create Custom Account Field Values — /api/3/accountCustomFieldData/bulkCreate</w:t>
      </w:r>
    </w:p>
    <w:p>
      <w:pPr>
        <w:pStyle w:val="ListBullet"/>
      </w:pPr>
      <w:r>
        <w:t>[GET] List All Custom Field Values — /api/3/accountCustomFieldData</w:t>
      </w:r>
    </w:p>
    <w:p>
      <w:r>
        <w:br w:type="page"/>
      </w:r>
    </w:p>
    <w:p>
      <w:pPr>
        <w:pStyle w:val="Heading2"/>
      </w:pPr>
      <w:r>
        <w:t>21. [PUT] Update an Account Custom Field Value</w:t>
      </w:r>
    </w:p>
    <w:p>
      <w:r>
        <w:rPr>
          <w:b/>
        </w:rPr>
        <w:t xml:space="preserve">Endpoint: </w:t>
      </w:r>
      <w:r>
        <w:rPr>
          <w:rFonts w:ascii="Courier New" w:hAnsi="Courier New"/>
          <w:sz w:val="18"/>
        </w:rPr>
        <w:t>/api/3/accountCustomFieldData/{{id}}</w:t>
      </w:r>
    </w:p>
    <w:p>
      <w:pPr>
        <w:pStyle w:val="Heading3"/>
      </w:pPr>
      <w:r>
        <w:t>Prerequisites</w:t>
      </w:r>
    </w:p>
    <w:p>
      <w:pPr>
        <w:pStyle w:val="ListBullet"/>
      </w:pPr>
      <w:r>
        <w:t>The authenticated user must have Account permission to manage account.</w:t>
      </w:r>
    </w:p>
    <w:p>
      <w:pPr>
        <w:pStyle w:val="ListBullet"/>
      </w:pPr>
      <w:r>
        <w:t>When updating a multivalued field (e.g., checkbox, multiselect), the value(s) must be strings in an array (e.g., ["Option 1", "Option 2"]), whether setting one or multiple values.</w:t>
      </w:r>
    </w:p>
    <w:p>
      <w:pPr>
        <w:pStyle w:val="ListBullet"/>
      </w:pPr>
      <w:r>
        <w:t>Datetime values (when applicable) must be ISO format only.</w:t>
      </w:r>
    </w:p>
    <w:p>
      <w:pPr>
        <w:pStyle w:val="Heading3"/>
      </w:pPr>
      <w:r>
        <w:t>Method</w:t>
      </w:r>
    </w:p>
    <w:p>
      <w:r>
        <w:t>PUT</w:t>
      </w:r>
    </w:p>
    <w:p>
      <w:pPr>
        <w:pStyle w:val="Heading3"/>
      </w:pPr>
      <w:r>
        <w:t>URL</w:t>
      </w:r>
    </w:p>
    <w:p>
      <w:r>
        <w:t>{{ACTIVE_CAMPAIGN_API_URL}}/api/3/accountCustomFieldData/{{id}}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value of an existing account custom field datum (custom field value record)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/accountCustomFieldData//).</w:t>
      </w:r>
    </w:p>
    <w:p>
      <w:pPr>
        <w:pStyle w:val="ListBullet"/>
      </w:pPr>
      <w:r>
        <w:t>Always construct the path as /accountCustomFieldData/{{id}}, where {{id}} is a non-empty integer-like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/accountCustomFieldData/1</w:t>
        <w:br/>
        <w:t>/accountCustomFieldData/123</w:t>
      </w:r>
    </w:p>
    <w:p>
      <w:pPr>
        <w:pStyle w:val="Heading3"/>
      </w:pPr>
      <w:r>
        <w:t>Invalid Examples</w:t>
      </w:r>
    </w:p>
    <w:p>
      <w:r>
        <w:rPr>
          <w:b/>
          <w:color w:val="666666"/>
          <w:sz w:val="16"/>
        </w:rPr>
        <w:t>[http]</w:t>
      </w:r>
    </w:p>
    <w:p>
      <w:pPr>
        <w:shd w:fill="F2F2F2" w:val="clear"/>
      </w:pPr>
      <w:r>
        <w:rPr>
          <w:rFonts w:ascii="Courier New" w:hAnsi="Courier New"/>
          <w:sz w:val="17"/>
        </w:rPr>
        <w:t>/accountCustomFieldData/</w:t>
        <w:br/>
        <w:t>/accountCustomFieldData</w:t>
        <w:br/>
        <w:t>/accountCustomFieldData//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 field value (account custom field datum)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accountCustomFieldDatum</w:t>
            </w:r>
          </w:p>
        </w:tc>
        <w:tc>
          <w:tcPr>
            <w:tcW w:type="dxa" w:w="2880"/>
          </w:tcPr>
          <w:p>
            <w:r>
              <w:t>object</w:t>
            </w:r>
          </w:p>
        </w:tc>
        <w:tc>
          <w:tcPr>
            <w:tcW w:type="dxa" w:w="2880"/>
          </w:tcPr>
          <w:p>
            <w:r>
              <w:t>Container for the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accountCustomFieldDatum.fieldValue</w:t>
            </w:r>
          </w:p>
        </w:tc>
        <w:tc>
          <w:tcPr>
            <w:tcW w:type="dxa" w:w="2880"/>
          </w:tcPr>
          <w:p>
            <w:r>
              <w:t>string</w:t>
            </w:r>
          </w:p>
        </w:tc>
        <w:tc>
          <w:tcPr>
            <w:tcW w:type="dxa" w:w="2880"/>
          </w:tcPr>
          <w:p>
            <w:r>
              <w:t>Value for text-based fields. For multivalued fields (checkbox, multiselect), send an array of strings (per docs note), even for a single value.</w:t>
            </w:r>
          </w:p>
        </w:tc>
      </w:tr>
      <w:tr>
        <w:tc>
          <w:tcPr>
            <w:tcW w:type="dxa" w:w="2880"/>
          </w:tcPr>
          <w:p>
            <w:r>
              <w:t>accountCustomFieldDatum.fieldCurrency</w:t>
            </w:r>
          </w:p>
        </w:tc>
        <w:tc>
          <w:tcPr>
            <w:tcW w:type="dxa" w:w="2880"/>
          </w:tcPr>
          <w:p>
            <w:r>
              <w:t>string</w:t>
            </w:r>
          </w:p>
        </w:tc>
        <w:tc>
          <w:tcPr>
            <w:tcW w:type="dxa" w:w="2880"/>
          </w:tcPr>
          <w:p>
            <w:r>
              <w:t>Currency code for the currency value. Default: Default Currency for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"accountCustomFieldDatum": {</w:t>
        <w:br/>
        <w:t xml:space="preserve"> "id": "1",</w:t>
        <w:br/>
        <w:t xml:space="preserve"> "accountId": 2,</w:t>
        <w:br/>
        <w:t xml:space="preserve"> "customFieldId": 5,</w:t>
        <w:br/>
        <w:t xml:space="preserve"> "createdTimestamp": "2018-10-29 20:40:38",</w:t>
        <w:br/>
        <w:t xml:space="preserve"> "updatedTimestamp": "2018-11-06 02:21:36",</w:t>
        <w:br/>
        <w:t xml:space="preserve"> "fieldValue": "New title",</w:t>
        <w:br/>
        <w:t xml:space="preserve"> "links": {</w:t>
        <w:br/>
        <w:t xml:space="preserve"> "account": "https://:account.api-us1.com/api/:version/accountCustomFieldData/1/account",</w:t>
        <w:br/>
        <w:t xml:space="preserve"> "accountCustomFieldMetum": "https://:account.api-us1.com/api/:version/accountCustomFieldData/1/accountCustomFieldMetum"</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accountCustomFieldDatum</w:t>
            </w:r>
          </w:p>
        </w:tc>
        <w:tc>
          <w:tcPr>
            <w:tcW w:type="dxa" w:w="2880"/>
          </w:tcPr>
          <w:p>
            <w:r>
              <w:t>object</w:t>
            </w:r>
          </w:p>
        </w:tc>
        <w:tc>
          <w:tcPr>
            <w:tcW w:type="dxa" w:w="2880"/>
          </w:tcPr>
          <w:p>
            <w:r>
              <w:t>The updated account custom field datum record.</w:t>
            </w:r>
          </w:p>
        </w:tc>
      </w:tr>
      <w:tr>
        <w:tc>
          <w:tcPr>
            <w:tcW w:type="dxa" w:w="2880"/>
          </w:tcPr>
          <w:p>
            <w:r>
              <w:t>accountCustomFieldDatum.id</w:t>
            </w:r>
          </w:p>
        </w:tc>
        <w:tc>
          <w:tcPr>
            <w:tcW w:type="dxa" w:w="2880"/>
          </w:tcPr>
          <w:p>
            <w:r>
              <w:t>string</w:t>
            </w:r>
          </w:p>
        </w:tc>
        <w:tc>
          <w:tcPr>
            <w:tcW w:type="dxa" w:w="2880"/>
          </w:tcPr>
          <w:p>
            <w:r>
              <w:t>ID of the custom field datum.</w:t>
            </w:r>
          </w:p>
        </w:tc>
      </w:tr>
      <w:tr>
        <w:tc>
          <w:tcPr>
            <w:tcW w:type="dxa" w:w="2880"/>
          </w:tcPr>
          <w:p>
            <w:r>
              <w:t>accountCustomFieldDatum.accountId</w:t>
            </w:r>
          </w:p>
        </w:tc>
        <w:tc>
          <w:tcPr>
            <w:tcW w:type="dxa" w:w="2880"/>
          </w:tcPr>
          <w:p>
            <w:r>
              <w:t>integer</w:t>
            </w:r>
          </w:p>
        </w:tc>
        <w:tc>
          <w:tcPr>
            <w:tcW w:type="dxa" w:w="2880"/>
          </w:tcPr>
          <w:p>
            <w:r>
              <w:t>Account ID associated with this datum.</w:t>
            </w:r>
          </w:p>
        </w:tc>
      </w:tr>
      <w:tr>
        <w:tc>
          <w:tcPr>
            <w:tcW w:type="dxa" w:w="2880"/>
          </w:tcPr>
          <w:p>
            <w:r>
              <w:t>accountCustomFieldDatum.customFieldId</w:t>
            </w:r>
          </w:p>
        </w:tc>
        <w:tc>
          <w:tcPr>
            <w:tcW w:type="dxa" w:w="2880"/>
          </w:tcPr>
          <w:p>
            <w:r>
              <w:t>integer</w:t>
            </w:r>
          </w:p>
        </w:tc>
        <w:tc>
          <w:tcPr>
            <w:tcW w:type="dxa" w:w="2880"/>
          </w:tcPr>
          <w:p>
            <w:r>
              <w:t>Custom field ID associated with this datum.</w:t>
            </w:r>
          </w:p>
        </w:tc>
      </w:tr>
      <w:tr>
        <w:tc>
          <w:tcPr>
            <w:tcW w:type="dxa" w:w="2880"/>
          </w:tcPr>
          <w:p>
            <w:r>
              <w:t>accountCustomFieldDatum.createdTimestamp</w:t>
            </w:r>
          </w:p>
        </w:tc>
        <w:tc>
          <w:tcPr>
            <w:tcW w:type="dxa" w:w="2880"/>
          </w:tcPr>
          <w:p>
            <w:r>
              <w:t>string</w:t>
            </w:r>
          </w:p>
        </w:tc>
        <w:tc>
          <w:tcPr>
            <w:tcW w:type="dxa" w:w="2880"/>
          </w:tcPr>
          <w:p>
            <w:r>
              <w:t>Timestamp when the datum was created.</w:t>
            </w:r>
          </w:p>
        </w:tc>
      </w:tr>
      <w:tr>
        <w:tc>
          <w:tcPr>
            <w:tcW w:type="dxa" w:w="2880"/>
          </w:tcPr>
          <w:p>
            <w:r>
              <w:t>accountCustomFieldDatum.updatedTimestamp</w:t>
            </w:r>
          </w:p>
        </w:tc>
        <w:tc>
          <w:tcPr>
            <w:tcW w:type="dxa" w:w="2880"/>
          </w:tcPr>
          <w:p>
            <w:r>
              <w:t>string</w:t>
            </w:r>
          </w:p>
        </w:tc>
        <w:tc>
          <w:tcPr>
            <w:tcW w:type="dxa" w:w="2880"/>
          </w:tcPr>
          <w:p>
            <w:r>
              <w:t>Timestamp when the datum was last updated.</w:t>
            </w:r>
          </w:p>
        </w:tc>
      </w:tr>
      <w:tr>
        <w:tc>
          <w:tcPr>
            <w:tcW w:type="dxa" w:w="2880"/>
          </w:tcPr>
          <w:p>
            <w:r>
              <w:t>accountCustomFieldDatum.fieldValue</w:t>
            </w:r>
          </w:p>
        </w:tc>
        <w:tc>
          <w:tcPr>
            <w:tcW w:type="dxa" w:w="2880"/>
          </w:tcPr>
          <w:p>
            <w:r>
              <w:t>string</w:t>
            </w:r>
          </w:p>
        </w:tc>
        <w:tc>
          <w:tcPr>
            <w:tcW w:type="dxa" w:w="2880"/>
          </w:tcPr>
          <w:p>
            <w:r>
              <w:t>The stored field value.</w:t>
            </w:r>
          </w:p>
        </w:tc>
      </w:tr>
      <w:tr>
        <w:tc>
          <w:tcPr>
            <w:tcW w:type="dxa" w:w="2880"/>
          </w:tcPr>
          <w:p>
            <w:r>
              <w:t>accountCustomFieldDatum.links</w:t>
            </w:r>
          </w:p>
        </w:tc>
        <w:tc>
          <w:tcPr>
            <w:tcW w:type="dxa" w:w="2880"/>
          </w:tcPr>
          <w:p>
            <w:r>
              <w:t>object</w:t>
            </w:r>
          </w:p>
        </w:tc>
        <w:tc>
          <w:tcPr>
            <w:tcW w:type="dxa" w:w="2880"/>
          </w:tcPr>
          <w:p>
            <w:r>
              <w:t>Related links.</w:t>
            </w:r>
          </w:p>
        </w:tc>
      </w:tr>
      <w:tr>
        <w:tc>
          <w:tcPr>
            <w:tcW w:type="dxa" w:w="2880"/>
          </w:tcPr>
          <w:p>
            <w:r>
              <w:t>accountCustomFieldDatum.links.account</w:t>
            </w:r>
          </w:p>
        </w:tc>
        <w:tc>
          <w:tcPr>
            <w:tcW w:type="dxa" w:w="2880"/>
          </w:tcPr>
          <w:p>
            <w:r>
              <w:t>string</w:t>
            </w:r>
          </w:p>
        </w:tc>
        <w:tc>
          <w:tcPr>
            <w:tcW w:type="dxa" w:w="2880"/>
          </w:tcPr>
          <w:p>
            <w:r>
              <w:t>Link to the related account resource.</w:t>
            </w:r>
          </w:p>
        </w:tc>
      </w:tr>
      <w:tr>
        <w:tc>
          <w:tcPr>
            <w:tcW w:type="dxa" w:w="2880"/>
          </w:tcPr>
          <w:p>
            <w:r>
              <w:t>accountCustomFieldDatum.links.accountCustomFieldMetum</w:t>
            </w:r>
          </w:p>
        </w:tc>
        <w:tc>
          <w:tcPr>
            <w:tcW w:type="dxa" w:w="2880"/>
          </w:tcPr>
          <w:p>
            <w:r>
              <w:t>string</w:t>
            </w:r>
          </w:p>
        </w:tc>
        <w:tc>
          <w:tcPr>
            <w:tcW w:type="dxa" w:w="2880"/>
          </w:tcPr>
          <w:p>
            <w:r>
              <w:t>Link to the related custom field metadata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'{{ACTIVE_CAMPAIGN_API_URL}}/api/3/accountCustomFieldData/1' \</w:t>
        <w:br/>
        <w:t xml:space="preserve"> --header 'Accept: application/json' \</w:t>
        <w:br/>
        <w:t xml:space="preserve"> --header 'Content-Type: application/json' \</w:t>
        <w:br/>
        <w:t xml:space="preserve"> --data '{</w:t>
        <w:br/>
        <w:t xml:space="preserve"> "accountCustomFieldDatum": {</w:t>
        <w:br/>
        <w:t xml:space="preserve"> "fieldValue": "New title"</w:t>
        <w:br/>
        <w:t xml:space="preserve">    }</w:t>
        <w:br/>
        <w:t xml:space="preserve">  }'</w:t>
      </w:r>
    </w:p>
    <w:p>
      <w:pPr>
        <w:pStyle w:val="Heading3"/>
      </w:pPr>
      <w:r>
        <w:t>Example Usage</w:t>
      </w:r>
    </w:p>
    <w:p>
      <w:pPr>
        <w:pStyle w:val="Heading3"/>
      </w:pPr>
      <w:r>
        <w:t>Example 1: Update a text field value</w:t>
      </w:r>
    </w:p>
    <w:p>
      <w:pPr>
        <w:pStyle w:val="Heading3"/>
      </w:pPr>
      <w:r>
        <w:t>Example 2: Update a currency field (value + currency code)</w:t>
      </w:r>
    </w:p>
    <w:p>
      <w:r>
        <w:rPr>
          <w:b/>
          <w:color w:val="666666"/>
          <w:sz w:val="16"/>
        </w:rPr>
        <w:t>[bash]</w:t>
      </w:r>
    </w:p>
    <w:p>
      <w:pPr>
        <w:shd w:fill="F2F2F2" w:val="clear"/>
      </w:pPr>
      <w:r>
        <w:rPr>
          <w:rFonts w:ascii="Courier New" w:hAnsi="Courier New"/>
          <w:sz w:val="17"/>
        </w:rPr>
        <w:t>curl --request PUT \</w:t>
        <w:br/>
        <w:t xml:space="preserve"> --url '{{ACTIVE_CAMPAIGN_API_URL}}/api/3/accountCustomFieldData/1' \</w:t>
        <w:br/>
        <w:t xml:space="preserve"> --header 'Accept: application/json' \</w:t>
        <w:br/>
        <w:t xml:space="preserve"> --header 'Content-Type: application/json' \</w:t>
        <w:br/>
        <w:t xml:space="preserve"> --data '{</w:t>
        <w:br/>
        <w:t xml:space="preserve"> "accountCustomFieldDatum": {</w:t>
        <w:br/>
        <w:t xml:space="preserve"> "fieldValue": "100.00",</w:t>
        <w:br/>
        <w:t xml:space="preserve"> "fieldCurrency": "USD"</w:t>
        <w:br/>
        <w:t xml:space="preserve">    }</w:t>
        <w:br/>
        <w:t xml:space="preserve">  }'</w:t>
      </w:r>
    </w:p>
    <w:p>
      <w:pPr>
        <w:pStyle w:val="Heading3"/>
      </w:pPr>
      <w:r>
        <w:t>Notes</w:t>
      </w:r>
    </w:p>
    <w:p>
      <w:pPr>
        <w:pStyle w:val="ListBullet"/>
      </w:pPr>
      <w:r>
        <w:t>For multivalued fields (checkbox, multiselect), the documentation states values must be strings in an array (e.g., ["Option 1"]).</w:t>
      </w:r>
    </w:p>
    <w:p>
      <w:pPr>
        <w:pStyle w:val="ListBullet"/>
      </w:pPr>
      <w:r>
        <w:t>Datetime format (when used for datetime-type custom fields) must be ISO-only (per docs note).</w:t>
      </w:r>
    </w:p>
    <w:p>
      <w:pPr>
        <w:pStyle w:val="Heading3"/>
      </w:pPr>
      <w:r>
        <w:t>Related accountCustomFieldData actions</w:t>
      </w:r>
    </w:p>
    <w:p>
      <w:pPr>
        <w:pStyle w:val="ListBullet"/>
      </w:pPr>
      <w:r>
        <w:t>[GET] Retrieve an Account Custom Field Value — /accountCustomFieldData/{{id}}</w:t>
      </w:r>
    </w:p>
    <w:p>
      <w:pPr>
        <w:pStyle w:val="ListBullet"/>
      </w:pPr>
      <w:r>
        <w:t>[POST] Create an Account Custom Field Value — /api/3/accountCustomFieldData</w:t>
      </w:r>
    </w:p>
    <w:p>
      <w:pPr>
        <w:pStyle w:val="ListBullet"/>
      </w:pPr>
      <w:r>
        <w:t>[DELETE] Delete an Account Custom Field Value — /api/3/accountCustomFieldData/{{id}}</w:t>
      </w:r>
    </w:p>
    <w:p>
      <w:pPr>
        <w:pStyle w:val="ListBullet"/>
      </w:pPr>
      <w:r>
        <w:t>[PATCH] Bulk Update Custom Account Field Values — /api/3/accountCustomFieldData/bulkUpdate</w:t>
      </w:r>
    </w:p>
    <w:p>
      <w:pPr>
        <w:pStyle w:val="ListBullet"/>
      </w:pPr>
      <w:r>
        <w:t>[POST] Bulk Create Custom Account Field Values — /api/3/accountCustomFieldData/bulkCreate</w:t>
      </w:r>
    </w:p>
    <w:p>
      <w:pPr>
        <w:pStyle w:val="ListBullet"/>
      </w:pPr>
      <w:r>
        <w:t>[GET] List All Custom Field Values — /api/3/accountCustomFieldData</w:t>
      </w:r>
    </w:p>
    <w:p>
      <w:r>
        <w:br w:type="page"/>
      </w:r>
    </w:p>
    <w:p>
      <w:pPr>
        <w:pStyle w:val="Heading2"/>
      </w:pPr>
      <w:r>
        <w:t>22. [DELETE] Delete an Account Custom Field Meta</w:t>
      </w:r>
    </w:p>
    <w:p>
      <w:r>
        <w:rPr>
          <w:b/>
        </w:rPr>
        <w:t xml:space="preserve">Endpoint: </w:t>
      </w:r>
      <w:r>
        <w:rPr>
          <w:rFonts w:ascii="Courier New" w:hAnsi="Courier New"/>
          <w:sz w:val="18"/>
        </w:rPr>
        <w:t>/api/3/accountCustomFieldMeta/{{id}}</w:t>
      </w:r>
    </w:p>
    <w:p>
      <w:pPr>
        <w:pStyle w:val="Heading3"/>
      </w:pPr>
      <w:r>
        <w:t>Prerequisites</w:t>
      </w:r>
    </w:p>
    <w:p>
      <w:pPr>
        <w:pStyle w:val="ListBullet"/>
      </w:pPr>
      <w:r>
        <w:t>Account permission: the user should have permission to manage account</w:t>
      </w:r>
    </w:p>
    <w:p>
      <w:pPr>
        <w:pStyle w:val="Heading3"/>
      </w:pPr>
      <w:r>
        <w:t>Method</w:t>
      </w:r>
    </w:p>
    <w:p>
      <w:r>
        <w:t>DELETE</w:t>
      </w:r>
    </w:p>
    <w:p>
      <w:pPr>
        <w:pStyle w:val="Heading3"/>
      </w:pPr>
      <w:r>
        <w:t>URL</w:t>
      </w:r>
    </w:p>
    <w:p>
      <w:r>
        <w:t>{{ACTIVE_CAMPAIGN_API_URL}}/api/3/accountCustomFieldMeta/{{id}}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account field meta record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/accountCustomFieldMeta//).</w:t>
      </w:r>
    </w:p>
    <w:p>
      <w:pPr>
        <w:pStyle w:val="ListBullet"/>
      </w:pPr>
      <w:r>
        <w:t>Always construct the path as /accountCustomFieldMeta/{{id}}, where {{id}} is a non-empty value.</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/accountCustomFieldMeta/123</w:t>
      </w:r>
    </w:p>
    <w:p>
      <w:pPr>
        <w:pStyle w:val="Heading3"/>
      </w:pPr>
      <w:r>
        <w:t>Invalid Examples</w:t>
      </w:r>
    </w:p>
    <w:p>
      <w:r>
        <w:rPr>
          <w:b/>
          <w:color w:val="666666"/>
          <w:sz w:val="16"/>
        </w:rPr>
        <w:t>[http]</w:t>
      </w:r>
    </w:p>
    <w:p>
      <w:pPr>
        <w:shd w:fill="F2F2F2" w:val="clear"/>
      </w:pPr>
      <w:r>
        <w:rPr>
          <w:rFonts w:ascii="Courier New" w:hAnsi="Courier New"/>
          <w:sz w:val="17"/>
        </w:rPr>
        <w:t>/accountCustomFieldMeta/</w:t>
        <w:br/>
        <w:t>/accountCustomFieldMeta//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field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"AccountCustomFieldMeta deleted."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the resource was deleted.</w:t>
            </w:r>
          </w:p>
        </w:tc>
      </w:tr>
      <w:tr>
        <w:tc>
          <w:tcPr>
            <w:tcW w:type="dxa" w:w="2880"/>
          </w:tcPr>
          <w:p>
            <w:r>
              <w:t>errors</w:t>
            </w:r>
          </w:p>
        </w:tc>
        <w:tc>
          <w:tcPr>
            <w:tcW w:type="dxa" w:w="2880"/>
          </w:tcPr>
          <w:p>
            <w:r>
              <w:t>array</w:t>
            </w:r>
          </w:p>
        </w:tc>
        <w:tc>
          <w:tcPr>
            <w:tcW w:type="dxa" w:w="2880"/>
          </w:tcPr>
          <w:p>
            <w:r>
              <w:t>List of errors (present on error responses).</w:t>
            </w:r>
          </w:p>
        </w:tc>
      </w:tr>
      <w:tr>
        <w:tc>
          <w:tcPr>
            <w:tcW w:type="dxa" w:w="2880"/>
          </w:tcPr>
          <w:p>
            <w:r>
              <w:t>errors.status</w:t>
            </w:r>
          </w:p>
        </w:tc>
        <w:tc>
          <w:tcPr>
            <w:tcW w:type="dxa" w:w="2880"/>
          </w:tcPr>
          <w:p>
            <w:r>
              <w:t>integer</w:t>
            </w:r>
          </w:p>
        </w:tc>
        <w:tc>
          <w:tcPr>
            <w:tcW w:type="dxa" w:w="2880"/>
          </w:tcPr>
          <w:p>
            <w:r>
              <w:t>HTTP status code for the error (e.g., 404).</w:t>
            </w:r>
          </w:p>
        </w:tc>
      </w:tr>
      <w:tr>
        <w:tc>
          <w:tcPr>
            <w:tcW w:type="dxa" w:w="2880"/>
          </w:tcPr>
          <w:p>
            <w:r>
              <w:t>errors.title</w:t>
            </w:r>
          </w:p>
        </w:tc>
        <w:tc>
          <w:tcPr>
            <w:tcW w:type="dxa" w:w="2880"/>
          </w:tcPr>
          <w:p>
            <w:r>
              <w:t>string</w:t>
            </w:r>
          </w:p>
        </w:tc>
        <w:tc>
          <w:tcPr>
            <w:tcW w:type="dxa" w:w="2880"/>
          </w:tcPr>
          <w:p>
            <w:r>
              <w:t>Short error title (e.g., "Not 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'{{ACTIVE_CAMPAIGN_API_URL}}/api/3/accountCustomFieldMeta/123' \</w:t>
        <w:br/>
        <w:t xml:space="preserve"> --header 'Accept: application/json'</w:t>
      </w:r>
    </w:p>
    <w:p>
      <w:pPr>
        <w:pStyle w:val="Heading3"/>
      </w:pPr>
      <w:r>
        <w:t>Behavior</w:t>
      </w:r>
    </w:p>
    <w:p>
      <w:pPr>
        <w:pStyle w:val="ListBullet"/>
      </w:pPr>
      <w:r>
        <w:t>Validates that the id path parameter is provided.</w:t>
      </w:r>
    </w:p>
    <w:p>
      <w:pPr>
        <w:pStyle w:val="ListBullet"/>
      </w:pPr>
      <w:r>
        <w:t>Deletes the specified AccountCustomFieldMeta record if it exists.</w:t>
      </w:r>
    </w:p>
    <w:p>
      <w:pPr>
        <w:pStyle w:val="ListBullet"/>
      </w:pPr>
      <w:r>
        <w:t>Returns a JSON message on success; returns a 404 error payload if the record is not found.</w:t>
      </w:r>
    </w:p>
    <w:p>
      <w:pPr>
        <w:pStyle w:val="Heading3"/>
      </w:pPr>
      <w:r>
        <w:t>Error Handling</w:t>
      </w:r>
    </w:p>
    <w:p>
      <w:pPr>
        <w:pStyle w:val="ListBullet"/>
      </w:pPr>
      <w:r>
        <w:t>404 Not Found: The specified id does not exist.</w:t>
      </w:r>
    </w:p>
    <w:p>
      <w:pPr>
        <w:pStyle w:val="Heading3"/>
      </w:pPr>
      <w:r>
        <w:t>Related accountCustomFieldMeta actions</w:t>
      </w:r>
    </w:p>
    <w:p>
      <w:pPr>
        <w:pStyle w:val="ListBullet"/>
      </w:pPr>
      <w:r>
        <w:t>[GET] List All Custom Account Fields (Metadata) — /api/3/accountCustomFieldMeta</w:t>
      </w:r>
    </w:p>
    <w:p>
      <w:pPr>
        <w:pStyle w:val="ListBullet"/>
      </w:pPr>
      <w:r>
        <w:t>[POST] Create a Custom Account Field (Metadata) — /api/3/accountCustomFieldMeta</w:t>
      </w:r>
    </w:p>
    <w:p>
      <w:pPr>
        <w:pStyle w:val="ListBullet"/>
      </w:pPr>
      <w:r>
        <w:t>[GET] Retrieve a Custom Field Meta — /api/3/accountCustomFieldMeta/{{id}}</w:t>
      </w:r>
    </w:p>
    <w:p>
      <w:pPr>
        <w:pStyle w:val="ListBullet"/>
      </w:pPr>
      <w:r>
        <w:t>[PUT] Update an Account Custom Field (Metadata) — /api/3/accountCustomFieldMeta/{{id}}</w:t>
      </w:r>
    </w:p>
    <w:p>
      <w:r>
        <w:br w:type="page"/>
      </w:r>
    </w:p>
    <w:p>
      <w:pPr>
        <w:pStyle w:val="Heading2"/>
      </w:pPr>
      <w:r>
        <w:t>23. [PATCH] Bulk Update Deal Custom Field Data Values</w:t>
      </w:r>
    </w:p>
    <w:p>
      <w:r>
        <w:rPr>
          <w:b/>
        </w:rPr>
        <w:t xml:space="preserve">Endpoint: </w:t>
      </w:r>
      <w:r>
        <w:rPr>
          <w:rFonts w:ascii="Courier New" w:hAnsi="Courier New"/>
          <w:sz w:val="18"/>
        </w:rPr>
        <w:t>/api/3/dealCustomFieldData/bulkUpdate</w:t>
      </w:r>
    </w:p>
    <w:p>
      <w:pPr>
        <w:pStyle w:val="Heading3"/>
      </w:pPr>
      <w:r>
        <w:t>Prerequisites</w:t>
      </w:r>
    </w:p>
    <w:p>
      <w:pPr>
        <w:pStyle w:val="ListBullet"/>
      </w:pPr>
      <w:r>
        <w:t>User must have permission to manage deals</w:t>
      </w:r>
    </w:p>
    <w:p>
      <w:pPr>
        <w:pStyle w:val="ListBullet"/>
      </w:pPr>
      <w:r>
        <w:t xml:space="preserve">User must have permission to manage the pipeline that the deal belongs to </w:t>
        <w:br/>
        <w:br/>
        <w:t>If the user does not have pipeline permission, limited deal data are returned with only id, title, and isDisabled set to 1</w:t>
      </w:r>
    </w:p>
    <w:p>
      <w:pPr>
        <w:pStyle w:val="ListBullet"/>
      </w:pPr>
      <w:r>
        <w:t>For multivalued fields (checkbox, multiselect), values must be strings in an array (even if setting only one value), e.g. ["Option 1", "Option 2"]</w:t>
      </w:r>
    </w:p>
    <w:p>
      <w:pPr>
        <w:pStyle w:val="Heading3"/>
      </w:pPr>
      <w:r>
        <w:t>Method</w:t>
      </w:r>
    </w:p>
    <w:p>
      <w:r>
        <w:t>PATCH</w:t>
      </w:r>
    </w:p>
    <w:p>
      <w:pPr>
        <w:pStyle w:val="Heading3"/>
      </w:pPr>
      <w:r>
        <w:t>URL</w:t>
      </w:r>
    </w:p>
    <w:p>
      <w:r>
        <w:t>{{ACTIVE_CAMPAIGN_API_URL}}/api/3/dealCustomFieldData/bulkUpdate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updates multiple dealCustomFieldData records in a single request by providing an array of updates. Each update specifies the dealCustomFieldData record id and the new fieldValue (and optionally fieldCurrency for money fields).</w:t>
      </w:r>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array</w:t>
            </w:r>
          </w:p>
        </w:tc>
        <w:tc>
          <w:tcPr>
            <w:tcW w:type="dxa" w:w="2880"/>
          </w:tcPr>
          <w:p>
            <w:r>
              <w:t>An array of objects to update in bulk. Each object must include id and fieldValue.</w:t>
            </w:r>
          </w:p>
        </w:tc>
      </w:tr>
    </w:tbl>
    <w:p/>
    <w:p>
      <w:pPr>
        <w:pStyle w:val="Heading3"/>
      </w:pPr>
      <w:r>
        <w:t>Array Item Fields (per update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dealCustomFieldData to update.</w:t>
            </w:r>
          </w:p>
        </w:tc>
      </w:tr>
      <w:tr>
        <w:tc>
          <w:tcPr>
            <w:tcW w:type="dxa" w:w="2880"/>
          </w:tcPr>
          <w:p>
            <w:r>
              <w:t>fieldValue</w:t>
            </w:r>
          </w:p>
        </w:tc>
        <w:tc>
          <w:tcPr>
            <w:tcW w:type="dxa" w:w="2880"/>
          </w:tcPr>
          <w:p>
            <w:r>
              <w:t>string</w:t>
            </w:r>
          </w:p>
        </w:tc>
        <w:tc>
          <w:tcPr>
            <w:tcW w:type="dxa" w:w="2880"/>
          </w:tcPr>
          <w:p>
            <w:r>
              <w:t>Required. Values for the field. For currency fields only, this needs to be in cents (e.g., 10050 = 100.5). (Note: examples show fieldValue can also be an array for multivalued fields and a number for currency.)</w:t>
            </w:r>
          </w:p>
        </w:tc>
      </w:tr>
      <w:tr>
        <w:tc>
          <w:tcPr>
            <w:tcW w:type="dxa" w:w="2880"/>
          </w:tcPr>
          <w:p>
            <w:r>
              <w:t>fieldCurrency</w:t>
            </w:r>
          </w:p>
        </w:tc>
        <w:tc>
          <w:tcPr>
            <w:tcW w:type="dxa" w:w="2880"/>
          </w:tcPr>
          <w:p>
            <w:r>
              <w:t>string</w:t>
            </w:r>
          </w:p>
        </w:tc>
        <w:tc>
          <w:tcPr>
            <w:tcW w:type="dxa" w:w="2880"/>
          </w:tcPr>
          <w:p>
            <w:r>
              <w:t>Currency code for the money value (e.g., cad). Optional; used for money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"DealCustomFieldDatas with ID(s): 1, 2, 3, 4, 5 successfully bulk updated."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confirmation message indicating which IDs were bulk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'{{ACTIVE_CAMPAIGN_API_URL}}/api/3/dealCustomFieldData/bulkUpdate' \</w:t>
        <w:br/>
        <w:t xml:space="preserve"> --header 'Accept: application/json' \</w:t>
        <w:br/>
        <w:t xml:space="preserve"> --header 'Content-Type: application/json' \</w:t>
        <w:br/>
        <w:t xml:space="preserve"> --data '[</w:t>
        <w:br/>
        <w:t xml:space="preserve">    { "id": 1, "fieldValue": "test title" },</w:t>
        <w:br/>
        <w:t xml:space="preserve">    { "id": 2, "fieldValue": ["option 1", "option 3", "option 4"] },</w:t>
        <w:br/>
        <w:t xml:space="preserve">    { "id": 3, "fieldValue": 9999, "fieldCurrency": "cad" },</w:t>
        <w:br/>
        <w:t xml:space="preserve">    { "id": 4, "fieldValue": "100.99" },</w:t>
        <w:br/>
        <w:t xml:space="preserve">    { "id": 5, "fieldValue": "2018-12-31" },</w:t>
        <w:br/>
        <w:t xml:space="preserve">    { "id": 6, "fieldValue": "2020-05-19T02:45:00-05:00" }</w:t>
        <w:br/>
        <w:t xml:space="preserve">  ]'</w:t>
      </w:r>
    </w:p>
    <w:p>
      <w:pPr>
        <w:pStyle w:val="Heading3"/>
      </w:pPr>
      <w:r>
        <w:t>Example Usage</w:t>
      </w:r>
    </w:p>
    <w:p>
      <w:pPr>
        <w:pStyle w:val="Heading3"/>
      </w:pPr>
      <w:r>
        <w:t>Example 1: Update a text custom field value</w:t>
      </w:r>
    </w:p>
    <w:p>
      <w:r>
        <w:rPr>
          <w:b/>
          <w:color w:val="666666"/>
          <w:sz w:val="16"/>
        </w:rPr>
        <w:t>[bash]</w:t>
      </w:r>
    </w:p>
    <w:p>
      <w:pPr>
        <w:shd w:fill="F2F2F2" w:val="clear"/>
      </w:pPr>
      <w:r>
        <w:rPr>
          <w:rFonts w:ascii="Courier New" w:hAnsi="Courier New"/>
          <w:sz w:val="17"/>
        </w:rPr>
        <w:t>curl -X PATCH '{{ACTIVE_CAMPAIGN_API_URL}}/api/3/dealCustomFieldData/bulkUpdate' \</w:t>
        <w:br/>
        <w:t xml:space="preserve"> -H 'Accept: application/json' \</w:t>
        <w:br/>
        <w:t xml:space="preserve"> -H 'Content-Type: application/json' \</w:t>
        <w:br/>
        <w:t xml:space="preserve"> -d '[</w:t>
        <w:br/>
        <w:t xml:space="preserve">    { "id": 1, "fieldValue": "Updated title" }</w:t>
        <w:br/>
        <w:t xml:space="preserve">  ]'</w:t>
      </w:r>
    </w:p>
    <w:p>
      <w:pPr>
        <w:pStyle w:val="Heading3"/>
      </w:pPr>
      <w:r>
        <w:t>Example 2: Update a multivalued (checkbox/multiselect) field</w:t>
      </w:r>
    </w:p>
    <w:p>
      <w:r>
        <w:rPr>
          <w:b/>
          <w:color w:val="666666"/>
          <w:sz w:val="16"/>
        </w:rPr>
        <w:t>[bash]</w:t>
      </w:r>
    </w:p>
    <w:p>
      <w:pPr>
        <w:shd w:fill="F2F2F2" w:val="clear"/>
      </w:pPr>
      <w:r>
        <w:rPr>
          <w:rFonts w:ascii="Courier New" w:hAnsi="Courier New"/>
          <w:sz w:val="17"/>
        </w:rPr>
        <w:t>curl -X PATCH '{{ACTIVE_CAMPAIGN_API_URL}}/api/3/dealCustomFieldData/bulkUpdate' \</w:t>
        <w:br/>
        <w:t xml:space="preserve"> -H 'Accept: application/json' \</w:t>
        <w:br/>
        <w:t xml:space="preserve"> -H 'Content-Type: application/json' \</w:t>
        <w:br/>
        <w:t xml:space="preserve"> -d '[</w:t>
        <w:br/>
        <w:t xml:space="preserve">    { "id": 2, "fieldValue": ["Option 1", "Option 2"] }</w:t>
        <w:br/>
        <w:t xml:space="preserve">  ]'</w:t>
      </w:r>
    </w:p>
    <w:p>
      <w:pPr>
        <w:pStyle w:val="Heading3"/>
      </w:pPr>
      <w:r>
        <w:t>Example 3: Update a money field (value in cents) with currency code</w:t>
      </w:r>
    </w:p>
    <w:p>
      <w:r>
        <w:rPr>
          <w:b/>
          <w:color w:val="666666"/>
          <w:sz w:val="16"/>
        </w:rPr>
        <w:t>[bash]</w:t>
      </w:r>
    </w:p>
    <w:p>
      <w:pPr>
        <w:shd w:fill="F2F2F2" w:val="clear"/>
      </w:pPr>
      <w:r>
        <w:rPr>
          <w:rFonts w:ascii="Courier New" w:hAnsi="Courier New"/>
          <w:sz w:val="17"/>
        </w:rPr>
        <w:t>curl -X PATCH '{{ACTIVE_CAMPAIGN_API_URL}}/api/3/dealCustomFieldData/bulkUpdate' \</w:t>
        <w:br/>
        <w:t xml:space="preserve"> -H 'Accept: application/json' \</w:t>
        <w:br/>
        <w:t xml:space="preserve"> -H 'Content-Type: application/json' \</w:t>
        <w:br/>
        <w:t xml:space="preserve"> -d '[</w:t>
        <w:br/>
        <w:t xml:space="preserve">    { "id": 3, "fieldValue": 10050, "fieldCurrency": "cad" }</w:t>
        <w:br/>
        <w:t xml:space="preserve">  ]'</w:t>
      </w:r>
    </w:p>
    <w:p>
      <w:pPr>
        <w:pStyle w:val="Heading3"/>
      </w:pPr>
      <w:r>
        <w:t>Behavior</w:t>
      </w:r>
    </w:p>
    <w:p>
      <w:pPr>
        <w:pStyle w:val="ListBullet"/>
      </w:pPr>
      <w:r>
        <w:t>Validates the caller has deal management permissions and (where applicable) pipeline-specific permissions.</w:t>
      </w:r>
    </w:p>
    <w:p>
      <w:pPr>
        <w:pStyle w:val="ListBullet"/>
      </w:pPr>
      <w:r>
        <w:t>Iterates through each object in the request array and updates the corresponding dealCustomFieldData record by id.</w:t>
      </w:r>
    </w:p>
    <w:p>
      <w:pPr>
        <w:pStyle w:val="ListBullet"/>
      </w:pPr>
      <w:r>
        <w:t>Returns a message indicating which IDs were successfully bulk updated.</w:t>
      </w:r>
    </w:p>
    <w:p>
      <w:pPr>
        <w:pStyle w:val="Heading3"/>
      </w:pPr>
      <w:r>
        <w:t>Notes</w:t>
      </w:r>
    </w:p>
    <w:p>
      <w:pPr>
        <w:pStyle w:val="ListBullet"/>
      </w:pPr>
      <w:r>
        <w:t>Multivalued fields (checkbox, multiselect): fieldValue must be an array of strings, even for a single selection.</w:t>
      </w:r>
    </w:p>
    <w:p>
      <w:pPr>
        <w:pStyle w:val="ListBullet"/>
      </w:pPr>
      <w:r>
        <w:t>Money fields: fieldValue should be provided in cents; fieldCurrency can be used to specify the currency code.</w:t>
      </w:r>
    </w:p>
    <w:p>
      <w:pPr>
        <w:pStyle w:val="ListBullet"/>
      </w:pPr>
      <w:r>
        <w:t>Date/time examples indicate support for date strings (e.g., 2018-12-31) and ISO timestamps (e.g., 2020-05-19T02:45:00-05:00).</w:t>
      </w:r>
    </w:p>
    <w:p>
      <w:pPr>
        <w:pStyle w:val="Heading3"/>
      </w:pPr>
      <w:r>
        <w:t>Error Handling</w:t>
      </w:r>
    </w:p>
    <w:p>
      <w:pPr>
        <w:pStyle w:val="ListBullet"/>
      </w:pPr>
      <w:r>
        <w:t>The provided documentation only includes a 200 success response example. Other error status codes and bodies are not specified in the scraped content.</w:t>
      </w:r>
    </w:p>
    <w:p>
      <w:pPr>
        <w:pStyle w:val="Heading3"/>
      </w:pPr>
      <w:r>
        <w:t>Related dealCustomFieldData actions</w:t>
      </w:r>
    </w:p>
    <w:p>
      <w:pPr>
        <w:pStyle w:val="ListBullet"/>
      </w:pPr>
      <w:r>
        <w:t>[POST] Create a Custom Deal Field Value — /api/3/dealCustomFieldData</w:t>
      </w:r>
    </w:p>
    <w:p>
      <w:pPr>
        <w:pStyle w:val="ListBullet"/>
      </w:pPr>
      <w:r>
        <w:t>[GET] Retrieve a Custom Deal Field Value — /api/3/dealCustomFieldData/{{id}}</w:t>
      </w:r>
    </w:p>
    <w:p>
      <w:pPr>
        <w:pStyle w:val="ListBullet"/>
      </w:pPr>
      <w:r>
        <w:t>[PUT] Update a Deal's Custom Field Value — /dealCustomFieldData/{{id}}</w:t>
      </w:r>
    </w:p>
    <w:p>
      <w:pPr>
        <w:pStyle w:val="ListBullet"/>
      </w:pPr>
      <w:r>
        <w:t>[POST] Bulk Create Custom Deal Field Values — /api/3/dealCustomFieldData/bulkCreate</w:t>
      </w:r>
    </w:p>
    <w:p>
      <w:pPr>
        <w:pStyle w:val="ListBullet"/>
      </w:pPr>
      <w:r>
        <w:t>[DELETE] Delete a Custom Deal Field Value — /dealCustomFieldData/{{id}}</w:t>
      </w:r>
    </w:p>
    <w:p>
      <w:pPr>
        <w:pStyle w:val="ListBullet"/>
      </w:pPr>
      <w:r>
        <w:t>[GET] List All Deal Custom Field Values — /api/3/dealCustomFieldData</w:t>
      </w:r>
    </w:p>
    <w:p>
      <w:r>
        <w:br w:type="page"/>
      </w:r>
    </w:p>
    <w:p>
      <w:pPr>
        <w:pStyle w:val="Heading2"/>
      </w:pPr>
      <w:r>
        <w:t>24. [POST] Create Custom Field Options (Bulk)</w:t>
      </w:r>
    </w:p>
    <w:p>
      <w:r>
        <w:rPr>
          <w:b/>
        </w:rPr>
        <w:t xml:space="preserve">Endpoint: </w:t>
      </w:r>
      <w:r>
        <w:rPr>
          <w:rFonts w:ascii="Courier New" w:hAnsi="Courier New"/>
          <w:sz w:val="18"/>
        </w:rPr>
        <w:t>/api/3/fieldOption/bulk</w:t>
      </w:r>
    </w:p>
    <w:p>
      <w:pPr>
        <w:pStyle w:val="Heading3"/>
      </w:pPr>
      <w:r>
        <w:t>Prerequisites</w:t>
      </w:r>
    </w:p>
    <w:p>
      <w:pPr>
        <w:pStyle w:val="ListBullet"/>
      </w:pPr>
      <w:r>
        <w:t>You must have access to create/manage Custom Fields and their options in ActiveCampaign.</w:t>
      </w:r>
    </w:p>
    <w:p>
      <w:pPr>
        <w:pStyle w:val="Heading3"/>
      </w:pPr>
      <w:r>
        <w:t>Method</w:t>
      </w:r>
    </w:p>
    <w:p>
      <w:r>
        <w:t>POST</w:t>
      </w:r>
    </w:p>
    <w:p>
      <w:pPr>
        <w:pStyle w:val="Heading3"/>
      </w:pPr>
      <w:r>
        <w:t>URL</w:t>
      </w:r>
    </w:p>
    <w:p>
      <w:r>
        <w:t>{{ACTIVE_CAMPAIGN_API_URL}}/api/3/fieldOption/bulk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custom field options in a single bulk request for one or more custom fields. You provide an array of option objects and the API returns the created options with IDs, timestamps, and related links.</w:t>
      </w:r>
    </w:p>
    <w:p>
      <w:pPr>
        <w:pStyle w:val="Heading3"/>
      </w:pPr>
      <w:r>
        <w:t>Enforcement Rules</w:t>
      </w:r>
    </w:p>
    <w:p>
      <w:pPr>
        <w:pStyle w:val="ListBullet"/>
      </w:pPr>
      <w:r>
        <w:t>There are no path parameters for this endpoint.</w:t>
      </w:r>
    </w:p>
    <w:p>
      <w:pPr>
        <w:pStyle w:val="ListBullet"/>
      </w:pPr>
      <w:r>
        <w:t>When executing the action, send request data in the JSON request body (not in the URL).</w:t>
      </w:r>
    </w:p>
    <w:p>
      <w:pPr>
        <w:pStyle w:val="ListBullet"/>
      </w:pPr>
      <w:r>
        <w:t>This endpoint expects a bulk array of option objects; if the request does not contain an array, the API may return 422.</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fieldOptions</w:t>
            </w:r>
          </w:p>
        </w:tc>
        <w:tc>
          <w:tcPr>
            <w:tcW w:type="dxa" w:w="2880"/>
          </w:tcPr>
          <w:p>
            <w:r>
              <w:t>array</w:t>
            </w:r>
          </w:p>
        </w:tc>
        <w:tc>
          <w:tcPr>
            <w:tcW w:type="dxa" w:w="2880"/>
          </w:tcPr>
          <w:p>
            <w:r>
              <w:t>Array of custom field option objects to create. Must be an array (otherwise bulk operation can fail with 422).</w:t>
            </w:r>
          </w:p>
        </w:tc>
      </w:tr>
    </w:tbl>
    <w:p/>
    <w:p>
      <w:pPr>
        <w:pStyle w:val="Heading3"/>
      </w:pPr>
      <w:r>
        <w:t>fieldOptions[] object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ID of the custom field to add options to (example: "62").</w:t>
            </w:r>
          </w:p>
        </w:tc>
      </w:tr>
      <w:tr>
        <w:tc>
          <w:tcPr>
            <w:tcW w:type="dxa" w:w="2880"/>
          </w:tcPr>
          <w:p>
            <w:r>
              <w:t>value</w:t>
            </w:r>
          </w:p>
        </w:tc>
        <w:tc>
          <w:tcPr>
            <w:tcW w:type="dxa" w:w="2880"/>
          </w:tcPr>
          <w:p>
            <w:r>
              <w:t>string</w:t>
            </w:r>
          </w:p>
        </w:tc>
        <w:tc>
          <w:tcPr>
            <w:tcW w:type="dxa" w:w="2880"/>
          </w:tcPr>
          <w:p>
            <w:r>
              <w:t>Value of the option (example: "X").</w:t>
            </w:r>
          </w:p>
        </w:tc>
      </w:tr>
    </w:tbl>
    <w:p/>
    <w:p>
      <w:pPr>
        <w:pStyle w:val="Heading3"/>
      </w:pPr>
      <w:r>
        <w:t>Optional Request Body Fields</w:t>
      </w:r>
    </w:p>
    <w:p>
      <w:pPr>
        <w:pStyle w:val="Heading3"/>
      </w:pPr>
      <w:r>
        <w:t>fieldOptions[] object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Name of the option (example: "Option X").</w:t>
            </w:r>
          </w:p>
        </w:tc>
      </w:tr>
      <w:tr>
        <w:tc>
          <w:tcPr>
            <w:tcW w:type="dxa" w:w="2880"/>
          </w:tcPr>
          <w:p>
            <w:r>
              <w:t>orderid</w:t>
            </w:r>
          </w:p>
        </w:tc>
        <w:tc>
          <w:tcPr>
            <w:tcW w:type="dxa" w:w="2880"/>
          </w:tcPr>
          <w:p>
            <w:r>
              <w:t>integer</w:t>
            </w:r>
          </w:p>
        </w:tc>
        <w:tc>
          <w:tcPr>
            <w:tcW w:type="dxa" w:w="2880"/>
          </w:tcPr>
          <w:p>
            <w:r>
              <w:t>Order for displaying the custom field option.</w:t>
            </w:r>
          </w:p>
        </w:tc>
      </w:tr>
      <w:tr>
        <w:tc>
          <w:tcPr>
            <w:tcW w:type="dxa" w:w="2880"/>
          </w:tcPr>
          <w:p>
            <w:r>
              <w:t>isdefault</w:t>
            </w:r>
          </w:p>
        </w:tc>
        <w:tc>
          <w:tcPr>
            <w:tcW w:type="dxa" w:w="2880"/>
          </w:tcPr>
          <w:p>
            <w:r>
              <w:t>boolean</w:t>
            </w:r>
          </w:p>
        </w:tc>
        <w:tc>
          <w:tcPr>
            <w:tcW w:type="dxa" w:w="2880"/>
          </w:tcPr>
          <w:p>
            <w:r>
              <w:t>Whether or not this option is the default value.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"fieldOptions": [</w:t>
        <w:br/>
        <w:t xml:space="preserve"> {</w:t>
        <w:br/>
        <w:t xml:space="preserve"> "orderid": 1,</w:t>
        <w:br/>
        <w:t xml:space="preserve"> "value": "X",</w:t>
        <w:br/>
        <w:t xml:space="preserve"> "label": "Option X",</w:t>
        <w:br/>
        <w:t xml:space="preserve"> "isdefault": 0,</w:t>
        <w:br/>
        <w:t xml:space="preserve"> "field": "62",</w:t>
        <w:br/>
        <w:t xml:space="preserve"> "cdate": "2023-06-08T15:36:49-05:00",</w:t>
        <w:br/>
        <w:t xml:space="preserve"> "udate": "2023-06-08T15:36:49-05:00",</w:t>
        <w:br/>
        <w:t xml:space="preserve"> "links": {</w:t>
        <w:br/>
        <w:t xml:space="preserve"> "field": "https://{{yourAccount}}.api-us1.com/api/3/fieldOptions/1/field"</w:t>
        <w:br/>
        <w:t xml:space="preserve"> },</w:t>
        <w:br/>
        <w:t xml:space="preserve"> "id": "1"</w:t>
        <w:br/>
        <w:t xml:space="preserve"> },</w:t>
        <w:br/>
        <w:t xml:space="preserve"> {</w:t>
        <w:br/>
        <w:t xml:space="preserve"> "orderid": 2,</w:t>
        <w:br/>
        <w:t xml:space="preserve"> "value": "Y",</w:t>
        <w:br/>
        <w:t xml:space="preserve"> "label": "Option Y",</w:t>
        <w:br/>
        <w:t xml:space="preserve"> "isdefault": 0,</w:t>
        <w:br/>
        <w:t xml:space="preserve"> "field": "62",</w:t>
        <w:br/>
        <w:t xml:space="preserve"> "cdate": "2023-06-08T15:36:49-05:00",</w:t>
        <w:br/>
        <w:t xml:space="preserve"> "udate": "2023-06-08T15:36:49-05:00",</w:t>
        <w:br/>
        <w:t xml:space="preserve"> "links": {</w:t>
        <w:br/>
        <w:t xml:space="preserve"> "field": "https://{{yourAccount}}.api-us1.com/api/3/fieldOptions/2/field"</w:t>
        <w:br/>
        <w:t xml:space="preserve"> },</w:t>
        <w:br/>
        <w:t xml:space="preserve"> "id": "2"</w:t>
        <w:br/>
        <w:t xml:space="preserve"> },</w:t>
        <w:br/>
        <w:t xml:space="preserve"> {</w:t>
        <w:br/>
        <w:t xml:space="preserve"> "orderid": 3,</w:t>
        <w:br/>
        <w:t xml:space="preserve"> "value": "Z",</w:t>
        <w:br/>
        <w:t xml:space="preserve"> "label": "Option Z",</w:t>
        <w:br/>
        <w:t xml:space="preserve"> "isdefault": 0,</w:t>
        <w:br/>
        <w:t xml:space="preserve"> "field": "62",</w:t>
        <w:br/>
        <w:t xml:space="preserve"> "cdate": "2023-06-08T15:36:49-05:00",</w:t>
        <w:br/>
        <w:t xml:space="preserve"> "udate": "2023-06-08T15:36:49-05:00",</w:t>
        <w:br/>
        <w:t xml:space="preserve"> "links": {</w:t>
        <w:br/>
        <w:t xml:space="preserve"> "field": "https://{{yourAccount}}.api-us1.com/api/3/fieldOptions/3/field"</w:t>
        <w:br/>
        <w:t xml:space="preserve"> },</w:t>
        <w:br/>
        <w:t xml:space="preserve"> "id": "3"</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"Bulk operation failed. Request must contain an array of fieldOption objects."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fieldOptions</w:t>
            </w:r>
          </w:p>
        </w:tc>
        <w:tc>
          <w:tcPr>
            <w:tcW w:type="dxa" w:w="2880"/>
          </w:tcPr>
          <w:p>
            <w:r>
              <w:t>array</w:t>
            </w:r>
          </w:p>
        </w:tc>
        <w:tc>
          <w:tcPr>
            <w:tcW w:type="dxa" w:w="2880"/>
          </w:tcPr>
          <w:p>
            <w:r>
              <w:t>Array of created custom field option objects.</w:t>
            </w:r>
          </w:p>
        </w:tc>
      </w:tr>
      <w:tr>
        <w:tc>
          <w:tcPr>
            <w:tcW w:type="dxa" w:w="2880"/>
          </w:tcPr>
          <w:p>
            <w:r>
              <w:t>fieldOptions[].orderid</w:t>
            </w:r>
          </w:p>
        </w:tc>
        <w:tc>
          <w:tcPr>
            <w:tcW w:type="dxa" w:w="2880"/>
          </w:tcPr>
          <w:p>
            <w:r>
              <w:t>integer</w:t>
            </w:r>
          </w:p>
        </w:tc>
        <w:tc>
          <w:tcPr>
            <w:tcW w:type="dxa" w:w="2880"/>
          </w:tcPr>
          <w:p>
            <w:r>
              <w:t>Display order for the option.</w:t>
            </w:r>
          </w:p>
        </w:tc>
      </w:tr>
      <w:tr>
        <w:tc>
          <w:tcPr>
            <w:tcW w:type="dxa" w:w="2880"/>
          </w:tcPr>
          <w:p>
            <w:r>
              <w:t>fieldOptions[].value</w:t>
            </w:r>
          </w:p>
        </w:tc>
        <w:tc>
          <w:tcPr>
            <w:tcW w:type="dxa" w:w="2880"/>
          </w:tcPr>
          <w:p>
            <w:r>
              <w:t>string</w:t>
            </w:r>
          </w:p>
        </w:tc>
        <w:tc>
          <w:tcPr>
            <w:tcW w:type="dxa" w:w="2880"/>
          </w:tcPr>
          <w:p>
            <w:r>
              <w:t>Value of the option.</w:t>
            </w:r>
          </w:p>
        </w:tc>
      </w:tr>
      <w:tr>
        <w:tc>
          <w:tcPr>
            <w:tcW w:type="dxa" w:w="2880"/>
          </w:tcPr>
          <w:p>
            <w:r>
              <w:t>fieldOptions[].label</w:t>
            </w:r>
          </w:p>
        </w:tc>
        <w:tc>
          <w:tcPr>
            <w:tcW w:type="dxa" w:w="2880"/>
          </w:tcPr>
          <w:p>
            <w:r>
              <w:t>string</w:t>
            </w:r>
          </w:p>
        </w:tc>
        <w:tc>
          <w:tcPr>
            <w:tcW w:type="dxa" w:w="2880"/>
          </w:tcPr>
          <w:p>
            <w:r>
              <w:t>Label/name of the option.</w:t>
            </w:r>
          </w:p>
        </w:tc>
      </w:tr>
      <w:tr>
        <w:tc>
          <w:tcPr>
            <w:tcW w:type="dxa" w:w="2880"/>
          </w:tcPr>
          <w:p>
            <w:r>
              <w:t>fieldOptions[].isdefault</w:t>
            </w:r>
          </w:p>
        </w:tc>
        <w:tc>
          <w:tcPr>
            <w:tcW w:type="dxa" w:w="2880"/>
          </w:tcPr>
          <w:p>
            <w:r>
              <w:t>integer</w:t>
            </w:r>
          </w:p>
        </w:tc>
        <w:tc>
          <w:tcPr>
            <w:tcW w:type="dxa" w:w="2880"/>
          </w:tcPr>
          <w:p>
            <w:r>
              <w:t>Whether the option is the default (returned as 0/1 in the example response).</w:t>
            </w:r>
          </w:p>
        </w:tc>
      </w:tr>
      <w:tr>
        <w:tc>
          <w:tcPr>
            <w:tcW w:type="dxa" w:w="2880"/>
          </w:tcPr>
          <w:p>
            <w:r>
              <w:t>fieldOptions[].field</w:t>
            </w:r>
          </w:p>
        </w:tc>
        <w:tc>
          <w:tcPr>
            <w:tcW w:type="dxa" w:w="2880"/>
          </w:tcPr>
          <w:p>
            <w:r>
              <w:t>string</w:t>
            </w:r>
          </w:p>
        </w:tc>
        <w:tc>
          <w:tcPr>
            <w:tcW w:type="dxa" w:w="2880"/>
          </w:tcPr>
          <w:p>
            <w:r>
              <w:t>Custom field ID the option belongs to.</w:t>
            </w:r>
          </w:p>
        </w:tc>
      </w:tr>
      <w:tr>
        <w:tc>
          <w:tcPr>
            <w:tcW w:type="dxa" w:w="2880"/>
          </w:tcPr>
          <w:p>
            <w:r>
              <w:t>fieldOptions[].cdate</w:t>
            </w:r>
          </w:p>
        </w:tc>
        <w:tc>
          <w:tcPr>
            <w:tcW w:type="dxa" w:w="2880"/>
          </w:tcPr>
          <w:p>
            <w:r>
              <w:t>string</w:t>
            </w:r>
          </w:p>
        </w:tc>
        <w:tc>
          <w:tcPr>
            <w:tcW w:type="dxa" w:w="2880"/>
          </w:tcPr>
          <w:p>
            <w:r>
              <w:t>Creation timestamp.</w:t>
            </w:r>
          </w:p>
        </w:tc>
      </w:tr>
      <w:tr>
        <w:tc>
          <w:tcPr>
            <w:tcW w:type="dxa" w:w="2880"/>
          </w:tcPr>
          <w:p>
            <w:r>
              <w:t>fieldOptions[].udate</w:t>
            </w:r>
          </w:p>
        </w:tc>
        <w:tc>
          <w:tcPr>
            <w:tcW w:type="dxa" w:w="2880"/>
          </w:tcPr>
          <w:p>
            <w:r>
              <w:t>string</w:t>
            </w:r>
          </w:p>
        </w:tc>
        <w:tc>
          <w:tcPr>
            <w:tcW w:type="dxa" w:w="2880"/>
          </w:tcPr>
          <w:p>
            <w:r>
              <w:t>Last update timestamp.</w:t>
            </w:r>
          </w:p>
        </w:tc>
      </w:tr>
      <w:tr>
        <w:tc>
          <w:tcPr>
            <w:tcW w:type="dxa" w:w="2880"/>
          </w:tcPr>
          <w:p>
            <w:r>
              <w:t>fieldOptions[].links.field</w:t>
            </w:r>
          </w:p>
        </w:tc>
        <w:tc>
          <w:tcPr>
            <w:tcW w:type="dxa" w:w="2880"/>
          </w:tcPr>
          <w:p>
            <w:r>
              <w:t>string</w:t>
            </w:r>
          </w:p>
        </w:tc>
        <w:tc>
          <w:tcPr>
            <w:tcW w:type="dxa" w:w="2880"/>
          </w:tcPr>
          <w:p>
            <w:r>
              <w:t>Link to the related field resource for this option.</w:t>
            </w:r>
          </w:p>
        </w:tc>
      </w:tr>
      <w:tr>
        <w:tc>
          <w:tcPr>
            <w:tcW w:type="dxa" w:w="2880"/>
          </w:tcPr>
          <w:p>
            <w:r>
              <w:t>fieldOptions[].id</w:t>
            </w:r>
          </w:p>
        </w:tc>
        <w:tc>
          <w:tcPr>
            <w:tcW w:type="dxa" w:w="2880"/>
          </w:tcPr>
          <w:p>
            <w:r>
              <w:t>string</w:t>
            </w:r>
          </w:p>
        </w:tc>
        <w:tc>
          <w:tcPr>
            <w:tcW w:type="dxa" w:w="2880"/>
          </w:tcPr>
          <w:p>
            <w:r>
              <w:t>ID of the created field option.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'{{ACTIVE_CAMPAIGN_API_URL}}/api/3/fieldOption/bulk' \</w:t>
        <w:br/>
        <w:t xml:space="preserve"> --header 'Accept: application/json' \</w:t>
        <w:br/>
        <w:t xml:space="preserve"> --header 'Content-Type: application/json' \</w:t>
        <w:br/>
        <w:t xml:space="preserve"> --data '{</w:t>
        <w:br/>
        <w:t xml:space="preserve"> "fieldOptions": [</w:t>
        <w:br/>
        <w:t xml:space="preserve">      { "orderid": 1, "value": "X", "label": "Option X", "isdefault": false, "field": "62" },</w:t>
        <w:br/>
        <w:t xml:space="preserve">      { "orderid": 2, "value": "Y", "label": "Option Y", "isdefault": false, "field": "62" },</w:t>
        <w:br/>
        <w:t xml:space="preserve">      { "orderid": 3, "value": "Z", "label": "Option Z", "isdefault": false, "field": "62" }</w:t>
        <w:br/>
        <w:t xml:space="preserve">    ]</w:t>
        <w:br/>
        <w:t xml:space="preserve">  }'</w:t>
      </w:r>
    </w:p>
    <w:p>
      <w:pPr>
        <w:pStyle w:val="Heading3"/>
      </w:pPr>
      <w:r>
        <w:t>Example Usage</w:t>
      </w:r>
    </w:p>
    <w:p>
      <w:pPr>
        <w:pStyle w:val="Heading3"/>
      </w:pPr>
      <w:r>
        <w:t>Example 1: Create three options for a single field</w:t>
      </w:r>
    </w:p>
    <w:p>
      <w:r>
        <w:rPr>
          <w:b/>
          <w:color w:val="666666"/>
          <w:sz w:val="16"/>
        </w:rPr>
        <w:t>[bash]</w:t>
      </w:r>
    </w:p>
    <w:p>
      <w:pPr>
        <w:shd w:fill="F2F2F2" w:val="clear"/>
      </w:pPr>
      <w:r>
        <w:rPr>
          <w:rFonts w:ascii="Courier New" w:hAnsi="Courier New"/>
          <w:sz w:val="17"/>
        </w:rPr>
        <w:t>curl --request POST '{{ACTIVE_CAMPAIGN_API_URL}}/api/3/fieldOption/bulk' \</w:t>
        <w:br/>
        <w:t xml:space="preserve"> --header 'Accept: application/json' \</w:t>
        <w:br/>
        <w:t xml:space="preserve"> --header 'Content-Type: application/json' \</w:t>
        <w:br/>
        <w:t xml:space="preserve"> --data '{</w:t>
        <w:br/>
        <w:t xml:space="preserve"> "fieldOptions": [</w:t>
        <w:br/>
        <w:t xml:space="preserve">      { "orderid": 1, "field": "62", "value": "X", "label": "Option X", "isdefault": false },</w:t>
        <w:br/>
        <w:t xml:space="preserve">      { "orderid": 2, "field": "62", "value": "Y", "label": "Option Y", "isdefault": false },</w:t>
        <w:br/>
        <w:t xml:space="preserve">      { "orderid": 3, "field": "62", "value": "Z", "label": "Option Z", "isdefault": false }</w:t>
        <w:br/>
        <w:t xml:space="preserve">    ]</w:t>
        <w:br/>
        <w:t xml:space="preserve">  }'</w:t>
      </w:r>
    </w:p>
    <w:p>
      <w:pPr>
        <w:pStyle w:val="Heading3"/>
      </w:pPr>
      <w:r>
        <w:t>Example 2: Create options for multiple fields in one request</w:t>
      </w:r>
    </w:p>
    <w:p>
      <w:r>
        <w:rPr>
          <w:b/>
          <w:color w:val="666666"/>
          <w:sz w:val="16"/>
        </w:rPr>
        <w:t>[bash]</w:t>
      </w:r>
    </w:p>
    <w:p>
      <w:pPr>
        <w:shd w:fill="F2F2F2" w:val="clear"/>
      </w:pPr>
      <w:r>
        <w:rPr>
          <w:rFonts w:ascii="Courier New" w:hAnsi="Courier New"/>
          <w:sz w:val="17"/>
        </w:rPr>
        <w:t>curl --request POST '{{ACTIVE_CAMPAIGN_API_URL}}/api/3/fieldOption/bulk' \</w:t>
        <w:br/>
        <w:t xml:space="preserve"> --header 'Accept: application/json' \</w:t>
        <w:br/>
        <w:t xml:space="preserve"> --header 'Content-Type: application/json' \</w:t>
        <w:br/>
        <w:t xml:space="preserve"> --data '{</w:t>
        <w:br/>
        <w:t xml:space="preserve"> "fieldOptions": [</w:t>
        <w:br/>
        <w:t xml:space="preserve">      { "orderid": 1, "field": "62", "value": "A", "label": "Option A", "isdefault": false },</w:t>
        <w:br/>
        <w:t xml:space="preserve">      { "orderid": 1, "field": "99", "value": "B", "label": "Option B", "isdefault": false }</w:t>
        <w:br/>
        <w:t xml:space="preserve">    ]</w:t>
        <w:br/>
        <w:t xml:space="preserve">  }'</w:t>
      </w:r>
    </w:p>
    <w:p>
      <w:pPr>
        <w:pStyle w:val="Heading3"/>
      </w:pPr>
      <w:r>
        <w:t>Behavior</w:t>
      </w:r>
    </w:p>
    <w:p>
      <w:pPr>
        <w:pStyle w:val="ListBullet"/>
      </w:pPr>
      <w:r>
        <w:t>Validates that the request contains a fieldOptions array.</w:t>
      </w:r>
    </w:p>
    <w:p>
      <w:pPr>
        <w:pStyle w:val="ListBullet"/>
      </w:pPr>
      <w:r>
        <w:t>Creates each provided field option.</w:t>
      </w:r>
    </w:p>
    <w:p>
      <w:pPr>
        <w:pStyle w:val="ListBullet"/>
      </w:pPr>
      <w:r>
        <w:t>Returns the created options, including IDs (id), timestamps (cdate, udate), and related links.</w:t>
      </w:r>
    </w:p>
    <w:p>
      <w:pPr>
        <w:pStyle w:val="Heading3"/>
      </w:pPr>
      <w:r>
        <w:t>Notes</w:t>
      </w:r>
    </w:p>
    <w:p>
      <w:pPr>
        <w:pStyle w:val="ListBullet"/>
      </w:pPr>
      <w:r>
        <w:t>The request examples show field as a string (e.g., "62"), while the OpenAPI schema describes field as an integer; follow the format your account accepts, but the provided examples use string.</w:t>
      </w:r>
    </w:p>
    <w:p>
      <w:pPr>
        <w:pStyle w:val="ListBullet"/>
      </w:pPr>
      <w:r>
        <w:t>The response example returns isdefault as an integer (0) even though the request uses a boolean; be prepared to handle numeric values in responses.</w:t>
      </w:r>
    </w:p>
    <w:p>
      <w:pPr>
        <w:pStyle w:val="Heading3"/>
      </w:pPr>
      <w:r>
        <w:t>Gotchas</w:t>
      </w:r>
    </w:p>
    <w:p>
      <w:pPr>
        <w:pStyle w:val="ListBullet"/>
      </w:pPr>
      <w:r>
        <w:t>If you do not send an array of option objects (under fieldOptions), the API can return 422 with: "Request must contain an array of fieldOption objects."</w:t>
      </w:r>
    </w:p>
    <w:p>
      <w:pPr>
        <w:pStyle w:val="Heading3"/>
      </w:pPr>
      <w:r>
        <w:t>Error Handling</w:t>
      </w:r>
    </w:p>
    <w:p>
      <w:pPr>
        <w:pStyle w:val="ListBullet"/>
      </w:pPr>
      <w:r>
        <w:t>422 Unprocessable Entity: Bulk operation failed due to invalid payload structure (e.g., missing/invalid fieldOptions array).</w:t>
      </w:r>
    </w:p>
    <w:p>
      <w:r>
        <w:br w:type="page"/>
      </w:r>
    </w:p>
    <w:p>
      <w:pPr>
        <w:pStyle w:val="Heading2"/>
      </w:pPr>
      <w:r>
        <w:t>25. [GET] Get a Custom Field by ID</w:t>
      </w:r>
    </w:p>
    <w:p>
      <w:r>
        <w:rPr>
          <w:b/>
        </w:rPr>
        <w:t xml:space="preserve">Endpoint: </w:t>
      </w:r>
      <w:r>
        <w:rPr>
          <w:rFonts w:ascii="Courier New" w:hAnsi="Courier New"/>
          <w:sz w:val="18"/>
        </w:rPr>
        <w:t>/fields/{{id}}</w:t>
      </w:r>
    </w:p>
    <w:p>
      <w:pPr>
        <w:pStyle w:val="Heading3"/>
      </w:pPr>
      <w:r>
        <w:t>Prerequisites</w:t>
      </w:r>
    </w:p>
    <w:p>
      <w:pPr>
        <w:pStyle w:val="ListBullet"/>
      </w:pPr>
      <w:r>
        <w:t>You must have access to the Custom Fields resource in ActiveCampaign.</w:t>
      </w:r>
    </w:p>
    <w:p>
      <w:pPr>
        <w:pStyle w:val="Heading3"/>
      </w:pPr>
      <w:r>
        <w:t>Method</w:t>
      </w:r>
    </w:p>
    <w:p>
      <w:r>
        <w:t>GET</w:t>
      </w:r>
    </w:p>
    <w:p>
      <w:pPr>
        <w:pStyle w:val="Heading3"/>
      </w:pPr>
      <w:r>
        <w:t>URL</w:t>
      </w:r>
    </w:p>
    <w:p>
      <w:r>
        <w:t>{{ACTIVE_CAMPAIGN_API_URL}}/api/3/fields/{{id}}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custom field by its ID and returns the field record along with related field relations and options arrays.</w:t>
      </w:r>
    </w:p>
    <w:p>
      <w:pPr>
        <w:pStyle w:val="Heading3"/>
      </w:pPr>
      <w:r>
        <w:t>Enforcement Rules</w:t>
      </w:r>
    </w:p>
    <w:p>
      <w:pPr>
        <w:pStyle w:val="ListBullet"/>
      </w:pPr>
      <w:r>
        <w:t>The id path parameter must always be present.</w:t>
      </w:r>
    </w:p>
    <w:p>
      <w:pPr>
        <w:pStyle w:val="ListBullet"/>
      </w:pPr>
      <w:r>
        <w:t>Always construct the path as /fields/{{id}}, where {{id}} is a non-empty value.</w:t>
      </w:r>
    </w:p>
    <w:p>
      <w:pPr>
        <w:pStyle w:val="ListBullet"/>
      </w:pPr>
      <w:r>
        <w:t>Do not call the API with a missing or empty id (e.g., avoid /fields/).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/fields/1</w:t>
        <w:br/>
        <w:t>/fields/123</w:t>
      </w:r>
    </w:p>
    <w:p>
      <w:pPr>
        <w:pStyle w:val="Heading3"/>
      </w:pPr>
      <w:r>
        <w:t>Invalid Examples</w:t>
      </w:r>
    </w:p>
    <w:p>
      <w:r>
        <w:rPr>
          <w:b/>
          <w:color w:val="666666"/>
          <w:sz w:val="16"/>
        </w:rPr>
        <w:t>[http]</w:t>
      </w:r>
    </w:p>
    <w:p>
      <w:pPr>
        <w:shd w:fill="F2F2F2" w:val="clear"/>
      </w:pPr>
      <w:r>
        <w:rPr>
          <w:rFonts w:ascii="Courier New" w:hAnsi="Courier New"/>
          <w:sz w:val="17"/>
        </w:rPr>
        <w:t>/fields/</w:t>
        <w:br/>
        <w:t>/fields</w:t>
        <w:br/>
        <w:t>/fields/{{id}} (unresolved template variable)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field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"fieldOptions": [],</w:t>
        <w:br/>
        <w:t xml:space="preserve"> "fieldRels": [</w:t>
        <w:br/>
        <w:t xml:space="preserve"> {</w:t>
        <w:br/>
        <w:t xml:space="preserve"> "field": "1",</w:t>
        <w:br/>
        <w:t xml:space="preserve"> "relid": "0",</w:t>
        <w:br/>
        <w:t xml:space="preserve"> "dorder": "0",</w:t>
        <w:br/>
        <w:t xml:space="preserve"> "cdate": "2018-08-17T11:09:43-05:00",</w:t>
        <w:br/>
        <w:t xml:space="preserve"> "links": [],</w:t>
        <w:br/>
        <w:t xml:space="preserve"> "id": "1"</w:t>
        <w:br/>
        <w:t xml:space="preserve"> }</w:t>
        <w:br/>
        <w:t xml:space="preserve"> ],</w:t>
        <w:br/>
        <w:t xml:space="preserve"> "field": {</w:t>
        <w:br/>
        <w:t xml:space="preserve"> "title": "test",</w:t>
        <w:br/>
        <w:t xml:space="preserve"> "descript": "",</w:t>
        <w:br/>
        <w:t xml:space="preserve"> "type": "text",</w:t>
        <w:br/>
        <w:t xml:space="preserve"> "isrequired": "0",</w:t>
        <w:br/>
        <w:t xml:space="preserve"> "perstag": "TEST",</w:t>
        <w:br/>
        <w:t xml:space="preserve"> "defval": "",</w:t>
        <w:br/>
        <w:t xml:space="preserve"> "show_in_list": "0",</w:t>
        <w:br/>
        <w:t xml:space="preserve"> "rows": "0",</w:t>
        <w:br/>
        <w:t xml:space="preserve"> "cols": "0",</w:t>
        <w:br/>
        <w:t xml:space="preserve"> "visible": "1",</w:t>
        <w:br/>
        <w:t xml:space="preserve"> "service": "",</w:t>
        <w:br/>
        <w:t xml:space="preserve"> "ordernum": "1",</w:t>
        <w:br/>
        <w:t xml:space="preserve"> "cdate": "2018-08-17T11:09:43-05:00",</w:t>
        <w:br/>
        <w:t xml:space="preserve"> "udate": "2018-08-17T11:09:43-05:00",</w:t>
        <w:br/>
        <w:t xml:space="preserve"> "options": [],</w:t>
        <w:br/>
        <w:t xml:space="preserve"> "relations": [</w:t>
        <w:br/>
        <w:t xml:space="preserve"> "1"</w:t>
        <w:br/>
        <w:t xml:space="preserve"> ],</w:t>
        <w:br/>
        <w:t xml:space="preserve"> "links": {</w:t>
        <w:br/>
        <w:t xml:space="preserve"> "options": "https://:account.api-us1.com/api/3/fields/1/options",</w:t>
        <w:br/>
        <w:t xml:space="preserve"> "relations": "https://:account.api-us1.com/api/3/fields/1/relations"</w:t>
        <w:br/>
        <w:t xml:space="preserve"> },</w:t>
        <w:br/>
        <w:t xml:space="preserve"> "id":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fieldOptions</w:t>
            </w:r>
          </w:p>
        </w:tc>
        <w:tc>
          <w:tcPr>
            <w:tcW w:type="dxa" w:w="2880"/>
          </w:tcPr>
          <w:p>
            <w:r>
              <w:t>array</w:t>
            </w:r>
          </w:p>
        </w:tc>
        <w:tc>
          <w:tcPr>
            <w:tcW w:type="dxa" w:w="2880"/>
          </w:tcPr>
          <w:p>
            <w:r>
              <w:t>Array of field option records (empty in example).</w:t>
            </w:r>
          </w:p>
        </w:tc>
      </w:tr>
      <w:tr>
        <w:tc>
          <w:tcPr>
            <w:tcW w:type="dxa" w:w="2880"/>
          </w:tcPr>
          <w:p>
            <w:r>
              <w:t>fieldRels</w:t>
            </w:r>
          </w:p>
        </w:tc>
        <w:tc>
          <w:tcPr>
            <w:tcW w:type="dxa" w:w="2880"/>
          </w:tcPr>
          <w:p>
            <w:r>
              <w:t>array</w:t>
            </w:r>
          </w:p>
        </w:tc>
        <w:tc>
          <w:tcPr>
            <w:tcW w:type="dxa" w:w="2880"/>
          </w:tcPr>
          <w:p>
            <w:r>
              <w:t>Array of field relationship records.</w:t>
            </w:r>
          </w:p>
        </w:tc>
      </w:tr>
      <w:tr>
        <w:tc>
          <w:tcPr>
            <w:tcW w:type="dxa" w:w="2880"/>
          </w:tcPr>
          <w:p>
            <w:r>
              <w:t>fieldRels[].field</w:t>
            </w:r>
          </w:p>
        </w:tc>
        <w:tc>
          <w:tcPr>
            <w:tcW w:type="dxa" w:w="2880"/>
          </w:tcPr>
          <w:p>
            <w:r>
              <w:t>string</w:t>
            </w:r>
          </w:p>
        </w:tc>
        <w:tc>
          <w:tcPr>
            <w:tcW w:type="dxa" w:w="2880"/>
          </w:tcPr>
          <w:p>
            <w:r>
              <w:t>Field ID associated with the relation.</w:t>
            </w:r>
          </w:p>
        </w:tc>
      </w:tr>
      <w:tr>
        <w:tc>
          <w:tcPr>
            <w:tcW w:type="dxa" w:w="2880"/>
          </w:tcPr>
          <w:p>
            <w:r>
              <w:t>fieldRels[].relid</w:t>
            </w:r>
          </w:p>
        </w:tc>
        <w:tc>
          <w:tcPr>
            <w:tcW w:type="dxa" w:w="2880"/>
          </w:tcPr>
          <w:p>
            <w:r>
              <w:t>string</w:t>
            </w:r>
          </w:p>
        </w:tc>
        <w:tc>
          <w:tcPr>
            <w:tcW w:type="dxa" w:w="2880"/>
          </w:tcPr>
          <w:p>
            <w:r>
              <w:t>Related entity ID (as returned by API).</w:t>
            </w:r>
          </w:p>
        </w:tc>
      </w:tr>
      <w:tr>
        <w:tc>
          <w:tcPr>
            <w:tcW w:type="dxa" w:w="2880"/>
          </w:tcPr>
          <w:p>
            <w:r>
              <w:t>fieldRels[].dorder</w:t>
            </w:r>
          </w:p>
        </w:tc>
        <w:tc>
          <w:tcPr>
            <w:tcW w:type="dxa" w:w="2880"/>
          </w:tcPr>
          <w:p>
            <w:r>
              <w:t>string</w:t>
            </w:r>
          </w:p>
        </w:tc>
        <w:tc>
          <w:tcPr>
            <w:tcW w:type="dxa" w:w="2880"/>
          </w:tcPr>
          <w:p>
            <w:r>
              <w:t>Display/order value (as returned by API).</w:t>
            </w:r>
          </w:p>
        </w:tc>
      </w:tr>
      <w:tr>
        <w:tc>
          <w:tcPr>
            <w:tcW w:type="dxa" w:w="2880"/>
          </w:tcPr>
          <w:p>
            <w:r>
              <w:t>fieldRels[].cdate</w:t>
            </w:r>
          </w:p>
        </w:tc>
        <w:tc>
          <w:tcPr>
            <w:tcW w:type="dxa" w:w="2880"/>
          </w:tcPr>
          <w:p>
            <w:r>
              <w:t>string</w:t>
            </w:r>
          </w:p>
        </w:tc>
        <w:tc>
          <w:tcPr>
            <w:tcW w:type="dxa" w:w="2880"/>
          </w:tcPr>
          <w:p>
            <w:r>
              <w:t>Creation date/time (ISO 8601 string as returned by API).</w:t>
            </w:r>
          </w:p>
        </w:tc>
      </w:tr>
      <w:tr>
        <w:tc>
          <w:tcPr>
            <w:tcW w:type="dxa" w:w="2880"/>
          </w:tcPr>
          <w:p>
            <w:r>
              <w:t>fieldRels[].links</w:t>
            </w:r>
          </w:p>
        </w:tc>
        <w:tc>
          <w:tcPr>
            <w:tcW w:type="dxa" w:w="2880"/>
          </w:tcPr>
          <w:p>
            <w:r>
              <w:t>array</w:t>
            </w:r>
          </w:p>
        </w:tc>
        <w:tc>
          <w:tcPr>
            <w:tcW w:type="dxa" w:w="2880"/>
          </w:tcPr>
          <w:p>
            <w:r>
              <w:t>Links array for the relation (empty in example).</w:t>
            </w:r>
          </w:p>
        </w:tc>
      </w:tr>
      <w:tr>
        <w:tc>
          <w:tcPr>
            <w:tcW w:type="dxa" w:w="2880"/>
          </w:tcPr>
          <w:p>
            <w:r>
              <w:t>fieldRels[].id</w:t>
            </w:r>
          </w:p>
        </w:tc>
        <w:tc>
          <w:tcPr>
            <w:tcW w:type="dxa" w:w="2880"/>
          </w:tcPr>
          <w:p>
            <w:r>
              <w:t>string</w:t>
            </w:r>
          </w:p>
        </w:tc>
        <w:tc>
          <w:tcPr>
            <w:tcW w:type="dxa" w:w="2880"/>
          </w:tcPr>
          <w:p>
            <w:r>
              <w:t>Relation ID.</w:t>
            </w:r>
          </w:p>
        </w:tc>
      </w:tr>
      <w:tr>
        <w:tc>
          <w:tcPr>
            <w:tcW w:type="dxa" w:w="2880"/>
          </w:tcPr>
          <w:p>
            <w:r>
              <w:t>field</w:t>
            </w:r>
          </w:p>
        </w:tc>
        <w:tc>
          <w:tcPr>
            <w:tcW w:type="dxa" w:w="2880"/>
          </w:tcPr>
          <w:p>
            <w:r>
              <w:t>object</w:t>
            </w:r>
          </w:p>
        </w:tc>
        <w:tc>
          <w:tcPr>
            <w:tcW w:type="dxa" w:w="2880"/>
          </w:tcPr>
          <w:p>
            <w:r>
              <w:t>The custom field object.</w:t>
            </w:r>
          </w:p>
        </w:tc>
      </w:tr>
      <w:tr>
        <w:tc>
          <w:tcPr>
            <w:tcW w:type="dxa" w:w="2880"/>
          </w:tcPr>
          <w:p>
            <w:r>
              <w:t>field.title</w:t>
            </w:r>
          </w:p>
        </w:tc>
        <w:tc>
          <w:tcPr>
            <w:tcW w:type="dxa" w:w="2880"/>
          </w:tcPr>
          <w:p>
            <w:r>
              <w:t>string</w:t>
            </w:r>
          </w:p>
        </w:tc>
        <w:tc>
          <w:tcPr>
            <w:tcW w:type="dxa" w:w="2880"/>
          </w:tcPr>
          <w:p>
            <w:r>
              <w:t>Field title/name.</w:t>
            </w:r>
          </w:p>
        </w:tc>
      </w:tr>
      <w:tr>
        <w:tc>
          <w:tcPr>
            <w:tcW w:type="dxa" w:w="2880"/>
          </w:tcPr>
          <w:p>
            <w:r>
              <w:t>field.descript</w:t>
            </w:r>
          </w:p>
        </w:tc>
        <w:tc>
          <w:tcPr>
            <w:tcW w:type="dxa" w:w="2880"/>
          </w:tcPr>
          <w:p>
            <w:r>
              <w:t>string</w:t>
            </w:r>
          </w:p>
        </w:tc>
        <w:tc>
          <w:tcPr>
            <w:tcW w:type="dxa" w:w="2880"/>
          </w:tcPr>
          <w:p>
            <w:r>
              <w:t>Field description.</w:t>
            </w:r>
          </w:p>
        </w:tc>
      </w:tr>
      <w:tr>
        <w:tc>
          <w:tcPr>
            <w:tcW w:type="dxa" w:w="2880"/>
          </w:tcPr>
          <w:p>
            <w:r>
              <w:t>field.type</w:t>
            </w:r>
          </w:p>
        </w:tc>
        <w:tc>
          <w:tcPr>
            <w:tcW w:type="dxa" w:w="2880"/>
          </w:tcPr>
          <w:p>
            <w:r>
              <w:t>string</w:t>
            </w:r>
          </w:p>
        </w:tc>
        <w:tc>
          <w:tcPr>
            <w:tcW w:type="dxa" w:w="2880"/>
          </w:tcPr>
          <w:p>
            <w:r>
              <w:t>Field type (example: text).</w:t>
            </w:r>
          </w:p>
        </w:tc>
      </w:tr>
      <w:tr>
        <w:tc>
          <w:tcPr>
            <w:tcW w:type="dxa" w:w="2880"/>
          </w:tcPr>
          <w:p>
            <w:r>
              <w:t>field.isrequired</w:t>
            </w:r>
          </w:p>
        </w:tc>
        <w:tc>
          <w:tcPr>
            <w:tcW w:type="dxa" w:w="2880"/>
          </w:tcPr>
          <w:p>
            <w:r>
              <w:t>string</w:t>
            </w:r>
          </w:p>
        </w:tc>
        <w:tc>
          <w:tcPr>
            <w:tcW w:type="dxa" w:w="2880"/>
          </w:tcPr>
          <w:p>
            <w:r>
              <w:t>Whether the field is required ("0" in example).</w:t>
            </w:r>
          </w:p>
        </w:tc>
      </w:tr>
      <w:tr>
        <w:tc>
          <w:tcPr>
            <w:tcW w:type="dxa" w:w="2880"/>
          </w:tcPr>
          <w:p>
            <w:r>
              <w:t>field.perstag</w:t>
            </w:r>
          </w:p>
        </w:tc>
        <w:tc>
          <w:tcPr>
            <w:tcW w:type="dxa" w:w="2880"/>
          </w:tcPr>
          <w:p>
            <w:r>
              <w:t>string</w:t>
            </w:r>
          </w:p>
        </w:tc>
        <w:tc>
          <w:tcPr>
            <w:tcW w:type="dxa" w:w="2880"/>
          </w:tcPr>
          <w:p>
            <w:r>
              <w:t>Personalization tag (example: TEST).</w:t>
            </w:r>
          </w:p>
        </w:tc>
      </w:tr>
      <w:tr>
        <w:tc>
          <w:tcPr>
            <w:tcW w:type="dxa" w:w="2880"/>
          </w:tcPr>
          <w:p>
            <w:r>
              <w:t>field.defval</w:t>
            </w:r>
          </w:p>
        </w:tc>
        <w:tc>
          <w:tcPr>
            <w:tcW w:type="dxa" w:w="2880"/>
          </w:tcPr>
          <w:p>
            <w:r>
              <w:t>string</w:t>
            </w:r>
          </w:p>
        </w:tc>
        <w:tc>
          <w:tcPr>
            <w:tcW w:type="dxa" w:w="2880"/>
          </w:tcPr>
          <w:p>
            <w:r>
              <w:t>Default value.</w:t>
            </w:r>
          </w:p>
        </w:tc>
      </w:tr>
      <w:tr>
        <w:tc>
          <w:tcPr>
            <w:tcW w:type="dxa" w:w="2880"/>
          </w:tcPr>
          <w:p>
            <w:r>
              <w:t>field.show_in_list</w:t>
            </w:r>
          </w:p>
        </w:tc>
        <w:tc>
          <w:tcPr>
            <w:tcW w:type="dxa" w:w="2880"/>
          </w:tcPr>
          <w:p>
            <w:r>
              <w:t>string</w:t>
            </w:r>
          </w:p>
        </w:tc>
        <w:tc>
          <w:tcPr>
            <w:tcW w:type="dxa" w:w="2880"/>
          </w:tcPr>
          <w:p>
            <w:r>
              <w:t>Whether to show in list views ("0" in example).</w:t>
            </w:r>
          </w:p>
        </w:tc>
      </w:tr>
      <w:tr>
        <w:tc>
          <w:tcPr>
            <w:tcW w:type="dxa" w:w="2880"/>
          </w:tcPr>
          <w:p>
            <w:r>
              <w:t>field.rows</w:t>
            </w:r>
          </w:p>
        </w:tc>
        <w:tc>
          <w:tcPr>
            <w:tcW w:type="dxa" w:w="2880"/>
          </w:tcPr>
          <w:p>
            <w:r>
              <w:t>string</w:t>
            </w:r>
          </w:p>
        </w:tc>
        <w:tc>
          <w:tcPr>
            <w:tcW w:type="dxa" w:w="2880"/>
          </w:tcPr>
          <w:p>
            <w:r>
              <w:t>Rows setting (for multi-line fields).</w:t>
            </w:r>
          </w:p>
        </w:tc>
      </w:tr>
      <w:tr>
        <w:tc>
          <w:tcPr>
            <w:tcW w:type="dxa" w:w="2880"/>
          </w:tcPr>
          <w:p>
            <w:r>
              <w:t>field.cols</w:t>
            </w:r>
          </w:p>
        </w:tc>
        <w:tc>
          <w:tcPr>
            <w:tcW w:type="dxa" w:w="2880"/>
          </w:tcPr>
          <w:p>
            <w:r>
              <w:t>string</w:t>
            </w:r>
          </w:p>
        </w:tc>
        <w:tc>
          <w:tcPr>
            <w:tcW w:type="dxa" w:w="2880"/>
          </w:tcPr>
          <w:p>
            <w:r>
              <w:t>Columns setting (for multi-line fields).</w:t>
            </w:r>
          </w:p>
        </w:tc>
      </w:tr>
      <w:tr>
        <w:tc>
          <w:tcPr>
            <w:tcW w:type="dxa" w:w="2880"/>
          </w:tcPr>
          <w:p>
            <w:r>
              <w:t>field.visible</w:t>
            </w:r>
          </w:p>
        </w:tc>
        <w:tc>
          <w:tcPr>
            <w:tcW w:type="dxa" w:w="2880"/>
          </w:tcPr>
          <w:p>
            <w:r>
              <w:t>string</w:t>
            </w:r>
          </w:p>
        </w:tc>
        <w:tc>
          <w:tcPr>
            <w:tcW w:type="dxa" w:w="2880"/>
          </w:tcPr>
          <w:p>
            <w:r>
              <w:t>Visibility flag ("1" in example).</w:t>
            </w:r>
          </w:p>
        </w:tc>
      </w:tr>
      <w:tr>
        <w:tc>
          <w:tcPr>
            <w:tcW w:type="dxa" w:w="2880"/>
          </w:tcPr>
          <w:p>
            <w:r>
              <w:t>field.service</w:t>
            </w:r>
          </w:p>
        </w:tc>
        <w:tc>
          <w:tcPr>
            <w:tcW w:type="dxa" w:w="2880"/>
          </w:tcPr>
          <w:p>
            <w:r>
              <w:t>string</w:t>
            </w:r>
          </w:p>
        </w:tc>
        <w:tc>
          <w:tcPr>
            <w:tcW w:type="dxa" w:w="2880"/>
          </w:tcPr>
          <w:p>
            <w:r>
              <w:t>Service value (empty in example).</w:t>
            </w:r>
          </w:p>
        </w:tc>
      </w:tr>
      <w:tr>
        <w:tc>
          <w:tcPr>
            <w:tcW w:type="dxa" w:w="2880"/>
          </w:tcPr>
          <w:p>
            <w:r>
              <w:t>field.ordernum</w:t>
            </w:r>
          </w:p>
        </w:tc>
        <w:tc>
          <w:tcPr>
            <w:tcW w:type="dxa" w:w="2880"/>
          </w:tcPr>
          <w:p>
            <w:r>
              <w:t>string</w:t>
            </w:r>
          </w:p>
        </w:tc>
        <w:tc>
          <w:tcPr>
            <w:tcW w:type="dxa" w:w="2880"/>
          </w:tcPr>
          <w:p>
            <w:r>
              <w:t>Order number (as returned by API).</w:t>
            </w:r>
          </w:p>
        </w:tc>
      </w:tr>
      <w:tr>
        <w:tc>
          <w:tcPr>
            <w:tcW w:type="dxa" w:w="2880"/>
          </w:tcPr>
          <w:p>
            <w:r>
              <w:t>field.cdate</w:t>
            </w:r>
          </w:p>
        </w:tc>
        <w:tc>
          <w:tcPr>
            <w:tcW w:type="dxa" w:w="2880"/>
          </w:tcPr>
          <w:p>
            <w:r>
              <w:t>string</w:t>
            </w:r>
          </w:p>
        </w:tc>
        <w:tc>
          <w:tcPr>
            <w:tcW w:type="dxa" w:w="2880"/>
          </w:tcPr>
          <w:p>
            <w:r>
              <w:t>Created date/time (ISO 8601 string as returned by API).</w:t>
            </w:r>
          </w:p>
        </w:tc>
      </w:tr>
      <w:tr>
        <w:tc>
          <w:tcPr>
            <w:tcW w:type="dxa" w:w="2880"/>
          </w:tcPr>
          <w:p>
            <w:r>
              <w:t>field.udate</w:t>
            </w:r>
          </w:p>
        </w:tc>
        <w:tc>
          <w:tcPr>
            <w:tcW w:type="dxa" w:w="2880"/>
          </w:tcPr>
          <w:p>
            <w:r>
              <w:t>string</w:t>
            </w:r>
          </w:p>
        </w:tc>
        <w:tc>
          <w:tcPr>
            <w:tcW w:type="dxa" w:w="2880"/>
          </w:tcPr>
          <w:p>
            <w:r>
              <w:t>Updated date/time (ISO 8601 string as returned by API).</w:t>
            </w:r>
          </w:p>
        </w:tc>
      </w:tr>
      <w:tr>
        <w:tc>
          <w:tcPr>
            <w:tcW w:type="dxa" w:w="2880"/>
          </w:tcPr>
          <w:p>
            <w:r>
              <w:t>field.options</w:t>
            </w:r>
          </w:p>
        </w:tc>
        <w:tc>
          <w:tcPr>
            <w:tcW w:type="dxa" w:w="2880"/>
          </w:tcPr>
          <w:p>
            <w:r>
              <w:t>array</w:t>
            </w:r>
          </w:p>
        </w:tc>
        <w:tc>
          <w:tcPr>
            <w:tcW w:type="dxa" w:w="2880"/>
          </w:tcPr>
          <w:p>
            <w:r>
              <w:t>Options array (empty in example).</w:t>
            </w:r>
          </w:p>
        </w:tc>
      </w:tr>
      <w:tr>
        <w:tc>
          <w:tcPr>
            <w:tcW w:type="dxa" w:w="2880"/>
          </w:tcPr>
          <w:p>
            <w:r>
              <w:t>field.relations</w:t>
            </w:r>
          </w:p>
        </w:tc>
        <w:tc>
          <w:tcPr>
            <w:tcW w:type="dxa" w:w="2880"/>
          </w:tcPr>
          <w:p>
            <w:r>
              <w:t>array</w:t>
            </w:r>
          </w:p>
        </w:tc>
        <w:tc>
          <w:tcPr>
            <w:tcW w:type="dxa" w:w="2880"/>
          </w:tcPr>
          <w:p>
            <w:r>
              <w:t>Array of relation IDs (strings).</w:t>
            </w:r>
          </w:p>
        </w:tc>
      </w:tr>
      <w:tr>
        <w:tc>
          <w:tcPr>
            <w:tcW w:type="dxa" w:w="2880"/>
          </w:tcPr>
          <w:p>
            <w:r>
              <w:t>field.links</w:t>
            </w:r>
          </w:p>
        </w:tc>
        <w:tc>
          <w:tcPr>
            <w:tcW w:type="dxa" w:w="2880"/>
          </w:tcPr>
          <w:p>
            <w:r>
              <w:t>object</w:t>
            </w:r>
          </w:p>
        </w:tc>
        <w:tc>
          <w:tcPr>
            <w:tcW w:type="dxa" w:w="2880"/>
          </w:tcPr>
          <w:p>
            <w:r>
              <w:t>Links related to the field.</w:t>
            </w:r>
          </w:p>
        </w:tc>
      </w:tr>
      <w:tr>
        <w:tc>
          <w:tcPr>
            <w:tcW w:type="dxa" w:w="2880"/>
          </w:tcPr>
          <w:p>
            <w:r>
              <w:t>field.links.options</w:t>
            </w:r>
          </w:p>
        </w:tc>
        <w:tc>
          <w:tcPr>
            <w:tcW w:type="dxa" w:w="2880"/>
          </w:tcPr>
          <w:p>
            <w:r>
              <w:t>string</w:t>
            </w:r>
          </w:p>
        </w:tc>
        <w:tc>
          <w:tcPr>
            <w:tcW w:type="dxa" w:w="2880"/>
          </w:tcPr>
          <w:p>
            <w:r>
              <w:t>URL to retrieve options for this field.</w:t>
            </w:r>
          </w:p>
        </w:tc>
      </w:tr>
      <w:tr>
        <w:tc>
          <w:tcPr>
            <w:tcW w:type="dxa" w:w="2880"/>
          </w:tcPr>
          <w:p>
            <w:r>
              <w:t>field.links.relations</w:t>
            </w:r>
          </w:p>
        </w:tc>
        <w:tc>
          <w:tcPr>
            <w:tcW w:type="dxa" w:w="2880"/>
          </w:tcPr>
          <w:p>
            <w:r>
              <w:t>string</w:t>
            </w:r>
          </w:p>
        </w:tc>
        <w:tc>
          <w:tcPr>
            <w:tcW w:type="dxa" w:w="2880"/>
          </w:tcPr>
          <w:p>
            <w:r>
              <w:t>URL to retrieve relations for this field.</w:t>
            </w:r>
          </w:p>
        </w:tc>
      </w:tr>
      <w:tr>
        <w:tc>
          <w:tcPr>
            <w:tcW w:type="dxa" w:w="2880"/>
          </w:tcPr>
          <w:p>
            <w:r>
              <w:t>field.id</w:t>
            </w:r>
          </w:p>
        </w:tc>
        <w:tc>
          <w:tcPr>
            <w:tcW w:type="dxa" w:w="2880"/>
          </w:tcPr>
          <w:p>
            <w:r>
              <w:t>string</w:t>
            </w:r>
          </w:p>
        </w:tc>
        <w:tc>
          <w:tcPr>
            <w:tcW w:type="dxa" w:w="2880"/>
          </w:tcPr>
          <w:p>
            <w:r>
              <w:t>Field ID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'{{ACTIVE_CAMPAIGN_API_URL}}/api/3/fields/1' \</w:t>
        <w:br/>
        <w:t xml:space="preserve"> --header 'Accept: application/json'</w:t>
      </w:r>
    </w:p>
    <w:p>
      <w:pPr>
        <w:pStyle w:val="Heading3"/>
      </w:pPr>
      <w:r>
        <w:t>Behavior</w:t>
      </w:r>
    </w:p>
    <w:p>
      <w:pPr>
        <w:pStyle w:val="ListBullet"/>
      </w:pPr>
      <w:r>
        <w:t>Accepts a field id in the URL path.</w:t>
      </w:r>
    </w:p>
    <w:p>
      <w:pPr>
        <w:pStyle w:val="ListBullet"/>
      </w:pPr>
      <w:r>
        <w:t>Returns the field object plus related arrays (fieldRels, fieldOptions) in the response body when found.</w:t>
      </w:r>
    </w:p>
    <w:p>
      <w:pPr>
        <w:pStyle w:val="ListBullet"/>
      </w:pPr>
      <w:r>
        <w:t>Returns a 400 response with an empty JSON object ({}) in the documented error example.</w:t>
      </w:r>
    </w:p>
    <w:p>
      <w:pPr>
        <w:pStyle w:val="Heading3"/>
      </w:pPr>
      <w:r>
        <w:t>Notes</w:t>
      </w:r>
    </w:p>
    <w:p>
      <w:pPr>
        <w:pStyle w:val="ListBullet"/>
      </w:pPr>
      <w:r>
        <w:t>The response includes link URLs under field.links that point to the options and relations endpoints for the returned field.</w:t>
      </w:r>
    </w:p>
    <w:p>
      <w:pPr>
        <w:pStyle w:val="Heading3"/>
      </w:pPr>
      <w:r>
        <w:t>Related fields actions</w:t>
      </w:r>
    </w:p>
    <w:p>
      <w:pPr>
        <w:pStyle w:val="ListBullet"/>
      </w:pPr>
      <w:r>
        <w:t>[POST] Create a Custom Field — /api/3/fields</w:t>
      </w:r>
    </w:p>
    <w:p>
      <w:pPr>
        <w:pStyle w:val="ListBullet"/>
      </w:pPr>
      <w:r>
        <w:t>[GET] List All Custom Fields — /api/3/fields</w:t>
      </w:r>
    </w:p>
    <w:p>
      <w:pPr>
        <w:pStyle w:val="ListBullet"/>
      </w:pPr>
      <w:r>
        <w:t>[PUT] Update a Custom Field — /api/3/fields/{{id}}</w:t>
      </w:r>
    </w:p>
    <w:p>
      <w:pPr>
        <w:pStyle w:val="ListBullet"/>
      </w:pPr>
      <w:r>
        <w:t>[DELETE] Delete a Custom Field — /api/3/fields/{{id}}</w:t>
      </w:r>
    </w:p>
    <w:p>
      <w:r>
        <w:br w:type="page"/>
      </w:r>
    </w:p>
    <w:p>
      <w:pPr>
        <w:pStyle w:val="Heading2"/>
      </w:pPr>
      <w:r>
        <w:t>26. [POST] Add Custom Field to a Field Group</w:t>
      </w:r>
    </w:p>
    <w:p>
      <w:r>
        <w:rPr>
          <w:b/>
        </w:rPr>
        <w:t xml:space="preserve">Endpoint: </w:t>
      </w:r>
      <w:r>
        <w:rPr>
          <w:rFonts w:ascii="Courier New" w:hAnsi="Courier New"/>
          <w:sz w:val="18"/>
        </w:rPr>
        <w:t>/api/3/groupMembers</w:t>
      </w:r>
    </w:p>
    <w:p>
      <w:pPr>
        <w:pStyle w:val="Heading3"/>
      </w:pPr>
      <w:r>
        <w:t>Prerequisites</w:t>
      </w:r>
    </w:p>
    <w:p>
      <w:pPr>
        <w:pStyle w:val="ListBullet"/>
      </w:pPr>
      <w:r>
        <w:t>Create the custom field first (deal custom field or account custom field), then add it to a field group using this call.</w:t>
      </w:r>
    </w:p>
    <w:p>
      <w:pPr>
        <w:pStyle w:val="ListBullet"/>
      </w:pPr>
      <w:r>
        <w:t xml:space="preserve">Be aware of default field groups: </w:t>
        <w:br/>
        <w:br/>
        <w:t>Contact custom fields default group: 1</w:t>
        <w:br/>
        <w:t>Deal custom fields default group: 2</w:t>
        <w:br/>
        <w:t>Account custom fields default group: 3</w:t>
      </w:r>
    </w:p>
    <w:p>
      <w:pPr>
        <w:pStyle w:val="ListBullet"/>
      </w:pPr>
      <w:r>
        <w:t>Failing to make this call could leave fields not visible on the deal or account record page.</w:t>
      </w:r>
    </w:p>
    <w:p>
      <w:pPr>
        <w:pStyle w:val="Heading3"/>
      </w:pPr>
      <w:r>
        <w:t>Method</w:t>
      </w:r>
    </w:p>
    <w:p>
      <w:r>
        <w:t>POST</w:t>
      </w:r>
    </w:p>
    <w:p>
      <w:pPr>
        <w:pStyle w:val="Heading3"/>
      </w:pPr>
      <w:r>
        <w:t>URL</w:t>
      </w:r>
    </w:p>
    <w:p>
      <w:r>
        <w:t>{{ACTIVE_CAMPAIGN_API_URL}}/api/3/groupMembers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(associates) an existing custom field to a specified field group, optionally controlling its order within that group.</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define any query parameters).</w:t>
      </w:r>
    </w:p>
    <w:p>
      <w:pPr>
        <w:pStyle w:val="ListBullet"/>
      </w:pPr>
      <w:r>
        <w:t>When executing the action, send Body parameters in the JSON request body.</w:t>
      </w:r>
    </w:p>
    <w:p>
      <w:pPr>
        <w:pStyle w:val="Heading3"/>
      </w:pPr>
      <w:r>
        <w:t>Request Body</w:t>
      </w:r>
    </w:p>
    <w:p>
      <w:pPr>
        <w:pStyle w:val="Heading3"/>
      </w:pPr>
      <w:r>
        <w:t>Required Request Body Fields</w:t>
      </w:r>
    </w:p>
    <w:p>
      <w:r>
        <w:rPr>
          <w:b/>
        </w:rPr>
        <w:t>Note: The OpenAPI schema does not explicitly mark any fields as required, but the error example indicates groupMember.rel_id is required in practice.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groupMember</w:t>
            </w:r>
          </w:p>
        </w:tc>
        <w:tc>
          <w:tcPr>
            <w:tcW w:type="dxa" w:w="2880"/>
          </w:tcPr>
          <w:p>
            <w:r>
              <w:t>object</w:t>
            </w:r>
          </w:p>
        </w:tc>
        <w:tc>
          <w:tcPr>
            <w:tcW w:type="dxa" w:w="2880"/>
          </w:tcPr>
          <w:p>
            <w:r>
              <w:t>Container object for the group membership being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groupMember.rel_id</w:t>
            </w:r>
          </w:p>
        </w:tc>
        <w:tc>
          <w:tcPr>
            <w:tcW w:type="dxa" w:w="2880"/>
          </w:tcPr>
          <w:p>
            <w:r>
              <w:t>integer</w:t>
            </w:r>
          </w:p>
        </w:tc>
        <w:tc>
          <w:tcPr>
            <w:tcW w:type="dxa" w:w="2880"/>
          </w:tcPr>
          <w:p>
            <w:r>
              <w:t>Custom field ID. (Error example indicates this is required.)</w:t>
            </w:r>
          </w:p>
        </w:tc>
      </w:tr>
      <w:tr>
        <w:tc>
          <w:tcPr>
            <w:tcW w:type="dxa" w:w="2880"/>
          </w:tcPr>
          <w:p>
            <w:r>
              <w:t>groupMember.ordernum</w:t>
            </w:r>
          </w:p>
        </w:tc>
        <w:tc>
          <w:tcPr>
            <w:tcW w:type="dxa" w:w="2880"/>
          </w:tcPr>
          <w:p>
            <w:r>
              <w:t>integer | null</w:t>
            </w:r>
          </w:p>
        </w:tc>
        <w:tc>
          <w:tcPr>
            <w:tcW w:type="dxa" w:w="2880"/>
          </w:tcPr>
          <w:p>
            <w:r>
              <w:t>Order within the field group. Use null to append to the end of the group.</w:t>
            </w:r>
          </w:p>
        </w:tc>
      </w:tr>
      <w:tr>
        <w:tc>
          <w:tcPr>
            <w:tcW w:type="dxa" w:w="2880"/>
          </w:tcPr>
          <w:p>
            <w:r>
              <w:t>groupMember.group_id</w:t>
            </w:r>
          </w:p>
        </w:tc>
        <w:tc>
          <w:tcPr>
            <w:tcW w:type="dxa" w:w="2880"/>
          </w:tcPr>
          <w:p>
            <w:r>
              <w:t>integer | null</w:t>
            </w:r>
          </w:p>
        </w:tc>
        <w:tc>
          <w:tcPr>
            <w:tcW w:type="dxa" w:w="2880"/>
          </w:tcPr>
          <w:p>
            <w:r>
              <w:t>Field group ID. Defaults to null per schema. Docs note defaults by field type: contact 1, deal 2, account 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"groupMember": {</w:t>
        <w:br/>
        <w:t xml:space="preserve"> "id": 87,</w:t>
        <w:br/>
        <w:t xml:space="preserve"> "group_id": 1,</w:t>
        <w:br/>
        <w:t xml:space="preserve"> "rel_id": 10,</w:t>
        <w:br/>
        <w:t xml:space="preserve"> "ordernum": 18,</w:t>
        <w:br/>
        <w:t xml:space="preserve"> "created_by": 1,</w:t>
        <w:br/>
        <w:t xml:space="preserve"> "updated_by": 1,</w:t>
        <w:br/>
        <w:t xml:space="preserve"> "links": {</w:t>
        <w:br/>
        <w:t xml:space="preserve"> "groupDefinition": "https://yourAccounut.api-us1.com/api/3/groupDefinitions/1"</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"message": "Client error: `POST https://escape-velocity-grouper.cluster-private.app-us1.com/member` resulted in a `400 Bad Request` response:\n{\"message\": {\"rel_id\": \"rel_id is required\"}}\n\n"</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"message": "No Result found for GroupDefinition with id 94"</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"title": "The field title was not provided.",</w:t>
        <w:br/>
        <w:t xml:space="preserve"> "detail": "",</w:t>
        <w:br/>
        <w:t xml:space="preserve"> "code": "field_missing"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groupMember</w:t>
            </w:r>
          </w:p>
        </w:tc>
        <w:tc>
          <w:tcPr>
            <w:tcW w:type="dxa" w:w="2880"/>
          </w:tcPr>
          <w:p>
            <w:r>
              <w:t>object</w:t>
            </w:r>
          </w:p>
        </w:tc>
        <w:tc>
          <w:tcPr>
            <w:tcW w:type="dxa" w:w="2880"/>
          </w:tcPr>
          <w:p>
            <w:r>
              <w:t>The created group membership object.</w:t>
            </w:r>
          </w:p>
        </w:tc>
      </w:tr>
      <w:tr>
        <w:tc>
          <w:tcPr>
            <w:tcW w:type="dxa" w:w="2880"/>
          </w:tcPr>
          <w:p>
            <w:r>
              <w:t>groupMember.id</w:t>
            </w:r>
          </w:p>
        </w:tc>
        <w:tc>
          <w:tcPr>
            <w:tcW w:type="dxa" w:w="2880"/>
          </w:tcPr>
          <w:p>
            <w:r>
              <w:t>integer</w:t>
            </w:r>
          </w:p>
        </w:tc>
        <w:tc>
          <w:tcPr>
            <w:tcW w:type="dxa" w:w="2880"/>
          </w:tcPr>
          <w:p>
            <w:r>
              <w:t>Group member record ID.</w:t>
            </w:r>
          </w:p>
        </w:tc>
      </w:tr>
      <w:tr>
        <w:tc>
          <w:tcPr>
            <w:tcW w:type="dxa" w:w="2880"/>
          </w:tcPr>
          <w:p>
            <w:r>
              <w:t>groupMember.group_id</w:t>
            </w:r>
          </w:p>
        </w:tc>
        <w:tc>
          <w:tcPr>
            <w:tcW w:type="dxa" w:w="2880"/>
          </w:tcPr>
          <w:p>
            <w:r>
              <w:t>integer</w:t>
            </w:r>
          </w:p>
        </w:tc>
        <w:tc>
          <w:tcPr>
            <w:tcW w:type="dxa" w:w="2880"/>
          </w:tcPr>
          <w:p>
            <w:r>
              <w:t>Field group ID.</w:t>
            </w:r>
          </w:p>
        </w:tc>
      </w:tr>
      <w:tr>
        <w:tc>
          <w:tcPr>
            <w:tcW w:type="dxa" w:w="2880"/>
          </w:tcPr>
          <w:p>
            <w:r>
              <w:t>groupMember.rel_id</w:t>
            </w:r>
          </w:p>
        </w:tc>
        <w:tc>
          <w:tcPr>
            <w:tcW w:type="dxa" w:w="2880"/>
          </w:tcPr>
          <w:p>
            <w:r>
              <w:t>integer</w:t>
            </w:r>
          </w:p>
        </w:tc>
        <w:tc>
          <w:tcPr>
            <w:tcW w:type="dxa" w:w="2880"/>
          </w:tcPr>
          <w:p>
            <w:r>
              <w:t>Custom field ID.</w:t>
            </w:r>
          </w:p>
        </w:tc>
      </w:tr>
      <w:tr>
        <w:tc>
          <w:tcPr>
            <w:tcW w:type="dxa" w:w="2880"/>
          </w:tcPr>
          <w:p>
            <w:r>
              <w:t>groupMember.ordernum</w:t>
            </w:r>
          </w:p>
        </w:tc>
        <w:tc>
          <w:tcPr>
            <w:tcW w:type="dxa" w:w="2880"/>
          </w:tcPr>
          <w:p>
            <w:r>
              <w:t>integer</w:t>
            </w:r>
          </w:p>
        </w:tc>
        <w:tc>
          <w:tcPr>
            <w:tcW w:type="dxa" w:w="2880"/>
          </w:tcPr>
          <w:p>
            <w:r>
              <w:t>Order within the field group.</w:t>
            </w:r>
          </w:p>
        </w:tc>
      </w:tr>
      <w:tr>
        <w:tc>
          <w:tcPr>
            <w:tcW w:type="dxa" w:w="2880"/>
          </w:tcPr>
          <w:p>
            <w:r>
              <w:t>groupMember.created_by</w:t>
            </w:r>
          </w:p>
        </w:tc>
        <w:tc>
          <w:tcPr>
            <w:tcW w:type="dxa" w:w="2880"/>
          </w:tcPr>
          <w:p>
            <w:r>
              <w:t>integer</w:t>
            </w:r>
          </w:p>
        </w:tc>
        <w:tc>
          <w:tcPr>
            <w:tcW w:type="dxa" w:w="2880"/>
          </w:tcPr>
          <w:p>
            <w:r>
              <w:t>User ID that created the record.</w:t>
            </w:r>
          </w:p>
        </w:tc>
      </w:tr>
      <w:tr>
        <w:tc>
          <w:tcPr>
            <w:tcW w:type="dxa" w:w="2880"/>
          </w:tcPr>
          <w:p>
            <w:r>
              <w:t>groupMember.updated_by</w:t>
            </w:r>
          </w:p>
        </w:tc>
        <w:tc>
          <w:tcPr>
            <w:tcW w:type="dxa" w:w="2880"/>
          </w:tcPr>
          <w:p>
            <w:r>
              <w:t>integer</w:t>
            </w:r>
          </w:p>
        </w:tc>
        <w:tc>
          <w:tcPr>
            <w:tcW w:type="dxa" w:w="2880"/>
          </w:tcPr>
          <w:p>
            <w:r>
              <w:t>User ID that last updated the record.</w:t>
            </w:r>
          </w:p>
        </w:tc>
      </w:tr>
      <w:tr>
        <w:tc>
          <w:tcPr>
            <w:tcW w:type="dxa" w:w="2880"/>
          </w:tcPr>
          <w:p>
            <w:r>
              <w:t>groupMember.links</w:t>
            </w:r>
          </w:p>
        </w:tc>
        <w:tc>
          <w:tcPr>
            <w:tcW w:type="dxa" w:w="2880"/>
          </w:tcPr>
          <w:p>
            <w:r>
              <w:t>object</w:t>
            </w:r>
          </w:p>
        </w:tc>
        <w:tc>
          <w:tcPr>
            <w:tcW w:type="dxa" w:w="2880"/>
          </w:tcPr>
          <w:p>
            <w:r>
              <w:t>Related links.</w:t>
            </w:r>
          </w:p>
        </w:tc>
      </w:tr>
      <w:tr>
        <w:tc>
          <w:tcPr>
            <w:tcW w:type="dxa" w:w="2880"/>
          </w:tcPr>
          <w:p>
            <w:r>
              <w:t>groupMember.links.groupDefinition</w:t>
            </w:r>
          </w:p>
        </w:tc>
        <w:tc>
          <w:tcPr>
            <w:tcW w:type="dxa" w:w="2880"/>
          </w:tcPr>
          <w:p>
            <w:r>
              <w:t>string</w:t>
            </w:r>
          </w:p>
        </w:tc>
        <w:tc>
          <w:tcPr>
            <w:tcW w:type="dxa" w:w="2880"/>
          </w:tcPr>
          <w:p>
            <w:r>
              <w:t>URL to the related group definition.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'{{ACTIVE_CAMPAIGN_API_URL}}/api/3/groupMembers' \</w:t>
        <w:br/>
        <w:t xml:space="preserve"> --header 'Accept: application/json' \</w:t>
        <w:br/>
        <w:t xml:space="preserve"> --header 'Content-Type: application/json' \</w:t>
        <w:br/>
        <w:t xml:space="preserve"> --data '{</w:t>
        <w:br/>
        <w:t xml:space="preserve"> "groupMember": {</w:t>
        <w:br/>
        <w:t xml:space="preserve"> "rel_id": 10,</w:t>
        <w:br/>
        <w:t xml:space="preserve"> "ordernum": null,</w:t>
        <w:br/>
        <w:t xml:space="preserve"> "group_id": 1</w:t>
        <w:br/>
        <w:t xml:space="preserve">    }</w:t>
        <w:br/>
        <w:t xml:space="preserve">  }'</w:t>
      </w:r>
    </w:p>
    <w:p>
      <w:pPr>
        <w:pStyle w:val="Heading3"/>
      </w:pPr>
      <w:r>
        <w:t>Example Usage</w:t>
      </w:r>
    </w:p>
    <w:p>
      <w:pPr>
        <w:pStyle w:val="Heading3"/>
      </w:pPr>
      <w:r>
        <w:t>Example 1: Append a custom field to the end of a group</w:t>
      </w:r>
    </w:p>
    <w:p>
      <w:r>
        <w:rPr>
          <w:b/>
          <w:color w:val="666666"/>
          <w:sz w:val="16"/>
        </w:rPr>
        <w:t>[bash]</w:t>
      </w:r>
    </w:p>
    <w:p>
      <w:pPr>
        <w:shd w:fill="F2F2F2" w:val="clear"/>
      </w:pPr>
      <w:r>
        <w:rPr>
          <w:rFonts w:ascii="Courier New" w:hAnsi="Courier New"/>
          <w:sz w:val="17"/>
        </w:rPr>
        <w:t>curl -i --request POST '{{ACTIVE_CAMPAIGN_API_URL}}/api/3/groupMembers' \</w:t>
        <w:br/>
        <w:t xml:space="preserve"> --header 'Accept: application/json' \</w:t>
        <w:br/>
        <w:t xml:space="preserve"> --header 'Content-Type: application/json' \</w:t>
        <w:br/>
        <w:t xml:space="preserve"> --data '{</w:t>
        <w:br/>
        <w:t xml:space="preserve"> "groupMember": {</w:t>
        <w:br/>
        <w:t xml:space="preserve"> "rel_id": 10,</w:t>
        <w:br/>
        <w:t xml:space="preserve"> "ordernum": null,</w:t>
        <w:br/>
        <w:t xml:space="preserve"> "group_id": 2</w:t>
        <w:br/>
        <w:t xml:space="preserve">    }</w:t>
        <w:br/>
        <w:t xml:space="preserve">  }'</w:t>
      </w:r>
    </w:p>
    <w:p>
      <w:pPr>
        <w:pStyle w:val="Heading3"/>
      </w:pPr>
      <w:r>
        <w:t>Example 2: Insert a custom field at a specific order number</w:t>
      </w:r>
    </w:p>
    <w:p>
      <w:r>
        <w:rPr>
          <w:b/>
          <w:color w:val="666666"/>
          <w:sz w:val="16"/>
        </w:rPr>
        <w:t>[bash]</w:t>
      </w:r>
    </w:p>
    <w:p>
      <w:pPr>
        <w:shd w:fill="F2F2F2" w:val="clear"/>
      </w:pPr>
      <w:r>
        <w:rPr>
          <w:rFonts w:ascii="Courier New" w:hAnsi="Courier New"/>
          <w:sz w:val="17"/>
        </w:rPr>
        <w:t>curl -i --request POST '{{ACTIVE_CAMPAIGN_API_URL}}/api/3/groupMembers' \</w:t>
        <w:br/>
        <w:t xml:space="preserve"> --header 'Accept: application/json' \</w:t>
        <w:br/>
        <w:t xml:space="preserve"> --header 'Content-Type: application/json' \</w:t>
        <w:br/>
        <w:t xml:space="preserve"> --data '{</w:t>
        <w:br/>
        <w:t xml:space="preserve"> "groupMember": {</w:t>
        <w:br/>
        <w:t xml:space="preserve"> "rel_id": 10,</w:t>
        <w:br/>
        <w:t xml:space="preserve"> "ordernum": 18,</w:t>
        <w:br/>
        <w:t xml:space="preserve"> "group_id": 3</w:t>
        <w:br/>
        <w:t xml:space="preserve">    }</w:t>
        <w:br/>
        <w:t xml:space="preserve">  }'</w:t>
      </w:r>
    </w:p>
    <w:p>
      <w:pPr>
        <w:pStyle w:val="Heading3"/>
      </w:pPr>
      <w:r>
        <w:t>Behavior</w:t>
      </w:r>
    </w:p>
    <w:p>
      <w:pPr>
        <w:pStyle w:val="ListBullet"/>
      </w:pPr>
      <w:r>
        <w:t>Accepts a groupMember object describing the association between a custom field (rel_id) and a field group (group_id).</w:t>
      </w:r>
    </w:p>
    <w:p>
      <w:pPr>
        <w:pStyle w:val="ListBullet"/>
      </w:pPr>
      <w:r>
        <w:t>If ordernum is null, the field is appended to the end of the group.</w:t>
      </w:r>
    </w:p>
    <w:p>
      <w:pPr>
        <w:pStyle w:val="ListBullet"/>
      </w:pPr>
      <w:r>
        <w:t>Returns the created group membership record including its ID, resolved order number, and related links.</w:t>
      </w:r>
    </w:p>
    <w:p>
      <w:pPr>
        <w:pStyle w:val="Heading3"/>
      </w:pPr>
      <w:r>
        <w:t>Notes</w:t>
      </w:r>
    </w:p>
    <w:p>
      <w:pPr>
        <w:pStyle w:val="ListBullet"/>
      </w:pPr>
      <w:r>
        <w:t>The documentation explicitly warns to use this call after creating any deal or account custom field to ensure it becomes visible in the UI.</w:t>
      </w:r>
    </w:p>
    <w:p>
      <w:pPr>
        <w:pStyle w:val="ListBullet"/>
      </w:pPr>
      <w:r>
        <w:t>Although the schema shows group_id defaulting to null, the docs provide default group IDs by field type (contact 1, deal 2, account 3).</w:t>
      </w:r>
    </w:p>
    <w:p>
      <w:pPr>
        <w:pStyle w:val="Heading3"/>
      </w:pPr>
      <w:r>
        <w:t>Gotchas</w:t>
      </w:r>
    </w:p>
    <w:p>
      <w:pPr>
        <w:pStyle w:val="ListBullet"/>
      </w:pPr>
      <w:r>
        <w:t>If groupMember.rel_id is omitted/blank, the provided error example shows the API will fail (shown as a 403 response in the spec example message, referencing a 400 Bad Request).</w:t>
      </w:r>
    </w:p>
    <w:p>
      <w:pPr>
        <w:pStyle w:val="ListBullet"/>
      </w:pPr>
      <w:r>
        <w:t>A non-existent group_id can produce a 404 like: “No Result found for GroupDefinition with id …”.</w:t>
      </w:r>
    </w:p>
    <w:p>
      <w:pPr>
        <w:pStyle w:val="Heading3"/>
      </w:pPr>
      <w:r>
        <w:t>Error Handling</w:t>
      </w:r>
    </w:p>
    <w:p>
      <w:pPr>
        <w:pStyle w:val="ListBullet"/>
      </w:pPr>
      <w:r>
        <w:t>403: Example indicates validation-like failure when rel_id is missing (message references an underlying 400 Bad Request).</w:t>
      </w:r>
    </w:p>
    <w:p>
      <w:pPr>
        <w:pStyle w:val="ListBullet"/>
      </w:pPr>
      <w:r>
        <w:t>404: Group definition not found for the provided group_id.</w:t>
      </w:r>
    </w:p>
    <w:p>
      <w:pPr>
        <w:pStyle w:val="ListBullet"/>
      </w:pPr>
      <w:r>
        <w:t>422: Unprocessable entity with an errors[] array (example shown: missing field title).</w:t>
      </w:r>
    </w:p>
    <w:p>
      <w:pPr>
        <w:pStyle w:val="Heading3"/>
      </w:pPr>
      <w:r>
        <w:t>Related groupMembers actions</w:t>
      </w:r>
    </w:p>
    <w:p>
      <w:pPr>
        <w:pStyle w:val="ListBullet"/>
      </w:pPr>
      <w:r>
        <w:t>[PUT] Update a Custom Field’s Field Group Membership — /groupMembers/{{groupId}}</w:t>
      </w:r>
    </w:p>
    <w:p>
      <w:pPr>
        <w:pStyle w:val="ListBullet"/>
      </w:pPr>
      <w:r>
        <w:t>[DELETE] Delete a Custom Field Field Group Member — /api/3/groupMembers/{{groupId}}</w:t>
      </w:r>
    </w:p>
    <w:p>
      <w:pPr>
        <w:pStyle w:val="ListBullet"/>
      </w:pPr>
      <w:r>
        <w:t>[GET] Get Custom Field Group Member by ID — /api/3/groupMembers/{{groupId}}</w:t>
      </w:r>
    </w:p>
    <w:p>
      <w:pPr>
        <w:pStyle w:val="ListBullet"/>
      </w:pPr>
      <w:r>
        <w:t>[GET] Get All Custom Field Groups — /api/3/groupMembers</w:t>
      </w:r>
    </w:p>
    <w:p>
      <w:r>
        <w:br w:type="page"/>
      </w:r>
    </w:p>
    <w:p>
      <w:pPr>
        <w:pStyle w:val="Heading2"/>
      </w:pPr>
      <w:r>
        <w:t>27. [PUT] Update a Contact’s Custom Field Value</w:t>
      </w:r>
    </w:p>
    <w:p>
      <w:r>
        <w:rPr>
          <w:b/>
        </w:rPr>
        <w:t xml:space="preserve">Endpoint: </w:t>
      </w:r>
      <w:r>
        <w:rPr>
          <w:rFonts w:ascii="Courier New" w:hAnsi="Courier New"/>
          <w:sz w:val="18"/>
        </w:rPr>
        <w:t>/api/3/fieldValues/{{id}}</w:t>
      </w:r>
    </w:p>
    <w:p>
      <w:pPr>
        <w:pStyle w:val="Heading3"/>
      </w:pPr>
      <w:r>
        <w:t>Prerequisites</w:t>
      </w:r>
    </w:p>
    <w:p>
      <w:pPr>
        <w:pStyle w:val="ListBullet"/>
      </w:pPr>
      <w:r>
        <w:t>You must know the fieldValue id you want to update.</w:t>
      </w:r>
    </w:p>
    <w:p>
      <w:pPr>
        <w:pStyle w:val="ListBullet"/>
      </w:pPr>
      <w:r>
        <w:t>You must know the Contact ID (fieldValue.contact) and Custom Field ID (fieldValue.field) you are updating.</w:t>
      </w:r>
    </w:p>
    <w:p>
      <w:pPr>
        <w:pStyle w:val="ListBullet"/>
      </w:pPr>
      <w:r>
        <w:t>If updating a datetime field, be aware values are saved after being converted to the account’s timezone.</w:t>
      </w:r>
    </w:p>
    <w:p>
      <w:pPr>
        <w:pStyle w:val="Heading3"/>
      </w:pPr>
      <w:r>
        <w:t>Method</w:t>
      </w:r>
    </w:p>
    <w:p>
      <w:r>
        <w:t>PUT</w:t>
      </w:r>
    </w:p>
    <w:p>
      <w:pPr>
        <w:pStyle w:val="Heading3"/>
      </w:pPr>
      <w:r>
        <w:t>URL</w:t>
      </w:r>
    </w:p>
    <w:p>
      <w:r>
        <w:t>{{ACTIVE_CAMPAIGN_API_URL}}/api/3/fieldValues/{{id}}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field value record (fieldValue) for a contact. Supports multiple field types; for datetime fields, the provided datetime (including timezone offset) will be converted to the account’s timezone when saved.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/fieldValues// or /fieldValues/).</w:t>
      </w:r>
    </w:p>
    <w:p>
      <w:pPr>
        <w:pStyle w:val="ListBullet"/>
      </w:pPr>
      <w:r>
        <w:t>Always construct the path as /fieldValues/{{id}}, where {{id}} is a non-empty string.</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/fieldValues/15</w:t>
        <w:br/>
        <w:t>/fieldValues/12345</w:t>
      </w:r>
    </w:p>
    <w:p>
      <w:pPr>
        <w:pStyle w:val="Heading3"/>
      </w:pPr>
      <w:r>
        <w:t>Invalid Examples</w:t>
      </w:r>
    </w:p>
    <w:p>
      <w:r>
        <w:rPr>
          <w:b/>
          <w:color w:val="666666"/>
          <w:sz w:val="16"/>
        </w:rPr>
        <w:t>[http]</w:t>
      </w:r>
    </w:p>
    <w:p>
      <w:pPr>
        <w:shd w:fill="F2F2F2" w:val="clear"/>
      </w:pPr>
      <w:r>
        <w:rPr>
          <w:rFonts w:ascii="Courier New" w:hAnsi="Courier New"/>
          <w:sz w:val="17"/>
        </w:rPr>
        <w:t>/fieldValues/</w:t>
        <w:br/>
        <w:t>/fieldValues//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fieldValue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fieldValue</w:t>
            </w:r>
          </w:p>
        </w:tc>
        <w:tc>
          <w:tcPr>
            <w:tcW w:type="dxa" w:w="2880"/>
          </w:tcPr>
          <w:p>
            <w:r>
              <w:t>object</w:t>
            </w:r>
          </w:p>
        </w:tc>
        <w:tc>
          <w:tcPr>
            <w:tcW w:type="dxa" w:w="2880"/>
          </w:tcPr>
          <w:p>
            <w:r>
              <w:t>Container for the field value update.</w:t>
            </w:r>
          </w:p>
        </w:tc>
      </w:tr>
      <w:tr>
        <w:tc>
          <w:tcPr>
            <w:tcW w:type="dxa" w:w="2880"/>
          </w:tcPr>
          <w:p>
            <w:r>
              <w:t>fieldValue.contact</w:t>
            </w:r>
          </w:p>
        </w:tc>
        <w:tc>
          <w:tcPr>
            <w:tcW w:type="dxa" w:w="2880"/>
          </w:tcPr>
          <w:p>
            <w:r>
              <w:t>string</w:t>
            </w:r>
          </w:p>
        </w:tc>
        <w:tc>
          <w:tcPr>
            <w:tcW w:type="dxa" w:w="2880"/>
          </w:tcPr>
          <w:p>
            <w:r>
              <w:t>ID of the contact whose field value you're updating.</w:t>
            </w:r>
          </w:p>
        </w:tc>
      </w:tr>
      <w:tr>
        <w:tc>
          <w:tcPr>
            <w:tcW w:type="dxa" w:w="2880"/>
          </w:tcPr>
          <w:p>
            <w:r>
              <w:t>fieldValue.field</w:t>
            </w:r>
          </w:p>
        </w:tc>
        <w:tc>
          <w:tcPr>
            <w:tcW w:type="dxa" w:w="2880"/>
          </w:tcPr>
          <w:p>
            <w:r>
              <w:t>string</w:t>
            </w:r>
          </w:p>
        </w:tc>
        <w:tc>
          <w:tcPr>
            <w:tcW w:type="dxa" w:w="2880"/>
          </w:tcPr>
          <w:p>
            <w:r>
              <w:t>ID of the custom field whose value you're updating for the contact.</w:t>
            </w:r>
          </w:p>
        </w:tc>
      </w:tr>
      <w:tr>
        <w:tc>
          <w:tcPr>
            <w:tcW w:type="dxa" w:w="2880"/>
          </w:tcPr>
          <w:p>
            <w:r>
              <w:t>fieldValue.value</w:t>
            </w:r>
          </w:p>
        </w:tc>
        <w:tc>
          <w:tcPr>
            <w:tcW w:type="dxa" w:w="2880"/>
          </w:tcPr>
          <w:p>
            <w:r>
              <w:t>string</w:t>
            </w:r>
          </w:p>
        </w:tc>
        <w:tc>
          <w:tcPr>
            <w:tcW w:type="dxa" w:w="2880"/>
          </w:tcPr>
          <w:p>
            <w:r>
              <w:t>Value for the field that you're updating.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useDefaults</w:t>
            </w:r>
          </w:p>
        </w:tc>
        <w:tc>
          <w:tcPr>
            <w:tcW w:type="dxa" w:w="2880"/>
          </w:tcPr>
          <w:p>
            <w:r>
              <w:t>boolean</w:t>
            </w:r>
          </w:p>
        </w:tc>
        <w:tc>
          <w:tcPr>
            <w:tcW w:type="dxa" w:w="2880"/>
          </w:tcPr>
          <w:p>
            <w:r>
              <w:t>If true, populates missing required fields for this contact with default values.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"contacts": [</w:t>
        <w:br/>
        <w:t xml:space="preserve"> {</w:t>
        <w:br/>
        <w:t xml:space="preserve"> "cdate": "2018-08-06T16:56:43-05:00",</w:t>
        <w:br/>
        <w:t xml:space="preserve"> "email": "johndoe@example.com",</w:t>
        <w:br/>
        <w:t xml:space="preserve"> "phone": "",</w:t>
        <w:br/>
        <w:t xml:space="preserve"> "firstName": "John",</w:t>
        <w:br/>
        <w:t xml:space="preserve"> "lastName": "Doe",</w:t>
        <w:br/>
        <w:t xml:space="preserve"> "orgid": "0",</w:t>
        <w:br/>
        <w:t xml:space="preserve"> "segmentio_id": "",</w:t>
        <w:br/>
        <w:t xml:space="preserve"> "bounced_hard": "0",</w:t>
        <w:br/>
        <w:t xml:space="preserve"> "bounced_soft": "0",</w:t>
        <w:br/>
        <w:t xml:space="preserve"> "bounced_date": "0000-00-00",</w:t>
        <w:br/>
        <w:t xml:space="preserve"> "ip": "4",</w:t>
        <w:br/>
        <w:t xml:space="preserve"> "ua": "",</w:t>
        <w:br/>
        <w:t xml:space="preserve"> "hash": "867d56644591991f6b50e1cb913f038b",</w:t>
        <w:br/>
        <w:t xml:space="preserve"> "socialdata_lastcheck": "0000-00-00 00:00:00",</w:t>
        <w:br/>
        <w:t xml:space="preserve"> "email_local": "",</w:t>
        <w:br/>
        <w:t xml:space="preserve"> "email_domain": "",</w:t>
        <w:br/>
        <w:t xml:space="preserve"> "sentcnt": "0",</w:t>
        <w:br/>
        <w:t xml:space="preserve"> "rating_tstamp": "0000-00-00",</w:t>
        <w:br/>
        <w:t xml:space="preserve"> "gravatar": "0",</w:t>
        <w:br/>
        <w:t xml:space="preserve"> "deleted": "0",</w:t>
        <w:br/>
        <w:t xml:space="preserve"> "anonymized": "0",</w:t>
        <w:br/>
        <w:t xml:space="preserve"> "adate": "2018-10-24T13:33:06-05:00",</w:t>
        <w:br/>
        <w:t xml:space="preserve"> "udate": "2018-10-24T13:33:11-05:00",</w:t>
        <w:br/>
        <w:t xml:space="preserve"> "edate": "2018-10-24T13:33:07-05:00",</w:t>
        <w:br/>
        <w:t xml:space="preserve"> "deleted_at": "0000-00-00 00:00:00",</w:t>
        <w:br/>
        <w:t xml:space="preserve"> "created_utc_timestamp": "2018-09-21 12:04:48",</w:t>
        <w:br/>
        <w:t xml:space="preserve"> "updated_utc_timestamp": "2018-10-24 13:33:11",</w:t>
        <w:br/>
        <w:t xml:space="preserve"> "links": {</w:t>
        <w:br/>
        <w:t xml:space="preserve"> "bounceLogs": "https://:account.api-us1.com/api/:version/contacts/24/bounceLogs",</w:t>
        <w:br/>
        <w:t xml:space="preserve"> "contactAutomations": "https://:account.api-us1.com/api/:version/contacts/24/contactAutomations",</w:t>
        <w:br/>
        <w:t xml:space="preserve"> "contactData": "https://:account.api-us1.com/api/:version/contacts/24/contactData",</w:t>
        <w:br/>
        <w:t xml:space="preserve"> "contactGoals": "https://:account.api-us1.com/api/:version/contacts/24/contactGoals",</w:t>
        <w:br/>
        <w:t xml:space="preserve"> "contactLists": "https://:account.api-us1.com/api/:version/contacts/24/contactLists",</w:t>
        <w:br/>
        <w:t xml:space="preserve"> "contactLogs": "https://:account.api-us1.com/api/:version/contacts/24/contactLogs",</w:t>
        <w:br/>
        <w:t xml:space="preserve"> "contactTags": "https://:account.api-us1.com/api/:version/contacts/24/contactTags",</w:t>
        <w:br/>
        <w:t xml:space="preserve"> "contactDeals": "https://:account.api-us1.com/api/:version/contacts/24/contactDeals",</w:t>
        <w:br/>
        <w:t xml:space="preserve"> "deals": "https://:account.api-us1.com/api/:version/contacts/24/deals",</w:t>
        <w:br/>
        <w:t xml:space="preserve"> "fieldValues": "https://:account.api-us1.com/api/:version/contacts/24/fieldValues",</w:t>
        <w:br/>
        <w:t xml:space="preserve"> "geoIps": "https://:account.api-us1.com/api/:version/contacts/24/geoIps",</w:t>
        <w:br/>
        <w:t xml:space="preserve"> "notes": "https://:account.api-us1.com/api/:version/contacts/24/notes",</w:t>
        <w:br/>
        <w:t xml:space="preserve"> "organization": "https://:account.api-us1.com/api/:version/contacts/24/organization",</w:t>
        <w:br/>
        <w:t xml:space="preserve"> "plusAppend": "https://:account.api-us1.com/api/:version/contacts/24/plusAppend",</w:t>
        <w:br/>
        <w:t xml:space="preserve"> "trackingLogs": "https://:account.api-us1.com/api/:version/contacts/24/trackingLogs",</w:t>
        <w:br/>
        <w:t xml:space="preserve"> "scoreValues": "https://:account.api-us1.com/api/:version/contacts/24/scoreValues"</w:t>
        <w:br/>
        <w:t xml:space="preserve"> },</w:t>
        <w:br/>
        <w:t xml:space="preserve"> "id": "24",</w:t>
        <w:br/>
        <w:t xml:space="preserve"> "organization": null</w:t>
        <w:br/>
        <w:t xml:space="preserve"> }</w:t>
        <w:br/>
        <w:t xml:space="preserve"> ],</w:t>
        <w:br/>
        <w:t xml:space="preserve"> "fieldValue": {</w:t>
        <w:br/>
        <w:t xml:space="preserve"> "contact": 4,</w:t>
        <w:br/>
        <w:t xml:space="preserve"> "field": 24,</w:t>
        <w:br/>
        <w:t xml:space="preserve"> "value": "Blue",</w:t>
        <w:br/>
        <w:t xml:space="preserve"> "cdate": "2018-10-24T13:32:52-05:00",</w:t>
        <w:br/>
        <w:t xml:space="preserve"> "udate": "2018-10-24T13:33:11-05:00",</w:t>
        <w:br/>
        <w:t xml:space="preserve"> "links": {</w:t>
        <w:br/>
        <w:t xml:space="preserve"> "owner": "https://:account.api-us1.com/api/:version/fieldValues/15/owner",</w:t>
        <w:br/>
        <w:t xml:space="preserve"> "field": "https://:account.api-us1.com/api/:version/fieldValues/15/field"</w:t>
        <w:br/>
        <w:t xml:space="preserve"> },</w:t>
        <w:br/>
        <w:t xml:space="preserve"> "owner": 4,</w:t>
        <w:br/>
        <w:t xml:space="preserve"> "id": "15"</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Array of contact objects included in the response.</w:t>
            </w:r>
          </w:p>
        </w:tc>
      </w:tr>
      <w:tr>
        <w:tc>
          <w:tcPr>
            <w:tcW w:type="dxa" w:w="2880"/>
          </w:tcPr>
          <w:p>
            <w:r>
              <w:t>contacts[].id</w:t>
            </w:r>
          </w:p>
        </w:tc>
        <w:tc>
          <w:tcPr>
            <w:tcW w:type="dxa" w:w="2880"/>
          </w:tcPr>
          <w:p>
            <w:r>
              <w:t>string</w:t>
            </w:r>
          </w:p>
        </w:tc>
        <w:tc>
          <w:tcPr>
            <w:tcW w:type="dxa" w:w="2880"/>
          </w:tcPr>
          <w:p>
            <w:r>
              <w:t>Contact ID.</w:t>
            </w:r>
          </w:p>
        </w:tc>
      </w:tr>
      <w:tr>
        <w:tc>
          <w:tcPr>
            <w:tcW w:type="dxa" w:w="2880"/>
          </w:tcPr>
          <w:p>
            <w:r>
              <w:t>contacts[].email</w:t>
            </w:r>
          </w:p>
        </w:tc>
        <w:tc>
          <w:tcPr>
            <w:tcW w:type="dxa" w:w="2880"/>
          </w:tcPr>
          <w:p>
            <w:r>
              <w:t>string</w:t>
            </w:r>
          </w:p>
        </w:tc>
        <w:tc>
          <w:tcPr>
            <w:tcW w:type="dxa" w:w="2880"/>
          </w:tcPr>
          <w:p>
            <w:r>
              <w:t>Contact email address.</w:t>
            </w:r>
          </w:p>
        </w:tc>
      </w:tr>
      <w:tr>
        <w:tc>
          <w:tcPr>
            <w:tcW w:type="dxa" w:w="2880"/>
          </w:tcPr>
          <w:p>
            <w:r>
              <w:t>contacts[].firstName</w:t>
            </w:r>
          </w:p>
        </w:tc>
        <w:tc>
          <w:tcPr>
            <w:tcW w:type="dxa" w:w="2880"/>
          </w:tcPr>
          <w:p>
            <w:r>
              <w:t>string</w:t>
            </w:r>
          </w:p>
        </w:tc>
        <w:tc>
          <w:tcPr>
            <w:tcW w:type="dxa" w:w="2880"/>
          </w:tcPr>
          <w:p>
            <w:r>
              <w:t>Contact first name.</w:t>
            </w:r>
          </w:p>
        </w:tc>
      </w:tr>
      <w:tr>
        <w:tc>
          <w:tcPr>
            <w:tcW w:type="dxa" w:w="2880"/>
          </w:tcPr>
          <w:p>
            <w:r>
              <w:t>contacts[].lastName</w:t>
            </w:r>
          </w:p>
        </w:tc>
        <w:tc>
          <w:tcPr>
            <w:tcW w:type="dxa" w:w="2880"/>
          </w:tcPr>
          <w:p>
            <w:r>
              <w:t>string</w:t>
            </w:r>
          </w:p>
        </w:tc>
        <w:tc>
          <w:tcPr>
            <w:tcW w:type="dxa" w:w="2880"/>
          </w:tcPr>
          <w:p>
            <w:r>
              <w:t>Contact last name.</w:t>
            </w:r>
          </w:p>
        </w:tc>
      </w:tr>
      <w:tr>
        <w:tc>
          <w:tcPr>
            <w:tcW w:type="dxa" w:w="2880"/>
          </w:tcPr>
          <w:p>
            <w:r>
              <w:t>contacts[].cdate</w:t>
            </w:r>
          </w:p>
        </w:tc>
        <w:tc>
          <w:tcPr>
            <w:tcW w:type="dxa" w:w="2880"/>
          </w:tcPr>
          <w:p>
            <w:r>
              <w:t>string</w:t>
            </w:r>
          </w:p>
        </w:tc>
        <w:tc>
          <w:tcPr>
            <w:tcW w:type="dxa" w:w="2880"/>
          </w:tcPr>
          <w:p>
            <w:r>
              <w:t>Contact creation datetime (string).</w:t>
            </w:r>
          </w:p>
        </w:tc>
      </w:tr>
      <w:tr>
        <w:tc>
          <w:tcPr>
            <w:tcW w:type="dxa" w:w="2880"/>
          </w:tcPr>
          <w:p>
            <w:r>
              <w:t>contacts[].adate</w:t>
            </w:r>
          </w:p>
        </w:tc>
        <w:tc>
          <w:tcPr>
            <w:tcW w:type="dxa" w:w="2880"/>
          </w:tcPr>
          <w:p>
            <w:r>
              <w:t>string</w:t>
            </w:r>
          </w:p>
        </w:tc>
        <w:tc>
          <w:tcPr>
            <w:tcW w:type="dxa" w:w="2880"/>
          </w:tcPr>
          <w:p>
            <w:r>
              <w:t>Contact “added” datetime (string).</w:t>
            </w:r>
          </w:p>
        </w:tc>
      </w:tr>
      <w:tr>
        <w:tc>
          <w:tcPr>
            <w:tcW w:type="dxa" w:w="2880"/>
          </w:tcPr>
          <w:p>
            <w:r>
              <w:t>contacts[].udate</w:t>
            </w:r>
          </w:p>
        </w:tc>
        <w:tc>
          <w:tcPr>
            <w:tcW w:type="dxa" w:w="2880"/>
          </w:tcPr>
          <w:p>
            <w:r>
              <w:t>string</w:t>
            </w:r>
          </w:p>
        </w:tc>
        <w:tc>
          <w:tcPr>
            <w:tcW w:type="dxa" w:w="2880"/>
          </w:tcPr>
          <w:p>
            <w:r>
              <w:t>Contact updated datetime (string).</w:t>
            </w:r>
          </w:p>
        </w:tc>
      </w:tr>
      <w:tr>
        <w:tc>
          <w:tcPr>
            <w:tcW w:type="dxa" w:w="2880"/>
          </w:tcPr>
          <w:p>
            <w:r>
              <w:t>contacts[].edate</w:t>
            </w:r>
          </w:p>
        </w:tc>
        <w:tc>
          <w:tcPr>
            <w:tcW w:type="dxa" w:w="2880"/>
          </w:tcPr>
          <w:p>
            <w:r>
              <w:t>string</w:t>
            </w:r>
          </w:p>
        </w:tc>
        <w:tc>
          <w:tcPr>
            <w:tcW w:type="dxa" w:w="2880"/>
          </w:tcPr>
          <w:p>
            <w:r>
              <w:t>Contact email-related datetime (string).</w:t>
            </w:r>
          </w:p>
        </w:tc>
      </w:tr>
      <w:tr>
        <w:tc>
          <w:tcPr>
            <w:tcW w:type="dxa" w:w="2880"/>
          </w:tcPr>
          <w:p>
            <w:r>
              <w:t>contacts[].links</w:t>
            </w:r>
          </w:p>
        </w:tc>
        <w:tc>
          <w:tcPr>
            <w:tcW w:type="dxa" w:w="2880"/>
          </w:tcPr>
          <w:p>
            <w:r>
              <w:t>object</w:t>
            </w:r>
          </w:p>
        </w:tc>
        <w:tc>
          <w:tcPr>
            <w:tcW w:type="dxa" w:w="2880"/>
          </w:tcPr>
          <w:p>
            <w:r>
              <w:t>Related resource links for the contact.</w:t>
            </w:r>
          </w:p>
        </w:tc>
      </w:tr>
      <w:tr>
        <w:tc>
          <w:tcPr>
            <w:tcW w:type="dxa" w:w="2880"/>
          </w:tcPr>
          <w:p>
            <w:r>
              <w:t>fieldValue</w:t>
            </w:r>
          </w:p>
        </w:tc>
        <w:tc>
          <w:tcPr>
            <w:tcW w:type="dxa" w:w="2880"/>
          </w:tcPr>
          <w:p>
            <w:r>
              <w:t>object</w:t>
            </w:r>
          </w:p>
        </w:tc>
        <w:tc>
          <w:tcPr>
            <w:tcW w:type="dxa" w:w="2880"/>
          </w:tcPr>
          <w:p>
            <w:r>
              <w:t>The updated field value record.</w:t>
            </w:r>
          </w:p>
        </w:tc>
      </w:tr>
      <w:tr>
        <w:tc>
          <w:tcPr>
            <w:tcW w:type="dxa" w:w="2880"/>
          </w:tcPr>
          <w:p>
            <w:r>
              <w:t>fieldValue.id</w:t>
            </w:r>
          </w:p>
        </w:tc>
        <w:tc>
          <w:tcPr>
            <w:tcW w:type="dxa" w:w="2880"/>
          </w:tcPr>
          <w:p>
            <w:r>
              <w:t>string</w:t>
            </w:r>
          </w:p>
        </w:tc>
        <w:tc>
          <w:tcPr>
            <w:tcW w:type="dxa" w:w="2880"/>
          </w:tcPr>
          <w:p>
            <w:r>
              <w:t>Field value record ID.</w:t>
            </w:r>
          </w:p>
        </w:tc>
      </w:tr>
      <w:tr>
        <w:tc>
          <w:tcPr>
            <w:tcW w:type="dxa" w:w="2880"/>
          </w:tcPr>
          <w:p>
            <w:r>
              <w:t>fieldValue.contact</w:t>
            </w:r>
          </w:p>
        </w:tc>
        <w:tc>
          <w:tcPr>
            <w:tcW w:type="dxa" w:w="2880"/>
          </w:tcPr>
          <w:p>
            <w:r>
              <w:t>integer</w:t>
            </w:r>
          </w:p>
        </w:tc>
        <w:tc>
          <w:tcPr>
            <w:tcW w:type="dxa" w:w="2880"/>
          </w:tcPr>
          <w:p>
            <w:r>
              <w:t>Contact ID associated with this field value.</w:t>
            </w:r>
          </w:p>
        </w:tc>
      </w:tr>
      <w:tr>
        <w:tc>
          <w:tcPr>
            <w:tcW w:type="dxa" w:w="2880"/>
          </w:tcPr>
          <w:p>
            <w:r>
              <w:t>fieldValue.field</w:t>
            </w:r>
          </w:p>
        </w:tc>
        <w:tc>
          <w:tcPr>
            <w:tcW w:type="dxa" w:w="2880"/>
          </w:tcPr>
          <w:p>
            <w:r>
              <w:t>integer</w:t>
            </w:r>
          </w:p>
        </w:tc>
        <w:tc>
          <w:tcPr>
            <w:tcW w:type="dxa" w:w="2880"/>
          </w:tcPr>
          <w:p>
            <w:r>
              <w:t>Custom field ID associated with this field value.</w:t>
            </w:r>
          </w:p>
        </w:tc>
      </w:tr>
      <w:tr>
        <w:tc>
          <w:tcPr>
            <w:tcW w:type="dxa" w:w="2880"/>
          </w:tcPr>
          <w:p>
            <w:r>
              <w:t>fieldValue.value</w:t>
            </w:r>
          </w:p>
        </w:tc>
        <w:tc>
          <w:tcPr>
            <w:tcW w:type="dxa" w:w="2880"/>
          </w:tcPr>
          <w:p>
            <w:r>
              <w:t>string</w:t>
            </w:r>
          </w:p>
        </w:tc>
        <w:tc>
          <w:tcPr>
            <w:tcW w:type="dxa" w:w="2880"/>
          </w:tcPr>
          <w:p>
            <w:r>
              <w:t>Stored value for the custom field.</w:t>
            </w:r>
          </w:p>
        </w:tc>
      </w:tr>
      <w:tr>
        <w:tc>
          <w:tcPr>
            <w:tcW w:type="dxa" w:w="2880"/>
          </w:tcPr>
          <w:p>
            <w:r>
              <w:t>fieldValue.cdate</w:t>
            </w:r>
          </w:p>
        </w:tc>
        <w:tc>
          <w:tcPr>
            <w:tcW w:type="dxa" w:w="2880"/>
          </w:tcPr>
          <w:p>
            <w:r>
              <w:t>string</w:t>
            </w:r>
          </w:p>
        </w:tc>
        <w:tc>
          <w:tcPr>
            <w:tcW w:type="dxa" w:w="2880"/>
          </w:tcPr>
          <w:p>
            <w:r>
              <w:t>Field value creation datetime (string).</w:t>
            </w:r>
          </w:p>
        </w:tc>
      </w:tr>
      <w:tr>
        <w:tc>
          <w:tcPr>
            <w:tcW w:type="dxa" w:w="2880"/>
          </w:tcPr>
          <w:p>
            <w:r>
              <w:t>fieldValue.udate</w:t>
            </w:r>
          </w:p>
        </w:tc>
        <w:tc>
          <w:tcPr>
            <w:tcW w:type="dxa" w:w="2880"/>
          </w:tcPr>
          <w:p>
            <w:r>
              <w:t>string</w:t>
            </w:r>
          </w:p>
        </w:tc>
        <w:tc>
          <w:tcPr>
            <w:tcW w:type="dxa" w:w="2880"/>
          </w:tcPr>
          <w:p>
            <w:r>
              <w:t>Field value last updated datetime (string).</w:t>
            </w:r>
          </w:p>
        </w:tc>
      </w:tr>
      <w:tr>
        <w:tc>
          <w:tcPr>
            <w:tcW w:type="dxa" w:w="2880"/>
          </w:tcPr>
          <w:p>
            <w:r>
              <w:t>fieldValue.owner</w:t>
            </w:r>
          </w:p>
        </w:tc>
        <w:tc>
          <w:tcPr>
            <w:tcW w:type="dxa" w:w="2880"/>
          </w:tcPr>
          <w:p>
            <w:r>
              <w:t>integer</w:t>
            </w:r>
          </w:p>
        </w:tc>
        <w:tc>
          <w:tcPr>
            <w:tcW w:type="dxa" w:w="2880"/>
          </w:tcPr>
          <w:p>
            <w:r>
              <w:t>Owner ID associated with the field value.</w:t>
            </w:r>
          </w:p>
        </w:tc>
      </w:tr>
      <w:tr>
        <w:tc>
          <w:tcPr>
            <w:tcW w:type="dxa" w:w="2880"/>
          </w:tcPr>
          <w:p>
            <w:r>
              <w:t>fieldValue.links</w:t>
            </w:r>
          </w:p>
        </w:tc>
        <w:tc>
          <w:tcPr>
            <w:tcW w:type="dxa" w:w="2880"/>
          </w:tcPr>
          <w:p>
            <w:r>
              <w:t>object</w:t>
            </w:r>
          </w:p>
        </w:tc>
        <w:tc>
          <w:tcPr>
            <w:tcW w:type="dxa" w:w="2880"/>
          </w:tcPr>
          <w:p>
            <w:r>
              <w:t>Related resource links for this field value.</w:t>
            </w:r>
          </w:p>
        </w:tc>
      </w:tr>
      <w:tr>
        <w:tc>
          <w:tcPr>
            <w:tcW w:type="dxa" w:w="2880"/>
          </w:tcPr>
          <w:p>
            <w:r>
              <w:t>fieldValue.links.owner</w:t>
            </w:r>
          </w:p>
        </w:tc>
        <w:tc>
          <w:tcPr>
            <w:tcW w:type="dxa" w:w="2880"/>
          </w:tcPr>
          <w:p>
            <w:r>
              <w:t>string</w:t>
            </w:r>
          </w:p>
        </w:tc>
        <w:tc>
          <w:tcPr>
            <w:tcW w:type="dxa" w:w="2880"/>
          </w:tcPr>
          <w:p>
            <w:r>
              <w:t>URL to the owner resource.</w:t>
            </w:r>
          </w:p>
        </w:tc>
      </w:tr>
      <w:tr>
        <w:tc>
          <w:tcPr>
            <w:tcW w:type="dxa" w:w="2880"/>
          </w:tcPr>
          <w:p>
            <w:r>
              <w:t>fieldValue.links.field</w:t>
            </w:r>
          </w:p>
        </w:tc>
        <w:tc>
          <w:tcPr>
            <w:tcW w:type="dxa" w:w="2880"/>
          </w:tcPr>
          <w:p>
            <w:r>
              <w:t>string</w:t>
            </w:r>
          </w:p>
        </w:tc>
        <w:tc>
          <w:tcPr>
            <w:tcW w:type="dxa" w:w="2880"/>
          </w:tcPr>
          <w:p>
            <w:r>
              <w:t>URL to the field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'{{ACTIVE_CAMPAIGN_API_URL}}/api/3/fieldValues/15' \</w:t>
        <w:br/>
        <w:t xml:space="preserve"> --header 'Accept: application/json' \</w:t>
        <w:br/>
        <w:t xml:space="preserve"> --header 'Content-Type: application/json' \</w:t>
        <w:br/>
        <w:t xml:space="preserve"> --data '{</w:t>
        <w:br/>
        <w:t xml:space="preserve"> "fieldValue": {</w:t>
        <w:br/>
        <w:t xml:space="preserve"> "contact": "4",</w:t>
        <w:br/>
        <w:t xml:space="preserve"> "field": "24",</w:t>
        <w:br/>
        <w:t xml:space="preserve"> "value": "Blue"</w:t>
        <w:br/>
        <w:t xml:space="preserve">    },</w:t>
        <w:br/>
        <w:t xml:space="preserve"> "useDefaults": true</w:t>
        <w:br/>
        <w:t xml:space="preserve">  }'</w:t>
      </w:r>
    </w:p>
    <w:p>
      <w:pPr>
        <w:pStyle w:val="Heading3"/>
      </w:pPr>
      <w:r>
        <w:t>Example Usage</w:t>
      </w:r>
    </w:p>
    <w:p>
      <w:pPr>
        <w:pStyle w:val="Heading3"/>
      </w:pPr>
      <w:r>
        <w:t>Example 1: Update a text/textarea/hidden field value</w:t>
      </w:r>
    </w:p>
    <w:p>
      <w:pPr>
        <w:pStyle w:val="Heading3"/>
      </w:pPr>
      <w:r>
        <w:t>Example 2: Update a dropdown/radio field value</w:t>
      </w:r>
    </w:p>
    <w:p>
      <w:r>
        <w:rPr>
          <w:b/>
          <w:color w:val="666666"/>
          <w:sz w:val="16"/>
        </w:rPr>
        <w:t>[bash]</w:t>
      </w:r>
    </w:p>
    <w:p>
      <w:pPr>
        <w:shd w:fill="F2F2F2" w:val="clear"/>
      </w:pPr>
      <w:r>
        <w:rPr>
          <w:rFonts w:ascii="Courier New" w:hAnsi="Courier New"/>
          <w:sz w:val="17"/>
        </w:rPr>
        <w:t>curl -i --request PUT \</w:t>
        <w:br/>
        <w:t xml:space="preserve"> '{{ACTIVE_CAMPAIGN_API_URL}}/api/3/fieldValues/15' \</w:t>
        <w:br/>
        <w:t xml:space="preserve"> --header 'Accept: application/json' \</w:t>
        <w:br/>
        <w:t xml:space="preserve"> --header 'Content-Type: application/json' \</w:t>
        <w:br/>
        <w:t xml:space="preserve"> --data '{</w:t>
        <w:br/>
        <w:t xml:space="preserve"> "fieldValue": {</w:t>
        <w:br/>
        <w:t xml:space="preserve"> "contact": "2",</w:t>
        <w:br/>
        <w:t xml:space="preserve"> "field": "5",</w:t>
        <w:br/>
        <w:t xml:space="preserve"> "value": "Option 1"</w:t>
        <w:br/>
        <w:t xml:space="preserve">    }</w:t>
        <w:br/>
        <w:t xml:space="preserve">  }'</w:t>
      </w:r>
    </w:p>
    <w:p>
      <w:pPr>
        <w:pStyle w:val="Heading3"/>
      </w:pPr>
      <w:r>
        <w:t>Example 3: Update a datetime field value (ISO with timezone offset)</w:t>
      </w:r>
    </w:p>
    <w:p>
      <w:r>
        <w:rPr>
          <w:b/>
          <w:color w:val="666666"/>
          <w:sz w:val="16"/>
        </w:rPr>
        <w:t>[bash]</w:t>
      </w:r>
    </w:p>
    <w:p>
      <w:pPr>
        <w:shd w:fill="F2F2F2" w:val="clear"/>
      </w:pPr>
      <w:r>
        <w:rPr>
          <w:rFonts w:ascii="Courier New" w:hAnsi="Courier New"/>
          <w:sz w:val="17"/>
        </w:rPr>
        <w:t>curl -i --request PUT \</w:t>
        <w:br/>
        <w:t xml:space="preserve"> '{{ACTIVE_CAMPAIGN_API_URL}}/api/3/fieldValues/15' \</w:t>
        <w:br/>
        <w:t xml:space="preserve"> --header 'Accept: application/json' \</w:t>
        <w:br/>
        <w:t xml:space="preserve"> --header 'Content-Type: application/json' \</w:t>
        <w:br/>
        <w:t xml:space="preserve"> --data '{</w:t>
        <w:br/>
        <w:t xml:space="preserve"> "fieldValue": {</w:t>
        <w:br/>
        <w:t xml:space="preserve"> "contact": "2",</w:t>
        <w:br/>
        <w:t xml:space="preserve"> "field": "7",</w:t>
        <w:br/>
        <w:t xml:space="preserve"> "value": "2020-05-19T02:45:00-05:00"</w:t>
        <w:br/>
        <w:t xml:space="preserve">    }</w:t>
        <w:br/>
        <w:t xml:space="preserve">  }'</w:t>
      </w:r>
    </w:p>
    <w:p>
      <w:pPr>
        <w:pStyle w:val="Heading3"/>
      </w:pPr>
      <w:r>
        <w:t>Behavior</w:t>
      </w:r>
    </w:p>
    <w:p>
      <w:pPr>
        <w:pStyle w:val="ListBullet"/>
      </w:pPr>
      <w:r>
        <w:t>Validates the id path parameter and required fieldValue fields (contact, field, value).</w:t>
      </w:r>
    </w:p>
    <w:p>
      <w:pPr>
        <w:pStyle w:val="ListBullet"/>
      </w:pPr>
      <w:r>
        <w:t>Updates the specified fieldValue record.</w:t>
      </w:r>
    </w:p>
    <w:p>
      <w:pPr>
        <w:pStyle w:val="ListBullet"/>
      </w:pPr>
      <w:r>
        <w:t>For datetime values, converts the submitted datetime into the account’s timezone when saving.</w:t>
      </w:r>
    </w:p>
    <w:p>
      <w:pPr>
        <w:pStyle w:val="ListBullet"/>
      </w:pPr>
      <w:r>
        <w:t>Returns the updated fieldValue object and associated contacts data.</w:t>
      </w:r>
    </w:p>
    <w:p>
      <w:pPr>
        <w:pStyle w:val="Heading3"/>
      </w:pPr>
      <w:r>
        <w:t>Notes</w:t>
      </w:r>
    </w:p>
    <w:p>
      <w:pPr>
        <w:pStyle w:val="ListBullet"/>
      </w:pPr>
      <w:r>
        <w:t>Datetime conversion: Datetime field values are converted to the account timezone when saved. Example: sending 2024-11-01T13:05:00-06:00 may be stored as 2024-11-01T14:05:00-05:00 for an account set to Central (America/Chicago).</w:t>
      </w:r>
    </w:p>
    <w:p>
      <w:pPr>
        <w:pStyle w:val="ListBullet"/>
      </w:pPr>
      <w:r>
        <w:t>Checkbox/listbox formatting: Values may be provided in the pipe-delimited format shown in the examples, e.g. ||Option 2|| (single) or ||Option 1||Option 3||Option 4|| (multiple).</w:t>
      </w:r>
    </w:p>
    <w:p>
      <w:pPr>
        <w:pStyle w:val="Heading3"/>
      </w:pPr>
      <w:r>
        <w:t>Gotchas</w:t>
      </w:r>
    </w:p>
    <w:p>
      <w:pPr>
        <w:pStyle w:val="ListBullet"/>
      </w:pPr>
      <w:r>
        <w:t>The request body schema defines fieldValue.contact, fieldValue.field, and fieldValue.value as strings, while the success response shows some of these as integers. Preserve the API’s behavior; send values as shown in the request examples.</w:t>
      </w:r>
    </w:p>
    <w:p>
      <w:pPr>
        <w:pStyle w:val="ListBullet"/>
      </w:pPr>
      <w:r>
        <w:t>If you send a datetime with an offset, the stored value may differ due to timezone conversion.</w:t>
      </w:r>
    </w:p>
    <w:p>
      <w:pPr>
        <w:pStyle w:val="Heading3"/>
      </w:pPr>
      <w:r>
        <w:t>Error Handling</w:t>
      </w:r>
    </w:p>
    <w:p>
      <w:pPr>
        <w:pStyle w:val="ListBullet"/>
      </w:pPr>
      <w:r>
        <w:t>400 Bad Request: The request is invalid (example response is an empty JSON object {} in the provided spec).</w:t>
      </w:r>
    </w:p>
    <w:p>
      <w:pPr>
        <w:pStyle w:val="Heading3"/>
      </w:pPr>
      <w:r>
        <w:t>Related fieldValues actions</w:t>
      </w:r>
    </w:p>
    <w:p>
      <w:pPr>
        <w:pStyle w:val="ListBullet"/>
      </w:pPr>
      <w:r>
        <w:t>[POST] Create a Custom Field Value (for a Contact) — /api/3/fieldValues</w:t>
      </w:r>
    </w:p>
    <w:p>
      <w:pPr>
        <w:pStyle w:val="ListBullet"/>
      </w:pPr>
      <w:r>
        <w:t>[DELETE] Delete a Custom Field Value — /api/3/fieldValues/{{id}}</w:t>
      </w:r>
    </w:p>
    <w:p>
      <w:pPr>
        <w:pStyle w:val="ListBullet"/>
      </w:pPr>
      <w:r>
        <w:t>[GET] List All Custom Field Values — /api/3/fieldValues</w:t>
      </w:r>
    </w:p>
    <w:p>
      <w:pPr>
        <w:pStyle w:val="ListBullet"/>
      </w:pPr>
      <w:r>
        <w:t>[GET] Retrieve a Custom Field Value — /api/3/fieldValues/{{id}}</w:t>
      </w:r>
    </w:p>
    <w:p>
      <w:r>
        <w:br w:type="page"/>
      </w:r>
    </w:p>
    <w:p>
      <w:pPr>
        <w:pStyle w:val="Heading2"/>
      </w:pPr>
      <w:r>
        <w:t>28. [POST] Create a Custom Field</w:t>
      </w:r>
    </w:p>
    <w:p>
      <w:r>
        <w:rPr>
          <w:b/>
        </w:rPr>
        <w:t xml:space="preserve">Endpoint: </w:t>
      </w:r>
      <w:r>
        <w:rPr>
          <w:rFonts w:ascii="Courier New" w:hAnsi="Courier New"/>
          <w:sz w:val="18"/>
        </w:rPr>
        <w:t>/api/3/fields</w:t>
      </w:r>
    </w:p>
    <w:p>
      <w:pPr>
        <w:pStyle w:val="Heading3"/>
      </w:pPr>
      <w:r>
        <w:t>Prerequisites</w:t>
      </w:r>
    </w:p>
    <w:p>
      <w:pPr>
        <w:pStyle w:val="ListBullet"/>
      </w:pPr>
      <w:r>
        <w:t>You must have permission in ActiveCampaign to create contact custom fields.</w:t>
      </w:r>
    </w:p>
    <w:p>
      <w:pPr>
        <w:pStyle w:val="ListBullet"/>
      </w:pPr>
      <w:r>
        <w:t>If creating a field that requires options (e.g., dropdown/radio/checkbox/listbox), you must add options afterward using the fieldOption/bulk endpoint.</w:t>
      </w:r>
    </w:p>
    <w:p>
      <w:pPr>
        <w:pStyle w:val="ListBullet"/>
      </w:pPr>
      <w:r>
        <w:t>A user can only see a custom field if the contact is part of a list that the custom field is related to; use the fieldRel endpoint to relate the field to lists.</w:t>
      </w:r>
    </w:p>
    <w:p>
      <w:pPr>
        <w:pStyle w:val="Heading3"/>
      </w:pPr>
      <w:r>
        <w:t>Method</w:t>
      </w:r>
    </w:p>
    <w:p>
      <w:r>
        <w:t>POST</w:t>
      </w:r>
    </w:p>
    <w:p>
      <w:pPr>
        <w:pStyle w:val="Heading3"/>
      </w:pPr>
      <w:r>
        <w:t>URL</w:t>
      </w:r>
    </w:p>
    <w:p>
      <w:r>
        <w:t>{{ACTIVE_CAMPAIGN_API_URL}}/api/3/fields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contact custom field in ActiveCampaign. This endpoint creates the field definition only; it does not automatically populate option values for field types that require them.</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object</w:t>
            </w:r>
          </w:p>
        </w:tc>
        <w:tc>
          <w:tcPr>
            <w:tcW w:type="dxa" w:w="2880"/>
          </w:tcPr>
          <w:p>
            <w:r>
              <w:t>Container object for the custom field being created.</w:t>
            </w:r>
          </w:p>
        </w:tc>
      </w:tr>
      <w:tr>
        <w:tc>
          <w:tcPr>
            <w:tcW w:type="dxa" w:w="2880"/>
          </w:tcPr>
          <w:p>
            <w:r>
              <w:t>field.title</w:t>
            </w:r>
          </w:p>
        </w:tc>
        <w:tc>
          <w:tcPr>
            <w:tcW w:type="dxa" w:w="2880"/>
          </w:tcPr>
          <w:p>
            <w:r>
              <w:t>string</w:t>
            </w:r>
          </w:p>
        </w:tc>
        <w:tc>
          <w:tcPr>
            <w:tcW w:type="dxa" w:w="2880"/>
          </w:tcPr>
          <w:p>
            <w:r>
              <w:t>Required. Title of the field being created.</w:t>
            </w:r>
          </w:p>
        </w:tc>
      </w:tr>
      <w:tr>
        <w:tc>
          <w:tcPr>
            <w:tcW w:type="dxa" w:w="2880"/>
          </w:tcPr>
          <w:p>
            <w:r>
              <w:t>field.type</w:t>
            </w:r>
          </w:p>
        </w:tc>
        <w:tc>
          <w:tcPr>
            <w:tcW w:type="dxa" w:w="2880"/>
          </w:tcPr>
          <w:p>
            <w:r>
              <w:t>string</w:t>
            </w:r>
          </w:p>
        </w:tc>
        <w:tc>
          <w:tcPr>
            <w:tcW w:type="dxa" w:w="2880"/>
          </w:tcPr>
          <w:p>
            <w:r>
              <w:t>Required. Field type. Possible values: dropdown, hidden, checkbox, date, text, datetime, textarea, NULL, listbox, radio.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field.descript</w:t>
            </w:r>
          </w:p>
        </w:tc>
        <w:tc>
          <w:tcPr>
            <w:tcW w:type="dxa" w:w="2880"/>
          </w:tcPr>
          <w:p>
            <w:r>
              <w:t>string</w:t>
            </w:r>
          </w:p>
        </w:tc>
        <w:tc>
          <w:tcPr>
            <w:tcW w:type="dxa" w:w="2880"/>
          </w:tcPr>
          <w:p>
            <w:r>
              <w:t>Description of field being created.</w:t>
            </w:r>
          </w:p>
        </w:tc>
      </w:tr>
      <w:tr>
        <w:tc>
          <w:tcPr>
            <w:tcW w:type="dxa" w:w="2880"/>
          </w:tcPr>
          <w:p>
            <w:r>
              <w:t>field.perstag</w:t>
            </w:r>
          </w:p>
        </w:tc>
        <w:tc>
          <w:tcPr>
            <w:tcW w:type="dxa" w:w="2880"/>
          </w:tcPr>
          <w:p>
            <w:r>
              <w:t>string</w:t>
            </w:r>
          </w:p>
        </w:tc>
        <w:tc>
          <w:tcPr>
            <w:tcW w:type="dxa" w:w="2880"/>
          </w:tcPr>
          <w:p>
            <w:r>
              <w:t>The personalization tag (perstag) that represents the field being created.</w:t>
            </w:r>
          </w:p>
        </w:tc>
      </w:tr>
      <w:tr>
        <w:tc>
          <w:tcPr>
            <w:tcW w:type="dxa" w:w="2880"/>
          </w:tcPr>
          <w:p>
            <w:r>
              <w:t>field.defval</w:t>
            </w:r>
          </w:p>
        </w:tc>
        <w:tc>
          <w:tcPr>
            <w:tcW w:type="dxa" w:w="2880"/>
          </w:tcPr>
          <w:p>
            <w:r>
              <w:t>string</w:t>
            </w:r>
          </w:p>
        </w:tc>
        <w:tc>
          <w:tcPr>
            <w:tcW w:type="dxa" w:w="2880"/>
          </w:tcPr>
          <w:p>
            <w:r>
              <w:t>Default value of the field being created. (Examples show strings even for number/date types.)</w:t>
            </w:r>
          </w:p>
        </w:tc>
      </w:tr>
      <w:tr>
        <w:tc>
          <w:tcPr>
            <w:tcW w:type="dxa" w:w="2880"/>
          </w:tcPr>
          <w:p>
            <w:r>
              <w:t>field.show_in_list</w:t>
            </w:r>
          </w:p>
        </w:tc>
        <w:tc>
          <w:tcPr>
            <w:tcW w:type="dxa" w:w="2880"/>
          </w:tcPr>
          <w:p>
            <w:r>
              <w:t>boolean</w:t>
            </w:r>
          </w:p>
        </w:tc>
        <w:tc>
          <w:tcPr>
            <w:tcW w:type="dxa" w:w="2880"/>
          </w:tcPr>
          <w:p>
            <w:r>
              <w:t>Show this field in the contact list view. Deprecated (no longer used).</w:t>
            </w:r>
          </w:p>
        </w:tc>
      </w:tr>
      <w:tr>
        <w:tc>
          <w:tcPr>
            <w:tcW w:type="dxa" w:w="2880"/>
          </w:tcPr>
          <w:p>
            <w:r>
              <w:t>field.rows</w:t>
            </w:r>
          </w:p>
        </w:tc>
        <w:tc>
          <w:tcPr>
            <w:tcW w:type="dxa" w:w="2880"/>
          </w:tcPr>
          <w:p>
            <w:r>
              <w:t>integer</w:t>
            </w:r>
          </w:p>
        </w:tc>
        <w:tc>
          <w:tcPr>
            <w:tcW w:type="dxa" w:w="2880"/>
          </w:tcPr>
          <w:p>
            <w:r>
              <w:t>Number of rows for a textarea. Deprecated (no longer used).</w:t>
            </w:r>
          </w:p>
        </w:tc>
      </w:tr>
      <w:tr>
        <w:tc>
          <w:tcPr>
            <w:tcW w:type="dxa" w:w="2880"/>
          </w:tcPr>
          <w:p>
            <w:r>
              <w:t>field.cols</w:t>
            </w:r>
          </w:p>
        </w:tc>
        <w:tc>
          <w:tcPr>
            <w:tcW w:type="dxa" w:w="2880"/>
          </w:tcPr>
          <w:p>
            <w:r>
              <w:t>integer</w:t>
            </w:r>
          </w:p>
        </w:tc>
        <w:tc>
          <w:tcPr>
            <w:tcW w:type="dxa" w:w="2880"/>
          </w:tcPr>
          <w:p>
            <w:r>
              <w:t>Number of columns for a textarea. Deprecated (no longer used).</w:t>
            </w:r>
          </w:p>
        </w:tc>
      </w:tr>
      <w:tr>
        <w:tc>
          <w:tcPr>
            <w:tcW w:type="dxa" w:w="2880"/>
          </w:tcPr>
          <w:p>
            <w:r>
              <w:t>field.visible</w:t>
            </w:r>
          </w:p>
        </w:tc>
        <w:tc>
          <w:tcPr>
            <w:tcW w:type="dxa" w:w="2880"/>
          </w:tcPr>
          <w:p>
            <w:r>
              <w:t>boolean</w:t>
            </w:r>
          </w:p>
        </w:tc>
        <w:tc>
          <w:tcPr>
            <w:tcW w:type="dxa" w:w="2880"/>
          </w:tcPr>
          <w:p>
            <w:r>
              <w:t>Show or hide this field when using the Form Builder.</w:t>
            </w:r>
          </w:p>
        </w:tc>
      </w:tr>
      <w:tr>
        <w:tc>
          <w:tcPr>
            <w:tcW w:type="dxa" w:w="2880"/>
          </w:tcPr>
          <w:p>
            <w:r>
              <w:t>field.service</w:t>
            </w:r>
          </w:p>
        </w:tc>
        <w:tc>
          <w:tcPr>
            <w:tcW w:type="dxa" w:w="2880"/>
          </w:tcPr>
          <w:p>
            <w:r>
              <w:t>string</w:t>
            </w:r>
          </w:p>
        </w:tc>
        <w:tc>
          <w:tcPr>
            <w:tcW w:type="dxa" w:w="2880"/>
          </w:tcPr>
          <w:p>
            <w:r>
              <w:t>Possible values: nimble, contactually, mindbody, salesforce, highrise, google_spreadsheets, pipedrive, onepage, google_contacts, freshbooks, shopify, zendesk, etsy, NULL, bigcommerce, capsule, bigcommerce_oauth, sugarcrm, zohocrm, batchbook.</w:t>
            </w:r>
          </w:p>
        </w:tc>
      </w:tr>
      <w:tr>
        <w:tc>
          <w:tcPr>
            <w:tcW w:type="dxa" w:w="2880"/>
          </w:tcPr>
          <w:p>
            <w:r>
              <w:t>field.ordernum</w:t>
            </w:r>
          </w:p>
        </w:tc>
        <w:tc>
          <w:tcPr>
            <w:tcW w:type="dxa" w:w="2880"/>
          </w:tcPr>
          <w:p>
            <w:r>
              <w:t>integer</w:t>
            </w:r>
          </w:p>
        </w:tc>
        <w:tc>
          <w:tcPr>
            <w:tcW w:type="dxa" w:w="2880"/>
          </w:tcPr>
          <w:p>
            <w:r>
              <w:t>Order of appearance in the “My Fields” tab.</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"fieldOptions": [],</w:t>
        <w:br/>
        <w:t xml:space="preserve"> "fieldRels": [],</w:t>
        <w:br/>
        <w:t xml:space="preserve"> "fields": [</w:t>
        <w:br/>
        <w:t xml:space="preserve"> {</w:t>
        <w:br/>
        <w:t xml:space="preserve"> "title": "Another Test Title",</w:t>
        <w:br/>
        <w:t xml:space="preserve"> "descript": null,</w:t>
        <w:br/>
        <w:t xml:space="preserve"> "type": "",</w:t>
        <w:br/>
        <w:t xml:space="preserve"> "isrequired": "0",</w:t>
        <w:br/>
        <w:t xml:space="preserve"> "perstag": "ANOTHER_TEST_TITLE",</w:t>
        <w:br/>
        <w:t xml:space="preserve"> "defval": null,</w:t>
        <w:br/>
        <w:t xml:space="preserve"> "show_in_list": "0",</w:t>
        <w:br/>
        <w:t xml:space="preserve"> "rows": "0",</w:t>
        <w:br/>
        <w:t xml:space="preserve"> "cols": "0",</w:t>
        <w:br/>
        <w:t xml:space="preserve"> "visible": "1",</w:t>
        <w:br/>
        <w:t xml:space="preserve"> "service": "",</w:t>
        <w:br/>
        <w:t xml:space="preserve"> "ordernum": "2",</w:t>
        <w:br/>
        <w:t xml:space="preserve"> "cdate": "2018-11-15T21:43:38-06:00",</w:t>
        <w:br/>
        <w:t xml:space="preserve"> "udate": "2018-11-15T21:43:38-06:00",</w:t>
        <w:br/>
        <w:t xml:space="preserve"> "options": [],</w:t>
        <w:br/>
        <w:t xml:space="preserve"> "relations": [],</w:t>
        <w:br/>
        <w:t xml:space="preserve"> "links": {</w:t>
        <w:br/>
        <w:t xml:space="preserve"> "options": "https://:account.api-us1.com/api/:version/fields/2/options",</w:t>
        <w:br/>
        <w:t xml:space="preserve"> "relations": "https://:account.api-us1.com/api/:version/fields/2/relations"</w:t>
        <w:br/>
        <w:t xml:space="preserve"> },</w:t>
        <w:br/>
        <w:t xml:space="preserve"> "id": "2"</w:t>
        <w:br/>
        <w:t xml:space="preserve"> },</w:t>
        <w:br/>
        <w:t xml:space="preserve"> {</w:t>
        <w:br/>
        <w:t xml:space="preserve"> "title": "Title",</w:t>
        <w:br/>
        <w:t xml:space="preserve"> "descript": "Field description",</w:t>
        <w:br/>
        <w:t xml:space="preserve"> "type": "textarea",</w:t>
        <w:br/>
        <w:t xml:space="preserve"> "isrequired": "1",</w:t>
        <w:br/>
        <w:t xml:space="preserve"> "perstag": "PERSONALIZEDTAG",</w:t>
        <w:br/>
        <w:t xml:space="preserve"> "defval": "Defaut Value",</w:t>
        <w:br/>
        <w:t xml:space="preserve"> "show_in_list": "1",</w:t>
        <w:br/>
        <w:t xml:space="preserve"> "rows": "2",</w:t>
        <w:br/>
        <w:t xml:space="preserve"> "cols": "2",</w:t>
        <w:br/>
        <w:t xml:space="preserve"> "visible": "1",</w:t>
        <w:br/>
        <w:t xml:space="preserve"> "service": "google",</w:t>
        <w:br/>
        <w:t xml:space="preserve"> "ordernum": "3",</w:t>
        <w:br/>
        <w:t xml:space="preserve"> "cdate": "2018-11-15T21:42:40-06:00",</w:t>
        <w:br/>
        <w:t xml:space="preserve"> "udate": "2018-11-15T21:49:52-06:00",</w:t>
        <w:br/>
        <w:t xml:space="preserve"> "options": [],</w:t>
        <w:br/>
        <w:t xml:space="preserve"> "relations": [],</w:t>
        <w:br/>
        <w:t xml:space="preserve"> "links": {</w:t>
        <w:br/>
        <w:t xml:space="preserve"> "options": "https://:account.api-us1.com/api/:version/fields/1/options",</w:t>
        <w:br/>
        <w:t xml:space="preserve"> "relations": "https://:account.api-us1.com/api/:version/fields/1/relations"</w:t>
        <w:br/>
        <w:t xml:space="preserve"> },</w:t>
        <w:br/>
        <w:t xml:space="preserve"> "id": "1"</w:t>
        <w:br/>
        <w:t xml:space="preserve"> }</w:t>
        <w:br/>
        <w:t xml:space="preserve"> ],</w:t>
        <w:br/>
        <w:t xml:space="preserve"> "meta": {</w:t>
        <w:br/>
        <w:t xml:space="preserve"> "total": "2"</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"title": "There is already a field with this title",</w:t>
        <w:br/>
        <w:t xml:space="preserve"> "detail": "There is already a field named 'Test Title' -- choose another name",</w:t>
        <w:br/>
        <w:t xml:space="preserve"> "code": "duplicate"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fieldOptions</w:t>
            </w:r>
          </w:p>
        </w:tc>
        <w:tc>
          <w:tcPr>
            <w:tcW w:type="dxa" w:w="2880"/>
          </w:tcPr>
          <w:p>
            <w:r>
              <w:t>array</w:t>
            </w:r>
          </w:p>
        </w:tc>
        <w:tc>
          <w:tcPr>
            <w:tcW w:type="dxa" w:w="2880"/>
          </w:tcPr>
          <w:p>
            <w:r>
              <w:t>Returned field options (example shows empty array).</w:t>
            </w:r>
          </w:p>
        </w:tc>
      </w:tr>
      <w:tr>
        <w:tc>
          <w:tcPr>
            <w:tcW w:type="dxa" w:w="2880"/>
          </w:tcPr>
          <w:p>
            <w:r>
              <w:t>fieldRels</w:t>
            </w:r>
          </w:p>
        </w:tc>
        <w:tc>
          <w:tcPr>
            <w:tcW w:type="dxa" w:w="2880"/>
          </w:tcPr>
          <w:p>
            <w:r>
              <w:t>array</w:t>
            </w:r>
          </w:p>
        </w:tc>
        <w:tc>
          <w:tcPr>
            <w:tcW w:type="dxa" w:w="2880"/>
          </w:tcPr>
          <w:p>
            <w:r>
              <w:t>Returned field relationships to lists (example shows empty array).</w:t>
            </w:r>
          </w:p>
        </w:tc>
      </w:tr>
      <w:tr>
        <w:tc>
          <w:tcPr>
            <w:tcW w:type="dxa" w:w="2880"/>
          </w:tcPr>
          <w:p>
            <w:r>
              <w:t>fields</w:t>
            </w:r>
          </w:p>
        </w:tc>
        <w:tc>
          <w:tcPr>
            <w:tcW w:type="dxa" w:w="2880"/>
          </w:tcPr>
          <w:p>
            <w:r>
              <w:t>array</w:t>
            </w:r>
          </w:p>
        </w:tc>
        <w:tc>
          <w:tcPr>
            <w:tcW w:type="dxa" w:w="2880"/>
          </w:tcPr>
          <w:p>
            <w:r>
              <w:t>Array of field objects returned by the API.</w:t>
            </w:r>
          </w:p>
        </w:tc>
      </w:tr>
      <w:tr>
        <w:tc>
          <w:tcPr>
            <w:tcW w:type="dxa" w:w="2880"/>
          </w:tcPr>
          <w:p>
            <w:r>
              <w:t>fields[].title</w:t>
            </w:r>
          </w:p>
        </w:tc>
        <w:tc>
          <w:tcPr>
            <w:tcW w:type="dxa" w:w="2880"/>
          </w:tcPr>
          <w:p>
            <w:r>
              <w:t>string</w:t>
            </w:r>
          </w:p>
        </w:tc>
        <w:tc>
          <w:tcPr>
            <w:tcW w:type="dxa" w:w="2880"/>
          </w:tcPr>
          <w:p>
            <w:r>
              <w:t>Field title.</w:t>
            </w:r>
          </w:p>
        </w:tc>
      </w:tr>
      <w:tr>
        <w:tc>
          <w:tcPr>
            <w:tcW w:type="dxa" w:w="2880"/>
          </w:tcPr>
          <w:p>
            <w:r>
              <w:t>fields[].descript</w:t>
            </w:r>
          </w:p>
        </w:tc>
        <w:tc>
          <w:tcPr>
            <w:tcW w:type="dxa" w:w="2880"/>
          </w:tcPr>
          <w:p>
            <w:r>
              <w:t>any</w:t>
            </w:r>
          </w:p>
        </w:tc>
        <w:tc>
          <w:tcPr>
            <w:tcW w:type="dxa" w:w="2880"/>
          </w:tcPr>
          <w:p>
            <w:r>
              <w:t>Field description (can be null).</w:t>
            </w:r>
          </w:p>
        </w:tc>
      </w:tr>
      <w:tr>
        <w:tc>
          <w:tcPr>
            <w:tcW w:type="dxa" w:w="2880"/>
          </w:tcPr>
          <w:p>
            <w:r>
              <w:t>fields[].type</w:t>
            </w:r>
          </w:p>
        </w:tc>
        <w:tc>
          <w:tcPr>
            <w:tcW w:type="dxa" w:w="2880"/>
          </w:tcPr>
          <w:p>
            <w:r>
              <w:t>string</w:t>
            </w:r>
          </w:p>
        </w:tc>
        <w:tc>
          <w:tcPr>
            <w:tcW w:type="dxa" w:w="2880"/>
          </w:tcPr>
          <w:p>
            <w:r>
              <w:t>Field type.</w:t>
            </w:r>
          </w:p>
        </w:tc>
      </w:tr>
      <w:tr>
        <w:tc>
          <w:tcPr>
            <w:tcW w:type="dxa" w:w="2880"/>
          </w:tcPr>
          <w:p>
            <w:r>
              <w:t>fields[].isrequired</w:t>
            </w:r>
          </w:p>
        </w:tc>
        <w:tc>
          <w:tcPr>
            <w:tcW w:type="dxa" w:w="2880"/>
          </w:tcPr>
          <w:p>
            <w:r>
              <w:t>string</w:t>
            </w:r>
          </w:p>
        </w:tc>
        <w:tc>
          <w:tcPr>
            <w:tcW w:type="dxa" w:w="2880"/>
          </w:tcPr>
          <w:p>
            <w:r>
              <w:t>Whether field is required (example shows "0"/"1" as strings).</w:t>
            </w:r>
          </w:p>
        </w:tc>
      </w:tr>
      <w:tr>
        <w:tc>
          <w:tcPr>
            <w:tcW w:type="dxa" w:w="2880"/>
          </w:tcPr>
          <w:p>
            <w:r>
              <w:t>fields[].perstag</w:t>
            </w:r>
          </w:p>
        </w:tc>
        <w:tc>
          <w:tcPr>
            <w:tcW w:type="dxa" w:w="2880"/>
          </w:tcPr>
          <w:p>
            <w:r>
              <w:t>string</w:t>
            </w:r>
          </w:p>
        </w:tc>
        <w:tc>
          <w:tcPr>
            <w:tcW w:type="dxa" w:w="2880"/>
          </w:tcPr>
          <w:p>
            <w:r>
              <w:t>Personalization tag for the field.</w:t>
            </w:r>
          </w:p>
        </w:tc>
      </w:tr>
      <w:tr>
        <w:tc>
          <w:tcPr>
            <w:tcW w:type="dxa" w:w="2880"/>
          </w:tcPr>
          <w:p>
            <w:r>
              <w:t>fields[].defval</w:t>
            </w:r>
          </w:p>
        </w:tc>
        <w:tc>
          <w:tcPr>
            <w:tcW w:type="dxa" w:w="2880"/>
          </w:tcPr>
          <w:p>
            <w:r>
              <w:t>any</w:t>
            </w:r>
          </w:p>
        </w:tc>
        <w:tc>
          <w:tcPr>
            <w:tcW w:type="dxa" w:w="2880"/>
          </w:tcPr>
          <w:p>
            <w:r>
              <w:t>Default value (can be null).</w:t>
            </w:r>
          </w:p>
        </w:tc>
      </w:tr>
      <w:tr>
        <w:tc>
          <w:tcPr>
            <w:tcW w:type="dxa" w:w="2880"/>
          </w:tcPr>
          <w:p>
            <w:r>
              <w:t>fields[].show_in_list</w:t>
            </w:r>
          </w:p>
        </w:tc>
        <w:tc>
          <w:tcPr>
            <w:tcW w:type="dxa" w:w="2880"/>
          </w:tcPr>
          <w:p>
            <w:r>
              <w:t>string</w:t>
            </w:r>
          </w:p>
        </w:tc>
        <w:tc>
          <w:tcPr>
            <w:tcW w:type="dxa" w:w="2880"/>
          </w:tcPr>
          <w:p>
            <w:r>
              <w:t>Deprecated field (returned as string in example).</w:t>
            </w:r>
          </w:p>
        </w:tc>
      </w:tr>
      <w:tr>
        <w:tc>
          <w:tcPr>
            <w:tcW w:type="dxa" w:w="2880"/>
          </w:tcPr>
          <w:p>
            <w:r>
              <w:t>fields[].rows</w:t>
            </w:r>
          </w:p>
        </w:tc>
        <w:tc>
          <w:tcPr>
            <w:tcW w:type="dxa" w:w="2880"/>
          </w:tcPr>
          <w:p>
            <w:r>
              <w:t>string</w:t>
            </w:r>
          </w:p>
        </w:tc>
        <w:tc>
          <w:tcPr>
            <w:tcW w:type="dxa" w:w="2880"/>
          </w:tcPr>
          <w:p>
            <w:r>
              <w:t>Deprecated field (returned as string in example).</w:t>
            </w:r>
          </w:p>
        </w:tc>
      </w:tr>
      <w:tr>
        <w:tc>
          <w:tcPr>
            <w:tcW w:type="dxa" w:w="2880"/>
          </w:tcPr>
          <w:p>
            <w:r>
              <w:t>fields[].cols</w:t>
            </w:r>
          </w:p>
        </w:tc>
        <w:tc>
          <w:tcPr>
            <w:tcW w:type="dxa" w:w="2880"/>
          </w:tcPr>
          <w:p>
            <w:r>
              <w:t>string</w:t>
            </w:r>
          </w:p>
        </w:tc>
        <w:tc>
          <w:tcPr>
            <w:tcW w:type="dxa" w:w="2880"/>
          </w:tcPr>
          <w:p>
            <w:r>
              <w:t>Deprecated field (returned as string in example).</w:t>
            </w:r>
          </w:p>
        </w:tc>
      </w:tr>
      <w:tr>
        <w:tc>
          <w:tcPr>
            <w:tcW w:type="dxa" w:w="2880"/>
          </w:tcPr>
          <w:p>
            <w:r>
              <w:t>fields[].visible</w:t>
            </w:r>
          </w:p>
        </w:tc>
        <w:tc>
          <w:tcPr>
            <w:tcW w:type="dxa" w:w="2880"/>
          </w:tcPr>
          <w:p>
            <w:r>
              <w:t>string</w:t>
            </w:r>
          </w:p>
        </w:tc>
        <w:tc>
          <w:tcPr>
            <w:tcW w:type="dxa" w:w="2880"/>
          </w:tcPr>
          <w:p>
            <w:r>
              <w:t>Visibility flag (returned as string in example).</w:t>
            </w:r>
          </w:p>
        </w:tc>
      </w:tr>
      <w:tr>
        <w:tc>
          <w:tcPr>
            <w:tcW w:type="dxa" w:w="2880"/>
          </w:tcPr>
          <w:p>
            <w:r>
              <w:t>fields[].service</w:t>
            </w:r>
          </w:p>
        </w:tc>
        <w:tc>
          <w:tcPr>
            <w:tcW w:type="dxa" w:w="2880"/>
          </w:tcPr>
          <w:p>
            <w:r>
              <w:t>string</w:t>
            </w:r>
          </w:p>
        </w:tc>
        <w:tc>
          <w:tcPr>
            <w:tcW w:type="dxa" w:w="2880"/>
          </w:tcPr>
          <w:p>
            <w:r>
              <w:t>Service identifier (if any).</w:t>
            </w:r>
          </w:p>
        </w:tc>
      </w:tr>
      <w:tr>
        <w:tc>
          <w:tcPr>
            <w:tcW w:type="dxa" w:w="2880"/>
          </w:tcPr>
          <w:p>
            <w:r>
              <w:t>fields[].ordernum</w:t>
            </w:r>
          </w:p>
        </w:tc>
        <w:tc>
          <w:tcPr>
            <w:tcW w:type="dxa" w:w="2880"/>
          </w:tcPr>
          <w:p>
            <w:r>
              <w:t>string</w:t>
            </w:r>
          </w:p>
        </w:tc>
        <w:tc>
          <w:tcPr>
            <w:tcW w:type="dxa" w:w="2880"/>
          </w:tcPr>
          <w:p>
            <w:r>
              <w:t>Order number (returned as string in example).</w:t>
            </w:r>
          </w:p>
        </w:tc>
      </w:tr>
      <w:tr>
        <w:tc>
          <w:tcPr>
            <w:tcW w:type="dxa" w:w="2880"/>
          </w:tcPr>
          <w:p>
            <w:r>
              <w:t>fields[].cdate</w:t>
            </w:r>
          </w:p>
        </w:tc>
        <w:tc>
          <w:tcPr>
            <w:tcW w:type="dxa" w:w="2880"/>
          </w:tcPr>
          <w:p>
            <w:r>
              <w:t>string</w:t>
            </w:r>
          </w:p>
        </w:tc>
        <w:tc>
          <w:tcPr>
            <w:tcW w:type="dxa" w:w="2880"/>
          </w:tcPr>
          <w:p>
            <w:r>
              <w:t>Creation date/time.</w:t>
            </w:r>
          </w:p>
        </w:tc>
      </w:tr>
      <w:tr>
        <w:tc>
          <w:tcPr>
            <w:tcW w:type="dxa" w:w="2880"/>
          </w:tcPr>
          <w:p>
            <w:r>
              <w:t>fields[].udate</w:t>
            </w:r>
          </w:p>
        </w:tc>
        <w:tc>
          <w:tcPr>
            <w:tcW w:type="dxa" w:w="2880"/>
          </w:tcPr>
          <w:p>
            <w:r>
              <w:t>string</w:t>
            </w:r>
          </w:p>
        </w:tc>
        <w:tc>
          <w:tcPr>
            <w:tcW w:type="dxa" w:w="2880"/>
          </w:tcPr>
          <w:p>
            <w:r>
              <w:t>Last update date/time.</w:t>
            </w:r>
          </w:p>
        </w:tc>
      </w:tr>
      <w:tr>
        <w:tc>
          <w:tcPr>
            <w:tcW w:type="dxa" w:w="2880"/>
          </w:tcPr>
          <w:p>
            <w:r>
              <w:t>fields[].options</w:t>
            </w:r>
          </w:p>
        </w:tc>
        <w:tc>
          <w:tcPr>
            <w:tcW w:type="dxa" w:w="2880"/>
          </w:tcPr>
          <w:p>
            <w:r>
              <w:t>array</w:t>
            </w:r>
          </w:p>
        </w:tc>
        <w:tc>
          <w:tcPr>
            <w:tcW w:type="dxa" w:w="2880"/>
          </w:tcPr>
          <w:p>
            <w:r>
              <w:t>Options for the field (example shows empty array).</w:t>
            </w:r>
          </w:p>
        </w:tc>
      </w:tr>
      <w:tr>
        <w:tc>
          <w:tcPr>
            <w:tcW w:type="dxa" w:w="2880"/>
          </w:tcPr>
          <w:p>
            <w:r>
              <w:t>fields[].relations</w:t>
            </w:r>
          </w:p>
        </w:tc>
        <w:tc>
          <w:tcPr>
            <w:tcW w:type="dxa" w:w="2880"/>
          </w:tcPr>
          <w:p>
            <w:r>
              <w:t>array</w:t>
            </w:r>
          </w:p>
        </w:tc>
        <w:tc>
          <w:tcPr>
            <w:tcW w:type="dxa" w:w="2880"/>
          </w:tcPr>
          <w:p>
            <w:r>
              <w:t>Relations for the field (example shows empty array).</w:t>
            </w:r>
          </w:p>
        </w:tc>
      </w:tr>
      <w:tr>
        <w:tc>
          <w:tcPr>
            <w:tcW w:type="dxa" w:w="2880"/>
          </w:tcPr>
          <w:p>
            <w:r>
              <w:t>fields[].links</w:t>
            </w:r>
          </w:p>
        </w:tc>
        <w:tc>
          <w:tcPr>
            <w:tcW w:type="dxa" w:w="2880"/>
          </w:tcPr>
          <w:p>
            <w:r>
              <w:t>object</w:t>
            </w:r>
          </w:p>
        </w:tc>
        <w:tc>
          <w:tcPr>
            <w:tcW w:type="dxa" w:w="2880"/>
          </w:tcPr>
          <w:p>
            <w:r>
              <w:t>Link references for related resources.</w:t>
            </w:r>
          </w:p>
        </w:tc>
      </w:tr>
      <w:tr>
        <w:tc>
          <w:tcPr>
            <w:tcW w:type="dxa" w:w="2880"/>
          </w:tcPr>
          <w:p>
            <w:r>
              <w:t>fields[].links.options</w:t>
            </w:r>
          </w:p>
        </w:tc>
        <w:tc>
          <w:tcPr>
            <w:tcW w:type="dxa" w:w="2880"/>
          </w:tcPr>
          <w:p>
            <w:r>
              <w:t>string</w:t>
            </w:r>
          </w:p>
        </w:tc>
        <w:tc>
          <w:tcPr>
            <w:tcW w:type="dxa" w:w="2880"/>
          </w:tcPr>
          <w:p>
            <w:r>
              <w:t>URL to field options endpoint for this field.</w:t>
            </w:r>
          </w:p>
        </w:tc>
      </w:tr>
      <w:tr>
        <w:tc>
          <w:tcPr>
            <w:tcW w:type="dxa" w:w="2880"/>
          </w:tcPr>
          <w:p>
            <w:r>
              <w:t>fields[].links.relations</w:t>
            </w:r>
          </w:p>
        </w:tc>
        <w:tc>
          <w:tcPr>
            <w:tcW w:type="dxa" w:w="2880"/>
          </w:tcPr>
          <w:p>
            <w:r>
              <w:t>string</w:t>
            </w:r>
          </w:p>
        </w:tc>
        <w:tc>
          <w:tcPr>
            <w:tcW w:type="dxa" w:w="2880"/>
          </w:tcPr>
          <w:p>
            <w:r>
              <w:t>URL to field relations endpoint for this field.</w:t>
            </w:r>
          </w:p>
        </w:tc>
      </w:tr>
      <w:tr>
        <w:tc>
          <w:tcPr>
            <w:tcW w:type="dxa" w:w="2880"/>
          </w:tcPr>
          <w:p>
            <w:r>
              <w:t>fields[].id</w:t>
            </w:r>
          </w:p>
        </w:tc>
        <w:tc>
          <w:tcPr>
            <w:tcW w:type="dxa" w:w="2880"/>
          </w:tcPr>
          <w:p>
            <w:r>
              <w:t>string</w:t>
            </w:r>
          </w:p>
        </w:tc>
        <w:tc>
          <w:tcPr>
            <w:tcW w:type="dxa" w:w="2880"/>
          </w:tcPr>
          <w:p>
            <w:r>
              <w:t>Field ID.</w:t>
            </w:r>
          </w:p>
        </w:tc>
      </w:tr>
      <w:tr>
        <w:tc>
          <w:tcPr>
            <w:tcW w:type="dxa" w:w="2880"/>
          </w:tcPr>
          <w:p>
            <w:r>
              <w:t>meta</w:t>
            </w:r>
          </w:p>
        </w:tc>
        <w:tc>
          <w:tcPr>
            <w:tcW w:type="dxa" w:w="2880"/>
          </w:tcPr>
          <w:p>
            <w:r>
              <w:t>object</w:t>
            </w:r>
          </w:p>
        </w:tc>
        <w:tc>
          <w:tcPr>
            <w:tcW w:type="dxa" w:w="2880"/>
          </w:tcPr>
          <w:p>
            <w:r>
              <w:t>Metadata object.</w:t>
            </w:r>
          </w:p>
        </w:tc>
      </w:tr>
      <w:tr>
        <w:tc>
          <w:tcPr>
            <w:tcW w:type="dxa" w:w="2880"/>
          </w:tcPr>
          <w:p>
            <w:r>
              <w:t>meta.total</w:t>
            </w:r>
          </w:p>
        </w:tc>
        <w:tc>
          <w:tcPr>
            <w:tcW w:type="dxa" w:w="2880"/>
          </w:tcPr>
          <w:p>
            <w:r>
              <w:t>string</w:t>
            </w:r>
          </w:p>
        </w:tc>
        <w:tc>
          <w:tcPr>
            <w:tcW w:type="dxa" w:w="2880"/>
          </w:tcPr>
          <w:p>
            <w:r>
              <w:t>Total count (returned as string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'{{ACTIVE_CAMPAIGN_API_URL}}/api/3/fields' \</w:t>
        <w:br/>
        <w:t xml:space="preserve"> --header 'Accept: application/json' \</w:t>
        <w:br/>
        <w:t xml:space="preserve"> --header 'Content-Type: application/json' \</w:t>
        <w:br/>
        <w:t xml:space="preserve"> --data '{</w:t>
        <w:br/>
        <w:t xml:space="preserve"> "field": {</w:t>
        <w:br/>
        <w:t xml:space="preserve"> "type": "text",</w:t>
        <w:br/>
        <w:t xml:space="preserve"> "title": "Field Title",</w:t>
        <w:br/>
        <w:t xml:space="preserve"> "descript": "Field description",</w:t>
        <w:br/>
        <w:t xml:space="preserve"> "perstag": "Personalized Tag",</w:t>
        <w:br/>
        <w:t xml:space="preserve"> "defval": "Default Value",</w:t>
        <w:br/>
        <w:t xml:space="preserve"> "visible": true,</w:t>
        <w:br/>
        <w:t xml:space="preserve"> "ordernum": 1</w:t>
        <w:br/>
        <w:t xml:space="preserve">    }</w:t>
        <w:br/>
        <w:t xml:space="preserve">  }'</w:t>
      </w:r>
    </w:p>
    <w:p>
      <w:pPr>
        <w:pStyle w:val="Heading3"/>
      </w:pPr>
      <w:r>
        <w:t>Example Usage</w:t>
      </w:r>
    </w:p>
    <w:p>
      <w:pPr>
        <w:pStyle w:val="Heading3"/>
      </w:pPr>
      <w:r>
        <w:t>Example 1: Create a Textarea Field</w:t>
      </w:r>
    </w:p>
    <w:p>
      <w:r>
        <w:rPr>
          <w:b/>
          <w:color w:val="666666"/>
          <w:sz w:val="16"/>
        </w:rPr>
        <w:t>[bash]</w:t>
      </w:r>
    </w:p>
    <w:p>
      <w:pPr>
        <w:shd w:fill="F2F2F2" w:val="clear"/>
      </w:pPr>
      <w:r>
        <w:rPr>
          <w:rFonts w:ascii="Courier New" w:hAnsi="Courier New"/>
          <w:sz w:val="17"/>
        </w:rPr>
        <w:t>curl -i --location --request POST '{{ACTIVE_CAMPAIGN_API_URL}}/api/3/fields' \</w:t>
        <w:br/>
        <w:t xml:space="preserve"> --header 'Accept: application/json' \</w:t>
        <w:br/>
        <w:t xml:space="preserve"> --header 'Content-Type: application/json' \</w:t>
        <w:br/>
        <w:t xml:space="preserve"> --data '{</w:t>
        <w:br/>
        <w:t xml:space="preserve"> "field": {</w:t>
        <w:br/>
        <w:t xml:space="preserve"> "type": "textarea",</w:t>
        <w:br/>
        <w:t xml:space="preserve"> "title": "Field Title",</w:t>
        <w:br/>
        <w:t xml:space="preserve"> "descript": "Field description",</w:t>
        <w:br/>
        <w:t xml:space="preserve"> "perstag": "Personalized Tag",</w:t>
        <w:br/>
        <w:t xml:space="preserve"> "defval": "Default Value",</w:t>
        <w:br/>
        <w:t xml:space="preserve"> "visible": true,</w:t>
        <w:br/>
        <w:t xml:space="preserve"> "ordernum": 1</w:t>
        <w:br/>
        <w:t xml:space="preserve">    }</w:t>
        <w:br/>
        <w:t xml:space="preserve">  }'</w:t>
      </w:r>
    </w:p>
    <w:p>
      <w:pPr>
        <w:pStyle w:val="Heading3"/>
      </w:pPr>
      <w:r>
        <w:t>Example 2: Create a Date Field</w:t>
      </w:r>
    </w:p>
    <w:p>
      <w:r>
        <w:rPr>
          <w:b/>
          <w:color w:val="666666"/>
          <w:sz w:val="16"/>
        </w:rPr>
        <w:t>[bash]</w:t>
      </w:r>
    </w:p>
    <w:p>
      <w:pPr>
        <w:shd w:fill="F2F2F2" w:val="clear"/>
      </w:pPr>
      <w:r>
        <w:rPr>
          <w:rFonts w:ascii="Courier New" w:hAnsi="Courier New"/>
          <w:sz w:val="17"/>
        </w:rPr>
        <w:t>curl -i --location --request POST '{{ACTIVE_CAMPAIGN_API_URL}}/api/3/fields' \</w:t>
        <w:br/>
        <w:t xml:space="preserve"> --header 'Accept: application/json' \</w:t>
        <w:br/>
        <w:t xml:space="preserve"> --header 'Content-Type: application/json' \</w:t>
        <w:br/>
        <w:t xml:space="preserve"> --data '{</w:t>
        <w:br/>
        <w:t xml:space="preserve"> "field": {</w:t>
        <w:br/>
        <w:t xml:space="preserve"> "type": "date",</w:t>
        <w:br/>
        <w:t xml:space="preserve"> "title": "Field Title",</w:t>
        <w:br/>
        <w:t xml:space="preserve"> "descript": "Field description",</w:t>
        <w:br/>
        <w:t xml:space="preserve"> "perstag": "Personalized Tag",</w:t>
        <w:br/>
        <w:t xml:space="preserve"> "defval": "2025-01-01",</w:t>
        <w:br/>
        <w:t xml:space="preserve"> "visible": true,</w:t>
        <w:br/>
        <w:t xml:space="preserve"> "ordernum": 1</w:t>
        <w:br/>
        <w:t xml:space="preserve">    }</w:t>
        <w:br/>
        <w:t xml:space="preserve">  }'</w:t>
      </w:r>
    </w:p>
    <w:p>
      <w:pPr>
        <w:pStyle w:val="Heading3"/>
      </w:pPr>
      <w:r>
        <w:t>Example 3: Create a Dropdown Field (Options Added Separately)</w:t>
      </w:r>
    </w:p>
    <w:p>
      <w:r>
        <w:rPr>
          <w:b/>
          <w:color w:val="666666"/>
          <w:sz w:val="16"/>
        </w:rPr>
        <w:t>[bash]</w:t>
      </w:r>
    </w:p>
    <w:p>
      <w:pPr>
        <w:shd w:fill="F2F2F2" w:val="clear"/>
      </w:pPr>
      <w:r>
        <w:rPr>
          <w:rFonts w:ascii="Courier New" w:hAnsi="Courier New"/>
          <w:sz w:val="17"/>
        </w:rPr>
        <w:t>curl -i --location --request POST '{{ACTIVE_CAMPAIGN_API_URL}}/api/3/fields' \</w:t>
        <w:br/>
        <w:t xml:space="preserve"> --header 'Accept: application/json' \</w:t>
        <w:br/>
        <w:t xml:space="preserve"> --header 'Content-Type: application/json' \</w:t>
        <w:br/>
        <w:t xml:space="preserve"> --data '{</w:t>
        <w:br/>
        <w:t xml:space="preserve"> "field": {</w:t>
        <w:br/>
        <w:t xml:space="preserve"> "type": "dropdown",</w:t>
        <w:br/>
        <w:t xml:space="preserve"> "title": "Field Title",</w:t>
        <w:br/>
        <w:t xml:space="preserve"> "descript": "Field description",</w:t>
        <w:br/>
        <w:t xml:space="preserve"> "perstag": "Personalized Tag",</w:t>
        <w:br/>
        <w:t xml:space="preserve"> "visible": true,</w:t>
        <w:br/>
        <w:t xml:space="preserve"> "ordernum": 1</w:t>
        <w:br/>
        <w:t xml:space="preserve">    }</w:t>
        <w:br/>
        <w:t xml:space="preserve">  }'</w:t>
      </w:r>
    </w:p>
    <w:p>
      <w:pPr>
        <w:pStyle w:val="Heading3"/>
      </w:pPr>
      <w:r>
        <w:t>Behavior</w:t>
      </w:r>
    </w:p>
    <w:p>
      <w:pPr>
        <w:pStyle w:val="ListBullet"/>
      </w:pPr>
      <w:r>
        <w:t>Validates the request body contains field.title and field.type.</w:t>
      </w:r>
    </w:p>
    <w:p>
      <w:pPr>
        <w:pStyle w:val="ListBullet"/>
      </w:pPr>
      <w:r>
        <w:t>Creates the custom field definition.</w:t>
      </w:r>
    </w:p>
    <w:p>
      <w:pPr>
        <w:pStyle w:val="ListBullet"/>
      </w:pPr>
      <w:r>
        <w:t>Returns a payload that includes arrays for fieldOptions, fieldRels, and a fields array containing field object(s).</w:t>
      </w:r>
    </w:p>
    <w:p>
      <w:pPr>
        <w:pStyle w:val="Heading3"/>
      </w:pPr>
      <w:r>
        <w:t>Notes</w:t>
      </w:r>
    </w:p>
    <w:p>
      <w:pPr>
        <w:pStyle w:val="ListBullet"/>
      </w:pPr>
      <w:r>
        <w:t>This endpoint creates a custom field but does not populate it with options when the field type requires them.</w:t>
      </w:r>
    </w:p>
    <w:p>
      <w:pPr>
        <w:pStyle w:val="ListBullet"/>
      </w:pPr>
      <w:r>
        <w:t>For dropdown, radio, checkbox, and listbox (multiselect) fields, add options using the fieldOption/bulk endpoint.</w:t>
      </w:r>
    </w:p>
    <w:p>
      <w:pPr>
        <w:pStyle w:val="ListBullet"/>
      </w:pPr>
      <w:r>
        <w:t>To make a custom field visible for contacts on specific lists, use the fieldRel endpoint to relate the field to lists.</w:t>
      </w:r>
    </w:p>
    <w:p>
      <w:pPr>
        <w:pStyle w:val="ListBullet"/>
      </w:pPr>
      <w:r>
        <w:t>The examples in the documentation show visible as 1, but the OpenAPI schema defines visible as a boolean; follow the API’s accepted format in your environment.</w:t>
      </w:r>
    </w:p>
    <w:p>
      <w:pPr>
        <w:pStyle w:val="Heading3"/>
      </w:pPr>
      <w:r>
        <w:t>Gotchas</w:t>
      </w:r>
    </w:p>
    <w:p>
      <w:pPr>
        <w:pStyle w:val="ListBullet"/>
      </w:pPr>
      <w:r>
        <w:t>Creating a dropdown/multiselect/radio/checkbox field without adding options afterward will result in a field with no selectable values.</w:t>
      </w:r>
    </w:p>
    <w:p>
      <w:pPr>
        <w:pStyle w:val="ListBullet"/>
      </w:pPr>
      <w:r>
        <w:t>Duplicate titles or personalization tags can result in a 422 error with codes like duplicate or field_invalid.</w:t>
      </w:r>
    </w:p>
    <w:p>
      <w:pPr>
        <w:pStyle w:val="Heading3"/>
      </w:pPr>
      <w:r>
        <w:t>Error Handling</w:t>
      </w:r>
    </w:p>
    <w:p>
      <w:pPr>
        <w:pStyle w:val="ListBullet"/>
      </w:pPr>
      <w:r>
        <w:t>403 Forbidden: Returned when the request is not permitted.</w:t>
      </w:r>
    </w:p>
    <w:p>
      <w:pPr>
        <w:pStyle w:val="ListBullet"/>
      </w:pPr>
      <w:r>
        <w:t>422 Unprocessable Entity: Returned for validation/uniqueness errors (e.g., duplicate field title or invalid/duplicate personalization tag).</w:t>
      </w:r>
    </w:p>
    <w:p>
      <w:pPr>
        <w:pStyle w:val="Heading3"/>
      </w:pPr>
      <w:r>
        <w:t>Related fields actions</w:t>
      </w:r>
    </w:p>
    <w:p>
      <w:pPr>
        <w:pStyle w:val="ListBullet"/>
      </w:pPr>
      <w:r>
        <w:t>[GET] Get a Custom Field by ID — /fields/{{id}}</w:t>
      </w:r>
    </w:p>
    <w:p>
      <w:pPr>
        <w:pStyle w:val="ListBullet"/>
      </w:pPr>
      <w:r>
        <w:t>[GET] List All Custom Fields — /api/3/fields</w:t>
      </w:r>
    </w:p>
    <w:p>
      <w:pPr>
        <w:pStyle w:val="ListBullet"/>
      </w:pPr>
      <w:r>
        <w:t>[PUT] Update a Custom Field — /api/3/fields/{{id}}</w:t>
      </w:r>
    </w:p>
    <w:p>
      <w:pPr>
        <w:pStyle w:val="ListBullet"/>
      </w:pPr>
      <w:r>
        <w:t>[DELETE] Delete a Custom Field — /api/3/fields/{{id}}</w:t>
      </w:r>
    </w:p>
    <w:p>
      <w:r>
        <w:br w:type="page"/>
      </w:r>
    </w:p>
    <w:p>
      <w:pPr>
        <w:pStyle w:val="Heading2"/>
      </w:pPr>
      <w:r>
        <w:t>29. [GET] List All Custom Fields</w:t>
      </w:r>
    </w:p>
    <w:p>
      <w:r>
        <w:rPr>
          <w:b/>
        </w:rPr>
        <w:t xml:space="preserve">Endpoint: </w:t>
      </w:r>
      <w:r>
        <w:rPr>
          <w:rFonts w:ascii="Courier New" w:hAnsi="Courier New"/>
          <w:sz w:val="18"/>
        </w:rPr>
        <w:t>/api/3/fields</w:t>
      </w:r>
    </w:p>
    <w:p>
      <w:pPr>
        <w:pStyle w:val="Heading3"/>
      </w:pPr>
      <w:r>
        <w:t>Prerequisites</w:t>
      </w:r>
    </w:p>
    <w:p>
      <w:pPr>
        <w:pStyle w:val="ListBullet"/>
      </w:pPr>
      <w:r>
        <w:t>Your ActiveCampaign account must have access to Custom Fields.</w:t>
      </w:r>
    </w:p>
    <w:p>
      <w:pPr>
        <w:pStyle w:val="Heading3"/>
      </w:pPr>
      <w:r>
        <w:t>Method</w:t>
      </w:r>
    </w:p>
    <w:p>
      <w:r>
        <w:t>GET</w:t>
      </w:r>
    </w:p>
    <w:p>
      <w:pPr>
        <w:pStyle w:val="Heading3"/>
      </w:pPr>
      <w:r>
        <w:t>URL</w:t>
      </w:r>
    </w:p>
    <w:p>
      <w:r>
        <w:t>{{ACTIVE_CAMPAIGN_API_URL}}/api/3/fields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custom fields in the account. Supports pagination via limit and filtering by persistent tag (perstag).</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fields returned per request. Default: 100.</w:t>
            </w:r>
          </w:p>
        </w:tc>
      </w:tr>
      <w:tr>
        <w:tc>
          <w:tcPr>
            <w:tcW w:type="dxa" w:w="2880"/>
          </w:tcPr>
          <w:p>
            <w:r>
              <w:t>filters[perstag]</w:t>
            </w:r>
          </w:p>
        </w:tc>
        <w:tc>
          <w:tcPr>
            <w:tcW w:type="dxa" w:w="2880"/>
          </w:tcPr>
          <w:p>
            <w:r>
              <w:t>string</w:t>
            </w:r>
          </w:p>
        </w:tc>
        <w:tc>
          <w:tcPr>
            <w:tcW w:type="dxa" w:w="2880"/>
          </w:tcPr>
          <w:p>
            <w:r>
              <w:t>Filter by the custom field's persistent tag (example: CUSTOMER_GROUP).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"fieldOptions": [],</w:t>
        <w:br/>
        <w:t xml:space="preserve"> "fieldRels": [],</w:t>
        <w:br/>
        <w:t xml:space="preserve"> "fields": [</w:t>
        <w:br/>
        <w:t xml:space="preserve"> {</w:t>
        <w:br/>
        <w:t xml:space="preserve"> "title": "Another Test Title",</w:t>
        <w:br/>
        <w:t xml:space="preserve"> "descript": null,</w:t>
        <w:br/>
        <w:t xml:space="preserve"> "type": "",</w:t>
        <w:br/>
        <w:t xml:space="preserve"> "isrequired": "0",</w:t>
        <w:br/>
        <w:t xml:space="preserve"> "perstag": "ANOTHER_TEST_TITLE",</w:t>
        <w:br/>
        <w:t xml:space="preserve"> "defval": null,</w:t>
        <w:br/>
        <w:t xml:space="preserve"> "show_in_list": "0",</w:t>
        <w:br/>
        <w:t xml:space="preserve"> "rows": "0",</w:t>
        <w:br/>
        <w:t xml:space="preserve"> "cols": "0",</w:t>
        <w:br/>
        <w:t xml:space="preserve"> "visible": "1",</w:t>
        <w:br/>
        <w:t xml:space="preserve"> "service": "",</w:t>
        <w:br/>
        <w:t xml:space="preserve"> "ordernum": "2",</w:t>
        <w:br/>
        <w:t xml:space="preserve"> "cdate": "2018-11-15T21:43:38-06:00",</w:t>
        <w:br/>
        <w:t xml:space="preserve"> "udate": "2018-11-15T21:43:38-06:00",</w:t>
        <w:br/>
        <w:t xml:space="preserve"> "options": [],</w:t>
        <w:br/>
        <w:t xml:space="preserve"> "relations": [],</w:t>
        <w:br/>
        <w:t xml:space="preserve"> "links": {</w:t>
        <w:br/>
        <w:t xml:space="preserve"> "options": "https://:account.api-us1.com/api/:version/fields/2/options",</w:t>
        <w:br/>
        <w:t xml:space="preserve"> "relations": "https://:account.api-us1.com/api/:version/fields/2/relations"</w:t>
        <w:br/>
        <w:t xml:space="preserve"> },</w:t>
        <w:br/>
        <w:t xml:space="preserve"> "id": "2"</w:t>
        <w:br/>
        <w:t xml:space="preserve"> },</w:t>
        <w:br/>
        <w:t xml:space="preserve"> {</w:t>
        <w:br/>
        <w:t xml:space="preserve"> "title": "Title",</w:t>
        <w:br/>
        <w:t xml:space="preserve"> "descript": "Field description",</w:t>
        <w:br/>
        <w:t xml:space="preserve"> "type": "textarea",</w:t>
        <w:br/>
        <w:t xml:space="preserve"> "isrequired": "1",</w:t>
        <w:br/>
        <w:t xml:space="preserve"> "perstag": "PERSONALIZEDTAG",</w:t>
        <w:br/>
        <w:t xml:space="preserve"> "defval": "Defaut Value",</w:t>
        <w:br/>
        <w:t xml:space="preserve"> "show_in_list": "1",</w:t>
        <w:br/>
        <w:t xml:space="preserve"> "rows": "2",</w:t>
        <w:br/>
        <w:t xml:space="preserve"> "cols": "2",</w:t>
        <w:br/>
        <w:t xml:space="preserve"> "visible": "1",</w:t>
        <w:br/>
        <w:t xml:space="preserve"> "service": "google",</w:t>
        <w:br/>
        <w:t xml:space="preserve"> "ordernum": "3",</w:t>
        <w:br/>
        <w:t xml:space="preserve"> "cdate": "2018-11-15T21:42:40-06:00",</w:t>
        <w:br/>
        <w:t xml:space="preserve"> "udate": "2018-11-15T21:49:52-06:00",</w:t>
        <w:br/>
        <w:t xml:space="preserve"> "options": [],</w:t>
        <w:br/>
        <w:t xml:space="preserve"> "relations": [],</w:t>
        <w:br/>
        <w:t xml:space="preserve"> "links": {</w:t>
        <w:br/>
        <w:t xml:space="preserve"> "options": "https://:account.api-us1.com/api/:version/fields/1/options",</w:t>
        <w:br/>
        <w:t xml:space="preserve"> "relations": "https://:account.api-us1.com/api/:version/fields/1/relations"</w:t>
        <w:br/>
        <w:t xml:space="preserve"> },</w:t>
        <w:br/>
        <w:t xml:space="preserve"> "id": "1"</w:t>
        <w:br/>
        <w:t xml:space="preserve"> }</w:t>
        <w:br/>
        <w:t xml:space="preserve"> ],</w:t>
        <w:br/>
        <w:t xml:space="preserve"> "meta": {</w:t>
        <w:br/>
        <w:t xml:space="preserve"> "total":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fieldOptions</w:t>
            </w:r>
          </w:p>
        </w:tc>
        <w:tc>
          <w:tcPr>
            <w:tcW w:type="dxa" w:w="2880"/>
          </w:tcPr>
          <w:p>
            <w:r>
              <w:t>array</w:t>
            </w:r>
          </w:p>
        </w:tc>
        <w:tc>
          <w:tcPr>
            <w:tcW w:type="dxa" w:w="2880"/>
          </w:tcPr>
          <w:p>
            <w:r>
              <w:t>Array of field options returned by the API (empty in example).</w:t>
            </w:r>
          </w:p>
        </w:tc>
      </w:tr>
      <w:tr>
        <w:tc>
          <w:tcPr>
            <w:tcW w:type="dxa" w:w="2880"/>
          </w:tcPr>
          <w:p>
            <w:r>
              <w:t>fieldRels</w:t>
            </w:r>
          </w:p>
        </w:tc>
        <w:tc>
          <w:tcPr>
            <w:tcW w:type="dxa" w:w="2880"/>
          </w:tcPr>
          <w:p>
            <w:r>
              <w:t>array</w:t>
            </w:r>
          </w:p>
        </w:tc>
        <w:tc>
          <w:tcPr>
            <w:tcW w:type="dxa" w:w="2880"/>
          </w:tcPr>
          <w:p>
            <w:r>
              <w:t>Array of field relationships returned by the API (empty in example).</w:t>
            </w:r>
          </w:p>
        </w:tc>
      </w:tr>
      <w:tr>
        <w:tc>
          <w:tcPr>
            <w:tcW w:type="dxa" w:w="2880"/>
          </w:tcPr>
          <w:p>
            <w:r>
              <w:t>fields</w:t>
            </w:r>
          </w:p>
        </w:tc>
        <w:tc>
          <w:tcPr>
            <w:tcW w:type="dxa" w:w="2880"/>
          </w:tcPr>
          <w:p>
            <w:r>
              <w:t>array</w:t>
            </w:r>
          </w:p>
        </w:tc>
        <w:tc>
          <w:tcPr>
            <w:tcW w:type="dxa" w:w="2880"/>
          </w:tcPr>
          <w:p>
            <w:r>
              <w:t>List of custom field objects.</w:t>
            </w:r>
          </w:p>
        </w:tc>
      </w:tr>
      <w:tr>
        <w:tc>
          <w:tcPr>
            <w:tcW w:type="dxa" w:w="2880"/>
          </w:tcPr>
          <w:p>
            <w:r>
              <w:t>fields[].title</w:t>
            </w:r>
          </w:p>
        </w:tc>
        <w:tc>
          <w:tcPr>
            <w:tcW w:type="dxa" w:w="2880"/>
          </w:tcPr>
          <w:p>
            <w:r>
              <w:t>string</w:t>
            </w:r>
          </w:p>
        </w:tc>
        <w:tc>
          <w:tcPr>
            <w:tcW w:type="dxa" w:w="2880"/>
          </w:tcPr>
          <w:p>
            <w:r>
              <w:t>Field title/name.</w:t>
            </w:r>
          </w:p>
        </w:tc>
      </w:tr>
      <w:tr>
        <w:tc>
          <w:tcPr>
            <w:tcW w:type="dxa" w:w="2880"/>
          </w:tcPr>
          <w:p>
            <w:r>
              <w:t>fields[].descript</w:t>
            </w:r>
          </w:p>
        </w:tc>
        <w:tc>
          <w:tcPr>
            <w:tcW w:type="dxa" w:w="2880"/>
          </w:tcPr>
          <w:p>
            <w:r>
              <w:t>any</w:t>
            </w:r>
          </w:p>
        </w:tc>
        <w:tc>
          <w:tcPr>
            <w:tcW w:type="dxa" w:w="2880"/>
          </w:tcPr>
          <w:p>
            <w:r>
              <w:t>Field description (can be null).</w:t>
            </w:r>
          </w:p>
        </w:tc>
      </w:tr>
      <w:tr>
        <w:tc>
          <w:tcPr>
            <w:tcW w:type="dxa" w:w="2880"/>
          </w:tcPr>
          <w:p>
            <w:r>
              <w:t>fields[].type</w:t>
            </w:r>
          </w:p>
        </w:tc>
        <w:tc>
          <w:tcPr>
            <w:tcW w:type="dxa" w:w="2880"/>
          </w:tcPr>
          <w:p>
            <w:r>
              <w:t>string</w:t>
            </w:r>
          </w:p>
        </w:tc>
        <w:tc>
          <w:tcPr>
            <w:tcW w:type="dxa" w:w="2880"/>
          </w:tcPr>
          <w:p>
            <w:r>
              <w:t>Field type (example shows "" and "textarea").</w:t>
            </w:r>
          </w:p>
        </w:tc>
      </w:tr>
      <w:tr>
        <w:tc>
          <w:tcPr>
            <w:tcW w:type="dxa" w:w="2880"/>
          </w:tcPr>
          <w:p>
            <w:r>
              <w:t>fields[].isrequired</w:t>
            </w:r>
          </w:p>
        </w:tc>
        <w:tc>
          <w:tcPr>
            <w:tcW w:type="dxa" w:w="2880"/>
          </w:tcPr>
          <w:p>
            <w:r>
              <w:t>string</w:t>
            </w:r>
          </w:p>
        </w:tc>
        <w:tc>
          <w:tcPr>
            <w:tcW w:type="dxa" w:w="2880"/>
          </w:tcPr>
          <w:p>
            <w:r>
              <w:t>Whether the field is required ("0" or "1" in example).</w:t>
            </w:r>
          </w:p>
        </w:tc>
      </w:tr>
      <w:tr>
        <w:tc>
          <w:tcPr>
            <w:tcW w:type="dxa" w:w="2880"/>
          </w:tcPr>
          <w:p>
            <w:r>
              <w:t>fields[].perstag</w:t>
            </w:r>
          </w:p>
        </w:tc>
        <w:tc>
          <w:tcPr>
            <w:tcW w:type="dxa" w:w="2880"/>
          </w:tcPr>
          <w:p>
            <w:r>
              <w:t>string</w:t>
            </w:r>
          </w:p>
        </w:tc>
        <w:tc>
          <w:tcPr>
            <w:tcW w:type="dxa" w:w="2880"/>
          </w:tcPr>
          <w:p>
            <w:r>
              <w:t>Persistent tag for the field.</w:t>
            </w:r>
          </w:p>
        </w:tc>
      </w:tr>
      <w:tr>
        <w:tc>
          <w:tcPr>
            <w:tcW w:type="dxa" w:w="2880"/>
          </w:tcPr>
          <w:p>
            <w:r>
              <w:t>fields[].defval</w:t>
            </w:r>
          </w:p>
        </w:tc>
        <w:tc>
          <w:tcPr>
            <w:tcW w:type="dxa" w:w="2880"/>
          </w:tcPr>
          <w:p>
            <w:r>
              <w:t>any</w:t>
            </w:r>
          </w:p>
        </w:tc>
        <w:tc>
          <w:tcPr>
            <w:tcW w:type="dxa" w:w="2880"/>
          </w:tcPr>
          <w:p>
            <w:r>
              <w:t>Default value (can be null).</w:t>
            </w:r>
          </w:p>
        </w:tc>
      </w:tr>
      <w:tr>
        <w:tc>
          <w:tcPr>
            <w:tcW w:type="dxa" w:w="2880"/>
          </w:tcPr>
          <w:p>
            <w:r>
              <w:t>fields[].show_in_list</w:t>
            </w:r>
          </w:p>
        </w:tc>
        <w:tc>
          <w:tcPr>
            <w:tcW w:type="dxa" w:w="2880"/>
          </w:tcPr>
          <w:p>
            <w:r>
              <w:t>string</w:t>
            </w:r>
          </w:p>
        </w:tc>
        <w:tc>
          <w:tcPr>
            <w:tcW w:type="dxa" w:w="2880"/>
          </w:tcPr>
          <w:p>
            <w:r>
              <w:t>Whether to show in list view ("0"/"1" in example).</w:t>
            </w:r>
          </w:p>
        </w:tc>
      </w:tr>
      <w:tr>
        <w:tc>
          <w:tcPr>
            <w:tcW w:type="dxa" w:w="2880"/>
          </w:tcPr>
          <w:p>
            <w:r>
              <w:t>fields[].rows</w:t>
            </w:r>
          </w:p>
        </w:tc>
        <w:tc>
          <w:tcPr>
            <w:tcW w:type="dxa" w:w="2880"/>
          </w:tcPr>
          <w:p>
            <w:r>
              <w:t>string</w:t>
            </w:r>
          </w:p>
        </w:tc>
        <w:tc>
          <w:tcPr>
            <w:tcW w:type="dxa" w:w="2880"/>
          </w:tcPr>
          <w:p>
            <w:r>
              <w:t>Rows setting (example values are strings).</w:t>
            </w:r>
          </w:p>
        </w:tc>
      </w:tr>
      <w:tr>
        <w:tc>
          <w:tcPr>
            <w:tcW w:type="dxa" w:w="2880"/>
          </w:tcPr>
          <w:p>
            <w:r>
              <w:t>fields[].cols</w:t>
            </w:r>
          </w:p>
        </w:tc>
        <w:tc>
          <w:tcPr>
            <w:tcW w:type="dxa" w:w="2880"/>
          </w:tcPr>
          <w:p>
            <w:r>
              <w:t>string</w:t>
            </w:r>
          </w:p>
        </w:tc>
        <w:tc>
          <w:tcPr>
            <w:tcW w:type="dxa" w:w="2880"/>
          </w:tcPr>
          <w:p>
            <w:r>
              <w:t>Columns setting (example values are strings).</w:t>
            </w:r>
          </w:p>
        </w:tc>
      </w:tr>
      <w:tr>
        <w:tc>
          <w:tcPr>
            <w:tcW w:type="dxa" w:w="2880"/>
          </w:tcPr>
          <w:p>
            <w:r>
              <w:t>fields[].visible</w:t>
            </w:r>
          </w:p>
        </w:tc>
        <w:tc>
          <w:tcPr>
            <w:tcW w:type="dxa" w:w="2880"/>
          </w:tcPr>
          <w:p>
            <w:r>
              <w:t>string</w:t>
            </w:r>
          </w:p>
        </w:tc>
        <w:tc>
          <w:tcPr>
            <w:tcW w:type="dxa" w:w="2880"/>
          </w:tcPr>
          <w:p>
            <w:r>
              <w:t>Visibility flag ("1" in example).</w:t>
            </w:r>
          </w:p>
        </w:tc>
      </w:tr>
      <w:tr>
        <w:tc>
          <w:tcPr>
            <w:tcW w:type="dxa" w:w="2880"/>
          </w:tcPr>
          <w:p>
            <w:r>
              <w:t>fields[].service</w:t>
            </w:r>
          </w:p>
        </w:tc>
        <w:tc>
          <w:tcPr>
            <w:tcW w:type="dxa" w:w="2880"/>
          </w:tcPr>
          <w:p>
            <w:r>
              <w:t>string</w:t>
            </w:r>
          </w:p>
        </w:tc>
        <w:tc>
          <w:tcPr>
            <w:tcW w:type="dxa" w:w="2880"/>
          </w:tcPr>
          <w:p>
            <w:r>
              <w:t>Service integration identifier (example: "google" or "").</w:t>
            </w:r>
          </w:p>
        </w:tc>
      </w:tr>
      <w:tr>
        <w:tc>
          <w:tcPr>
            <w:tcW w:type="dxa" w:w="2880"/>
          </w:tcPr>
          <w:p>
            <w:r>
              <w:t>fields[].ordernum</w:t>
            </w:r>
          </w:p>
        </w:tc>
        <w:tc>
          <w:tcPr>
            <w:tcW w:type="dxa" w:w="2880"/>
          </w:tcPr>
          <w:p>
            <w:r>
              <w:t>string</w:t>
            </w:r>
          </w:p>
        </w:tc>
        <w:tc>
          <w:tcPr>
            <w:tcW w:type="dxa" w:w="2880"/>
          </w:tcPr>
          <w:p>
            <w:r>
              <w:t>Sort/order number (example values are strings).</w:t>
            </w:r>
          </w:p>
        </w:tc>
      </w:tr>
      <w:tr>
        <w:tc>
          <w:tcPr>
            <w:tcW w:type="dxa" w:w="2880"/>
          </w:tcPr>
          <w:p>
            <w:r>
              <w:t>fields[].cdate</w:t>
            </w:r>
          </w:p>
        </w:tc>
        <w:tc>
          <w:tcPr>
            <w:tcW w:type="dxa" w:w="2880"/>
          </w:tcPr>
          <w:p>
            <w:r>
              <w:t>string</w:t>
            </w:r>
          </w:p>
        </w:tc>
        <w:tc>
          <w:tcPr>
            <w:tcW w:type="dxa" w:w="2880"/>
          </w:tcPr>
          <w:p>
            <w:r>
              <w:t>Created date/time (ISO 8601-like string with offset).</w:t>
            </w:r>
          </w:p>
        </w:tc>
      </w:tr>
      <w:tr>
        <w:tc>
          <w:tcPr>
            <w:tcW w:type="dxa" w:w="2880"/>
          </w:tcPr>
          <w:p>
            <w:r>
              <w:t>fields[].udate</w:t>
            </w:r>
          </w:p>
        </w:tc>
        <w:tc>
          <w:tcPr>
            <w:tcW w:type="dxa" w:w="2880"/>
          </w:tcPr>
          <w:p>
            <w:r>
              <w:t>string</w:t>
            </w:r>
          </w:p>
        </w:tc>
        <w:tc>
          <w:tcPr>
            <w:tcW w:type="dxa" w:w="2880"/>
          </w:tcPr>
          <w:p>
            <w:r>
              <w:t>Updated date/time (ISO 8601-like string with offset).</w:t>
            </w:r>
          </w:p>
        </w:tc>
      </w:tr>
      <w:tr>
        <w:tc>
          <w:tcPr>
            <w:tcW w:type="dxa" w:w="2880"/>
          </w:tcPr>
          <w:p>
            <w:r>
              <w:t>fields[].options</w:t>
            </w:r>
          </w:p>
        </w:tc>
        <w:tc>
          <w:tcPr>
            <w:tcW w:type="dxa" w:w="2880"/>
          </w:tcPr>
          <w:p>
            <w:r>
              <w:t>array</w:t>
            </w:r>
          </w:p>
        </w:tc>
        <w:tc>
          <w:tcPr>
            <w:tcW w:type="dxa" w:w="2880"/>
          </w:tcPr>
          <w:p>
            <w:r>
              <w:t>Options for the field (empty in example).</w:t>
            </w:r>
          </w:p>
        </w:tc>
      </w:tr>
      <w:tr>
        <w:tc>
          <w:tcPr>
            <w:tcW w:type="dxa" w:w="2880"/>
          </w:tcPr>
          <w:p>
            <w:r>
              <w:t>fields[].relations</w:t>
            </w:r>
          </w:p>
        </w:tc>
        <w:tc>
          <w:tcPr>
            <w:tcW w:type="dxa" w:w="2880"/>
          </w:tcPr>
          <w:p>
            <w:r>
              <w:t>array</w:t>
            </w:r>
          </w:p>
        </w:tc>
        <w:tc>
          <w:tcPr>
            <w:tcW w:type="dxa" w:w="2880"/>
          </w:tcPr>
          <w:p>
            <w:r>
              <w:t>Relations for the field (empty in example).</w:t>
            </w:r>
          </w:p>
        </w:tc>
      </w:tr>
      <w:tr>
        <w:tc>
          <w:tcPr>
            <w:tcW w:type="dxa" w:w="2880"/>
          </w:tcPr>
          <w:p>
            <w:r>
              <w:t>fields[].links</w:t>
            </w:r>
          </w:p>
        </w:tc>
        <w:tc>
          <w:tcPr>
            <w:tcW w:type="dxa" w:w="2880"/>
          </w:tcPr>
          <w:p>
            <w:r>
              <w:t>object</w:t>
            </w:r>
          </w:p>
        </w:tc>
        <w:tc>
          <w:tcPr>
            <w:tcW w:type="dxa" w:w="2880"/>
          </w:tcPr>
          <w:p>
            <w:r>
              <w:t>Link relations for related resources.</w:t>
            </w:r>
          </w:p>
        </w:tc>
      </w:tr>
      <w:tr>
        <w:tc>
          <w:tcPr>
            <w:tcW w:type="dxa" w:w="2880"/>
          </w:tcPr>
          <w:p>
            <w:r>
              <w:t>fields[].links.options</w:t>
            </w:r>
          </w:p>
        </w:tc>
        <w:tc>
          <w:tcPr>
            <w:tcW w:type="dxa" w:w="2880"/>
          </w:tcPr>
          <w:p>
            <w:r>
              <w:t>string</w:t>
            </w:r>
          </w:p>
        </w:tc>
        <w:tc>
          <w:tcPr>
            <w:tcW w:type="dxa" w:w="2880"/>
          </w:tcPr>
          <w:p>
            <w:r>
              <w:t>URL for the field’s options resource.</w:t>
            </w:r>
          </w:p>
        </w:tc>
      </w:tr>
      <w:tr>
        <w:tc>
          <w:tcPr>
            <w:tcW w:type="dxa" w:w="2880"/>
          </w:tcPr>
          <w:p>
            <w:r>
              <w:t>fields[].links.relations</w:t>
            </w:r>
          </w:p>
        </w:tc>
        <w:tc>
          <w:tcPr>
            <w:tcW w:type="dxa" w:w="2880"/>
          </w:tcPr>
          <w:p>
            <w:r>
              <w:t>string</w:t>
            </w:r>
          </w:p>
        </w:tc>
        <w:tc>
          <w:tcPr>
            <w:tcW w:type="dxa" w:w="2880"/>
          </w:tcPr>
          <w:p>
            <w:r>
              <w:t>URL for the field’s relations resource.</w:t>
            </w:r>
          </w:p>
        </w:tc>
      </w:tr>
      <w:tr>
        <w:tc>
          <w:tcPr>
            <w:tcW w:type="dxa" w:w="2880"/>
          </w:tcPr>
          <w:p>
            <w:r>
              <w:t>fields[].id</w:t>
            </w:r>
          </w:p>
        </w:tc>
        <w:tc>
          <w:tcPr>
            <w:tcW w:type="dxa" w:w="2880"/>
          </w:tcPr>
          <w:p>
            <w:r>
              <w:t>string</w:t>
            </w:r>
          </w:p>
        </w:tc>
        <w:tc>
          <w:tcPr>
            <w:tcW w:type="dxa" w:w="2880"/>
          </w:tcPr>
          <w:p>
            <w:r>
              <w:t>Field 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meta.total</w:t>
            </w:r>
          </w:p>
        </w:tc>
        <w:tc>
          <w:tcPr>
            <w:tcW w:type="dxa" w:w="2880"/>
          </w:tcPr>
          <w:p>
            <w:r>
              <w:t>string</w:t>
            </w:r>
          </w:p>
        </w:tc>
        <w:tc>
          <w:tcPr>
            <w:tcW w:type="dxa" w:w="2880"/>
          </w:tcPr>
          <w:p>
            <w:r>
              <w:t>Total number of fields.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'{{ACTIVE_CAMPAIGN_API_URL}}/api/3/fields?limit=100' \</w:t>
        <w:br/>
        <w:t xml:space="preserve"> --header 'Accept: application/json'</w:t>
      </w:r>
    </w:p>
    <w:p>
      <w:pPr>
        <w:pStyle w:val="Heading3"/>
      </w:pPr>
      <w:r>
        <w:t>Example Usage</w:t>
      </w:r>
    </w:p>
    <w:p>
      <w:pPr>
        <w:pStyle w:val="Heading3"/>
      </w:pPr>
      <w:r>
        <w:t>Example 1: List fields (default limit)</w:t>
      </w:r>
    </w:p>
    <w:p>
      <w:r>
        <w:rPr>
          <w:b/>
          <w:color w:val="666666"/>
          <w:sz w:val="16"/>
        </w:rPr>
        <w:t>[bash]</w:t>
      </w:r>
    </w:p>
    <w:p>
      <w:pPr>
        <w:shd w:fill="F2F2F2" w:val="clear"/>
      </w:pPr>
      <w:r>
        <w:rPr>
          <w:rFonts w:ascii="Courier New" w:hAnsi="Courier New"/>
          <w:sz w:val="17"/>
        </w:rPr>
        <w:t>curl --request GET \</w:t>
        <w:br/>
        <w:t xml:space="preserve"> --url '{{ACTIVE_CAMPAIGN_API_URL}}/api/3/fields' \</w:t>
        <w:br/>
        <w:t xml:space="preserve"> --header 'Accept: application/json'</w:t>
      </w:r>
    </w:p>
    <w:p>
      <w:pPr>
        <w:pStyle w:val="Heading3"/>
      </w:pPr>
      <w:r>
        <w:t>Example 2: Limit results to 25</w:t>
      </w:r>
    </w:p>
    <w:p>
      <w:r>
        <w:rPr>
          <w:b/>
          <w:color w:val="666666"/>
          <w:sz w:val="16"/>
        </w:rPr>
        <w:t>[bash]</w:t>
      </w:r>
    </w:p>
    <w:p>
      <w:pPr>
        <w:shd w:fill="F2F2F2" w:val="clear"/>
      </w:pPr>
      <w:r>
        <w:rPr>
          <w:rFonts w:ascii="Courier New" w:hAnsi="Courier New"/>
          <w:sz w:val="17"/>
        </w:rPr>
        <w:t>curl --request GET \</w:t>
        <w:br/>
        <w:t xml:space="preserve"> --url '{{ACTIVE_CAMPAIGN_API_URL}}/api/3/fields?limit=25' \</w:t>
        <w:br/>
        <w:t xml:space="preserve"> --header 'Accept: application/json'</w:t>
      </w:r>
    </w:p>
    <w:p>
      <w:pPr>
        <w:pStyle w:val="Heading3"/>
      </w:pPr>
      <w:r>
        <w:t>Example 3: Filter by persistent tag (perstag)</w:t>
      </w:r>
    </w:p>
    <w:p>
      <w:r>
        <w:rPr>
          <w:b/>
          <w:color w:val="666666"/>
          <w:sz w:val="16"/>
        </w:rPr>
        <w:t>[bash]</w:t>
      </w:r>
    </w:p>
    <w:p>
      <w:pPr>
        <w:shd w:fill="F2F2F2" w:val="clear"/>
      </w:pPr>
      <w:r>
        <w:rPr>
          <w:rFonts w:ascii="Courier New" w:hAnsi="Courier New"/>
          <w:sz w:val="17"/>
        </w:rPr>
        <w:t>curl --request GET \</w:t>
        <w:br/>
        <w:t xml:space="preserve"> --url '{{ACTIVE_CAMPAIGN_API_URL}}/api/3/fields?filters%5Bperstag%5D=CUSTOMER_GROUP' \</w:t>
        <w:br/>
        <w:t xml:space="preserve"> --header 'Accept: application/json'</w:t>
      </w:r>
    </w:p>
    <w:p>
      <w:pPr>
        <w:pStyle w:val="Heading3"/>
      </w:pPr>
      <w:r>
        <w:t>Notes</w:t>
      </w:r>
    </w:p>
    <w:p>
      <w:pPr>
        <w:pStyle w:val="ListBullet"/>
      </w:pPr>
      <w:r>
        <w:t>The filter parameter name is literally filters[perstag] (bracket notation). When URL-encoded, it becomes filters%5Bperstag%5D.</w:t>
      </w:r>
    </w:p>
    <w:p>
      <w:pPr>
        <w:pStyle w:val="ListBullet"/>
      </w:pPr>
      <w:r>
        <w:t>The response example shows several numeric-like values returned as strings (e.g., "isrequired", "rows", "cols").</w:t>
      </w:r>
    </w:p>
    <w:p>
      <w:pPr>
        <w:pStyle w:val="Heading3"/>
      </w:pPr>
      <w:r>
        <w:t>Related fields actions</w:t>
      </w:r>
    </w:p>
    <w:p>
      <w:pPr>
        <w:pStyle w:val="ListBullet"/>
      </w:pPr>
      <w:r>
        <w:t>[GET] Get a Custom Field by ID — /fields/{{id}}</w:t>
      </w:r>
    </w:p>
    <w:p>
      <w:pPr>
        <w:pStyle w:val="ListBullet"/>
      </w:pPr>
      <w:r>
        <w:t>[POST] Create a Custom Field — /api/3/fields</w:t>
      </w:r>
    </w:p>
    <w:p>
      <w:pPr>
        <w:pStyle w:val="ListBullet"/>
      </w:pPr>
      <w:r>
        <w:t>[PUT] Update a Custom Field — /api/3/fields/{{id}}</w:t>
      </w:r>
    </w:p>
    <w:p>
      <w:pPr>
        <w:pStyle w:val="ListBullet"/>
      </w:pPr>
      <w:r>
        <w:t>[DELETE] Delete a Custom Field — /api/3/fields/{{id}}</w:t>
      </w:r>
    </w:p>
    <w:p>
      <w:r>
        <w:br w:type="page"/>
      </w:r>
    </w:p>
    <w:p>
      <w:pPr>
        <w:pStyle w:val="Heading2"/>
      </w:pPr>
      <w:r>
        <w:t>30. [PUT] Update a Custom Field’s Field Group Membership</w:t>
      </w:r>
    </w:p>
    <w:p>
      <w:r>
        <w:rPr>
          <w:b/>
        </w:rPr>
        <w:t xml:space="preserve">Endpoint: </w:t>
      </w:r>
      <w:r>
        <w:rPr>
          <w:rFonts w:ascii="Courier New" w:hAnsi="Courier New"/>
          <w:sz w:val="18"/>
        </w:rPr>
        <w:t>/groupMembers/{{groupId}}</w:t>
      </w:r>
    </w:p>
    <w:p>
      <w:pPr>
        <w:pStyle w:val="Heading3"/>
      </w:pPr>
      <w:r>
        <w:t>Prerequisites</w:t>
      </w:r>
    </w:p>
    <w:p>
      <w:pPr>
        <w:pStyle w:val="ListBullet"/>
      </w:pPr>
      <w:r>
        <w:t xml:space="preserve">You should call this after creating any: </w:t>
        <w:br/>
        <w:br/>
        <w:t>contact custom field</w:t>
        <w:br/>
        <w:t>deal custom field</w:t>
        <w:br/>
        <w:t>account custom field</w:t>
      </w:r>
    </w:p>
    <w:p>
      <w:pPr>
        <w:pStyle w:val="ListBullet"/>
      </w:pPr>
      <w:r>
        <w:t xml:space="preserve">Know the target field group ID: </w:t>
        <w:br/>
        <w:br/>
        <w:t>Contact custom fields default group: 1</w:t>
        <w:br/>
        <w:t>Deal custom fields default group: 2</w:t>
        <w:br/>
        <w:t>Account custom fields default group: 3</w:t>
      </w:r>
    </w:p>
    <w:p>
      <w:pPr>
        <w:pStyle w:val="ListBullet"/>
      </w:pPr>
      <w:r>
        <w:t>Failing to make this call could leave fields not visible on the contact/deal/account record page.</w:t>
      </w:r>
    </w:p>
    <w:p>
      <w:pPr>
        <w:pStyle w:val="Heading3"/>
      </w:pPr>
      <w:r>
        <w:t>Method</w:t>
      </w:r>
    </w:p>
    <w:p>
      <w:r>
        <w:t>PUT</w:t>
      </w:r>
    </w:p>
    <w:p>
      <w:pPr>
        <w:pStyle w:val="Heading3"/>
      </w:pPr>
      <w:r>
        <w:t>URL</w:t>
      </w:r>
    </w:p>
    <w:p>
      <w:r>
        <w:t>{{ACTIVE_CAMPAIGN_API_URL}}/api/3/groupMembers/{{groupId}}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membership/order of a custom field within a custom field group. Use this to ensure newly-created custom fields appear in the appropriate group (and therefore are visible on record pages).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/groupMembers//).</w:t>
      </w:r>
    </w:p>
    <w:p>
      <w:pPr>
        <w:pStyle w:val="ListBullet"/>
      </w:pPr>
      <w:r>
        <w:t>Always construct the path as /groupMembers/{{groupId}},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Default group IDs (per notes) are: </w:t>
        <w:br/>
        <w:br/>
        <w:t>Contacts: 1</w:t>
        <w:br/>
        <w:t>Deals: 2</w:t>
        <w:br/>
        <w:t>Accounts: 3</w:t>
      </w:r>
    </w:p>
    <w:p>
      <w:pPr>
        <w:pStyle w:val="Heading3"/>
      </w:pPr>
      <w:r>
        <w:t>Valid Examples</w:t>
      </w:r>
    </w:p>
    <w:p>
      <w:r>
        <w:rPr>
          <w:b/>
          <w:color w:val="666666"/>
          <w:sz w:val="16"/>
        </w:rPr>
        <w:t>[http]</w:t>
      </w:r>
    </w:p>
    <w:p>
      <w:pPr>
        <w:shd w:fill="F2F2F2" w:val="clear"/>
      </w:pPr>
      <w:r>
        <w:rPr>
          <w:rFonts w:ascii="Courier New" w:hAnsi="Courier New"/>
          <w:sz w:val="17"/>
        </w:rPr>
        <w:t>/groupMembers/1</w:t>
        <w:br/>
        <w:t>/groupMembers/2</w:t>
        <w:br/>
        <w:t>/groupMembers/3</w:t>
        <w:br/>
        <w:t>/groupMembers/94</w:t>
      </w:r>
    </w:p>
    <w:p>
      <w:pPr>
        <w:pStyle w:val="Heading3"/>
      </w:pPr>
      <w:r>
        <w:t>Invalid Examples</w:t>
      </w:r>
    </w:p>
    <w:p>
      <w:r>
        <w:rPr>
          <w:b/>
          <w:color w:val="666666"/>
          <w:sz w:val="16"/>
        </w:rPr>
        <w:t>[http]</w:t>
      </w:r>
    </w:p>
    <w:p>
      <w:pPr>
        <w:shd w:fill="F2F2F2" w:val="clear"/>
      </w:pPr>
      <w:r>
        <w:rPr>
          <w:rFonts w:ascii="Courier New" w:hAnsi="Courier New"/>
          <w:sz w:val="17"/>
        </w:rPr>
        <w:t>/groupMembers/</w:t>
        <w:br/>
        <w:t>/groupMembers</w:t>
        <w:br/>
        <w:t>/groupMembers//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Field group ID (see Prerequisites/Notes for default group IDs).</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groupMember</w:t>
            </w:r>
          </w:p>
        </w:tc>
        <w:tc>
          <w:tcPr>
            <w:tcW w:type="dxa" w:w="2880"/>
          </w:tcPr>
          <w:p>
            <w:r>
              <w:t>object</w:t>
            </w:r>
          </w:p>
        </w:tc>
        <w:tc>
          <w:tcPr>
            <w:tcW w:type="dxa" w:w="2880"/>
          </w:tcPr>
          <w:p>
            <w:r>
              <w:t>Container object for the group membership update payload.</w:t>
            </w:r>
          </w:p>
        </w:tc>
      </w:tr>
      <w:tr>
        <w:tc>
          <w:tcPr>
            <w:tcW w:type="dxa" w:w="2880"/>
          </w:tcPr>
          <w:p>
            <w:r>
              <w:t>groupMember.rel_id</w:t>
            </w:r>
          </w:p>
        </w:tc>
        <w:tc>
          <w:tcPr>
            <w:tcW w:type="dxa" w:w="2880"/>
          </w:tcPr>
          <w:p>
            <w:r>
              <w:t>integer</w:t>
            </w:r>
          </w:p>
        </w:tc>
        <w:tc>
          <w:tcPr>
            <w:tcW w:type="dxa" w:w="2880"/>
          </w:tcPr>
          <w:p>
            <w:r>
              <w:t>Custom field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groupMember.ordernum</w:t>
            </w:r>
          </w:p>
        </w:tc>
        <w:tc>
          <w:tcPr>
            <w:tcW w:type="dxa" w:w="2880"/>
          </w:tcPr>
          <w:p>
            <w:r>
              <w:t>integer | null</w:t>
            </w:r>
          </w:p>
        </w:tc>
        <w:tc>
          <w:tcPr>
            <w:tcW w:type="dxa" w:w="2880"/>
          </w:tcPr>
          <w:p>
            <w:r>
              <w:t>Order within the field group. Use null to append.</w:t>
            </w:r>
          </w:p>
        </w:tc>
      </w:tr>
      <w:tr>
        <w:tc>
          <w:tcPr>
            <w:tcW w:type="dxa" w:w="2880"/>
          </w:tcPr>
          <w:p>
            <w:r>
              <w:t>groupMember.group_id</w:t>
            </w:r>
          </w:p>
        </w:tc>
        <w:tc>
          <w:tcPr>
            <w:tcW w:type="dxa" w:w="2880"/>
          </w:tcPr>
          <w:p>
            <w:r>
              <w:t>integer</w:t>
            </w:r>
          </w:p>
        </w:tc>
        <w:tc>
          <w:tcPr>
            <w:tcW w:type="dxa" w:w="2880"/>
          </w:tcPr>
          <w:p>
            <w:r>
              <w:t>Group ID. (Schema shows default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"groupMember": {</w:t>
        <w:br/>
        <w:t xml:space="preserve"> "id": 87,</w:t>
        <w:br/>
        <w:t xml:space="preserve"> "group_id": 1,</w:t>
        <w:br/>
        <w:t xml:space="preserve"> "rel_id": 10,</w:t>
        <w:br/>
        <w:t xml:space="preserve"> "ordernum": 18,</w:t>
        <w:br/>
        <w:t xml:space="preserve"> "created_by": 1,</w:t>
        <w:br/>
        <w:t xml:space="preserve"> "updated_by": 1,</w:t>
        <w:br/>
        <w:t xml:space="preserve"> "links": {</w:t>
        <w:br/>
        <w:t xml:space="preserve"> "groupDefinition": "https://yourAccounut.api-us1.com/api/3/groupDefinitions/1"</w:t>
        <w:br/>
        <w:t xml:space="preserve"> }</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"message": "Client error: `POST https://escape-velocity-grouper.cluster-private.app-us1.com/member` resulted in a `400 Bad Request` response:\n{\"message\": {\"rel_id\": \"rel_id is required\"}}\n\n"</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"message": "No Result found for GroupDefinition with id 94"</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"title": "The field title was not provided.",</w:t>
        <w:br/>
        <w:t xml:space="preserve"> "detail": "",</w:t>
        <w:br/>
        <w:t xml:space="preserve"> "code": "field_missing"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groupMember</w:t>
            </w:r>
          </w:p>
        </w:tc>
        <w:tc>
          <w:tcPr>
            <w:tcW w:type="dxa" w:w="2880"/>
          </w:tcPr>
          <w:p>
            <w:r>
              <w:t>object</w:t>
            </w:r>
          </w:p>
        </w:tc>
        <w:tc>
          <w:tcPr>
            <w:tcW w:type="dxa" w:w="2880"/>
          </w:tcPr>
          <w:p>
            <w:r>
              <w:t>Updated group membership object.</w:t>
            </w:r>
          </w:p>
        </w:tc>
      </w:tr>
      <w:tr>
        <w:tc>
          <w:tcPr>
            <w:tcW w:type="dxa" w:w="2880"/>
          </w:tcPr>
          <w:p>
            <w:r>
              <w:t>groupMember.id</w:t>
            </w:r>
          </w:p>
        </w:tc>
        <w:tc>
          <w:tcPr>
            <w:tcW w:type="dxa" w:w="2880"/>
          </w:tcPr>
          <w:p>
            <w:r>
              <w:t>integer</w:t>
            </w:r>
          </w:p>
        </w:tc>
        <w:tc>
          <w:tcPr>
            <w:tcW w:type="dxa" w:w="2880"/>
          </w:tcPr>
          <w:p>
            <w:r>
              <w:t>Group member record ID.</w:t>
            </w:r>
          </w:p>
        </w:tc>
      </w:tr>
      <w:tr>
        <w:tc>
          <w:tcPr>
            <w:tcW w:type="dxa" w:w="2880"/>
          </w:tcPr>
          <w:p>
            <w:r>
              <w:t>groupMember.group_id</w:t>
            </w:r>
          </w:p>
        </w:tc>
        <w:tc>
          <w:tcPr>
            <w:tcW w:type="dxa" w:w="2880"/>
          </w:tcPr>
          <w:p>
            <w:r>
              <w:t>integer</w:t>
            </w:r>
          </w:p>
        </w:tc>
        <w:tc>
          <w:tcPr>
            <w:tcW w:type="dxa" w:w="2880"/>
          </w:tcPr>
          <w:p>
            <w:r>
              <w:t>Field group ID.</w:t>
            </w:r>
          </w:p>
        </w:tc>
      </w:tr>
      <w:tr>
        <w:tc>
          <w:tcPr>
            <w:tcW w:type="dxa" w:w="2880"/>
          </w:tcPr>
          <w:p>
            <w:r>
              <w:t>groupMember.rel_id</w:t>
            </w:r>
          </w:p>
        </w:tc>
        <w:tc>
          <w:tcPr>
            <w:tcW w:type="dxa" w:w="2880"/>
          </w:tcPr>
          <w:p>
            <w:r>
              <w:t>integer</w:t>
            </w:r>
          </w:p>
        </w:tc>
        <w:tc>
          <w:tcPr>
            <w:tcW w:type="dxa" w:w="2880"/>
          </w:tcPr>
          <w:p>
            <w:r>
              <w:t>Custom field ID.</w:t>
            </w:r>
          </w:p>
        </w:tc>
      </w:tr>
      <w:tr>
        <w:tc>
          <w:tcPr>
            <w:tcW w:type="dxa" w:w="2880"/>
          </w:tcPr>
          <w:p>
            <w:r>
              <w:t>groupMember.ordernum</w:t>
            </w:r>
          </w:p>
        </w:tc>
        <w:tc>
          <w:tcPr>
            <w:tcW w:type="dxa" w:w="2880"/>
          </w:tcPr>
          <w:p>
            <w:r>
              <w:t>integer</w:t>
            </w:r>
          </w:p>
        </w:tc>
        <w:tc>
          <w:tcPr>
            <w:tcW w:type="dxa" w:w="2880"/>
          </w:tcPr>
          <w:p>
            <w:r>
              <w:t>Order within the field group.</w:t>
            </w:r>
          </w:p>
        </w:tc>
      </w:tr>
      <w:tr>
        <w:tc>
          <w:tcPr>
            <w:tcW w:type="dxa" w:w="2880"/>
          </w:tcPr>
          <w:p>
            <w:r>
              <w:t>groupMember.created_by</w:t>
            </w:r>
          </w:p>
        </w:tc>
        <w:tc>
          <w:tcPr>
            <w:tcW w:type="dxa" w:w="2880"/>
          </w:tcPr>
          <w:p>
            <w:r>
              <w:t>integer</w:t>
            </w:r>
          </w:p>
        </w:tc>
        <w:tc>
          <w:tcPr>
            <w:tcW w:type="dxa" w:w="2880"/>
          </w:tcPr>
          <w:p>
            <w:r>
              <w:t>User ID that created the record.</w:t>
            </w:r>
          </w:p>
        </w:tc>
      </w:tr>
      <w:tr>
        <w:tc>
          <w:tcPr>
            <w:tcW w:type="dxa" w:w="2880"/>
          </w:tcPr>
          <w:p>
            <w:r>
              <w:t>groupMember.updated_by</w:t>
            </w:r>
          </w:p>
        </w:tc>
        <w:tc>
          <w:tcPr>
            <w:tcW w:type="dxa" w:w="2880"/>
          </w:tcPr>
          <w:p>
            <w:r>
              <w:t>integer</w:t>
            </w:r>
          </w:p>
        </w:tc>
        <w:tc>
          <w:tcPr>
            <w:tcW w:type="dxa" w:w="2880"/>
          </w:tcPr>
          <w:p>
            <w:r>
              <w:t>User ID that last updated the record.</w:t>
            </w:r>
          </w:p>
        </w:tc>
      </w:tr>
      <w:tr>
        <w:tc>
          <w:tcPr>
            <w:tcW w:type="dxa" w:w="2880"/>
          </w:tcPr>
          <w:p>
            <w:r>
              <w:t>groupMember.links</w:t>
            </w:r>
          </w:p>
        </w:tc>
        <w:tc>
          <w:tcPr>
            <w:tcW w:type="dxa" w:w="2880"/>
          </w:tcPr>
          <w:p>
            <w:r>
              <w:t>object</w:t>
            </w:r>
          </w:p>
        </w:tc>
        <w:tc>
          <w:tcPr>
            <w:tcW w:type="dxa" w:w="2880"/>
          </w:tcPr>
          <w:p>
            <w:r>
              <w:t>Related links.</w:t>
            </w:r>
          </w:p>
        </w:tc>
      </w:tr>
      <w:tr>
        <w:tc>
          <w:tcPr>
            <w:tcW w:type="dxa" w:w="2880"/>
          </w:tcPr>
          <w:p>
            <w:r>
              <w:t>groupMember.links.groupDefinition</w:t>
            </w:r>
          </w:p>
        </w:tc>
        <w:tc>
          <w:tcPr>
            <w:tcW w:type="dxa" w:w="2880"/>
          </w:tcPr>
          <w:p>
            <w:r>
              <w:t>string</w:t>
            </w:r>
          </w:p>
        </w:tc>
        <w:tc>
          <w:tcPr>
            <w:tcW w:type="dxa" w:w="2880"/>
          </w:tcPr>
          <w:p>
            <w:r>
              <w:t>URL to the group definition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'{{ACTIVE_CAMPAIGN_API_URL}}/api/3/groupMembers/1' \</w:t>
        <w:br/>
        <w:t xml:space="preserve"> --header 'Accept: application/json' \</w:t>
        <w:br/>
        <w:t xml:space="preserve"> --header 'Content-Type: application/json' \</w:t>
        <w:br/>
        <w:t xml:space="preserve"> --data '{</w:t>
        <w:br/>
        <w:t xml:space="preserve"> "groupMember": {</w:t>
        <w:br/>
        <w:t xml:space="preserve"> "rel_id": 10,</w:t>
        <w:br/>
        <w:t xml:space="preserve"> "ordernum": null,</w:t>
        <w:br/>
        <w:t xml:space="preserve"> "group_id": 1</w:t>
        <w:br/>
        <w:t xml:space="preserve">    }</w:t>
        <w:br/>
        <w:t xml:space="preserve">  }'</w:t>
      </w:r>
    </w:p>
    <w:p>
      <w:pPr>
        <w:pStyle w:val="Heading3"/>
      </w:pPr>
      <w:r>
        <w:t>Example Usage</w:t>
      </w:r>
    </w:p>
    <w:p>
      <w:pPr>
        <w:pStyle w:val="Heading3"/>
      </w:pPr>
      <w:r>
        <w:t>Example 1: Append a custom field to the end of the default Contact custom fields group (group 1)</w:t>
      </w:r>
    </w:p>
    <w:p>
      <w:pPr>
        <w:pStyle w:val="Heading3"/>
      </w:pPr>
      <w:r>
        <w:t>Example 2: Place a custom field at a specific position in the Deal custom fields group (group 2)</w:t>
      </w:r>
    </w:p>
    <w:p>
      <w:r>
        <w:rPr>
          <w:b/>
          <w:color w:val="666666"/>
          <w:sz w:val="16"/>
        </w:rPr>
        <w:t>[bash]</w:t>
      </w:r>
    </w:p>
    <w:p>
      <w:pPr>
        <w:shd w:fill="F2F2F2" w:val="clear"/>
      </w:pPr>
      <w:r>
        <w:rPr>
          <w:rFonts w:ascii="Courier New" w:hAnsi="Courier New"/>
          <w:sz w:val="17"/>
        </w:rPr>
        <w:t>curl --request PUT \</w:t>
        <w:br/>
        <w:t xml:space="preserve"> --url '{{ACTIVE_CAMPAIGN_API_URL}}/api/3/groupMembers/2' \</w:t>
        <w:br/>
        <w:t xml:space="preserve"> --header 'Accept: application/json' \</w:t>
        <w:br/>
        <w:t xml:space="preserve"> --header 'Content-Type: application/json' \</w:t>
        <w:br/>
        <w:t xml:space="preserve"> --data '{</w:t>
        <w:br/>
        <w:t xml:space="preserve"> "groupMember": {</w:t>
        <w:br/>
        <w:t xml:space="preserve"> "rel_id": 25,</w:t>
        <w:br/>
        <w:t xml:space="preserve"> "ordernum": 3,</w:t>
        <w:br/>
        <w:t xml:space="preserve"> "group_id": 2</w:t>
        <w:br/>
        <w:t xml:space="preserve">    }</w:t>
        <w:br/>
        <w:t xml:space="preserve">  }'</w:t>
      </w:r>
    </w:p>
    <w:p>
      <w:pPr>
        <w:pStyle w:val="Heading3"/>
      </w:pPr>
      <w:r>
        <w:t>Notes</w:t>
      </w:r>
    </w:p>
    <w:p>
      <w:pPr>
        <w:pStyle w:val="ListBullet"/>
      </w:pPr>
      <w:r>
        <w:t>This call is explicitly recommended after creating custom fields; otherwise fields may not appear on the relevant record pages.</w:t>
      </w:r>
    </w:p>
    <w:p>
      <w:pPr>
        <w:pStyle w:val="ListBullet"/>
      </w:pPr>
      <w:r>
        <w:t xml:space="preserve">Default group IDs: </w:t>
        <w:br/>
        <w:br/>
        <w:t>1 = contact custom fields</w:t>
        <w:br/>
        <w:t>2 = deal custom fields</w:t>
        <w:br/>
        <w:t>3 = account custom fields</w:t>
      </w:r>
    </w:p>
    <w:p>
      <w:pPr>
        <w:pStyle w:val="ListBullet"/>
      </w:pPr>
      <w:r>
        <w:t>To append the field within the group ordering, set ordernum to null.</w:t>
      </w:r>
    </w:p>
    <w:p>
      <w:pPr>
        <w:pStyle w:val="Heading3"/>
      </w:pPr>
      <w:r>
        <w:t>Related groupMembers actions</w:t>
      </w:r>
    </w:p>
    <w:p>
      <w:pPr>
        <w:pStyle w:val="ListBullet"/>
      </w:pPr>
      <w:r>
        <w:t>[POST] Add Custom Field to a Field Group — /api/3/groupMembers</w:t>
      </w:r>
    </w:p>
    <w:p>
      <w:pPr>
        <w:pStyle w:val="ListBullet"/>
      </w:pPr>
      <w:r>
        <w:t>[DELETE] Delete a Custom Field Field Group Member — /api/3/groupMembers/{{groupId}}</w:t>
      </w:r>
    </w:p>
    <w:p>
      <w:pPr>
        <w:pStyle w:val="ListBullet"/>
      </w:pPr>
      <w:r>
        <w:t>[GET] Get Custom Field Group Member by ID — /api/3/groupMembers/{{groupId}}</w:t>
      </w:r>
    </w:p>
    <w:p>
      <w:pPr>
        <w:pStyle w:val="ListBullet"/>
      </w:pPr>
      <w:r>
        <w:t>[GET] Get All Custom Field Groups — /api/3/groupMembers</w:t>
      </w:r>
    </w:p>
    <w:p>
      <w:r>
        <w:br w:type="page"/>
      </w:r>
    </w:p>
    <w:p>
      <w:pPr>
        <w:pStyle w:val="Heading2"/>
      </w:pPr>
      <w:r>
        <w:t>31. [PUT] Update a Custom Field</w:t>
      </w:r>
    </w:p>
    <w:p>
      <w:r>
        <w:rPr>
          <w:b/>
        </w:rPr>
        <w:t xml:space="preserve">Endpoint: </w:t>
      </w:r>
      <w:r>
        <w:rPr>
          <w:rFonts w:ascii="Courier New" w:hAnsi="Courier New"/>
          <w:sz w:val="18"/>
        </w:rPr>
        <w:t>/api/3/fields/{{id}}</w:t>
      </w:r>
    </w:p>
    <w:p>
      <w:pPr>
        <w:pStyle w:val="Heading3"/>
      </w:pPr>
      <w:r>
        <w:t>Prerequisites</w:t>
      </w:r>
    </w:p>
    <w:p>
      <w:pPr>
        <w:pStyle w:val="ListBullet"/>
      </w:pPr>
      <w:r>
        <w:t>You must have permission to update custom fields in the ActiveCampaign account.</w:t>
      </w:r>
    </w:p>
    <w:p>
      <w:pPr>
        <w:pStyle w:val="Heading3"/>
      </w:pPr>
      <w:r>
        <w:t>Method</w:t>
      </w:r>
    </w:p>
    <w:p>
      <w:r>
        <w:t>PUT</w:t>
      </w:r>
    </w:p>
    <w:p>
      <w:pPr>
        <w:pStyle w:val="Heading3"/>
      </w:pPr>
      <w:r>
        <w:t>URL</w:t>
      </w:r>
    </w:p>
    <w:p>
      <w:r>
        <w:t>{{ACTIVE_CAMPAIGN_API_URL}}/api/3/fields/{{id}}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field by ID. You can change properties like the field type, title, description, visibility, and other configuration values.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/fields// or /fields/).</w:t>
      </w:r>
    </w:p>
    <w:p>
      <w:pPr>
        <w:pStyle w:val="ListBullet"/>
      </w:pPr>
      <w:r>
        <w:t>Always construct the path as /fields/{{id}}, where {{id}} is a non-empty integer value.</w:t>
      </w:r>
    </w:p>
    <w:p>
      <w:pPr>
        <w:pStyle w:val="ListBullet"/>
      </w:pPr>
      <w:r>
        <w:t>When executing the action, ensure to send Path Parameters in the URL and not in the body.</w:t>
      </w:r>
    </w:p>
    <w:p>
      <w:pPr>
        <w:pStyle w:val="ListBullet"/>
      </w:pPr>
      <w:r>
        <w:t>This endpoint has no query parameters (per provided documentation).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/fields/3</w:t>
        <w:br/>
        <w:t>/fields/123</w:t>
      </w:r>
    </w:p>
    <w:p>
      <w:pPr>
        <w:pStyle w:val="Heading3"/>
      </w:pPr>
      <w:r>
        <w:t>Invalid Examples</w:t>
      </w:r>
    </w:p>
    <w:p>
      <w:r>
        <w:rPr>
          <w:b/>
          <w:color w:val="666666"/>
          <w:sz w:val="16"/>
        </w:rPr>
        <w:t>[http]</w:t>
      </w:r>
    </w:p>
    <w:p>
      <w:pPr>
        <w:shd w:fill="F2F2F2" w:val="clear"/>
      </w:pPr>
      <w:r>
        <w:rPr>
          <w:rFonts w:ascii="Courier New" w:hAnsi="Courier New"/>
          <w:sz w:val="17"/>
        </w:rPr>
        <w:t>/fields/</w:t>
        <w:br/>
        <w:t>/fields//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field to update.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object</w:t>
            </w:r>
          </w:p>
        </w:tc>
        <w:tc>
          <w:tcPr>
            <w:tcW w:type="dxa" w:w="2880"/>
          </w:tcPr>
          <w:p>
            <w:r>
              <w:t>Container object for the field attributes to update.</w:t>
            </w:r>
          </w:p>
        </w:tc>
      </w:tr>
    </w:tbl>
    <w:p/>
    <w:p>
      <w:pPr>
        <w:pStyle w:val="Heading3"/>
      </w:pPr>
      <w:r>
        <w:t>Optional Request Body Fields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field.type</w:t>
            </w:r>
          </w:p>
        </w:tc>
        <w:tc>
          <w:tcPr>
            <w:tcW w:type="dxa" w:w="2880"/>
          </w:tcPr>
          <w:p>
            <w:r>
              <w:t>string</w:t>
            </w:r>
          </w:p>
        </w:tc>
        <w:tc>
          <w:tcPr>
            <w:tcW w:type="dxa" w:w="2880"/>
          </w:tcPr>
          <w:p>
            <w:r>
              <w:t>Possible Values: dropdown, hidden, checkbox, date, datetime, text, textarea, NULL, listbox, radio.</w:t>
            </w:r>
          </w:p>
        </w:tc>
      </w:tr>
      <w:tr>
        <w:tc>
          <w:tcPr>
            <w:tcW w:type="dxa" w:w="2880"/>
          </w:tcPr>
          <w:p>
            <w:r>
              <w:t>field.title</w:t>
            </w:r>
          </w:p>
        </w:tc>
        <w:tc>
          <w:tcPr>
            <w:tcW w:type="dxa" w:w="2880"/>
          </w:tcPr>
          <w:p>
            <w:r>
              <w:t>string</w:t>
            </w:r>
          </w:p>
        </w:tc>
        <w:tc>
          <w:tcPr>
            <w:tcW w:type="dxa" w:w="2880"/>
          </w:tcPr>
          <w:p>
            <w:r>
              <w:t>Title of the field being updated.</w:t>
            </w:r>
          </w:p>
        </w:tc>
      </w:tr>
      <w:tr>
        <w:tc>
          <w:tcPr>
            <w:tcW w:type="dxa" w:w="2880"/>
          </w:tcPr>
          <w:p>
            <w:r>
              <w:t>field.descript</w:t>
            </w:r>
          </w:p>
        </w:tc>
        <w:tc>
          <w:tcPr>
            <w:tcW w:type="dxa" w:w="2880"/>
          </w:tcPr>
          <w:p>
            <w:r>
              <w:t>string</w:t>
            </w:r>
          </w:p>
        </w:tc>
        <w:tc>
          <w:tcPr>
            <w:tcW w:type="dxa" w:w="2880"/>
          </w:tcPr>
          <w:p>
            <w:r>
              <w:t>Description of field being updated.</w:t>
            </w:r>
          </w:p>
        </w:tc>
      </w:tr>
      <w:tr>
        <w:tc>
          <w:tcPr>
            <w:tcW w:type="dxa" w:w="2880"/>
          </w:tcPr>
          <w:p>
            <w:r>
              <w:t>field.perstag</w:t>
            </w:r>
          </w:p>
        </w:tc>
        <w:tc>
          <w:tcPr>
            <w:tcW w:type="dxa" w:w="2880"/>
          </w:tcPr>
          <w:p>
            <w:r>
              <w:t>string</w:t>
            </w:r>
          </w:p>
        </w:tc>
        <w:tc>
          <w:tcPr>
            <w:tcW w:type="dxa" w:w="2880"/>
          </w:tcPr>
          <w:p>
            <w:r>
              <w:t>The perstag that represents the field being created.</w:t>
            </w:r>
          </w:p>
        </w:tc>
      </w:tr>
      <w:tr>
        <w:tc>
          <w:tcPr>
            <w:tcW w:type="dxa" w:w="2880"/>
          </w:tcPr>
          <w:p>
            <w:r>
              <w:t>field.defval</w:t>
            </w:r>
          </w:p>
        </w:tc>
        <w:tc>
          <w:tcPr>
            <w:tcW w:type="dxa" w:w="2880"/>
          </w:tcPr>
          <w:p>
            <w:r>
              <w:t>string</w:t>
            </w:r>
          </w:p>
        </w:tc>
        <w:tc>
          <w:tcPr>
            <w:tcW w:type="dxa" w:w="2880"/>
          </w:tcPr>
          <w:p>
            <w:r>
              <w:t>Default value of the field being created.</w:t>
            </w:r>
          </w:p>
        </w:tc>
      </w:tr>
      <w:tr>
        <w:tc>
          <w:tcPr>
            <w:tcW w:type="dxa" w:w="2880"/>
          </w:tcPr>
          <w:p>
            <w:r>
              <w:t>field.show_in_list</w:t>
            </w:r>
          </w:p>
        </w:tc>
        <w:tc>
          <w:tcPr>
            <w:tcW w:type="dxa" w:w="2880"/>
          </w:tcPr>
          <w:p>
            <w:r>
              <w:t>boolean</w:t>
            </w:r>
          </w:p>
        </w:tc>
        <w:tc>
          <w:tcPr>
            <w:tcW w:type="dxa" w:w="2880"/>
          </w:tcPr>
          <w:p>
            <w:r>
              <w:t>Show this field in the contact list view (No longer Used).</w:t>
            </w:r>
          </w:p>
        </w:tc>
      </w:tr>
      <w:tr>
        <w:tc>
          <w:tcPr>
            <w:tcW w:type="dxa" w:w="2880"/>
          </w:tcPr>
          <w:p>
            <w:r>
              <w:t>field.visible</w:t>
            </w:r>
          </w:p>
        </w:tc>
        <w:tc>
          <w:tcPr>
            <w:tcW w:type="dxa" w:w="2880"/>
          </w:tcPr>
          <w:p>
            <w:r>
              <w:t>boolean</w:t>
            </w:r>
          </w:p>
        </w:tc>
        <w:tc>
          <w:tcPr>
            <w:tcW w:type="dxa" w:w="2880"/>
          </w:tcPr>
          <w:p>
            <w:r>
              <w:t>Setting to show/hide field.</w:t>
            </w:r>
          </w:p>
        </w:tc>
      </w:tr>
      <w:tr>
        <w:tc>
          <w:tcPr>
            <w:tcW w:type="dxa" w:w="2880"/>
          </w:tcPr>
          <w:p>
            <w:r>
              <w:t>field.service</w:t>
            </w:r>
          </w:p>
        </w:tc>
        <w:tc>
          <w:tcPr>
            <w:tcW w:type="dxa" w:w="2880"/>
          </w:tcPr>
          <w:p>
            <w:r>
              <w:t>string</w:t>
            </w:r>
          </w:p>
        </w:tc>
        <w:tc>
          <w:tcPr>
            <w:tcW w:type="dxa" w:w="2880"/>
          </w:tcPr>
          <w:p>
            <w:r>
              <w:t>Possible Vales: nimble, contactually, mindbody, salesforce, highrise, google_spreadsheets, pipedrive, onepage, google_contacts, freshbooks, shopify, zendesk, etsy, NULL, bigcommerce, capsule, bigcommerce_oauth, sugarcrm, zohocrm, batchbook.</w:t>
            </w:r>
          </w:p>
        </w:tc>
      </w:tr>
      <w:tr>
        <w:tc>
          <w:tcPr>
            <w:tcW w:type="dxa" w:w="2880"/>
          </w:tcPr>
          <w:p>
            <w:r>
              <w:t>field.ordernum</w:t>
            </w:r>
          </w:p>
        </w:tc>
        <w:tc>
          <w:tcPr>
            <w:tcW w:type="dxa" w:w="2880"/>
          </w:tcPr>
          <w:p>
            <w:r>
              <w:t>string</w:t>
            </w:r>
          </w:p>
        </w:tc>
        <w:tc>
          <w:tcPr>
            <w:tcW w:type="dxa" w:w="2880"/>
          </w:tcPr>
          <w:p>
            <w:r>
              <w:t>Order of appearance in ‘My Fields’ tab.</w:t>
            </w:r>
          </w:p>
        </w:tc>
      </w:tr>
    </w:tbl>
    <w:p/>
    <w:p>
      <w:r>
        <w:rPr>
          <w:b/>
        </w:rPr>
        <w:t>Note: Note: The scraped “Example REQUEST” includes rows and cols, but these fields are not listed in the provided requestBody schema. They are therefore not documented here as supported request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 {</w:t>
        <w:br/>
        <w:t xml:space="preserve"> "title": "Title",</w:t>
        <w:br/>
        <w:t xml:space="preserve"> "descript": "Field description",</w:t>
        <w:br/>
        <w:t xml:space="preserve"> "type": "textarea",</w:t>
        <w:br/>
        <w:t xml:space="preserve"> "isrequired": 0,</w:t>
        <w:br/>
        <w:t xml:space="preserve"> "perstag": "PERSONALIZEDTAG",</w:t>
        <w:br/>
        <w:t xml:space="preserve"> "defval": "Defaut Value",</w:t>
        <w:br/>
        <w:t xml:space="preserve"> "show_in_list": 1,</w:t>
        <w:br/>
        <w:t xml:space="preserve"> "rows": 2,</w:t>
        <w:br/>
        <w:t xml:space="preserve"> "cols": 2,</w:t>
        <w:br/>
        <w:t xml:space="preserve"> "visible": 1,</w:t>
        <w:br/>
        <w:t xml:space="preserve"> "service": "google",</w:t>
        <w:br/>
        <w:t xml:space="preserve"> "ordernum": 3,</w:t>
        <w:br/>
        <w:t xml:space="preserve"> "cdate": "2018-09-25T16:06:08-05:00",</w:t>
        <w:br/>
        <w:t xml:space="preserve"> "udate": "2018-09-29T18:23:20-05:00",</w:t>
        <w:br/>
        <w:t xml:space="preserve"> "links": {</w:t>
        <w:br/>
        <w:t xml:space="preserve"> "options": "https://:account.api-us1.com/api/:version/fields/3/options",</w:t>
        <w:br/>
        <w:t xml:space="preserve"> "relations": "https://:account.api-us1.com/api/:version/fields/3/relations"</w:t>
        <w:br/>
        <w:t xml:space="preserve"> },</w:t>
        <w:br/>
        <w:t xml:space="preserve"> "id": "3"</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object</w:t>
            </w:r>
          </w:p>
        </w:tc>
        <w:tc>
          <w:tcPr>
            <w:tcW w:type="dxa" w:w="2880"/>
          </w:tcPr>
          <w:p>
            <w:r>
              <w:t>The updated field object.</w:t>
            </w:r>
          </w:p>
        </w:tc>
      </w:tr>
      <w:tr>
        <w:tc>
          <w:tcPr>
            <w:tcW w:type="dxa" w:w="2880"/>
          </w:tcPr>
          <w:p>
            <w:r>
              <w:t>field.title</w:t>
            </w:r>
          </w:p>
        </w:tc>
        <w:tc>
          <w:tcPr>
            <w:tcW w:type="dxa" w:w="2880"/>
          </w:tcPr>
          <w:p>
            <w:r>
              <w:t>string</w:t>
            </w:r>
          </w:p>
        </w:tc>
        <w:tc>
          <w:tcPr>
            <w:tcW w:type="dxa" w:w="2880"/>
          </w:tcPr>
          <w:p>
            <w:r>
              <w:t>Field title.</w:t>
            </w:r>
          </w:p>
        </w:tc>
      </w:tr>
      <w:tr>
        <w:tc>
          <w:tcPr>
            <w:tcW w:type="dxa" w:w="2880"/>
          </w:tcPr>
          <w:p>
            <w:r>
              <w:t>field.descript</w:t>
            </w:r>
          </w:p>
        </w:tc>
        <w:tc>
          <w:tcPr>
            <w:tcW w:type="dxa" w:w="2880"/>
          </w:tcPr>
          <w:p>
            <w:r>
              <w:t>string</w:t>
            </w:r>
          </w:p>
        </w:tc>
        <w:tc>
          <w:tcPr>
            <w:tcW w:type="dxa" w:w="2880"/>
          </w:tcPr>
          <w:p>
            <w:r>
              <w:t>Field description.</w:t>
            </w:r>
          </w:p>
        </w:tc>
      </w:tr>
      <w:tr>
        <w:tc>
          <w:tcPr>
            <w:tcW w:type="dxa" w:w="2880"/>
          </w:tcPr>
          <w:p>
            <w:r>
              <w:t>field.type</w:t>
            </w:r>
          </w:p>
        </w:tc>
        <w:tc>
          <w:tcPr>
            <w:tcW w:type="dxa" w:w="2880"/>
          </w:tcPr>
          <w:p>
            <w:r>
              <w:t>string</w:t>
            </w:r>
          </w:p>
        </w:tc>
        <w:tc>
          <w:tcPr>
            <w:tcW w:type="dxa" w:w="2880"/>
          </w:tcPr>
          <w:p>
            <w:r>
              <w:t>Field type (example: textarea).</w:t>
            </w:r>
          </w:p>
        </w:tc>
      </w:tr>
      <w:tr>
        <w:tc>
          <w:tcPr>
            <w:tcW w:type="dxa" w:w="2880"/>
          </w:tcPr>
          <w:p>
            <w:r>
              <w:t>field.isrequired</w:t>
            </w:r>
          </w:p>
        </w:tc>
        <w:tc>
          <w:tcPr>
            <w:tcW w:type="dxa" w:w="2880"/>
          </w:tcPr>
          <w:p>
            <w:r>
              <w:t>integer</w:t>
            </w:r>
          </w:p>
        </w:tc>
        <w:tc>
          <w:tcPr>
            <w:tcW w:type="dxa" w:w="2880"/>
          </w:tcPr>
          <w:p>
            <w:r>
              <w:t>Whether the field is required. Example/default shown: 0.</w:t>
            </w:r>
          </w:p>
        </w:tc>
      </w:tr>
      <w:tr>
        <w:tc>
          <w:tcPr>
            <w:tcW w:type="dxa" w:w="2880"/>
          </w:tcPr>
          <w:p>
            <w:r>
              <w:t>field.perstag</w:t>
            </w:r>
          </w:p>
        </w:tc>
        <w:tc>
          <w:tcPr>
            <w:tcW w:type="dxa" w:w="2880"/>
          </w:tcPr>
          <w:p>
            <w:r>
              <w:t>string</w:t>
            </w:r>
          </w:p>
        </w:tc>
        <w:tc>
          <w:tcPr>
            <w:tcW w:type="dxa" w:w="2880"/>
          </w:tcPr>
          <w:p>
            <w:r>
              <w:t>Personalized tag for the field (example: PERSONALIZEDTAG).</w:t>
            </w:r>
          </w:p>
        </w:tc>
      </w:tr>
      <w:tr>
        <w:tc>
          <w:tcPr>
            <w:tcW w:type="dxa" w:w="2880"/>
          </w:tcPr>
          <w:p>
            <w:r>
              <w:t>field.defval</w:t>
            </w:r>
          </w:p>
        </w:tc>
        <w:tc>
          <w:tcPr>
            <w:tcW w:type="dxa" w:w="2880"/>
          </w:tcPr>
          <w:p>
            <w:r>
              <w:t>string</w:t>
            </w:r>
          </w:p>
        </w:tc>
        <w:tc>
          <w:tcPr>
            <w:tcW w:type="dxa" w:w="2880"/>
          </w:tcPr>
          <w:p>
            <w:r>
              <w:t>Default value.</w:t>
            </w:r>
          </w:p>
        </w:tc>
      </w:tr>
      <w:tr>
        <w:tc>
          <w:tcPr>
            <w:tcW w:type="dxa" w:w="2880"/>
          </w:tcPr>
          <w:p>
            <w:r>
              <w:t>field.show_in_list</w:t>
            </w:r>
          </w:p>
        </w:tc>
        <w:tc>
          <w:tcPr>
            <w:tcW w:type="dxa" w:w="2880"/>
          </w:tcPr>
          <w:p>
            <w:r>
              <w:t>integer</w:t>
            </w:r>
          </w:p>
        </w:tc>
        <w:tc>
          <w:tcPr>
            <w:tcW w:type="dxa" w:w="2880"/>
          </w:tcPr>
          <w:p>
            <w:r>
              <w:t>Whether it shows in list view (example shown: 1).</w:t>
            </w:r>
          </w:p>
        </w:tc>
      </w:tr>
      <w:tr>
        <w:tc>
          <w:tcPr>
            <w:tcW w:type="dxa" w:w="2880"/>
          </w:tcPr>
          <w:p>
            <w:r>
              <w:t>field.rows</w:t>
            </w:r>
          </w:p>
        </w:tc>
        <w:tc>
          <w:tcPr>
            <w:tcW w:type="dxa" w:w="2880"/>
          </w:tcPr>
          <w:p>
            <w:r>
              <w:t>integer</w:t>
            </w:r>
          </w:p>
        </w:tc>
        <w:tc>
          <w:tcPr>
            <w:tcW w:type="dxa" w:w="2880"/>
          </w:tcPr>
          <w:p>
            <w:r>
              <w:t>Number of rows (returned in example response).</w:t>
            </w:r>
          </w:p>
        </w:tc>
      </w:tr>
      <w:tr>
        <w:tc>
          <w:tcPr>
            <w:tcW w:type="dxa" w:w="2880"/>
          </w:tcPr>
          <w:p>
            <w:r>
              <w:t>field.cols</w:t>
            </w:r>
          </w:p>
        </w:tc>
        <w:tc>
          <w:tcPr>
            <w:tcW w:type="dxa" w:w="2880"/>
          </w:tcPr>
          <w:p>
            <w:r>
              <w:t>integer</w:t>
            </w:r>
          </w:p>
        </w:tc>
        <w:tc>
          <w:tcPr>
            <w:tcW w:type="dxa" w:w="2880"/>
          </w:tcPr>
          <w:p>
            <w:r>
              <w:t>Number of columns (returned in example response).</w:t>
            </w:r>
          </w:p>
        </w:tc>
      </w:tr>
      <w:tr>
        <w:tc>
          <w:tcPr>
            <w:tcW w:type="dxa" w:w="2880"/>
          </w:tcPr>
          <w:p>
            <w:r>
              <w:t>field.visible</w:t>
            </w:r>
          </w:p>
        </w:tc>
        <w:tc>
          <w:tcPr>
            <w:tcW w:type="dxa" w:w="2880"/>
          </w:tcPr>
          <w:p>
            <w:r>
              <w:t>integer</w:t>
            </w:r>
          </w:p>
        </w:tc>
        <w:tc>
          <w:tcPr>
            <w:tcW w:type="dxa" w:w="2880"/>
          </w:tcPr>
          <w:p>
            <w:r>
              <w:t>Visibility setting (example shown: 1).</w:t>
            </w:r>
          </w:p>
        </w:tc>
      </w:tr>
      <w:tr>
        <w:tc>
          <w:tcPr>
            <w:tcW w:type="dxa" w:w="2880"/>
          </w:tcPr>
          <w:p>
            <w:r>
              <w:t>field.service</w:t>
            </w:r>
          </w:p>
        </w:tc>
        <w:tc>
          <w:tcPr>
            <w:tcW w:type="dxa" w:w="2880"/>
          </w:tcPr>
          <w:p>
            <w:r>
              <w:t>string</w:t>
            </w:r>
          </w:p>
        </w:tc>
        <w:tc>
          <w:tcPr>
            <w:tcW w:type="dxa" w:w="2880"/>
          </w:tcPr>
          <w:p>
            <w:r>
              <w:t>Associated service (example: google).</w:t>
            </w:r>
          </w:p>
        </w:tc>
      </w:tr>
      <w:tr>
        <w:tc>
          <w:tcPr>
            <w:tcW w:type="dxa" w:w="2880"/>
          </w:tcPr>
          <w:p>
            <w:r>
              <w:t>field.ordernum</w:t>
            </w:r>
          </w:p>
        </w:tc>
        <w:tc>
          <w:tcPr>
            <w:tcW w:type="dxa" w:w="2880"/>
          </w:tcPr>
          <w:p>
            <w:r>
              <w:t>integer</w:t>
            </w:r>
          </w:p>
        </w:tc>
        <w:tc>
          <w:tcPr>
            <w:tcW w:type="dxa" w:w="2880"/>
          </w:tcPr>
          <w:p>
            <w:r>
              <w:t>Order number (example: 3).</w:t>
            </w:r>
          </w:p>
        </w:tc>
      </w:tr>
      <w:tr>
        <w:tc>
          <w:tcPr>
            <w:tcW w:type="dxa" w:w="2880"/>
          </w:tcPr>
          <w:p>
            <w:r>
              <w:t>field.cdate</w:t>
            </w:r>
          </w:p>
        </w:tc>
        <w:tc>
          <w:tcPr>
            <w:tcW w:type="dxa" w:w="2880"/>
          </w:tcPr>
          <w:p>
            <w:r>
              <w:t>string</w:t>
            </w:r>
          </w:p>
        </w:tc>
        <w:tc>
          <w:tcPr>
            <w:tcW w:type="dxa" w:w="2880"/>
          </w:tcPr>
          <w:p>
            <w:r>
              <w:t>Creation date/time (example: 2018-09-25T16:06:08-05:00).</w:t>
            </w:r>
          </w:p>
        </w:tc>
      </w:tr>
      <w:tr>
        <w:tc>
          <w:tcPr>
            <w:tcW w:type="dxa" w:w="2880"/>
          </w:tcPr>
          <w:p>
            <w:r>
              <w:t>field.udate</w:t>
            </w:r>
          </w:p>
        </w:tc>
        <w:tc>
          <w:tcPr>
            <w:tcW w:type="dxa" w:w="2880"/>
          </w:tcPr>
          <w:p>
            <w:r>
              <w:t>string</w:t>
            </w:r>
          </w:p>
        </w:tc>
        <w:tc>
          <w:tcPr>
            <w:tcW w:type="dxa" w:w="2880"/>
          </w:tcPr>
          <w:p>
            <w:r>
              <w:t>Last update date/time (example: 2018-09-29T18:23:20-05:00).</w:t>
            </w:r>
          </w:p>
        </w:tc>
      </w:tr>
      <w:tr>
        <w:tc>
          <w:tcPr>
            <w:tcW w:type="dxa" w:w="2880"/>
          </w:tcPr>
          <w:p>
            <w:r>
              <w:t>field.links</w:t>
            </w:r>
          </w:p>
        </w:tc>
        <w:tc>
          <w:tcPr>
            <w:tcW w:type="dxa" w:w="2880"/>
          </w:tcPr>
          <w:p>
            <w:r>
              <w:t>object</w:t>
            </w:r>
          </w:p>
        </w:tc>
        <w:tc>
          <w:tcPr>
            <w:tcW w:type="dxa" w:w="2880"/>
          </w:tcPr>
          <w:p>
            <w:r>
              <w:t>Related links object.</w:t>
            </w:r>
          </w:p>
        </w:tc>
      </w:tr>
      <w:tr>
        <w:tc>
          <w:tcPr>
            <w:tcW w:type="dxa" w:w="2880"/>
          </w:tcPr>
          <w:p>
            <w:r>
              <w:t>field.links.options</w:t>
            </w:r>
          </w:p>
        </w:tc>
        <w:tc>
          <w:tcPr>
            <w:tcW w:type="dxa" w:w="2880"/>
          </w:tcPr>
          <w:p>
            <w:r>
              <w:t>string</w:t>
            </w:r>
          </w:p>
        </w:tc>
        <w:tc>
          <w:tcPr>
            <w:tcW w:type="dxa" w:w="2880"/>
          </w:tcPr>
          <w:p>
            <w:r>
              <w:t>URL for field options.</w:t>
            </w:r>
          </w:p>
        </w:tc>
      </w:tr>
      <w:tr>
        <w:tc>
          <w:tcPr>
            <w:tcW w:type="dxa" w:w="2880"/>
          </w:tcPr>
          <w:p>
            <w:r>
              <w:t>field.links.relations</w:t>
            </w:r>
          </w:p>
        </w:tc>
        <w:tc>
          <w:tcPr>
            <w:tcW w:type="dxa" w:w="2880"/>
          </w:tcPr>
          <w:p>
            <w:r>
              <w:t>string</w:t>
            </w:r>
          </w:p>
        </w:tc>
        <w:tc>
          <w:tcPr>
            <w:tcW w:type="dxa" w:w="2880"/>
          </w:tcPr>
          <w:p>
            <w:r>
              <w:t>URL for field relations.</w:t>
            </w:r>
          </w:p>
        </w:tc>
      </w:tr>
      <w:tr>
        <w:tc>
          <w:tcPr>
            <w:tcW w:type="dxa" w:w="2880"/>
          </w:tcPr>
          <w:p>
            <w:r>
              <w:t>field.id</w:t>
            </w:r>
          </w:p>
        </w:tc>
        <w:tc>
          <w:tcPr>
            <w:tcW w:type="dxa" w:w="2880"/>
          </w:tcPr>
          <w:p>
            <w:r>
              <w:t>string</w:t>
            </w:r>
          </w:p>
        </w:tc>
        <w:tc>
          <w:tcPr>
            <w:tcW w:type="dxa" w:w="2880"/>
          </w:tcPr>
          <w:p>
            <w:r>
              <w:t>Field ID (example shown as string "3").</w:t>
            </w:r>
          </w:p>
        </w:tc>
      </w:tr>
    </w:tbl>
    <w:p/>
    <w:p>
      <w:pPr>
        <w:pStyle w:val="Heading3"/>
      </w:pPr>
      <w:r>
        <w:t>Sample Request</w:t>
      </w:r>
    </w:p>
    <w:p>
      <w:r>
        <w:rPr>
          <w:b/>
          <w:color w:val="666666"/>
          <w:sz w:val="16"/>
        </w:rPr>
        <w:t>[bash]</w:t>
      </w:r>
    </w:p>
    <w:p>
      <w:pPr>
        <w:shd w:fill="F2F2F2" w:val="clear"/>
      </w:pPr>
      <w:r>
        <w:rPr>
          <w:rFonts w:ascii="Courier New" w:hAnsi="Courier New"/>
          <w:sz w:val="17"/>
        </w:rPr>
        <w:t>curl --request PUT '{{ACTIVE_CAMPAIGN_API_URL}}/api/3/fields/3' \</w:t>
        <w:br/>
        <w:t xml:space="preserve"> --header 'Accept: application/json' \</w:t>
        <w:br/>
        <w:t xml:space="preserve"> --header 'Content-Type: application/json' \</w:t>
        <w:br/>
        <w:t xml:space="preserve"> --data '{</w:t>
        <w:br/>
        <w:t xml:space="preserve"> "field": {</w:t>
        <w:br/>
        <w:t xml:space="preserve"> "type": "textarea",</w:t>
        <w:br/>
        <w:t xml:space="preserve"> "title": "Title",</w:t>
        <w:br/>
        <w:t xml:space="preserve"> "descript": "Field description",</w:t>
        <w:br/>
        <w:t xml:space="preserve"> "perstag": "Personalized Tag",</w:t>
        <w:br/>
        <w:t xml:space="preserve"> "defval": "Defaut Value",</w:t>
        <w:br/>
        <w:t xml:space="preserve"> "show_in_list": 1,</w:t>
        <w:br/>
        <w:t xml:space="preserve"> "visible": 1,</w:t>
        <w:br/>
        <w:t xml:space="preserve"> "service": "google",</w:t>
        <w:br/>
        <w:t xml:space="preserve"> "ordernum": 3</w:t>
        <w:br/>
        <w:t xml:space="preserve">    }</w:t>
        <w:br/>
        <w:t xml:space="preserve">  }'</w:t>
      </w:r>
    </w:p>
    <w:p>
      <w:pPr>
        <w:pStyle w:val="Heading3"/>
      </w:pPr>
      <w:r>
        <w:t>Example Usage</w:t>
      </w:r>
    </w:p>
    <w:p>
      <w:pPr>
        <w:pStyle w:val="Heading3"/>
      </w:pPr>
      <w:r>
        <w:t>Example 1: Update Title and Description</w:t>
      </w:r>
    </w:p>
    <w:p>
      <w:r>
        <w:rPr>
          <w:b/>
          <w:color w:val="666666"/>
          <w:sz w:val="16"/>
        </w:rPr>
        <w:t>[bash]</w:t>
      </w:r>
    </w:p>
    <w:p>
      <w:pPr>
        <w:shd w:fill="F2F2F2" w:val="clear"/>
      </w:pPr>
      <w:r>
        <w:rPr>
          <w:rFonts w:ascii="Courier New" w:hAnsi="Courier New"/>
          <w:sz w:val="17"/>
        </w:rPr>
        <w:t>curl --request PUT '{{ACTIVE_CAMPAIGN_API_URL}}/api/3/fields/3' \</w:t>
        <w:br/>
        <w:t xml:space="preserve"> --header 'Accept: application/json' \</w:t>
        <w:br/>
        <w:t xml:space="preserve"> --header 'Content-Type: application/json' \</w:t>
        <w:br/>
        <w:t xml:space="preserve"> --data '{</w:t>
        <w:br/>
        <w:t xml:space="preserve"> "field": {</w:t>
        <w:br/>
        <w:t xml:space="preserve"> "title": "New Title",</w:t>
        <w:br/>
        <w:t xml:space="preserve"> "descript": "Updated description"</w:t>
        <w:br/>
        <w:t xml:space="preserve">    }</w:t>
        <w:br/>
        <w:t xml:space="preserve">  }'</w:t>
      </w:r>
    </w:p>
    <w:p>
      <w:pPr>
        <w:pStyle w:val="Heading3"/>
      </w:pPr>
      <w:r>
        <w:t>Example 2: Change Field Type and Visibility</w:t>
      </w:r>
    </w:p>
    <w:p>
      <w:r>
        <w:rPr>
          <w:b/>
          <w:color w:val="666666"/>
          <w:sz w:val="16"/>
        </w:rPr>
        <w:t>[bash]</w:t>
      </w:r>
    </w:p>
    <w:p>
      <w:pPr>
        <w:shd w:fill="F2F2F2" w:val="clear"/>
      </w:pPr>
      <w:r>
        <w:rPr>
          <w:rFonts w:ascii="Courier New" w:hAnsi="Courier New"/>
          <w:sz w:val="17"/>
        </w:rPr>
        <w:t>curl --request PUT '{{ACTIVE_CAMPAIGN_API_URL}}/api/3/fields/3' \</w:t>
        <w:br/>
        <w:t xml:space="preserve"> --header 'Accept: application/json' \</w:t>
        <w:br/>
        <w:t xml:space="preserve"> --header 'Content-Type: application/json' \</w:t>
        <w:br/>
        <w:t xml:space="preserve"> --data '{</w:t>
        <w:br/>
        <w:t xml:space="preserve"> "field": {</w:t>
        <w:br/>
        <w:t xml:space="preserve"> "type": "textarea",</w:t>
        <w:br/>
        <w:t xml:space="preserve"> "visible": 1</w:t>
        <w:br/>
        <w:t xml:space="preserve">    }</w:t>
        <w:br/>
        <w:t xml:space="preserve">  }'</w:t>
      </w:r>
    </w:p>
    <w:p>
      <w:pPr>
        <w:pStyle w:val="Heading3"/>
      </w:pPr>
      <w:r>
        <w:t>Notes</w:t>
      </w:r>
    </w:p>
    <w:p>
      <w:pPr>
        <w:pStyle w:val="ListBullet"/>
      </w:pPr>
      <w:r>
        <w:t>The request body is an object containing a top-level field object.</w:t>
      </w:r>
    </w:p>
    <w:p>
      <w:pPr>
        <w:pStyle w:val="ListBullet"/>
      </w:pPr>
      <w:r>
        <w:t>The response example includes rows and cols fields even though they are not present in the provided request schema.</w:t>
      </w:r>
    </w:p>
    <w:p>
      <w:pPr>
        <w:pStyle w:val="ListBullet"/>
      </w:pPr>
      <w:r>
        <w:t>show_in_list is described as “No longer Used” in the provided schema, but is still shown in examples.</w:t>
      </w:r>
    </w:p>
    <w:p>
      <w:pPr>
        <w:pStyle w:val="Heading3"/>
      </w:pPr>
      <w:r>
        <w:t>Related fields actions</w:t>
      </w:r>
    </w:p>
    <w:p>
      <w:pPr>
        <w:pStyle w:val="ListBullet"/>
      </w:pPr>
      <w:r>
        <w:t>[GET] Get a Custom Field by ID — /fields/{{id}}</w:t>
      </w:r>
    </w:p>
    <w:p>
      <w:pPr>
        <w:pStyle w:val="ListBullet"/>
      </w:pPr>
      <w:r>
        <w:t>[POST] Create a Custom Field — /api/3/fields</w:t>
      </w:r>
    </w:p>
    <w:p>
      <w:pPr>
        <w:pStyle w:val="ListBullet"/>
      </w:pPr>
      <w:r>
        <w:t>[GET] List All Custom Fields — /api/3/fields</w:t>
      </w:r>
    </w:p>
    <w:p>
      <w:pPr>
        <w:pStyle w:val="ListBullet"/>
      </w:pPr>
      <w:r>
        <w:t>[DELETE] Delete a Custom Field — /api/3/fields/{{id}}</w:t>
      </w:r>
    </w:p>
    <w:p>
      <w:r>
        <w:br w:type="page"/>
      </w:r>
    </w:p>
    <w:p>
      <w:pPr>
        <w:pStyle w:val="Heading2"/>
      </w:pPr>
      <w:r>
        <w:t>32. [DELETE] Delete a Deal Role</w:t>
      </w:r>
    </w:p>
    <w:p>
      <w:r>
        <w:rPr>
          <w:b/>
        </w:rPr>
        <w:t xml:space="preserve">Endpoint: </w:t>
      </w:r>
      <w:r>
        <w:rPr>
          <w:rFonts w:ascii="Courier New" w:hAnsi="Courier New"/>
          <w:sz w:val="18"/>
        </w:rPr>
        <w:t>/api/3/dealRoles/{{id}}</w:t>
      </w:r>
    </w:p>
    <w:p>
      <w:pPr>
        <w:pStyle w:val="Heading3"/>
      </w:pPr>
      <w:r>
        <w:t>Prerequisites</w:t>
      </w:r>
    </w:p>
    <w:p>
      <w:pPr>
        <w:pStyle w:val="ListBullet"/>
      </w:pPr>
      <w:r>
        <w:t>You must have access to manage Deals (including deal roles) in the ActiveCampaign account.</w:t>
      </w:r>
    </w:p>
    <w:p>
      <w:pPr>
        <w:pStyle w:val="Heading3"/>
      </w:pPr>
      <w:r>
        <w:t>Method</w:t>
      </w:r>
    </w:p>
    <w:p>
      <w:r>
        <w:t>DELETE</w:t>
      </w:r>
    </w:p>
    <w:p>
      <w:pPr>
        <w:pStyle w:val="Heading3"/>
      </w:pPr>
      <w:r>
        <w:t>URL</w:t>
      </w:r>
    </w:p>
    <w:p>
      <w:r>
        <w:t>{{ACTIVE_CAMPAIGN_API_URL}}/api/3/dealRoles/{{id}}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deal role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/dealRoles//).</w:t>
      </w:r>
    </w:p>
    <w:p>
      <w:pPr>
        <w:pStyle w:val="ListBullet"/>
      </w:pPr>
      <w:r>
        <w:t>Always construct the path as /dealRoles/{{id}}, where {{id}}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updated docs.</w:t>
      </w:r>
    </w:p>
    <w:p>
      <w:pPr>
        <w:pStyle w:val="Heading3"/>
      </w:pPr>
      <w:r>
        <w:t>Valid Examples</w:t>
      </w:r>
    </w:p>
    <w:p>
      <w:r>
        <w:rPr>
          <w:b/>
          <w:color w:val="666666"/>
          <w:sz w:val="16"/>
        </w:rPr>
        <w:t>[http]</w:t>
      </w:r>
    </w:p>
    <w:p>
      <w:pPr>
        <w:shd w:fill="F2F2F2" w:val="clear"/>
      </w:pPr>
      <w:r>
        <w:rPr>
          <w:rFonts w:ascii="Courier New" w:hAnsi="Courier New"/>
          <w:sz w:val="17"/>
        </w:rPr>
        <w:t>/dealRoles/123</w:t>
        <w:br/>
        <w:t>/dealRoles/role_abc123</w:t>
      </w:r>
    </w:p>
    <w:p>
      <w:pPr>
        <w:pStyle w:val="Heading3"/>
      </w:pPr>
      <w:r>
        <w:t>Invalid Examples</w:t>
      </w:r>
    </w:p>
    <w:p>
      <w:r>
        <w:rPr>
          <w:b/>
          <w:color w:val="666666"/>
          <w:sz w:val="16"/>
        </w:rPr>
        <w:t>[http]</w:t>
      </w:r>
    </w:p>
    <w:p>
      <w:pPr>
        <w:shd w:fill="F2F2F2" w:val="clear"/>
      </w:pPr>
      <w:r>
        <w:rPr>
          <w:rFonts w:ascii="Courier New" w:hAnsi="Courier New"/>
          <w:sz w:val="17"/>
        </w:rPr>
        <w:t>/dealRoles/</w:t>
        <w:br/>
        <w:t>/dealRoles</w:t>
        <w:br/>
        <w:t>/dealRoles//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Deal role's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response body is an empty object in the provided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JSON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'{{ACTIVE_CAMPAIGN_API_URL}}/api/3/dealRoles/123' \</w:t>
        <w:br/>
        <w:t xml:space="preserve"> --header 'Accept: application/json'</w:t>
      </w:r>
    </w:p>
    <w:p>
      <w:pPr>
        <w:pStyle w:val="Heading3"/>
      </w:pPr>
      <w:r>
        <w:t>Behavior</w:t>
      </w:r>
    </w:p>
    <w:p>
      <w:pPr>
        <w:pStyle w:val="ListBullet"/>
      </w:pPr>
      <w:r>
        <w:t>Validates the id path parameter is present.</w:t>
      </w:r>
    </w:p>
    <w:p>
      <w:pPr>
        <w:pStyle w:val="ListBullet"/>
      </w:pPr>
      <w:r>
        <w:t>Deletes the deal role identified by id.</w:t>
      </w:r>
    </w:p>
    <w:p>
      <w:pPr>
        <w:pStyle w:val="ListBullet"/>
      </w:pPr>
      <w:r>
        <w:t>Returns an empty JSON object on success.</w:t>
      </w:r>
    </w:p>
    <w:p>
      <w:pPr>
        <w:pStyle w:val="Heading3"/>
      </w:pPr>
      <w:r>
        <w:t>Error Handling</w:t>
      </w:r>
    </w:p>
    <w:p>
      <w:pPr>
        <w:pStyle w:val="ListBullet"/>
      </w:pPr>
      <w:r>
        <w:t>400 Bad Request: Returned when the request is invalid (example response shown as {} in the spec).</w:t>
      </w:r>
    </w:p>
    <w:p>
      <w:pPr>
        <w:pStyle w:val="Heading3"/>
      </w:pPr>
      <w:r>
        <w:t>Related dealRoles actions</w:t>
      </w:r>
    </w:p>
    <w:p>
      <w:pPr>
        <w:pStyle w:val="ListBullet"/>
      </w:pPr>
      <w:r>
        <w:t>[POST] Create a Deal Role — /api/3/dealRoles</w:t>
      </w:r>
    </w:p>
    <w:p>
      <w:pPr>
        <w:pStyle w:val="ListBullet"/>
      </w:pPr>
      <w:r>
        <w:t>[GET] List All Deal Roles — /api/3/dealRoles</w:t>
      </w:r>
    </w:p>
    <w:p>
      <w:r>
        <w:br w:type="page"/>
      </w:r>
    </w:p>
    <w:p>
      <w:pPr>
        <w:pStyle w:val="Heading2"/>
      </w:pPr>
      <w:r>
        <w:t>33. [POST] Create a Deal</w:t>
      </w:r>
    </w:p>
    <w:p>
      <w:r>
        <w:rPr>
          <w:b/>
        </w:rPr>
        <w:t xml:space="preserve">Endpoint: </w:t>
      </w:r>
      <w:r>
        <w:rPr>
          <w:rFonts w:ascii="Courier New" w:hAnsi="Courier New"/>
          <w:sz w:val="18"/>
        </w:rPr>
        <w:t>/api/3/deals</w:t>
      </w:r>
    </w:p>
    <w:p>
      <w:pPr>
        <w:pStyle w:val="Heading3"/>
      </w:pPr>
      <w:r>
        <w:t>Prerequisites</w:t>
      </w:r>
    </w:p>
    <w:p>
      <w:pPr>
        <w:pStyle w:val="ListBullet"/>
      </w:pPr>
      <w:r>
        <w:t>Deal permission: the user must have permission to manage deals</w:t>
      </w:r>
    </w:p>
    <w:p>
      <w:pPr>
        <w:pStyle w:val="ListBullet"/>
      </w:pPr>
      <w:r>
        <w:t>Pipeline-specific permission: the user must have permission to manage the pipeline the new deal belongs to</w:t>
      </w:r>
    </w:p>
    <w:p>
      <w:pPr>
        <w:pStyle w:val="Heading3"/>
      </w:pPr>
      <w:r>
        <w:t>Method</w:t>
      </w:r>
    </w:p>
    <w:p>
      <w:r>
        <w:t>POST</w:t>
      </w:r>
    </w:p>
    <w:p>
      <w:pPr>
        <w:pStyle w:val="Heading3"/>
      </w:pPr>
      <w:r>
        <w:t>URL</w:t>
      </w:r>
    </w:p>
    <w:p>
      <w:r>
        <w:t>{{ACTIVE_CAMPAIGN_API_URL}}/api/3/deals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deal. By default, the response also returns the primary contact and deal stage.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w:t>
            </w:r>
          </w:p>
        </w:tc>
        <w:tc>
          <w:tcPr>
            <w:tcW w:type="dxa" w:w="2880"/>
          </w:tcPr>
          <w:p>
            <w:r>
              <w:t>object</w:t>
            </w:r>
          </w:p>
        </w:tc>
        <w:tc>
          <w:tcPr>
            <w:tcW w:type="dxa" w:w="2880"/>
          </w:tcPr>
          <w:p>
            <w:r>
              <w:t>Deal payload container.</w:t>
            </w:r>
          </w:p>
        </w:tc>
      </w:tr>
    </w:tbl>
    <w:p/>
    <w:p>
      <w:pPr>
        <w:pStyle w:val="Heading3"/>
      </w:pPr>
      <w:r>
        <w:t>Optional Request Body Fields</w:t>
      </w:r>
    </w:p>
    <w:p>
      <w:r>
        <w:t>None (all fields are defined under deal.*; see below).</w:t>
      </w:r>
    </w:p>
    <w:p>
      <w:pPr>
        <w:pStyle w:val="Heading3"/>
      </w:pPr>
      <w:r>
        <w:t>Deal Object Fields (deal)</w:t>
      </w:r>
    </w:p>
    <w:p>
      <w:pPr>
        <w:pStyle w:val="Heading3"/>
      </w:pPr>
      <w:r>
        <w:t>Required deal fields</w:t>
      </w:r>
    </w:p>
    <w:p>
      <w:r>
        <w:rPr>
          <w:b/>
        </w:rPr>
        <w:t>Note: Note: The OpenAPI schema marks many fields as required. However, the field descriptions also specify conditional requirements (e.g., account required only if contact is not provided). Both are documented below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deal.title</w:t>
            </w:r>
          </w:p>
        </w:tc>
        <w:tc>
          <w:tcPr>
            <w:tcW w:type="dxa" w:w="2880"/>
          </w:tcPr>
          <w:p>
            <w:r>
              <w:t>string</w:t>
            </w:r>
          </w:p>
        </w:tc>
        <w:tc>
          <w:tcPr>
            <w:tcW w:type="dxa" w:w="2880"/>
          </w:tcPr>
          <w:p>
            <w:r>
              <w:t>Deal's title.</w:t>
            </w:r>
          </w:p>
        </w:tc>
      </w:tr>
      <w:tr>
        <w:tc>
          <w:tcPr>
            <w:tcW w:type="dxa" w:w="2880"/>
          </w:tcPr>
          <w:p>
            <w:r>
              <w:t>deal.account</w:t>
            </w:r>
          </w:p>
        </w:tc>
        <w:tc>
          <w:tcPr>
            <w:tcW w:type="dxa" w:w="2880"/>
          </w:tcPr>
          <w:p>
            <w:r>
              <w:t>string</w:t>
            </w:r>
          </w:p>
        </w:tc>
        <w:tc>
          <w:tcPr>
            <w:tcW w:type="dxa" w:w="2880"/>
          </w:tcPr>
          <w:p>
            <w:r>
              <w:t>Deal’s account id. Required if deal.contact is not provided.</w:t>
            </w:r>
          </w:p>
        </w:tc>
      </w:tr>
      <w:tr>
        <w:tc>
          <w:tcPr>
            <w:tcW w:type="dxa" w:w="2880"/>
          </w:tcPr>
          <w:p>
            <w:r>
              <w:t>deal.contact</w:t>
            </w:r>
          </w:p>
        </w:tc>
        <w:tc>
          <w:tcPr>
            <w:tcW w:type="dxa" w:w="2880"/>
          </w:tcPr>
          <w:p>
            <w:r>
              <w:t>string</w:t>
            </w:r>
          </w:p>
        </w:tc>
        <w:tc>
          <w:tcPr>
            <w:tcW w:type="dxa" w:w="2880"/>
          </w:tcPr>
          <w:p>
            <w:r>
              <w:t>Deal's primary contact's id. Required if deal.account is not provided.</w:t>
            </w:r>
          </w:p>
        </w:tc>
      </w:tr>
      <w:tr>
        <w:tc>
          <w:tcPr>
            <w:tcW w:type="dxa" w:w="2880"/>
          </w:tcPr>
          <w:p>
            <w:r>
              <w:t>deal.value</w:t>
            </w:r>
          </w:p>
        </w:tc>
        <w:tc>
          <w:tcPr>
            <w:tcW w:type="dxa" w:w="2880"/>
          </w:tcPr>
          <w:p>
            <w:r>
              <w:t>integer</w:t>
            </w:r>
          </w:p>
        </w:tc>
        <w:tc>
          <w:tcPr>
            <w:tcW w:type="dxa" w:w="2880"/>
          </w:tcPr>
          <w:p>
            <w:r>
              <w:t>Deal's value in cents (e.g., $456.78 → 45678). Must be ≥ 0.</w:t>
            </w:r>
          </w:p>
        </w:tc>
      </w:tr>
      <w:tr>
        <w:tc>
          <w:tcPr>
            <w:tcW w:type="dxa" w:w="2880"/>
          </w:tcPr>
          <w:p>
            <w:r>
              <w:t>deal.currency</w:t>
            </w:r>
          </w:p>
        </w:tc>
        <w:tc>
          <w:tcPr>
            <w:tcW w:type="dxa" w:w="2880"/>
          </w:tcPr>
          <w:p>
            <w:r>
              <w:t>string</w:t>
            </w:r>
          </w:p>
        </w:tc>
        <w:tc>
          <w:tcPr>
            <w:tcW w:type="dxa" w:w="2880"/>
          </w:tcPr>
          <w:p>
            <w:r>
              <w:t>Deal's currency in 3-digit ISO format, lowercased (e.g., "usd").</w:t>
            </w:r>
          </w:p>
        </w:tc>
      </w:tr>
      <w:tr>
        <w:tc>
          <w:tcPr>
            <w:tcW w:type="dxa" w:w="2880"/>
          </w:tcPr>
          <w:p>
            <w:r>
              <w:t>deal.group</w:t>
            </w:r>
          </w:p>
        </w:tc>
        <w:tc>
          <w:tcPr>
            <w:tcW w:type="dxa" w:w="2880"/>
          </w:tcPr>
          <w:p>
            <w:r>
              <w:t>string</w:t>
            </w:r>
          </w:p>
        </w:tc>
        <w:tc>
          <w:tcPr>
            <w:tcW w:type="dxa" w:w="2880"/>
          </w:tcPr>
          <w:p>
            <w:r>
              <w:t>Deal's pipeline id. Required if deal.stage is not provided. If omitted, the stage’s pipeline will be assigned automatically.</w:t>
            </w:r>
          </w:p>
        </w:tc>
      </w:tr>
      <w:tr>
        <w:tc>
          <w:tcPr>
            <w:tcW w:type="dxa" w:w="2880"/>
          </w:tcPr>
          <w:p>
            <w:r>
              <w:t>deal.stage</w:t>
            </w:r>
          </w:p>
        </w:tc>
        <w:tc>
          <w:tcPr>
            <w:tcW w:type="dxa" w:w="2880"/>
          </w:tcPr>
          <w:p>
            <w:r>
              <w:t>string</w:t>
            </w:r>
          </w:p>
        </w:tc>
        <w:tc>
          <w:tcPr>
            <w:tcW w:type="dxa" w:w="2880"/>
          </w:tcPr>
          <w:p>
            <w:r>
              <w:t>Deal's stage id. Required if deal.group is not provided. If omitted, the deal will be assigned the first stage in the pipeline provided in deal.group.</w:t>
            </w:r>
          </w:p>
        </w:tc>
      </w:tr>
      <w:tr>
        <w:tc>
          <w:tcPr>
            <w:tcW w:type="dxa" w:w="2880"/>
          </w:tcPr>
          <w:p>
            <w:r>
              <w:t>deal.owner</w:t>
            </w:r>
          </w:p>
        </w:tc>
        <w:tc>
          <w:tcPr>
            <w:tcW w:type="dxa" w:w="2880"/>
          </w:tcPr>
          <w:p>
            <w:r>
              <w:t>string</w:t>
            </w:r>
          </w:p>
        </w:tc>
        <w:tc>
          <w:tcPr>
            <w:tcW w:type="dxa" w:w="2880"/>
          </w:tcPr>
          <w:p>
            <w:r>
              <w:t>Deal's owner id. Required if the pipeline's auto-assign option is disabled.</w:t>
            </w:r>
          </w:p>
        </w:tc>
      </w:tr>
    </w:tbl>
    <w:p/>
    <w:p>
      <w:pPr>
        <w:pStyle w:val="Heading3"/>
      </w:pPr>
      <w:r>
        <w:t>Optional deal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deal.description</w:t>
            </w:r>
          </w:p>
        </w:tc>
        <w:tc>
          <w:tcPr>
            <w:tcW w:type="dxa" w:w="2880"/>
          </w:tcPr>
          <w:p>
            <w:r>
              <w:t>string</w:t>
            </w:r>
          </w:p>
        </w:tc>
        <w:tc>
          <w:tcPr>
            <w:tcW w:type="dxa" w:w="2880"/>
          </w:tcPr>
          <w:p>
            <w:r>
              <w:t>Deal's description.</w:t>
            </w:r>
          </w:p>
        </w:tc>
      </w:tr>
      <w:tr>
        <w:tc>
          <w:tcPr>
            <w:tcW w:type="dxa" w:w="2880"/>
          </w:tcPr>
          <w:p>
            <w:r>
              <w:t>deal.percent</w:t>
            </w:r>
          </w:p>
        </w:tc>
        <w:tc>
          <w:tcPr>
            <w:tcW w:type="dxa" w:w="2880"/>
          </w:tcPr>
          <w:p>
            <w:r>
              <w:t>integer</w:t>
            </w:r>
          </w:p>
        </w:tc>
        <w:tc>
          <w:tcPr>
            <w:tcW w:type="dxa" w:w="2880"/>
          </w:tcPr>
          <w:p>
            <w:r>
              <w:t>Deal's percentage.</w:t>
            </w:r>
          </w:p>
        </w:tc>
      </w:tr>
      <w:tr>
        <w:tc>
          <w:tcPr>
            <w:tcW w:type="dxa" w:w="2880"/>
          </w:tcPr>
          <w:p>
            <w:r>
              <w:t>deal.status</w:t>
            </w:r>
          </w:p>
        </w:tc>
        <w:tc>
          <w:tcPr>
            <w:tcW w:type="dxa" w:w="2880"/>
          </w:tcPr>
          <w:p>
            <w:r>
              <w:t>integer</w:t>
            </w:r>
          </w:p>
        </w:tc>
        <w:tc>
          <w:tcPr>
            <w:tcW w:type="dxa" w:w="2880"/>
          </w:tcPr>
          <w:p>
            <w:r>
              <w:t>Deal's status. Default: 0. See available values: https://developers.activecampaign.com/reference/deal</w:t>
            </w:r>
          </w:p>
        </w:tc>
      </w:tr>
      <w:tr>
        <w:tc>
          <w:tcPr>
            <w:tcW w:type="dxa" w:w="2880"/>
          </w:tcPr>
          <w:p>
            <w:r>
              <w:t>deal.fields</w:t>
            </w:r>
          </w:p>
        </w:tc>
        <w:tc>
          <w:tcPr>
            <w:tcW w:type="dxa" w:w="2880"/>
          </w:tcPr>
          <w:p>
            <w:r>
              <w:t>array</w:t>
            </w:r>
          </w:p>
        </w:tc>
        <w:tc>
          <w:tcPr>
            <w:tcW w:type="dxa" w:w="2880"/>
          </w:tcPr>
          <w:p>
            <w:r>
              <w:t>Deal custom field values: {customFieldId: string, fieldValue: string, fieldCurrency?: string}[].</w:t>
            </w:r>
          </w:p>
        </w:tc>
      </w:tr>
    </w:tbl>
    <w:p/>
    <w:p>
      <w:pPr>
        <w:pStyle w:val="Heading3"/>
      </w:pPr>
      <w:r>
        <w:t>Deal Custom Fields Array Items (deal.fields[])</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deal.fields[].customFieldId</w:t>
            </w:r>
          </w:p>
        </w:tc>
        <w:tc>
          <w:tcPr>
            <w:tcW w:type="dxa" w:w="2880"/>
          </w:tcPr>
          <w:p>
            <w:r>
              <w:t>integer</w:t>
            </w:r>
          </w:p>
        </w:tc>
        <w:tc>
          <w:tcPr>
            <w:tcW w:type="dxa" w:w="2880"/>
          </w:tcPr>
          <w:p>
            <w:r>
              <w:t>Field ID (ID of the Custom Field Meta Data).</w:t>
            </w:r>
          </w:p>
        </w:tc>
      </w:tr>
      <w:tr>
        <w:tc>
          <w:tcPr>
            <w:tcW w:type="dxa" w:w="2880"/>
          </w:tcPr>
          <w:p>
            <w:r>
              <w:t>deal.fields[].fieldValue</w:t>
            </w:r>
          </w:p>
        </w:tc>
        <w:tc>
          <w:tcPr>
            <w:tcW w:type="dxa" w:w="2880"/>
          </w:tcPr>
          <w:p>
            <w:r>
              <w:t>string</w:t>
            </w:r>
          </w:p>
        </w:tc>
        <w:tc>
          <w:tcPr>
            <w:tcW w:type="dxa" w:w="2880"/>
          </w:tcPr>
          <w:p>
            <w:r>
              <w:t>Updated field value. For currency field type, value must be in cents (100 × base unit).</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deal.fields[].fieldCurrency</w:t>
            </w:r>
          </w:p>
        </w:tc>
        <w:tc>
          <w:tcPr>
            <w:tcW w:type="dxa" w:w="2880"/>
          </w:tcPr>
          <w:p>
            <w:r>
              <w:t>string</w:t>
            </w:r>
          </w:p>
        </w:tc>
        <w:tc>
          <w:tcPr>
            <w:tcW w:type="dxa" w:w="2880"/>
          </w:tcPr>
          <w:p>
            <w:r>
              <w:t>Required only for the currency field type. Three-letter currency code for the currency value.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"contacts": [</w:t>
        <w:br/>
        <w:t xml:space="preserve"> {</w:t>
        <w:br/>
        <w:t xml:space="preserve"> "adate": "2017-02-06 15:50:11",</w:t>
        <w:br/>
        <w:t xml:space="preserve"> "bounced_date": "0000-00-00",</w:t>
        <w:br/>
        <w:t xml:space="preserve"> "bounced_hard": "0",</w:t>
        <w:br/>
        <w:t xml:space="preserve"> "bounced_soft": "0",</w:t>
        <w:br/>
        <w:t xml:space="preserve"> "cdate": "2017-02-03T11:26:41-06:00",</w:t>
        <w:br/>
        <w:t xml:space="preserve"> "deleted": "0",</w:t>
        <w:br/>
        <w:t xml:space="preserve"> "edate": "0000-00-00 00:00:00",</w:t>
        <w:br/>
        <w:t xml:space="preserve"> "email": "johndoe@example.com",</w:t>
        <w:br/>
        <w:t xml:space="preserve"> "email_domain": "",</w:t>
        <w:br/>
        <w:t xml:space="preserve"> "email_local": "",</w:t>
        <w:br/>
        <w:t xml:space="preserve"> "firstName": "",</w:t>
        <w:br/>
        <w:t xml:space="preserve"> "gravatar": "1",</w:t>
        <w:br/>
        <w:t xml:space="preserve"> "hash": "e1705a92f24edf5313ed21df44d6ff5f",</w:t>
        <w:br/>
        <w:t xml:space="preserve"> "id": "51",</w:t>
        <w:br/>
        <w:t xml:space="preserve"> "ip": "0",</w:t>
        <w:br/>
        <w:t xml:space="preserve"> "lastName": "",</w:t>
        <w:br/>
        <w:t xml:space="preserve"> "links": {</w:t>
        <w:br/>
        <w:t xml:space="preserve"> "bounceLogs": "/api/3/contacts/51/bounceLogs",</w:t>
        <w:br/>
        <w:t xml:space="preserve"> "contactAutomations": "/api/3/contacts/51/contactAutomations",</w:t>
        <w:br/>
        <w:t xml:space="preserve"> "contactData": "/api/3/contacts/51/contactData",</w:t>
        <w:br/>
        <w:t xml:space="preserve"> "contactDeals": "/api/3/contacts/51/contactDeals",</w:t>
        <w:br/>
        <w:t xml:space="preserve"> "contactGoals": "/api/3/contacts/51/contactGoals",</w:t>
        <w:br/>
        <w:t xml:space="preserve"> "contactLists": "/api/3/contacts/51/contactLists",</w:t>
        <w:br/>
        <w:t xml:space="preserve"> "contactLogs": "/api/3/contacts/51/contactLogs",</w:t>
        <w:br/>
        <w:t xml:space="preserve"> "contactTags": "/api/3/contacts/51/contactTags",</w:t>
        <w:br/>
        <w:t xml:space="preserve"> "deals": "/api/3/contacts/51/deals",</w:t>
        <w:br/>
        <w:t xml:space="preserve"> "fieldValues": "/api/3/contacts/51/fieldValues",</w:t>
        <w:br/>
        <w:t xml:space="preserve"> "geoIps": "/api/3/contacts/51/geoIps",</w:t>
        <w:br/>
        <w:t xml:space="preserve"> "notes": "/api//3/contacts/51/notes",</w:t>
        <w:br/>
        <w:t xml:space="preserve"> "organization": "/api/3/contacts/51/organization",</w:t>
        <w:br/>
        <w:t xml:space="preserve"> "plusAppend": "/api/3/contacts/51/plusAppend",</w:t>
        <w:br/>
        <w:t xml:space="preserve"> "scoreValues": "/api/3/contacts/51/scoreValues",</w:t>
        <w:br/>
        <w:t xml:space="preserve"> "trackingLogs": "/api/3/contacts/51/trackingLogs"</w:t>
        <w:br/>
        <w:t xml:space="preserve"> },</w:t>
        <w:br/>
        <w:t xml:space="preserve"> "organization": null,</w:t>
        <w:br/>
        <w:t xml:space="preserve"> "orgid": "0",</w:t>
        <w:br/>
        <w:t xml:space="preserve"> "phone": "",</w:t>
        <w:br/>
        <w:t xml:space="preserve"> "rating_tstamp": "0000-00-00",</w:t>
        <w:br/>
        <w:t xml:space="preserve"> "segmentio_id": "",</w:t>
        <w:br/>
        <w:t xml:space="preserve"> "sentcnt": "0",</w:t>
        <w:br/>
        <w:t xml:space="preserve"> "socialdata_lastcheck": "0000-00-00 00:00:00",</w:t>
        <w:br/>
        <w:t xml:space="preserve"> "ua": "",</w:t>
        <w:br/>
        <w:t xml:space="preserve"> "udate": "2017-02-03T11:26:41-06:00"</w:t>
        <w:br/>
        <w:t xml:space="preserve"> }</w:t>
        <w:br/>
        <w:t xml:space="preserve"> ],</w:t>
        <w:br/>
        <w:t xml:space="preserve"> "deal": {</w:t>
        <w:br/>
        <w:t xml:space="preserve"> "description": "This deal is an important deal",</w:t>
        <w:br/>
        <w:t xml:space="preserve"> "currency": "usd",</w:t>
        <w:br/>
        <w:t xml:space="preserve"> "percent": null,</w:t>
        <w:br/>
        <w:t xml:space="preserve"> "status": 0,</w:t>
        <w:br/>
        <w:t xml:space="preserve"> "title": "AC Deal",</w:t>
        <w:br/>
        <w:t xml:space="preserve"> "value": 45600,</w:t>
        <w:br/>
        <w:t xml:space="preserve"> "organization": 45,</w:t>
        <w:br/>
        <w:t xml:space="preserve"> "contact": 1,</w:t>
        <w:br/>
        <w:t xml:space="preserve"> "group": "1",</w:t>
        <w:br/>
        <w:t xml:space="preserve"> "owner": "1",</w:t>
        <w:br/>
        <w:t xml:space="preserve"> "stage": "1",</w:t>
        <w:br/>
        <w:t xml:space="preserve"> "cdate": "2019-12-09T12:29:33-06:00",</w:t>
        <w:br/>
        <w:t xml:space="preserve"> "mdate": "2019-12-09T12:29:33-06:00",</w:t>
        <w:br/>
        <w:t xml:space="preserve"> "nextdate": null,</w:t>
        <w:br/>
        <w:t xml:space="preserve"> "hash": "c3a5497c",</w:t>
        <w:br/>
        <w:t xml:space="preserve"> "winProbability": null,</w:t>
        <w:br/>
        <w:t xml:space="preserve"> "winProbabilityMdate": null,</w:t>
        <w:br/>
        <w:t xml:space="preserve"> "links": {</w:t>
        <w:br/>
        <w:t xml:space="preserve"> "dealActivities": "/api/3/deals/51/dealActivities",</w:t>
        <w:br/>
        <w:t xml:space="preserve"> "contact": "/api/3/deals/51/contact",</w:t>
        <w:br/>
        <w:t xml:space="preserve"> "contactDeals": "/api/3/deals/51/contactDeals",</w:t>
        <w:br/>
        <w:t xml:space="preserve"> "group": "/api/3/deals/51/group",</w:t>
        <w:br/>
        <w:t xml:space="preserve"> "nextTask": "/api/3/deals/51/nextTask",</w:t>
        <w:br/>
        <w:t xml:space="preserve"> "notes": "/api/3/deals/51/notes",</w:t>
        <w:br/>
        <w:t xml:space="preserve"> "account": "/api/3/deals/51/account",</w:t>
        <w:br/>
        <w:t xml:space="preserve"> "customerAccount": "/api/3/deals/51/customerAccount",</w:t>
        <w:br/>
        <w:t xml:space="preserve"> "organization": "/api/3/deals/51/organization",</w:t>
        <w:br/>
        <w:t xml:space="preserve"> "owner": "/api/3/deals/51/owner",</w:t>
        <w:br/>
        <w:t xml:space="preserve"> "scoreValues": "/api/3/deals/51/scoreValues",</w:t>
        <w:br/>
        <w:t xml:space="preserve"> "stage": "/api/3/deals/51/stage",</w:t>
        <w:br/>
        <w:t xml:space="preserve"> "tasks": "/api/3/deals/51/tasks",</w:t>
        <w:br/>
        <w:t xml:space="preserve"> "dealCustomFieldData": "/api/3/deals/51/dealCustomFieldData"</w:t>
        <w:br/>
        <w:t xml:space="preserve"> },</w:t>
        <w:br/>
        <w:t xml:space="preserve"> "fields": [</w:t>
        <w:br/>
        <w:t xml:space="preserve"> {</w:t>
        <w:br/>
        <w:t xml:space="preserve"> "customFieldId": 1,</w:t>
        <w:br/>
        <w:t xml:space="preserve"> "fieldValue": "First field value",</w:t>
        <w:br/>
        <w:t xml:space="preserve"> "dealId": "51"</w:t>
        <w:br/>
        <w:t xml:space="preserve"> },</w:t>
        <w:br/>
        <w:t xml:space="preserve"> {</w:t>
        <w:br/>
        <w:t xml:space="preserve"> "customFieldId": 2,</w:t>
        <w:br/>
        <w:t xml:space="preserve"> "fieldValue": "2008-01-20",</w:t>
        <w:br/>
        <w:t xml:space="preserve"> "dealId": "51"</w:t>
        <w:br/>
        <w:t xml:space="preserve"> },</w:t>
        <w:br/>
        <w:t xml:space="preserve"> {</w:t>
        <w:br/>
        <w:t xml:space="preserve"> "customFieldId": 3,</w:t>
        <w:br/>
        <w:t xml:space="preserve"> "fieldValue": 5500,</w:t>
        <w:br/>
        <w:t xml:space="preserve"> "fieldCurrency": "EUR",</w:t>
        <w:br/>
        <w:t xml:space="preserve"> "dealId": "51"</w:t>
        <w:br/>
        <w:t xml:space="preserve"> }</w:t>
        <w:br/>
        <w:t xml:space="preserve"> ],</w:t>
        <w:br/>
        <w:t xml:space="preserve"> "id": "51",</w:t>
        <w:br/>
        <w:t xml:space="preserve"> "isDisabled": false,</w:t>
        <w:br/>
        <w:t xml:space="preserve"> "account": 45,</w:t>
        <w:br/>
        <w:t xml:space="preserve"> "customerAccount": 45</w:t>
        <w:br/>
        <w:t xml:space="preserve"> },</w:t>
        <w:br/>
        <w:t xml:space="preserve"> "dealStages": [</w:t>
        <w:br/>
        <w:t xml:space="preserve"> {</w:t>
        <w:br/>
        <w:t xml:space="preserve"> "cardRegion1": "title",</w:t>
        <w:br/>
        <w:t xml:space="preserve"> "cardRegion2": "next-action",</w:t>
        <w:br/>
        <w:t xml:space="preserve"> "cardRegion3": "show-avatar",</w:t>
        <w:br/>
        <w:t xml:space="preserve"> "cardRegion4": "contact-fullname-orgname",</w:t>
        <w:br/>
        <w:t xml:space="preserve"> "cardRegion5": "value",</w:t>
        <w:br/>
        <w:t xml:space="preserve"> "cdate": "2017-01-20T09:27:32-06:00",</w:t>
        <w:br/>
        <w:t xml:space="preserve"> "color": "C481DF",</w:t>
        <w:br/>
        <w:t xml:space="preserve"> "dealOrder": "next-action DESC",</w:t>
        <w:br/>
        <w:t xml:space="preserve"> "group": "1",</w:t>
        <w:br/>
        <w:t xml:space="preserve"> "id": "1",</w:t>
        <w:br/>
        <w:t xml:space="preserve"> "links": {</w:t>
        <w:br/>
        <w:t xml:space="preserve"> "group": "/api/3/dealStages/1/group"</w:t>
        <w:br/>
        <w:t xml:space="preserve"> },</w:t>
        <w:br/>
        <w:t xml:space="preserve"> "order": "1",</w:t>
        <w:br/>
        <w:t xml:space="preserve"> "title": "To Contact",</w:t>
        <w:br/>
        <w:t xml:space="preserve"> "udate": "2017-01-20T09:27:32-06:00",</w:t>
        <w:br/>
        <w:t xml:space="preserve"> "width": "280"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Array of contact objects returned by default.</w:t>
            </w:r>
          </w:p>
        </w:tc>
      </w:tr>
      <w:tr>
        <w:tc>
          <w:tcPr>
            <w:tcW w:type="dxa" w:w="2880"/>
          </w:tcPr>
          <w:p>
            <w:r>
              <w:t>deal</w:t>
            </w:r>
          </w:p>
        </w:tc>
        <w:tc>
          <w:tcPr>
            <w:tcW w:type="dxa" w:w="2880"/>
          </w:tcPr>
          <w:p>
            <w:r>
              <w:t>object</w:t>
            </w:r>
          </w:p>
        </w:tc>
        <w:tc>
          <w:tcPr>
            <w:tcW w:type="dxa" w:w="2880"/>
          </w:tcPr>
          <w:p>
            <w:r>
              <w:t>The created deal.</w:t>
            </w:r>
          </w:p>
        </w:tc>
      </w:tr>
      <w:tr>
        <w:tc>
          <w:tcPr>
            <w:tcW w:type="dxa" w:w="2880"/>
          </w:tcPr>
          <w:p>
            <w:r>
              <w:t>dealStages</w:t>
            </w:r>
          </w:p>
        </w:tc>
        <w:tc>
          <w:tcPr>
            <w:tcW w:type="dxa" w:w="2880"/>
          </w:tcPr>
          <w:p>
            <w:r>
              <w:t>array</w:t>
            </w:r>
          </w:p>
        </w:tc>
        <w:tc>
          <w:tcPr>
            <w:tcW w:type="dxa" w:w="2880"/>
          </w:tcPr>
          <w:p>
            <w:r>
              <w:t>Array of deal stage objects returned by default.</w:t>
            </w:r>
          </w:p>
        </w:tc>
      </w:tr>
      <w:tr>
        <w:tc>
          <w:tcPr>
            <w:tcW w:type="dxa" w:w="2880"/>
          </w:tcPr>
          <w:p>
            <w:r>
              <w:t>contacts[].id</w:t>
            </w:r>
          </w:p>
        </w:tc>
        <w:tc>
          <w:tcPr>
            <w:tcW w:type="dxa" w:w="2880"/>
          </w:tcPr>
          <w:p>
            <w:r>
              <w:t>string</w:t>
            </w:r>
          </w:p>
        </w:tc>
        <w:tc>
          <w:tcPr>
            <w:tcW w:type="dxa" w:w="2880"/>
          </w:tcPr>
          <w:p>
            <w:r>
              <w:t>Contact ID.</w:t>
            </w:r>
          </w:p>
        </w:tc>
      </w:tr>
      <w:tr>
        <w:tc>
          <w:tcPr>
            <w:tcW w:type="dxa" w:w="2880"/>
          </w:tcPr>
          <w:p>
            <w:r>
              <w:t>contacts[].email</w:t>
            </w:r>
          </w:p>
        </w:tc>
        <w:tc>
          <w:tcPr>
            <w:tcW w:type="dxa" w:w="2880"/>
          </w:tcPr>
          <w:p>
            <w:r>
              <w:t>string</w:t>
            </w:r>
          </w:p>
        </w:tc>
        <w:tc>
          <w:tcPr>
            <w:tcW w:type="dxa" w:w="2880"/>
          </w:tcPr>
          <w:p>
            <w:r>
              <w:t>Contact email.</w:t>
            </w:r>
          </w:p>
        </w:tc>
      </w:tr>
      <w:tr>
        <w:tc>
          <w:tcPr>
            <w:tcW w:type="dxa" w:w="2880"/>
          </w:tcPr>
          <w:p>
            <w:r>
              <w:t>contacts[].firstName</w:t>
            </w:r>
          </w:p>
        </w:tc>
        <w:tc>
          <w:tcPr>
            <w:tcW w:type="dxa" w:w="2880"/>
          </w:tcPr>
          <w:p>
            <w:r>
              <w:t>string</w:t>
            </w:r>
          </w:p>
        </w:tc>
        <w:tc>
          <w:tcPr>
            <w:tcW w:type="dxa" w:w="2880"/>
          </w:tcPr>
          <w:p>
            <w:r>
              <w:t>Contact first name.</w:t>
            </w:r>
          </w:p>
        </w:tc>
      </w:tr>
      <w:tr>
        <w:tc>
          <w:tcPr>
            <w:tcW w:type="dxa" w:w="2880"/>
          </w:tcPr>
          <w:p>
            <w:r>
              <w:t>contacts[].lastName</w:t>
            </w:r>
          </w:p>
        </w:tc>
        <w:tc>
          <w:tcPr>
            <w:tcW w:type="dxa" w:w="2880"/>
          </w:tcPr>
          <w:p>
            <w:r>
              <w:t>string</w:t>
            </w:r>
          </w:p>
        </w:tc>
        <w:tc>
          <w:tcPr>
            <w:tcW w:type="dxa" w:w="2880"/>
          </w:tcPr>
          <w:p>
            <w:r>
              <w:t>Contact last name.</w:t>
            </w:r>
          </w:p>
        </w:tc>
      </w:tr>
      <w:tr>
        <w:tc>
          <w:tcPr>
            <w:tcW w:type="dxa" w:w="2880"/>
          </w:tcPr>
          <w:p>
            <w:r>
              <w:t>contacts[].links</w:t>
            </w:r>
          </w:p>
        </w:tc>
        <w:tc>
          <w:tcPr>
            <w:tcW w:type="dxa" w:w="2880"/>
          </w:tcPr>
          <w:p>
            <w:r>
              <w:t>object</w:t>
            </w:r>
          </w:p>
        </w:tc>
        <w:tc>
          <w:tcPr>
            <w:tcW w:type="dxa" w:w="2880"/>
          </w:tcPr>
          <w:p>
            <w:r>
              <w:t>Related links for the contact.</w:t>
            </w:r>
          </w:p>
        </w:tc>
      </w:tr>
      <w:tr>
        <w:tc>
          <w:tcPr>
            <w:tcW w:type="dxa" w:w="2880"/>
          </w:tcPr>
          <w:p>
            <w:r>
              <w:t>deal.id</w:t>
            </w:r>
          </w:p>
        </w:tc>
        <w:tc>
          <w:tcPr>
            <w:tcW w:type="dxa" w:w="2880"/>
          </w:tcPr>
          <w:p>
            <w:r>
              <w:t>string</w:t>
            </w:r>
          </w:p>
        </w:tc>
        <w:tc>
          <w:tcPr>
            <w:tcW w:type="dxa" w:w="2880"/>
          </w:tcPr>
          <w:p>
            <w:r>
              <w:t>Deal ID.</w:t>
            </w:r>
          </w:p>
        </w:tc>
      </w:tr>
      <w:tr>
        <w:tc>
          <w:tcPr>
            <w:tcW w:type="dxa" w:w="2880"/>
          </w:tcPr>
          <w:p>
            <w:r>
              <w:t>deal.title</w:t>
            </w:r>
          </w:p>
        </w:tc>
        <w:tc>
          <w:tcPr>
            <w:tcW w:type="dxa" w:w="2880"/>
          </w:tcPr>
          <w:p>
            <w:r>
              <w:t>string</w:t>
            </w:r>
          </w:p>
        </w:tc>
        <w:tc>
          <w:tcPr>
            <w:tcW w:type="dxa" w:w="2880"/>
          </w:tcPr>
          <w:p>
            <w:r>
              <w:t>Deal title.</w:t>
            </w:r>
          </w:p>
        </w:tc>
      </w:tr>
      <w:tr>
        <w:tc>
          <w:tcPr>
            <w:tcW w:type="dxa" w:w="2880"/>
          </w:tcPr>
          <w:p>
            <w:r>
              <w:t>deal.description</w:t>
            </w:r>
          </w:p>
        </w:tc>
        <w:tc>
          <w:tcPr>
            <w:tcW w:type="dxa" w:w="2880"/>
          </w:tcPr>
          <w:p>
            <w:r>
              <w:t>string|null</w:t>
            </w:r>
          </w:p>
        </w:tc>
        <w:tc>
          <w:tcPr>
            <w:tcW w:type="dxa" w:w="2880"/>
          </w:tcPr>
          <w:p>
            <w:r>
              <w:t>Deal description.</w:t>
            </w:r>
          </w:p>
        </w:tc>
      </w:tr>
      <w:tr>
        <w:tc>
          <w:tcPr>
            <w:tcW w:type="dxa" w:w="2880"/>
          </w:tcPr>
          <w:p>
            <w:r>
              <w:t>deal.currency</w:t>
            </w:r>
          </w:p>
        </w:tc>
        <w:tc>
          <w:tcPr>
            <w:tcW w:type="dxa" w:w="2880"/>
          </w:tcPr>
          <w:p>
            <w:r>
              <w:t>string</w:t>
            </w:r>
          </w:p>
        </w:tc>
        <w:tc>
          <w:tcPr>
            <w:tcW w:type="dxa" w:w="2880"/>
          </w:tcPr>
          <w:p>
            <w:r>
              <w:t>Currency code (lowercased).</w:t>
            </w:r>
          </w:p>
        </w:tc>
      </w:tr>
      <w:tr>
        <w:tc>
          <w:tcPr>
            <w:tcW w:type="dxa" w:w="2880"/>
          </w:tcPr>
          <w:p>
            <w:r>
              <w:t>deal.value</w:t>
            </w:r>
          </w:p>
        </w:tc>
        <w:tc>
          <w:tcPr>
            <w:tcW w:type="dxa" w:w="2880"/>
          </w:tcPr>
          <w:p>
            <w:r>
              <w:t>integer</w:t>
            </w:r>
          </w:p>
        </w:tc>
        <w:tc>
          <w:tcPr>
            <w:tcW w:type="dxa" w:w="2880"/>
          </w:tcPr>
          <w:p>
            <w:r>
              <w:t>Deal value (as returned by API; request expects cents).</w:t>
            </w:r>
          </w:p>
        </w:tc>
      </w:tr>
      <w:tr>
        <w:tc>
          <w:tcPr>
            <w:tcW w:type="dxa" w:w="2880"/>
          </w:tcPr>
          <w:p>
            <w:r>
              <w:t>deal.status</w:t>
            </w:r>
          </w:p>
        </w:tc>
        <w:tc>
          <w:tcPr>
            <w:tcW w:type="dxa" w:w="2880"/>
          </w:tcPr>
          <w:p>
            <w:r>
              <w:t>integer</w:t>
            </w:r>
          </w:p>
        </w:tc>
        <w:tc>
          <w:tcPr>
            <w:tcW w:type="dxa" w:w="2880"/>
          </w:tcPr>
          <w:p>
            <w:r>
              <w:t>Deal status.</w:t>
            </w:r>
          </w:p>
        </w:tc>
      </w:tr>
      <w:tr>
        <w:tc>
          <w:tcPr>
            <w:tcW w:type="dxa" w:w="2880"/>
          </w:tcPr>
          <w:p>
            <w:r>
              <w:t>deal.percent</w:t>
            </w:r>
          </w:p>
        </w:tc>
        <w:tc>
          <w:tcPr>
            <w:tcW w:type="dxa" w:w="2880"/>
          </w:tcPr>
          <w:p>
            <w:r>
              <w:t>integer|null</w:t>
            </w:r>
          </w:p>
        </w:tc>
        <w:tc>
          <w:tcPr>
            <w:tcW w:type="dxa" w:w="2880"/>
          </w:tcPr>
          <w:p>
            <w:r>
              <w:t>Deal percentage.</w:t>
            </w:r>
          </w:p>
        </w:tc>
      </w:tr>
      <w:tr>
        <w:tc>
          <w:tcPr>
            <w:tcW w:type="dxa" w:w="2880"/>
          </w:tcPr>
          <w:p>
            <w:r>
              <w:t>deal.organization</w:t>
            </w:r>
          </w:p>
        </w:tc>
        <w:tc>
          <w:tcPr>
            <w:tcW w:type="dxa" w:w="2880"/>
          </w:tcPr>
          <w:p>
            <w:r>
              <w:t>integer</w:t>
            </w:r>
          </w:p>
        </w:tc>
        <w:tc>
          <w:tcPr>
            <w:tcW w:type="dxa" w:w="2880"/>
          </w:tcPr>
          <w:p>
            <w:r>
              <w:t>Organization/account reference as returned.</w:t>
            </w:r>
          </w:p>
        </w:tc>
      </w:tr>
      <w:tr>
        <w:tc>
          <w:tcPr>
            <w:tcW w:type="dxa" w:w="2880"/>
          </w:tcPr>
          <w:p>
            <w:r>
              <w:t>deal.contact</w:t>
            </w:r>
          </w:p>
        </w:tc>
        <w:tc>
          <w:tcPr>
            <w:tcW w:type="dxa" w:w="2880"/>
          </w:tcPr>
          <w:p>
            <w:r>
              <w:t>integer</w:t>
            </w:r>
          </w:p>
        </w:tc>
        <w:tc>
          <w:tcPr>
            <w:tcW w:type="dxa" w:w="2880"/>
          </w:tcPr>
          <w:p>
            <w:r>
              <w:t>Primary contact reference as returned.</w:t>
            </w:r>
          </w:p>
        </w:tc>
      </w:tr>
      <w:tr>
        <w:tc>
          <w:tcPr>
            <w:tcW w:type="dxa" w:w="2880"/>
          </w:tcPr>
          <w:p>
            <w:r>
              <w:t>deal.group</w:t>
            </w:r>
          </w:p>
        </w:tc>
        <w:tc>
          <w:tcPr>
            <w:tcW w:type="dxa" w:w="2880"/>
          </w:tcPr>
          <w:p>
            <w:r>
              <w:t>string</w:t>
            </w:r>
          </w:p>
        </w:tc>
        <w:tc>
          <w:tcPr>
            <w:tcW w:type="dxa" w:w="2880"/>
          </w:tcPr>
          <w:p>
            <w:r>
              <w:t>Pipeline ID.</w:t>
            </w:r>
          </w:p>
        </w:tc>
      </w:tr>
      <w:tr>
        <w:tc>
          <w:tcPr>
            <w:tcW w:type="dxa" w:w="2880"/>
          </w:tcPr>
          <w:p>
            <w:r>
              <w:t>deal.stage</w:t>
            </w:r>
          </w:p>
        </w:tc>
        <w:tc>
          <w:tcPr>
            <w:tcW w:type="dxa" w:w="2880"/>
          </w:tcPr>
          <w:p>
            <w:r>
              <w:t>string</w:t>
            </w:r>
          </w:p>
        </w:tc>
        <w:tc>
          <w:tcPr>
            <w:tcW w:type="dxa" w:w="2880"/>
          </w:tcPr>
          <w:p>
            <w:r>
              <w:t>Stage ID.</w:t>
            </w:r>
          </w:p>
        </w:tc>
      </w:tr>
      <w:tr>
        <w:tc>
          <w:tcPr>
            <w:tcW w:type="dxa" w:w="2880"/>
          </w:tcPr>
          <w:p>
            <w:r>
              <w:t>deal.owner</w:t>
            </w:r>
          </w:p>
        </w:tc>
        <w:tc>
          <w:tcPr>
            <w:tcW w:type="dxa" w:w="2880"/>
          </w:tcPr>
          <w:p>
            <w:r>
              <w:t>string</w:t>
            </w:r>
          </w:p>
        </w:tc>
        <w:tc>
          <w:tcPr>
            <w:tcW w:type="dxa" w:w="2880"/>
          </w:tcPr>
          <w:p>
            <w:r>
              <w:t>Owner ID.</w:t>
            </w:r>
          </w:p>
        </w:tc>
      </w:tr>
      <w:tr>
        <w:tc>
          <w:tcPr>
            <w:tcW w:type="dxa" w:w="2880"/>
          </w:tcPr>
          <w:p>
            <w:r>
              <w:t>deal.cdate</w:t>
            </w:r>
          </w:p>
        </w:tc>
        <w:tc>
          <w:tcPr>
            <w:tcW w:type="dxa" w:w="2880"/>
          </w:tcPr>
          <w:p>
            <w:r>
              <w:t>string</w:t>
            </w:r>
          </w:p>
        </w:tc>
        <w:tc>
          <w:tcPr>
            <w:tcW w:type="dxa" w:w="2880"/>
          </w:tcPr>
          <w:p>
            <w:r>
              <w:t>Created date/time.</w:t>
            </w:r>
          </w:p>
        </w:tc>
      </w:tr>
      <w:tr>
        <w:tc>
          <w:tcPr>
            <w:tcW w:type="dxa" w:w="2880"/>
          </w:tcPr>
          <w:p>
            <w:r>
              <w:t>deal.mdate</w:t>
            </w:r>
          </w:p>
        </w:tc>
        <w:tc>
          <w:tcPr>
            <w:tcW w:type="dxa" w:w="2880"/>
          </w:tcPr>
          <w:p>
            <w:r>
              <w:t>string</w:t>
            </w:r>
          </w:p>
        </w:tc>
        <w:tc>
          <w:tcPr>
            <w:tcW w:type="dxa" w:w="2880"/>
          </w:tcPr>
          <w:p>
            <w:r>
              <w:t>Modified date/time.</w:t>
            </w:r>
          </w:p>
        </w:tc>
      </w:tr>
      <w:tr>
        <w:tc>
          <w:tcPr>
            <w:tcW w:type="dxa" w:w="2880"/>
          </w:tcPr>
          <w:p>
            <w:r>
              <w:t>deal.nextdate</w:t>
            </w:r>
          </w:p>
        </w:tc>
        <w:tc>
          <w:tcPr>
            <w:tcW w:type="dxa" w:w="2880"/>
          </w:tcPr>
          <w:p>
            <w:r>
              <w:t>string|null</w:t>
            </w:r>
          </w:p>
        </w:tc>
        <w:tc>
          <w:tcPr>
            <w:tcW w:type="dxa" w:w="2880"/>
          </w:tcPr>
          <w:p>
            <w:r>
              <w:t>Next date/time (if applicable).</w:t>
            </w:r>
          </w:p>
        </w:tc>
      </w:tr>
      <w:tr>
        <w:tc>
          <w:tcPr>
            <w:tcW w:type="dxa" w:w="2880"/>
          </w:tcPr>
          <w:p>
            <w:r>
              <w:t>deal.hash</w:t>
            </w:r>
          </w:p>
        </w:tc>
        <w:tc>
          <w:tcPr>
            <w:tcW w:type="dxa" w:w="2880"/>
          </w:tcPr>
          <w:p>
            <w:r>
              <w:t>string</w:t>
            </w:r>
          </w:p>
        </w:tc>
        <w:tc>
          <w:tcPr>
            <w:tcW w:type="dxa" w:w="2880"/>
          </w:tcPr>
          <w:p>
            <w:r>
              <w:t>Deal hash.</w:t>
            </w:r>
          </w:p>
        </w:tc>
      </w:tr>
      <w:tr>
        <w:tc>
          <w:tcPr>
            <w:tcW w:type="dxa" w:w="2880"/>
          </w:tcPr>
          <w:p>
            <w:r>
              <w:t>deal.isDisabled</w:t>
            </w:r>
          </w:p>
        </w:tc>
        <w:tc>
          <w:tcPr>
            <w:tcW w:type="dxa" w:w="2880"/>
          </w:tcPr>
          <w:p>
            <w:r>
              <w:t>boolean</w:t>
            </w:r>
          </w:p>
        </w:tc>
        <w:tc>
          <w:tcPr>
            <w:tcW w:type="dxa" w:w="2880"/>
          </w:tcPr>
          <w:p>
            <w:r>
              <w:t>Whether the deal is disabled.</w:t>
            </w:r>
          </w:p>
        </w:tc>
      </w:tr>
      <w:tr>
        <w:tc>
          <w:tcPr>
            <w:tcW w:type="dxa" w:w="2880"/>
          </w:tcPr>
          <w:p>
            <w:r>
              <w:t>deal.account</w:t>
            </w:r>
          </w:p>
        </w:tc>
        <w:tc>
          <w:tcPr>
            <w:tcW w:type="dxa" w:w="2880"/>
          </w:tcPr>
          <w:p>
            <w:r>
              <w:t>integer</w:t>
            </w:r>
          </w:p>
        </w:tc>
        <w:tc>
          <w:tcPr>
            <w:tcW w:type="dxa" w:w="2880"/>
          </w:tcPr>
          <w:p>
            <w:r>
              <w:t>Account ID as returned.</w:t>
            </w:r>
          </w:p>
        </w:tc>
      </w:tr>
      <w:tr>
        <w:tc>
          <w:tcPr>
            <w:tcW w:type="dxa" w:w="2880"/>
          </w:tcPr>
          <w:p>
            <w:r>
              <w:t>deal.customerAccount</w:t>
            </w:r>
          </w:p>
        </w:tc>
        <w:tc>
          <w:tcPr>
            <w:tcW w:type="dxa" w:w="2880"/>
          </w:tcPr>
          <w:p>
            <w:r>
              <w:t>integer</w:t>
            </w:r>
          </w:p>
        </w:tc>
        <w:tc>
          <w:tcPr>
            <w:tcW w:type="dxa" w:w="2880"/>
          </w:tcPr>
          <w:p>
            <w:r>
              <w:t>Customer account ID as returned.</w:t>
            </w:r>
          </w:p>
        </w:tc>
      </w:tr>
      <w:tr>
        <w:tc>
          <w:tcPr>
            <w:tcW w:type="dxa" w:w="2880"/>
          </w:tcPr>
          <w:p>
            <w:r>
              <w:t>deal.links</w:t>
            </w:r>
          </w:p>
        </w:tc>
        <w:tc>
          <w:tcPr>
            <w:tcW w:type="dxa" w:w="2880"/>
          </w:tcPr>
          <w:p>
            <w:r>
              <w:t>object</w:t>
            </w:r>
          </w:p>
        </w:tc>
        <w:tc>
          <w:tcPr>
            <w:tcW w:type="dxa" w:w="2880"/>
          </w:tcPr>
          <w:p>
            <w:r>
              <w:t>Related links for the deal.</w:t>
            </w:r>
          </w:p>
        </w:tc>
      </w:tr>
      <w:tr>
        <w:tc>
          <w:tcPr>
            <w:tcW w:type="dxa" w:w="2880"/>
          </w:tcPr>
          <w:p>
            <w:r>
              <w:t>deal.fields</w:t>
            </w:r>
          </w:p>
        </w:tc>
        <w:tc>
          <w:tcPr>
            <w:tcW w:type="dxa" w:w="2880"/>
          </w:tcPr>
          <w:p>
            <w:r>
              <w:t>array</w:t>
            </w:r>
          </w:p>
        </w:tc>
        <w:tc>
          <w:tcPr>
            <w:tcW w:type="dxa" w:w="2880"/>
          </w:tcPr>
          <w:p>
            <w:r>
              <w:t>Custom field values associated with the deal.</w:t>
            </w:r>
          </w:p>
        </w:tc>
      </w:tr>
      <w:tr>
        <w:tc>
          <w:tcPr>
            <w:tcW w:type="dxa" w:w="2880"/>
          </w:tcPr>
          <w:p>
            <w:r>
              <w:t>deal.fields[].customFieldId</w:t>
            </w:r>
          </w:p>
        </w:tc>
        <w:tc>
          <w:tcPr>
            <w:tcW w:type="dxa" w:w="2880"/>
          </w:tcPr>
          <w:p>
            <w:r>
              <w:t>integer</w:t>
            </w:r>
          </w:p>
        </w:tc>
        <w:tc>
          <w:tcPr>
            <w:tcW w:type="dxa" w:w="2880"/>
          </w:tcPr>
          <w:p>
            <w:r>
              <w:t>Custom field ID.</w:t>
            </w:r>
          </w:p>
        </w:tc>
      </w:tr>
      <w:tr>
        <w:tc>
          <w:tcPr>
            <w:tcW w:type="dxa" w:w="2880"/>
          </w:tcPr>
          <w:p>
            <w:r>
              <w:t>deal.fields[].fieldValue</w:t>
            </w:r>
          </w:p>
        </w:tc>
        <w:tc>
          <w:tcPr>
            <w:tcW w:type="dxa" w:w="2880"/>
          </w:tcPr>
          <w:p>
            <w:r>
              <w:t>string|integer</w:t>
            </w:r>
          </w:p>
        </w:tc>
        <w:tc>
          <w:tcPr>
            <w:tcW w:type="dxa" w:w="2880"/>
          </w:tcPr>
          <w:p>
            <w:r>
              <w:t>Field value.</w:t>
            </w:r>
          </w:p>
        </w:tc>
      </w:tr>
      <w:tr>
        <w:tc>
          <w:tcPr>
            <w:tcW w:type="dxa" w:w="2880"/>
          </w:tcPr>
          <w:p>
            <w:r>
              <w:t>deal.fields[].fieldCurrency</w:t>
            </w:r>
          </w:p>
        </w:tc>
        <w:tc>
          <w:tcPr>
            <w:tcW w:type="dxa" w:w="2880"/>
          </w:tcPr>
          <w:p>
            <w:r>
              <w:t>string</w:t>
            </w:r>
          </w:p>
        </w:tc>
        <w:tc>
          <w:tcPr>
            <w:tcW w:type="dxa" w:w="2880"/>
          </w:tcPr>
          <w:p>
            <w:r>
              <w:t>Currency code for currency-type custom fields (when provided).</w:t>
            </w:r>
          </w:p>
        </w:tc>
      </w:tr>
      <w:tr>
        <w:tc>
          <w:tcPr>
            <w:tcW w:type="dxa" w:w="2880"/>
          </w:tcPr>
          <w:p>
            <w:r>
              <w:t>deal.fields[].dealId</w:t>
            </w:r>
          </w:p>
        </w:tc>
        <w:tc>
          <w:tcPr>
            <w:tcW w:type="dxa" w:w="2880"/>
          </w:tcPr>
          <w:p>
            <w:r>
              <w:t>string</w:t>
            </w:r>
          </w:p>
        </w:tc>
        <w:tc>
          <w:tcPr>
            <w:tcW w:type="dxa" w:w="2880"/>
          </w:tcPr>
          <w:p>
            <w:r>
              <w:t>Deal ID associated with the field value.</w:t>
            </w:r>
          </w:p>
        </w:tc>
      </w:tr>
      <w:tr>
        <w:tc>
          <w:tcPr>
            <w:tcW w:type="dxa" w:w="2880"/>
          </w:tcPr>
          <w:p>
            <w:r>
              <w:t>dealStages[].id</w:t>
            </w:r>
          </w:p>
        </w:tc>
        <w:tc>
          <w:tcPr>
            <w:tcW w:type="dxa" w:w="2880"/>
          </w:tcPr>
          <w:p>
            <w:r>
              <w:t>string</w:t>
            </w:r>
          </w:p>
        </w:tc>
        <w:tc>
          <w:tcPr>
            <w:tcW w:type="dxa" w:w="2880"/>
          </w:tcPr>
          <w:p>
            <w:r>
              <w:t>Deal stage ID.</w:t>
            </w:r>
          </w:p>
        </w:tc>
      </w:tr>
      <w:tr>
        <w:tc>
          <w:tcPr>
            <w:tcW w:type="dxa" w:w="2880"/>
          </w:tcPr>
          <w:p>
            <w:r>
              <w:t>dealStages[].title</w:t>
            </w:r>
          </w:p>
        </w:tc>
        <w:tc>
          <w:tcPr>
            <w:tcW w:type="dxa" w:w="2880"/>
          </w:tcPr>
          <w:p>
            <w:r>
              <w:t>string</w:t>
            </w:r>
          </w:p>
        </w:tc>
        <w:tc>
          <w:tcPr>
            <w:tcW w:type="dxa" w:w="2880"/>
          </w:tcPr>
          <w:p>
            <w:r>
              <w:t>Deal stage title.</w:t>
            </w:r>
          </w:p>
        </w:tc>
      </w:tr>
      <w:tr>
        <w:tc>
          <w:tcPr>
            <w:tcW w:type="dxa" w:w="2880"/>
          </w:tcPr>
          <w:p>
            <w:r>
              <w:t>dealStages[].group</w:t>
            </w:r>
          </w:p>
        </w:tc>
        <w:tc>
          <w:tcPr>
            <w:tcW w:type="dxa" w:w="2880"/>
          </w:tcPr>
          <w:p>
            <w:r>
              <w:t>string</w:t>
            </w:r>
          </w:p>
        </w:tc>
        <w:tc>
          <w:tcPr>
            <w:tcW w:type="dxa" w:w="2880"/>
          </w:tcPr>
          <w:p>
            <w:r>
              <w:t>Pipeline ID for the stage.</w:t>
            </w:r>
          </w:p>
        </w:tc>
      </w:tr>
      <w:tr>
        <w:tc>
          <w:tcPr>
            <w:tcW w:type="dxa" w:w="2880"/>
          </w:tcPr>
          <w:p>
            <w:r>
              <w:t>dealStages[].order</w:t>
            </w:r>
          </w:p>
        </w:tc>
        <w:tc>
          <w:tcPr>
            <w:tcW w:type="dxa" w:w="2880"/>
          </w:tcPr>
          <w:p>
            <w:r>
              <w:t>string</w:t>
            </w:r>
          </w:p>
        </w:tc>
        <w:tc>
          <w:tcPr>
            <w:tcW w:type="dxa" w:w="2880"/>
          </w:tcPr>
          <w:p>
            <w:r>
              <w:t>Stage order.</w:t>
            </w:r>
          </w:p>
        </w:tc>
      </w:tr>
      <w:tr>
        <w:tc>
          <w:tcPr>
            <w:tcW w:type="dxa" w:w="2880"/>
          </w:tcPr>
          <w:p>
            <w:r>
              <w:t>dealStages[].color</w:t>
            </w:r>
          </w:p>
        </w:tc>
        <w:tc>
          <w:tcPr>
            <w:tcW w:type="dxa" w:w="2880"/>
          </w:tcPr>
          <w:p>
            <w:r>
              <w:t>string</w:t>
            </w:r>
          </w:p>
        </w:tc>
        <w:tc>
          <w:tcPr>
            <w:tcW w:type="dxa" w:w="2880"/>
          </w:tcPr>
          <w:p>
            <w:r>
              <w:t>Stage color code.</w:t>
            </w:r>
          </w:p>
        </w:tc>
      </w:tr>
      <w:tr>
        <w:tc>
          <w:tcPr>
            <w:tcW w:type="dxa" w:w="2880"/>
          </w:tcPr>
          <w:p>
            <w:r>
              <w:t>dealStages[].links.group</w:t>
            </w:r>
          </w:p>
        </w:tc>
        <w:tc>
          <w:tcPr>
            <w:tcW w:type="dxa" w:w="2880"/>
          </w:tcPr>
          <w:p>
            <w:r>
              <w:t>string</w:t>
            </w:r>
          </w:p>
        </w:tc>
        <w:tc>
          <w:tcPr>
            <w:tcW w:type="dxa" w:w="2880"/>
          </w:tcPr>
          <w:p>
            <w:r>
              <w:t>Link to the stage’s pipeline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'{{ACTIVE_CAMPAIGN_API_URL}}/api/3/deals' \</w:t>
        <w:br/>
        <w:t xml:space="preserve"> --header 'Accept: application/json' \</w:t>
        <w:br/>
        <w:t xml:space="preserve"> --header 'Content-Type: application/json' \</w:t>
        <w:br/>
        <w:t xml:space="preserve"> --data '{</w:t>
        <w:br/>
        <w:t xml:space="preserve"> "deal": {</w:t>
        <w:br/>
        <w:t xml:space="preserve"> "contact": "51",</w:t>
        <w:br/>
        <w:t xml:space="preserve"> "account": "45",</w:t>
        <w:br/>
        <w:t xml:space="preserve"> "description": "This deal is an important deal",</w:t>
        <w:br/>
        <w:t xml:space="preserve"> "currency": "usd",</w:t>
        <w:br/>
        <w:t xml:space="preserve"> "group": "1",</w:t>
        <w:br/>
        <w:t xml:space="preserve"> "owner": "1",</w:t>
        <w:br/>
        <w:t xml:space="preserve"> "percent": null,</w:t>
        <w:br/>
        <w:t xml:space="preserve"> "stage": "1",</w:t>
        <w:br/>
        <w:t xml:space="preserve"> "status": 0,</w:t>
        <w:br/>
        <w:t xml:space="preserve"> "title": "AC Deal",</w:t>
        <w:br/>
        <w:t xml:space="preserve"> "value": 45600,</w:t>
        <w:br/>
        <w:t xml:space="preserve"> "fields": [</w:t>
        <w:br/>
        <w:t xml:space="preserve">        { "customFieldId": 1, "fieldValue": "First field value" },</w:t>
        <w:br/>
        <w:t xml:space="preserve">        { "customFieldId": 2, "fieldValue": "2008-01-20" },</w:t>
        <w:br/>
        <w:t xml:space="preserve">        { "customFieldId": 3, "fieldValue": 5500, "fieldCurrency": "EUR" }</w:t>
        <w:br/>
        <w:t xml:space="preserve">      ]</w:t>
        <w:br/>
        <w:t xml:space="preserve">    }</w:t>
        <w:br/>
        <w:t xml:space="preserve">  }'</w:t>
      </w:r>
    </w:p>
    <w:p>
      <w:pPr>
        <w:pStyle w:val="Heading3"/>
      </w:pPr>
      <w:r>
        <w:t>Example Usage</w:t>
      </w:r>
    </w:p>
    <w:p>
      <w:pPr>
        <w:pStyle w:val="Heading3"/>
      </w:pPr>
      <w:r>
        <w:t>Example 1: Create a Deal with a Contact and Pipeline/Stage</w:t>
      </w:r>
    </w:p>
    <w:p>
      <w:r>
        <w:rPr>
          <w:b/>
          <w:color w:val="666666"/>
          <w:sz w:val="16"/>
        </w:rPr>
        <w:t>[bash]</w:t>
      </w:r>
    </w:p>
    <w:p>
      <w:pPr>
        <w:shd w:fill="F2F2F2" w:val="clear"/>
      </w:pPr>
      <w:r>
        <w:rPr>
          <w:rFonts w:ascii="Courier New" w:hAnsi="Courier New"/>
          <w:sz w:val="17"/>
        </w:rPr>
        <w:t>curl --request POST '{{ACTIVE_CAMPAIGN_API_URL}}/api/3/deals' \</w:t>
        <w:br/>
        <w:t xml:space="preserve"> --header 'Accept: application/json' \</w:t>
        <w:br/>
        <w:t xml:space="preserve"> --header 'Content-Type: application/json' \</w:t>
        <w:br/>
        <w:t xml:space="preserve"> --data '{</w:t>
        <w:br/>
        <w:t xml:space="preserve"> "deal": {</w:t>
        <w:br/>
        <w:t xml:space="preserve"> "title": "Website Redesign",</w:t>
        <w:br/>
        <w:t xml:space="preserve"> "contact": "51",</w:t>
        <w:br/>
        <w:t xml:space="preserve"> "value": 125000,</w:t>
        <w:br/>
        <w:t xml:space="preserve"> "currency": "usd",</w:t>
        <w:br/>
        <w:t xml:space="preserve"> "group": "1",</w:t>
        <w:br/>
        <w:t xml:space="preserve"> "stage": "1",</w:t>
        <w:br/>
        <w:t xml:space="preserve"> "owner": "1",</w:t>
        <w:br/>
        <w:t xml:space="preserve"> "status": 0</w:t>
        <w:br/>
        <w:t xml:space="preserve">    }</w:t>
        <w:br/>
        <w:t xml:space="preserve">  }'</w:t>
      </w:r>
    </w:p>
    <w:p>
      <w:pPr>
        <w:pStyle w:val="Heading3"/>
      </w:pPr>
      <w:r>
        <w:t>Example 2: Create a Deal with Custom Field Values</w:t>
      </w:r>
    </w:p>
    <w:p>
      <w:r>
        <w:rPr>
          <w:b/>
          <w:color w:val="666666"/>
          <w:sz w:val="16"/>
        </w:rPr>
        <w:t>[bash]</w:t>
      </w:r>
    </w:p>
    <w:p>
      <w:pPr>
        <w:shd w:fill="F2F2F2" w:val="clear"/>
      </w:pPr>
      <w:r>
        <w:rPr>
          <w:rFonts w:ascii="Courier New" w:hAnsi="Courier New"/>
          <w:sz w:val="17"/>
        </w:rPr>
        <w:t>curl --request POST '{{ACTIVE_CAMPAIGN_API_URL}}/api/3/deals' \</w:t>
        <w:br/>
        <w:t xml:space="preserve"> --header 'Accept: application/json' \</w:t>
        <w:br/>
        <w:t xml:space="preserve"> --header 'Content-Type: application/json' \</w:t>
        <w:br/>
        <w:t xml:space="preserve"> --data '{</w:t>
        <w:br/>
        <w:t xml:space="preserve"> "deal": {</w:t>
        <w:br/>
        <w:t xml:space="preserve"> "title": "Renewal - Q2",</w:t>
        <w:br/>
        <w:t xml:space="preserve"> "account": "45",</w:t>
        <w:br/>
        <w:t xml:space="preserve"> "value": 45600,</w:t>
        <w:br/>
        <w:t xml:space="preserve"> "currency": "usd",</w:t>
        <w:br/>
        <w:t xml:space="preserve"> "group": "1",</w:t>
        <w:br/>
        <w:t xml:space="preserve"> "stage": "1",</w:t>
        <w:br/>
        <w:t xml:space="preserve"> "owner": "1",</w:t>
        <w:br/>
        <w:t xml:space="preserve"> "fields": [</w:t>
        <w:br/>
        <w:t xml:space="preserve">        { "customFieldId": 1, "fieldValue": "First field value" },</w:t>
        <w:br/>
        <w:t xml:space="preserve">        { "customFieldId": 3, "fieldValue": "5500", "fieldCurrency": "EUR" }</w:t>
        <w:br/>
        <w:t xml:space="preserve">      ]</w:t>
        <w:br/>
        <w:t xml:space="preserve">    }</w:t>
        <w:br/>
        <w:t xml:space="preserve">  }'</w:t>
      </w:r>
    </w:p>
    <w:p>
      <w:pPr>
        <w:pStyle w:val="Heading3"/>
      </w:pPr>
      <w:r>
        <w:t>Behavior</w:t>
      </w:r>
    </w:p>
    <w:p>
      <w:pPr>
        <w:pStyle w:val="ListBullet"/>
      </w:pPr>
      <w:r>
        <w:t>Validates permissions (deal management and pipeline access).</w:t>
      </w:r>
    </w:p>
    <w:p>
      <w:pPr>
        <w:pStyle w:val="ListBullet"/>
      </w:pPr>
      <w:r>
        <w:t>Creates the deal using the provided deal object.</w:t>
      </w:r>
    </w:p>
    <w:p>
      <w:pPr>
        <w:pStyle w:val="ListBullet"/>
      </w:pPr>
      <w:r>
        <w:t>Returns the created deal; by default also includes the primary contact and deal stage in the response.</w:t>
      </w:r>
    </w:p>
    <w:p>
      <w:pPr>
        <w:pStyle w:val="Heading3"/>
      </w:pPr>
      <w:r>
        <w:t>Notes</w:t>
      </w:r>
    </w:p>
    <w:p>
      <w:pPr>
        <w:pStyle w:val="ListBullet"/>
      </w:pPr>
      <w:r>
        <w:t>Monetary values in deal.value must be provided in cents.</w:t>
      </w:r>
    </w:p>
    <w:p>
      <w:pPr>
        <w:pStyle w:val="ListBullet"/>
      </w:pPr>
      <w:r>
        <w:t>deal.account and deal.contact have conditional requirements (each can be required if the other is not provided).</w:t>
      </w:r>
    </w:p>
    <w:p>
      <w:pPr>
        <w:pStyle w:val="ListBullet"/>
      </w:pPr>
      <w:r>
        <w:t>deal.group and deal.stage have conditional requirements; if one is omitted, defaulting behavior applies as described in the field descriptions.</w:t>
      </w:r>
    </w:p>
    <w:p>
      <w:pPr>
        <w:pStyle w:val="Heading3"/>
      </w:pPr>
      <w:r>
        <w:t>Gotchas</w:t>
      </w:r>
    </w:p>
    <w:p>
      <w:pPr>
        <w:pStyle w:val="ListBullet"/>
      </w:pPr>
      <w:r>
        <w:t>For custom fields of type currency, deal.fields[].fieldValue must be in cents (not dollars), and deal.fields[].fieldCurrency may be required.</w:t>
      </w:r>
    </w:p>
    <w:p>
      <w:pPr>
        <w:pStyle w:val="ListBullet"/>
      </w:pPr>
      <w:r>
        <w:t>The OpenAPI schema’s required list includes many fields; however, several are described as conditionally required. Ensure your payload satisfies both the schema constraints and the conditional rules described for your use case.</w:t>
      </w:r>
    </w:p>
    <w:p>
      <w:pPr>
        <w:pStyle w:val="Heading3"/>
      </w:pPr>
      <w:r>
        <w:t>Error Handling</w:t>
      </w:r>
    </w:p>
    <w:p>
      <w:pPr>
        <w:pStyle w:val="ListBullet"/>
      </w:pPr>
      <w:r>
        <w:t xml:space="preserve">400 Bad Request: Request payload is invalid. Example response: </w:t>
        <w:br/>
        <w:t>{}json</w:t>
      </w:r>
    </w:p>
    <w:p>
      <w:pPr>
        <w:pStyle w:val="Heading3"/>
      </w:pPr>
      <w:r>
        <w:t>Related deals actions</w:t>
      </w:r>
    </w:p>
    <w:p>
      <w:pPr>
        <w:pStyle w:val="ListBullet"/>
      </w:pPr>
      <w:r>
        <w:t>[GET] List All Deals — /api/3/deals</w:t>
      </w:r>
    </w:p>
    <w:p>
      <w:pPr>
        <w:pStyle w:val="ListBullet"/>
      </w:pPr>
      <w:r>
        <w:t>[PUT] Update a Deal — /api/3/deals/{{id}}</w:t>
      </w:r>
    </w:p>
    <w:p>
      <w:pPr>
        <w:pStyle w:val="ListBullet"/>
      </w:pPr>
      <w:r>
        <w:t>[DELETE] Delete a Deal — /api/3/deals/{{id}}</w:t>
      </w:r>
    </w:p>
    <w:p>
      <w:pPr>
        <w:pStyle w:val="ListBullet"/>
      </w:pPr>
      <w:r>
        <w:t>[PATCH] Bulk Update Deal Owners — /api/3/deals/bulkUpdate</w:t>
      </w:r>
    </w:p>
    <w:p>
      <w:pPr>
        <w:pStyle w:val="ListBullet"/>
      </w:pPr>
      <w:r>
        <w:t>[GET] Retrieve a Deal — /deals/{{id}}</w:t>
      </w:r>
    </w:p>
    <w:p>
      <w:r>
        <w:br w:type="page"/>
      </w:r>
    </w:p>
    <w:p>
      <w:pPr>
        <w:pStyle w:val="Heading2"/>
      </w:pPr>
      <w:r>
        <w:t>34. [GET] Retrieve an E-commerce Order</w:t>
      </w:r>
    </w:p>
    <w:p>
      <w:r>
        <w:rPr>
          <w:b/>
        </w:rPr>
        <w:t xml:space="preserve">Endpoint: </w:t>
      </w:r>
      <w:r>
        <w:rPr>
          <w:rFonts w:ascii="Courier New" w:hAnsi="Courier New"/>
          <w:sz w:val="18"/>
        </w:rPr>
        <w:t>/api/3/ecomOrders/{{ecomOrderId}}</w:t>
      </w:r>
    </w:p>
    <w:p>
      <w:pPr>
        <w:pStyle w:val="Heading3"/>
      </w:pPr>
      <w:r>
        <w:t>Prerequisites</w:t>
      </w:r>
    </w:p>
    <w:p>
      <w:pPr>
        <w:pStyle w:val="ListBullet"/>
      </w:pPr>
      <w:r>
        <w:t>Must have access to the ActiveCampaign account’s e-commerce data (orders) to retrieve the specified order</w:t>
      </w:r>
    </w:p>
    <w:p>
      <w:pPr>
        <w:pStyle w:val="Heading3"/>
      </w:pPr>
      <w:r>
        <w:t>Method</w:t>
      </w:r>
    </w:p>
    <w:p>
      <w:r>
        <w:t>GET</w:t>
      </w:r>
    </w:p>
    <w:p>
      <w:pPr>
        <w:pStyle w:val="Heading3"/>
      </w:pPr>
      <w:r>
        <w:t>URL</w:t>
      </w:r>
    </w:p>
    <w:p>
      <w:r>
        <w:t>{{ACTIVE_CAMPAIGN_API_URL}}/api/3/ecomOrders/{{ecomOrderId}}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e-commerce order resource by its ID.</w:t>
      </w:r>
    </w:p>
    <w:p>
      <w:pPr>
        <w:pStyle w:val="Heading3"/>
      </w:pPr>
      <w:r>
        <w:t>Enforcement Rules</w:t>
      </w:r>
    </w:p>
    <w:p>
      <w:pPr>
        <w:pStyle w:val="ListBullet"/>
      </w:pPr>
      <w:r>
        <w:t>The ecomOrderId path parameter must always be present.</w:t>
      </w:r>
    </w:p>
    <w:p>
      <w:pPr>
        <w:pStyle w:val="ListBullet"/>
      </w:pPr>
      <w:r>
        <w:t>Always construct the path as /ecomOrders/{{ecomOrderId}}, where {{ecomOrderId}} is a non-empty value.</w:t>
      </w:r>
    </w:p>
    <w:p>
      <w:pPr>
        <w:pStyle w:val="ListBullet"/>
      </w:pPr>
      <w:r>
        <w:t>Do not call the API with a missing or empty ecomOrderId (e.g., avoid /ecomOrders/).</w:t>
      </w:r>
    </w:p>
    <w:p>
      <w:pPr>
        <w:pStyle w:val="ListBullet"/>
      </w:pPr>
      <w:r>
        <w:t>When executing the action, ensure to send Path Parameters in the URL and not in the body.</w:t>
      </w:r>
    </w:p>
    <w:p>
      <w:pPr>
        <w:pStyle w:val="ListBullet"/>
      </w:pPr>
      <w:r>
        <w:t>This endpoint documents no query parameters; do not send body fields for this GET request.</w:t>
      </w:r>
    </w:p>
    <w:p>
      <w:pPr>
        <w:pStyle w:val="Heading3"/>
      </w:pPr>
      <w:r>
        <w:t>Valid Examples</w:t>
      </w:r>
    </w:p>
    <w:p>
      <w:r>
        <w:rPr>
          <w:b/>
          <w:color w:val="666666"/>
          <w:sz w:val="16"/>
        </w:rPr>
        <w:t>[http]</w:t>
      </w:r>
    </w:p>
    <w:p>
      <w:pPr>
        <w:shd w:fill="F2F2F2" w:val="clear"/>
      </w:pPr>
      <w:r>
        <w:rPr>
          <w:rFonts w:ascii="Courier New" w:hAnsi="Courier New"/>
          <w:sz w:val="17"/>
        </w:rPr>
        <w:t>/ecomOrders/1</w:t>
        <w:br/>
        <w:t>/ecomOrders/123</w:t>
      </w:r>
    </w:p>
    <w:p>
      <w:pPr>
        <w:pStyle w:val="Heading3"/>
      </w:pPr>
      <w:r>
        <w:t>Invalid Examples</w:t>
      </w:r>
    </w:p>
    <w:p>
      <w:r>
        <w:rPr>
          <w:b/>
          <w:color w:val="666666"/>
          <w:sz w:val="16"/>
        </w:rPr>
        <w:t>[http]</w:t>
      </w:r>
    </w:p>
    <w:p>
      <w:pPr>
        <w:shd w:fill="F2F2F2" w:val="clear"/>
      </w:pPr>
      <w:r>
        <w:rPr>
          <w:rFonts w:ascii="Courier New" w:hAnsi="Courier New"/>
          <w:sz w:val="17"/>
        </w:rPr>
        <w:t>/ecomOrders/</w:t>
        <w:br/>
        <w:t>/ecomOrders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ecomOrderId</w:t>
            </w:r>
          </w:p>
        </w:tc>
        <w:tc>
          <w:tcPr>
            <w:tcW w:type="dxa" w:w="2880"/>
          </w:tcPr>
          <w:p>
            <w:r>
              <w:t>integer (int32)</w:t>
            </w:r>
          </w:p>
        </w:tc>
        <w:tc>
          <w:tcPr>
            <w:tcW w:type="dxa" w:w="2880"/>
          </w:tcPr>
          <w:p>
            <w:r>
              <w:t>The id of the order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"ecomOrder": {</w:t>
        <w:br/>
        <w:t xml:space="preserve"> "customerid": "1",</w:t>
        <w:br/>
        <w:t xml:space="preserve"> "connectionid": "1",</w:t>
        <w:br/>
        <w:t xml:space="preserve"> "state": "1",</w:t>
        <w:br/>
        <w:t xml:space="preserve"> "source": "1",</w:t>
        <w:br/>
        <w:t xml:space="preserve"> "externalid": "1233456789",</w:t>
        <w:br/>
        <w:t xml:space="preserve"> "externalcheckoutid": null,</w:t>
        <w:br/>
        <w:t xml:space="preserve"> "orderNumber": "123456789",</w:t>
        <w:br/>
        <w:t xml:space="preserve"> "email": "alice@example.com",</w:t>
        <w:br/>
        <w:t xml:space="preserve"> "totalPrice": "1000",</w:t>
        <w:br/>
        <w:t xml:space="preserve"> "discountAmount": "100",</w:t>
        <w:br/>
        <w:t xml:space="preserve"> "shippingAmount": "120",</w:t>
        <w:br/>
        <w:t xml:space="preserve"> "taxAmount": "120",</w:t>
        <w:br/>
        <w:t xml:space="preserve"> "totalProducts": "1",</w:t>
        <w:br/>
        <w:t xml:space="preserve"> "currency": "usd",</w:t>
        <w:br/>
        <w:t xml:space="preserve"> "shippingMethod": "ground shipping",</w:t>
        <w:br/>
        <w:t xml:space="preserve"> "orderUrl": "https://examplestore.com/orders/123456789",</w:t>
        <w:br/>
        <w:t xml:space="preserve"> "externalCreatedDate": "2019-06-29T14:44:49-05:00",</w:t>
        <w:br/>
        <w:t xml:space="preserve"> "externalUpdatedDate": "2019-06-29T14:44:49-05:00",</w:t>
        <w:br/>
        <w:t xml:space="preserve"> "abandonedDate": null,</w:t>
        <w:br/>
        <w:t xml:space="preserve"> "createdDate": "2019-06-29T14:44:51-05:00",</w:t>
        <w:br/>
        <w:t xml:space="preserve"> "updatedDate": "2019-06-29T14:44:51-05:00",</w:t>
        <w:br/>
        <w:t xml:space="preserve"> "orderDate": "2019-06-29T14:44:49-05:00",</w:t>
        <w:br/>
        <w:t xml:space="preserve"> "tstamp": "2019-06-29T14:44:51-05:00",</w:t>
        <w:br/>
        <w:t xml:space="preserve"> "links": {</w:t>
        <w:br/>
        <w:t xml:space="preserve"> "connection": "https://exampleaccount.api-us1.com/api/3/ecomOrders/1/connection",</w:t>
        <w:br/>
        <w:t xml:space="preserve"> "customer": "https://exampleaccount.api-us1.com/api/3/ecomOrders/1/customer",</w:t>
        <w:br/>
        <w:t xml:space="preserve"> "orderProducts": "https://exampleaccount.api-us1.com/api/3/ecomOrders/1/orderProducts",</w:t>
        <w:br/>
        <w:t xml:space="preserve"> "orderDiscounts": "https://exampleaccount.api-us1.com/api/3/ecomOrders/1/orderDiscounts",</w:t>
        <w:br/>
        <w:t xml:space="preserve"> "orderActivities": "https://exampleaccount.api-us1.com/api/3/ecomOrders/1/orderActivities"</w:t>
        <w:br/>
        <w:t xml:space="preserve"> },</w:t>
        <w:br/>
        <w:t xml:space="preserve"> "id": "1",</w:t>
        <w:br/>
        <w:t xml:space="preserve"> "connection": "1",</w:t>
        <w:br/>
        <w:t xml:space="preserve"> "customer":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ecomOrder</w:t>
            </w:r>
          </w:p>
        </w:tc>
        <w:tc>
          <w:tcPr>
            <w:tcW w:type="dxa" w:w="2880"/>
          </w:tcPr>
          <w:p>
            <w:r>
              <w:t>object</w:t>
            </w:r>
          </w:p>
        </w:tc>
        <w:tc>
          <w:tcPr>
            <w:tcW w:type="dxa" w:w="2880"/>
          </w:tcPr>
          <w:p>
            <w:r>
              <w:t>The retrieved e-commerce order resource.</w:t>
            </w:r>
          </w:p>
        </w:tc>
      </w:tr>
      <w:tr>
        <w:tc>
          <w:tcPr>
            <w:tcW w:type="dxa" w:w="2880"/>
          </w:tcPr>
          <w:p>
            <w:r>
              <w:t>ecomOrder.customerid</w:t>
            </w:r>
          </w:p>
        </w:tc>
        <w:tc>
          <w:tcPr>
            <w:tcW w:type="dxa" w:w="2880"/>
          </w:tcPr>
          <w:p>
            <w:r>
              <w:t>string</w:t>
            </w:r>
          </w:p>
        </w:tc>
        <w:tc>
          <w:tcPr>
            <w:tcW w:type="dxa" w:w="2880"/>
          </w:tcPr>
          <w:p>
            <w:r>
              <w:t>Customer ID associated with the order.</w:t>
            </w:r>
          </w:p>
        </w:tc>
      </w:tr>
      <w:tr>
        <w:tc>
          <w:tcPr>
            <w:tcW w:type="dxa" w:w="2880"/>
          </w:tcPr>
          <w:p>
            <w:r>
              <w:t>ecomOrder.connectionid</w:t>
            </w:r>
          </w:p>
        </w:tc>
        <w:tc>
          <w:tcPr>
            <w:tcW w:type="dxa" w:w="2880"/>
          </w:tcPr>
          <w:p>
            <w:r>
              <w:t>string</w:t>
            </w:r>
          </w:p>
        </w:tc>
        <w:tc>
          <w:tcPr>
            <w:tcW w:type="dxa" w:w="2880"/>
          </w:tcPr>
          <w:p>
            <w:r>
              <w:t>Connection ID associated with the order.</w:t>
            </w:r>
          </w:p>
        </w:tc>
      </w:tr>
      <w:tr>
        <w:tc>
          <w:tcPr>
            <w:tcW w:type="dxa" w:w="2880"/>
          </w:tcPr>
          <w:p>
            <w:r>
              <w:t>ecomOrder.state</w:t>
            </w:r>
          </w:p>
        </w:tc>
        <w:tc>
          <w:tcPr>
            <w:tcW w:type="dxa" w:w="2880"/>
          </w:tcPr>
          <w:p>
            <w:r>
              <w:t>string</w:t>
            </w:r>
          </w:p>
        </w:tc>
        <w:tc>
          <w:tcPr>
            <w:tcW w:type="dxa" w:w="2880"/>
          </w:tcPr>
          <w:p>
            <w:r>
              <w:t>Order state (value semantics not documented).</w:t>
            </w:r>
          </w:p>
        </w:tc>
      </w:tr>
      <w:tr>
        <w:tc>
          <w:tcPr>
            <w:tcW w:type="dxa" w:w="2880"/>
          </w:tcPr>
          <w:p>
            <w:r>
              <w:t>ecomOrder.source</w:t>
            </w:r>
          </w:p>
        </w:tc>
        <w:tc>
          <w:tcPr>
            <w:tcW w:type="dxa" w:w="2880"/>
          </w:tcPr>
          <w:p>
            <w:r>
              <w:t>string</w:t>
            </w:r>
          </w:p>
        </w:tc>
        <w:tc>
          <w:tcPr>
            <w:tcW w:type="dxa" w:w="2880"/>
          </w:tcPr>
          <w:p>
            <w:r>
              <w:t>Order source (value semantics not documented).</w:t>
            </w:r>
          </w:p>
        </w:tc>
      </w:tr>
      <w:tr>
        <w:tc>
          <w:tcPr>
            <w:tcW w:type="dxa" w:w="2880"/>
          </w:tcPr>
          <w:p>
            <w:r>
              <w:t>ecomOrder.externalid</w:t>
            </w:r>
          </w:p>
        </w:tc>
        <w:tc>
          <w:tcPr>
            <w:tcW w:type="dxa" w:w="2880"/>
          </w:tcPr>
          <w:p>
            <w:r>
              <w:t>string</w:t>
            </w:r>
          </w:p>
        </w:tc>
        <w:tc>
          <w:tcPr>
            <w:tcW w:type="dxa" w:w="2880"/>
          </w:tcPr>
          <w:p>
            <w:r>
              <w:t>External system’s order ID.</w:t>
            </w:r>
          </w:p>
        </w:tc>
      </w:tr>
      <w:tr>
        <w:tc>
          <w:tcPr>
            <w:tcW w:type="dxa" w:w="2880"/>
          </w:tcPr>
          <w:p>
            <w:r>
              <w:t>ecomOrder.externalcheckoutid</w:t>
            </w:r>
          </w:p>
        </w:tc>
        <w:tc>
          <w:tcPr>
            <w:tcW w:type="dxa" w:w="2880"/>
          </w:tcPr>
          <w:p>
            <w:r>
              <w:t>null</w:t>
            </w:r>
          </w:p>
        </w:tc>
        <w:tc>
          <w:tcPr>
            <w:tcW w:type="dxa" w:w="2880"/>
          </w:tcPr>
          <w:p>
            <w:r>
              <w:t>External checkout ID (may be null).</w:t>
            </w:r>
          </w:p>
        </w:tc>
      </w:tr>
      <w:tr>
        <w:tc>
          <w:tcPr>
            <w:tcW w:type="dxa" w:w="2880"/>
          </w:tcPr>
          <w:p>
            <w:r>
              <w:t>ecomOrder.orderNumber</w:t>
            </w:r>
          </w:p>
        </w:tc>
        <w:tc>
          <w:tcPr>
            <w:tcW w:type="dxa" w:w="2880"/>
          </w:tcPr>
          <w:p>
            <w:r>
              <w:t>string</w:t>
            </w:r>
          </w:p>
        </w:tc>
        <w:tc>
          <w:tcPr>
            <w:tcW w:type="dxa" w:w="2880"/>
          </w:tcPr>
          <w:p>
            <w:r>
              <w:t>Order number.</w:t>
            </w:r>
          </w:p>
        </w:tc>
      </w:tr>
      <w:tr>
        <w:tc>
          <w:tcPr>
            <w:tcW w:type="dxa" w:w="2880"/>
          </w:tcPr>
          <w:p>
            <w:r>
              <w:t>ecomOrder.email</w:t>
            </w:r>
          </w:p>
        </w:tc>
        <w:tc>
          <w:tcPr>
            <w:tcW w:type="dxa" w:w="2880"/>
          </w:tcPr>
          <w:p>
            <w:r>
              <w:t>string</w:t>
            </w:r>
          </w:p>
        </w:tc>
        <w:tc>
          <w:tcPr>
            <w:tcW w:type="dxa" w:w="2880"/>
          </w:tcPr>
          <w:p>
            <w:r>
              <w:t>Customer email address.</w:t>
            </w:r>
          </w:p>
        </w:tc>
      </w:tr>
      <w:tr>
        <w:tc>
          <w:tcPr>
            <w:tcW w:type="dxa" w:w="2880"/>
          </w:tcPr>
          <w:p>
            <w:r>
              <w:t>ecomOrder.totalPrice</w:t>
            </w:r>
          </w:p>
        </w:tc>
        <w:tc>
          <w:tcPr>
            <w:tcW w:type="dxa" w:w="2880"/>
          </w:tcPr>
          <w:p>
            <w:r>
              <w:t>string</w:t>
            </w:r>
          </w:p>
        </w:tc>
        <w:tc>
          <w:tcPr>
            <w:tcW w:type="dxa" w:w="2880"/>
          </w:tcPr>
          <w:p>
            <w:r>
              <w:t>Total price for the order.</w:t>
            </w:r>
          </w:p>
        </w:tc>
      </w:tr>
      <w:tr>
        <w:tc>
          <w:tcPr>
            <w:tcW w:type="dxa" w:w="2880"/>
          </w:tcPr>
          <w:p>
            <w:r>
              <w:t>ecomOrder.discountAmount</w:t>
            </w:r>
          </w:p>
        </w:tc>
        <w:tc>
          <w:tcPr>
            <w:tcW w:type="dxa" w:w="2880"/>
          </w:tcPr>
          <w:p>
            <w:r>
              <w:t>string</w:t>
            </w:r>
          </w:p>
        </w:tc>
        <w:tc>
          <w:tcPr>
            <w:tcW w:type="dxa" w:w="2880"/>
          </w:tcPr>
          <w:p>
            <w:r>
              <w:t>Discount amount applied to the order.</w:t>
            </w:r>
          </w:p>
        </w:tc>
      </w:tr>
      <w:tr>
        <w:tc>
          <w:tcPr>
            <w:tcW w:type="dxa" w:w="2880"/>
          </w:tcPr>
          <w:p>
            <w:r>
              <w:t>ecomOrder.shippingAmount</w:t>
            </w:r>
          </w:p>
        </w:tc>
        <w:tc>
          <w:tcPr>
            <w:tcW w:type="dxa" w:w="2880"/>
          </w:tcPr>
          <w:p>
            <w:r>
              <w:t>string</w:t>
            </w:r>
          </w:p>
        </w:tc>
        <w:tc>
          <w:tcPr>
            <w:tcW w:type="dxa" w:w="2880"/>
          </w:tcPr>
          <w:p>
            <w:r>
              <w:t>Shipping amount for the order.</w:t>
            </w:r>
          </w:p>
        </w:tc>
      </w:tr>
      <w:tr>
        <w:tc>
          <w:tcPr>
            <w:tcW w:type="dxa" w:w="2880"/>
          </w:tcPr>
          <w:p>
            <w:r>
              <w:t>ecomOrder.taxAmount</w:t>
            </w:r>
          </w:p>
        </w:tc>
        <w:tc>
          <w:tcPr>
            <w:tcW w:type="dxa" w:w="2880"/>
          </w:tcPr>
          <w:p>
            <w:r>
              <w:t>string</w:t>
            </w:r>
          </w:p>
        </w:tc>
        <w:tc>
          <w:tcPr>
            <w:tcW w:type="dxa" w:w="2880"/>
          </w:tcPr>
          <w:p>
            <w:r>
              <w:t>Tax amount for the order.</w:t>
            </w:r>
          </w:p>
        </w:tc>
      </w:tr>
      <w:tr>
        <w:tc>
          <w:tcPr>
            <w:tcW w:type="dxa" w:w="2880"/>
          </w:tcPr>
          <w:p>
            <w:r>
              <w:t>ecomOrder.totalProducts</w:t>
            </w:r>
          </w:p>
        </w:tc>
        <w:tc>
          <w:tcPr>
            <w:tcW w:type="dxa" w:w="2880"/>
          </w:tcPr>
          <w:p>
            <w:r>
              <w:t>string</w:t>
            </w:r>
          </w:p>
        </w:tc>
        <w:tc>
          <w:tcPr>
            <w:tcW w:type="dxa" w:w="2880"/>
          </w:tcPr>
          <w:p>
            <w:r>
              <w:t>Total number of products (as a string in this response).</w:t>
            </w:r>
          </w:p>
        </w:tc>
      </w:tr>
      <w:tr>
        <w:tc>
          <w:tcPr>
            <w:tcW w:type="dxa" w:w="2880"/>
          </w:tcPr>
          <w:p>
            <w:r>
              <w:t>ecomOrder.currency</w:t>
            </w:r>
          </w:p>
        </w:tc>
        <w:tc>
          <w:tcPr>
            <w:tcW w:type="dxa" w:w="2880"/>
          </w:tcPr>
          <w:p>
            <w:r>
              <w:t>string</w:t>
            </w:r>
          </w:p>
        </w:tc>
        <w:tc>
          <w:tcPr>
            <w:tcW w:type="dxa" w:w="2880"/>
          </w:tcPr>
          <w:p>
            <w:r>
              <w:t>Currency code (example: usd).</w:t>
            </w:r>
          </w:p>
        </w:tc>
      </w:tr>
      <w:tr>
        <w:tc>
          <w:tcPr>
            <w:tcW w:type="dxa" w:w="2880"/>
          </w:tcPr>
          <w:p>
            <w:r>
              <w:t>ecomOrder.shippingMethod</w:t>
            </w:r>
          </w:p>
        </w:tc>
        <w:tc>
          <w:tcPr>
            <w:tcW w:type="dxa" w:w="2880"/>
          </w:tcPr>
          <w:p>
            <w:r>
              <w:t>string</w:t>
            </w:r>
          </w:p>
        </w:tc>
        <w:tc>
          <w:tcPr>
            <w:tcW w:type="dxa" w:w="2880"/>
          </w:tcPr>
          <w:p>
            <w:r>
              <w:t>Shipping method name/label.</w:t>
            </w:r>
          </w:p>
        </w:tc>
      </w:tr>
      <w:tr>
        <w:tc>
          <w:tcPr>
            <w:tcW w:type="dxa" w:w="2880"/>
          </w:tcPr>
          <w:p>
            <w:r>
              <w:t>ecomOrder.orderUrl</w:t>
            </w:r>
          </w:p>
        </w:tc>
        <w:tc>
          <w:tcPr>
            <w:tcW w:type="dxa" w:w="2880"/>
          </w:tcPr>
          <w:p>
            <w:r>
              <w:t>string</w:t>
            </w:r>
          </w:p>
        </w:tc>
        <w:tc>
          <w:tcPr>
            <w:tcW w:type="dxa" w:w="2880"/>
          </w:tcPr>
          <w:p>
            <w:r>
              <w:t>URL to view the order in the external store.</w:t>
            </w:r>
          </w:p>
        </w:tc>
      </w:tr>
      <w:tr>
        <w:tc>
          <w:tcPr>
            <w:tcW w:type="dxa" w:w="2880"/>
          </w:tcPr>
          <w:p>
            <w:r>
              <w:t>ecomOrder.externalCreatedDate</w:t>
            </w:r>
          </w:p>
        </w:tc>
        <w:tc>
          <w:tcPr>
            <w:tcW w:type="dxa" w:w="2880"/>
          </w:tcPr>
          <w:p>
            <w:r>
              <w:t>string</w:t>
            </w:r>
          </w:p>
        </w:tc>
        <w:tc>
          <w:tcPr>
            <w:tcW w:type="dxa" w:w="2880"/>
          </w:tcPr>
          <w:p>
            <w:r>
              <w:t>External created datetime (example format: 2019-06-29T14:44:49-05:00).</w:t>
            </w:r>
          </w:p>
        </w:tc>
      </w:tr>
      <w:tr>
        <w:tc>
          <w:tcPr>
            <w:tcW w:type="dxa" w:w="2880"/>
          </w:tcPr>
          <w:p>
            <w:r>
              <w:t>ecomOrder.externalUpdatedDate</w:t>
            </w:r>
          </w:p>
        </w:tc>
        <w:tc>
          <w:tcPr>
            <w:tcW w:type="dxa" w:w="2880"/>
          </w:tcPr>
          <w:p>
            <w:r>
              <w:t>string</w:t>
            </w:r>
          </w:p>
        </w:tc>
        <w:tc>
          <w:tcPr>
            <w:tcW w:type="dxa" w:w="2880"/>
          </w:tcPr>
          <w:p>
            <w:r>
              <w:t>External updated datetime (example format: 2019-06-29T14:44:49-05:00).</w:t>
            </w:r>
          </w:p>
        </w:tc>
      </w:tr>
      <w:tr>
        <w:tc>
          <w:tcPr>
            <w:tcW w:type="dxa" w:w="2880"/>
          </w:tcPr>
          <w:p>
            <w:r>
              <w:t>ecomOrder.abandonedDate</w:t>
            </w:r>
          </w:p>
        </w:tc>
        <w:tc>
          <w:tcPr>
            <w:tcW w:type="dxa" w:w="2880"/>
          </w:tcPr>
          <w:p>
            <w:r>
              <w:t>null</w:t>
            </w:r>
          </w:p>
        </w:tc>
        <w:tc>
          <w:tcPr>
            <w:tcW w:type="dxa" w:w="2880"/>
          </w:tcPr>
          <w:p>
            <w:r>
              <w:t>Abandoned date (may be null).</w:t>
            </w:r>
          </w:p>
        </w:tc>
      </w:tr>
      <w:tr>
        <w:tc>
          <w:tcPr>
            <w:tcW w:type="dxa" w:w="2880"/>
          </w:tcPr>
          <w:p>
            <w:r>
              <w:t>ecomOrder.createdDate</w:t>
            </w:r>
          </w:p>
        </w:tc>
        <w:tc>
          <w:tcPr>
            <w:tcW w:type="dxa" w:w="2880"/>
          </w:tcPr>
          <w:p>
            <w:r>
              <w:t>string</w:t>
            </w:r>
          </w:p>
        </w:tc>
        <w:tc>
          <w:tcPr>
            <w:tcW w:type="dxa" w:w="2880"/>
          </w:tcPr>
          <w:p>
            <w:r>
              <w:t>Resource created datetime in ActiveCampaign (example format: 2019-06-29T14:44:51-05:00).</w:t>
            </w:r>
          </w:p>
        </w:tc>
      </w:tr>
      <w:tr>
        <w:tc>
          <w:tcPr>
            <w:tcW w:type="dxa" w:w="2880"/>
          </w:tcPr>
          <w:p>
            <w:r>
              <w:t>ecomOrder.updatedDate</w:t>
            </w:r>
          </w:p>
        </w:tc>
        <w:tc>
          <w:tcPr>
            <w:tcW w:type="dxa" w:w="2880"/>
          </w:tcPr>
          <w:p>
            <w:r>
              <w:t>string</w:t>
            </w:r>
          </w:p>
        </w:tc>
        <w:tc>
          <w:tcPr>
            <w:tcW w:type="dxa" w:w="2880"/>
          </w:tcPr>
          <w:p>
            <w:r>
              <w:t>Resource updated datetime in ActiveCampaign (example format: 2019-06-29T14:44:51-05:00).</w:t>
            </w:r>
          </w:p>
        </w:tc>
      </w:tr>
      <w:tr>
        <w:tc>
          <w:tcPr>
            <w:tcW w:type="dxa" w:w="2880"/>
          </w:tcPr>
          <w:p>
            <w:r>
              <w:t>ecomOrder.orderDate</w:t>
            </w:r>
          </w:p>
        </w:tc>
        <w:tc>
          <w:tcPr>
            <w:tcW w:type="dxa" w:w="2880"/>
          </w:tcPr>
          <w:p>
            <w:r>
              <w:t>string</w:t>
            </w:r>
          </w:p>
        </w:tc>
        <w:tc>
          <w:tcPr>
            <w:tcW w:type="dxa" w:w="2880"/>
          </w:tcPr>
          <w:p>
            <w:r>
              <w:t>Order datetime (example format: 2019-06-29T14:44:49-05:00).</w:t>
            </w:r>
          </w:p>
        </w:tc>
      </w:tr>
      <w:tr>
        <w:tc>
          <w:tcPr>
            <w:tcW w:type="dxa" w:w="2880"/>
          </w:tcPr>
          <w:p>
            <w:r>
              <w:t>ecomOrder.tstamp</w:t>
            </w:r>
          </w:p>
        </w:tc>
        <w:tc>
          <w:tcPr>
            <w:tcW w:type="dxa" w:w="2880"/>
          </w:tcPr>
          <w:p>
            <w:r>
              <w:t>string</w:t>
            </w:r>
          </w:p>
        </w:tc>
        <w:tc>
          <w:tcPr>
            <w:tcW w:type="dxa" w:w="2880"/>
          </w:tcPr>
          <w:p>
            <w:r>
              <w:t>Timestamp field (example format: 2019-06-29T14:44:51-05:00).</w:t>
            </w:r>
          </w:p>
        </w:tc>
      </w:tr>
      <w:tr>
        <w:tc>
          <w:tcPr>
            <w:tcW w:type="dxa" w:w="2880"/>
          </w:tcPr>
          <w:p>
            <w:r>
              <w:t>ecomOrder.links</w:t>
            </w:r>
          </w:p>
        </w:tc>
        <w:tc>
          <w:tcPr>
            <w:tcW w:type="dxa" w:w="2880"/>
          </w:tcPr>
          <w:p>
            <w:r>
              <w:t>object</w:t>
            </w:r>
          </w:p>
        </w:tc>
        <w:tc>
          <w:tcPr>
            <w:tcW w:type="dxa" w:w="2880"/>
          </w:tcPr>
          <w:p>
            <w:r>
              <w:t>Related resource links.</w:t>
            </w:r>
          </w:p>
        </w:tc>
      </w:tr>
      <w:tr>
        <w:tc>
          <w:tcPr>
            <w:tcW w:type="dxa" w:w="2880"/>
          </w:tcPr>
          <w:p>
            <w:r>
              <w:t>ecomOrder.links.connection</w:t>
            </w:r>
          </w:p>
        </w:tc>
        <w:tc>
          <w:tcPr>
            <w:tcW w:type="dxa" w:w="2880"/>
          </w:tcPr>
          <w:p>
            <w:r>
              <w:t>string</w:t>
            </w:r>
          </w:p>
        </w:tc>
        <w:tc>
          <w:tcPr>
            <w:tcW w:type="dxa" w:w="2880"/>
          </w:tcPr>
          <w:p>
            <w:r>
              <w:t>URL to the order’s connection resource.</w:t>
            </w:r>
          </w:p>
        </w:tc>
      </w:tr>
      <w:tr>
        <w:tc>
          <w:tcPr>
            <w:tcW w:type="dxa" w:w="2880"/>
          </w:tcPr>
          <w:p>
            <w:r>
              <w:t>ecomOrder.links.customer</w:t>
            </w:r>
          </w:p>
        </w:tc>
        <w:tc>
          <w:tcPr>
            <w:tcW w:type="dxa" w:w="2880"/>
          </w:tcPr>
          <w:p>
            <w:r>
              <w:t>string</w:t>
            </w:r>
          </w:p>
        </w:tc>
        <w:tc>
          <w:tcPr>
            <w:tcW w:type="dxa" w:w="2880"/>
          </w:tcPr>
          <w:p>
            <w:r>
              <w:t>URL to the order’s customer resource.</w:t>
            </w:r>
          </w:p>
        </w:tc>
      </w:tr>
      <w:tr>
        <w:tc>
          <w:tcPr>
            <w:tcW w:type="dxa" w:w="2880"/>
          </w:tcPr>
          <w:p>
            <w:r>
              <w:t>ecomOrder.links.orderProducts</w:t>
            </w:r>
          </w:p>
        </w:tc>
        <w:tc>
          <w:tcPr>
            <w:tcW w:type="dxa" w:w="2880"/>
          </w:tcPr>
          <w:p>
            <w:r>
              <w:t>string</w:t>
            </w:r>
          </w:p>
        </w:tc>
        <w:tc>
          <w:tcPr>
            <w:tcW w:type="dxa" w:w="2880"/>
          </w:tcPr>
          <w:p>
            <w:r>
              <w:t>URL to the order’s products resource.</w:t>
            </w:r>
          </w:p>
        </w:tc>
      </w:tr>
      <w:tr>
        <w:tc>
          <w:tcPr>
            <w:tcW w:type="dxa" w:w="2880"/>
          </w:tcPr>
          <w:p>
            <w:r>
              <w:t>ecomOrder.links.orderDiscounts</w:t>
            </w:r>
          </w:p>
        </w:tc>
        <w:tc>
          <w:tcPr>
            <w:tcW w:type="dxa" w:w="2880"/>
          </w:tcPr>
          <w:p>
            <w:r>
              <w:t>string</w:t>
            </w:r>
          </w:p>
        </w:tc>
        <w:tc>
          <w:tcPr>
            <w:tcW w:type="dxa" w:w="2880"/>
          </w:tcPr>
          <w:p>
            <w:r>
              <w:t>URL to the order’s discounts resource.</w:t>
            </w:r>
          </w:p>
        </w:tc>
      </w:tr>
      <w:tr>
        <w:tc>
          <w:tcPr>
            <w:tcW w:type="dxa" w:w="2880"/>
          </w:tcPr>
          <w:p>
            <w:r>
              <w:t>ecomOrder.links.orderActivities</w:t>
            </w:r>
          </w:p>
        </w:tc>
        <w:tc>
          <w:tcPr>
            <w:tcW w:type="dxa" w:w="2880"/>
          </w:tcPr>
          <w:p>
            <w:r>
              <w:t>string</w:t>
            </w:r>
          </w:p>
        </w:tc>
        <w:tc>
          <w:tcPr>
            <w:tcW w:type="dxa" w:w="2880"/>
          </w:tcPr>
          <w:p>
            <w:r>
              <w:t>URL to the order’s activities resource.</w:t>
            </w:r>
          </w:p>
        </w:tc>
      </w:tr>
      <w:tr>
        <w:tc>
          <w:tcPr>
            <w:tcW w:type="dxa" w:w="2880"/>
          </w:tcPr>
          <w:p>
            <w:r>
              <w:t>ecomOrder.id</w:t>
            </w:r>
          </w:p>
        </w:tc>
        <w:tc>
          <w:tcPr>
            <w:tcW w:type="dxa" w:w="2880"/>
          </w:tcPr>
          <w:p>
            <w:r>
              <w:t>string</w:t>
            </w:r>
          </w:p>
        </w:tc>
        <w:tc>
          <w:tcPr>
            <w:tcW w:type="dxa" w:w="2880"/>
          </w:tcPr>
          <w:p>
            <w:r>
              <w:t>Order ID (as returned in the resource).</w:t>
            </w:r>
          </w:p>
        </w:tc>
      </w:tr>
      <w:tr>
        <w:tc>
          <w:tcPr>
            <w:tcW w:type="dxa" w:w="2880"/>
          </w:tcPr>
          <w:p>
            <w:r>
              <w:t>ecomOrder.connection</w:t>
            </w:r>
          </w:p>
        </w:tc>
        <w:tc>
          <w:tcPr>
            <w:tcW w:type="dxa" w:w="2880"/>
          </w:tcPr>
          <w:p>
            <w:r>
              <w:t>string</w:t>
            </w:r>
          </w:p>
        </w:tc>
        <w:tc>
          <w:tcPr>
            <w:tcW w:type="dxa" w:w="2880"/>
          </w:tcPr>
          <w:p>
            <w:r>
              <w:t>Connection reference ID.</w:t>
            </w:r>
          </w:p>
        </w:tc>
      </w:tr>
      <w:tr>
        <w:tc>
          <w:tcPr>
            <w:tcW w:type="dxa" w:w="2880"/>
          </w:tcPr>
          <w:p>
            <w:r>
              <w:t>ecomOrder.customer</w:t>
            </w:r>
          </w:p>
        </w:tc>
        <w:tc>
          <w:tcPr>
            <w:tcW w:type="dxa" w:w="2880"/>
          </w:tcPr>
          <w:p>
            <w:r>
              <w:t>string</w:t>
            </w:r>
          </w:p>
        </w:tc>
        <w:tc>
          <w:tcPr>
            <w:tcW w:type="dxa" w:w="2880"/>
          </w:tcPr>
          <w:p>
            <w:r>
              <w:t>Customer reference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'{{ACTIVE_CAMPAIGN_API_URL}}/api/3/ecomOrders/1' \</w:t>
        <w:br/>
        <w:t xml:space="preserve"> --header 'Accept: application/json'</w:t>
      </w:r>
    </w:p>
    <w:p>
      <w:pPr>
        <w:pStyle w:val="Heading3"/>
      </w:pPr>
      <w:r>
        <w:t>Behavior</w:t>
      </w:r>
    </w:p>
    <w:p>
      <w:pPr>
        <w:pStyle w:val="ListBullet"/>
      </w:pPr>
      <w:r>
        <w:t>Accepts an order ID in the URL path.</w:t>
      </w:r>
    </w:p>
    <w:p>
      <w:pPr>
        <w:pStyle w:val="ListBullet"/>
      </w:pPr>
      <w:r>
        <w:t>Retrieves the matching e-commerce order resource.</w:t>
      </w:r>
    </w:p>
    <w:p>
      <w:pPr>
        <w:pStyle w:val="ListBullet"/>
      </w:pPr>
      <w:r>
        <w:t>Returns the order object under the ecomOrder key.</w:t>
      </w:r>
    </w:p>
    <w:p>
      <w:pPr>
        <w:pStyle w:val="Heading3"/>
      </w:pPr>
      <w:r>
        <w:t>Notes</w:t>
      </w:r>
    </w:p>
    <w:p>
      <w:pPr>
        <w:pStyle w:val="ListBullet"/>
      </w:pPr>
      <w:r>
        <w:t>The documentation shows many numeric values returned as strings (for example totalPrice, taxAmount, totalProducts, and IDs like customerid). Preserve these as returned by the API.</w:t>
      </w:r>
    </w:p>
    <w:p>
      <w:pPr>
        <w:pStyle w:val="ListBullet"/>
      </w:pPr>
      <w:r>
        <w:t>No query parameters or request body fields are documented for this endpoint.</w:t>
      </w:r>
    </w:p>
    <w:p>
      <w:pPr>
        <w:pStyle w:val="Heading3"/>
      </w:pPr>
      <w:r>
        <w:t>Error Handling</w:t>
      </w:r>
    </w:p>
    <w:p>
      <w:pPr>
        <w:pStyle w:val="ListBullet"/>
      </w:pPr>
      <w:r>
        <w:t>Error responses (e.g., 400/401/404/500) are not provided in the scraped content; only a 200 example is documented.</w:t>
      </w:r>
    </w:p>
    <w:p>
      <w:pPr>
        <w:pStyle w:val="Heading3"/>
      </w:pPr>
      <w:r>
        <w:t>Related ecomOrders actions</w:t>
      </w:r>
    </w:p>
    <w:p>
      <w:pPr>
        <w:pStyle w:val="ListBullet"/>
      </w:pPr>
      <w:r>
        <w:t>[PUT] Update an Ecommerce Order — /api/3/ecomOrders/{{id}}</w:t>
      </w:r>
    </w:p>
    <w:p>
      <w:pPr>
        <w:pStyle w:val="ListBullet"/>
      </w:pPr>
      <w:r>
        <w:t>[POST] Create an E-commerce Order — /api/3/ecomOrders</w:t>
      </w:r>
    </w:p>
    <w:p>
      <w:pPr>
        <w:pStyle w:val="ListBullet"/>
      </w:pPr>
      <w:r>
        <w:t>[DELETE] Delete an E-commerce Order — /api/3/ecomOrders/{{ecomOrderId}}</w:t>
      </w:r>
    </w:p>
    <w:p>
      <w:pPr>
        <w:pStyle w:val="ListBullet"/>
      </w:pPr>
      <w:r>
        <w:t>[GET] List All E-commerce Orders — /api/3/ecomOrders</w:t>
      </w:r>
    </w:p>
    <w:p>
      <w:r>
        <w:br w:type="page"/>
      </w:r>
    </w:p>
    <w:p>
      <w:pPr>
        <w:pStyle w:val="Heading2"/>
      </w:pPr>
      <w:r>
        <w:t>35. [PUT] Update an Ecommerce Order</w:t>
      </w:r>
    </w:p>
    <w:p>
      <w:r>
        <w:rPr>
          <w:b/>
        </w:rPr>
        <w:t xml:space="preserve">Endpoint: </w:t>
      </w:r>
      <w:r>
        <w:rPr>
          <w:rFonts w:ascii="Courier New" w:hAnsi="Courier New"/>
          <w:sz w:val="18"/>
        </w:rPr>
        <w:t>/api/3/ecomOrders/{{id}}</w:t>
      </w:r>
    </w:p>
    <w:p>
      <w:pPr>
        <w:pStyle w:val="Heading3"/>
      </w:pPr>
      <w:r>
        <w:t>Prerequisites</w:t>
      </w:r>
    </w:p>
    <w:p>
      <w:pPr>
        <w:pStyle w:val="ListBullet"/>
      </w:pPr>
      <w:r>
        <w:t>Must have an existing ecommerce order/cart to update (you need its order id)</w:t>
      </w:r>
    </w:p>
    <w:p>
      <w:pPr>
        <w:pStyle w:val="Heading3"/>
      </w:pPr>
      <w:r>
        <w:t>Method</w:t>
      </w:r>
    </w:p>
    <w:p>
      <w:r>
        <w:t>PUT</w:t>
      </w:r>
    </w:p>
    <w:p>
      <w:pPr>
        <w:pStyle w:val="Heading3"/>
      </w:pPr>
      <w:r>
        <w:t>URL</w:t>
      </w:r>
    </w:p>
    <w:p>
      <w:r>
        <w:t>{{ACTIVE_CAMPAIGN_API_URL}}/api/3/ecomOrders/{{id}}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ecommerce order/cart resource by order ID. The request body must include an ecomOrder object containing the fields to update (such as customer email, products, discounts, totals, and metadata).</w:t>
      </w:r>
    </w:p>
    <w:p>
      <w:pPr>
        <w:pStyle w:val="Heading3"/>
      </w:pPr>
      <w:r>
        <w:t>Enforcement Rules</w:t>
      </w:r>
    </w:p>
    <w:p>
      <w:pPr>
        <w:pStyle w:val="ListBullet"/>
      </w:pPr>
      <w:r>
        <w:t>The id path parameter must always be present.</w:t>
      </w:r>
    </w:p>
    <w:p>
      <w:pPr>
        <w:pStyle w:val="ListBullet"/>
      </w:pPr>
      <w:r>
        <w:t>Always construct the path as /ecomOrders/{{id}}, where {{id}} is a non-empty string.</w:t>
      </w:r>
    </w:p>
    <w:p>
      <w:pPr>
        <w:pStyle w:val="ListBullet"/>
      </w:pPr>
      <w:r>
        <w:t>Do not call the API with a missing or empty id (e.g., avoid /ecomOrders//).</w:t>
      </w:r>
    </w:p>
    <w:p>
      <w:pPr>
        <w:pStyle w:val="ListBullet"/>
      </w:pPr>
      <w:r>
        <w:t>When executing the action, ensure to send Path Parameters in the URL and not in the body.</w:t>
      </w:r>
    </w:p>
    <w:p>
      <w:pPr>
        <w:pStyle w:val="ListBullet"/>
      </w:pPr>
      <w:r>
        <w:t>This endpoint documents no query parameters; do not send update fields as query parameters.</w:t>
      </w:r>
    </w:p>
    <w:p>
      <w:pPr>
        <w:pStyle w:val="Heading3"/>
      </w:pPr>
      <w:r>
        <w:t>Valid Examples</w:t>
      </w:r>
    </w:p>
    <w:p>
      <w:r>
        <w:rPr>
          <w:b/>
          <w:color w:val="666666"/>
          <w:sz w:val="16"/>
        </w:rPr>
        <w:t>[http]</w:t>
      </w:r>
    </w:p>
    <w:p>
      <w:pPr>
        <w:shd w:fill="F2F2F2" w:val="clear"/>
      </w:pPr>
      <w:r>
        <w:rPr>
          <w:rFonts w:ascii="Courier New" w:hAnsi="Courier New"/>
          <w:sz w:val="17"/>
        </w:rPr>
        <w:t>/ecomOrders/1</w:t>
        <w:br/>
        <w:t>/ecomOrders/5355</w:t>
      </w:r>
    </w:p>
    <w:p>
      <w:pPr>
        <w:pStyle w:val="Heading3"/>
      </w:pPr>
      <w:r>
        <w:t>Invalid Examples</w:t>
      </w:r>
    </w:p>
    <w:p>
      <w:r>
        <w:rPr>
          <w:b/>
          <w:color w:val="666666"/>
          <w:sz w:val="16"/>
        </w:rPr>
        <w:t>[http]</w:t>
      </w:r>
    </w:p>
    <w:p>
      <w:pPr>
        <w:shd w:fill="F2F2F2" w:val="clear"/>
      </w:pPr>
      <w:r>
        <w:rPr>
          <w:rFonts w:ascii="Courier New" w:hAnsi="Courier New"/>
          <w:sz w:val="17"/>
        </w:rPr>
        <w:t>/ecomOrders/</w:t>
        <w:br/>
        <w:t>/ecomOrders//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order to update.</w:t>
            </w:r>
          </w:p>
        </w:tc>
      </w:tr>
    </w:tbl>
    <w:p/>
    <w:p>
      <w:pPr>
        <w:pStyle w:val="Heading3"/>
      </w:pPr>
      <w:r>
        <w:t>Required Request Body Fields</w:t>
      </w:r>
    </w:p>
    <w:p>
      <w:r>
        <w:rPr>
          <w:b/>
        </w:rPr>
        <w:t>Note: The OpenAPI schema does not explicitly mark any request-body fields as required. However, the request body is shown as an object containing ecomOrder.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ecomOrder</w:t>
            </w:r>
          </w:p>
        </w:tc>
        <w:tc>
          <w:tcPr>
            <w:tcW w:type="dxa" w:w="2880"/>
          </w:tcPr>
          <w:p>
            <w:r>
              <w:t>object</w:t>
            </w:r>
          </w:p>
        </w:tc>
        <w:tc>
          <w:tcPr>
            <w:tcW w:type="dxa" w:w="2880"/>
          </w:tcPr>
          <w:p>
            <w:r>
              <w:t>Container object for the ecommerce order fields to update.</w:t>
            </w:r>
          </w:p>
        </w:tc>
      </w:tr>
    </w:tbl>
    <w:p/>
    <w:p>
      <w:pPr>
        <w:pStyle w:val="Heading3"/>
      </w:pPr>
      <w:r>
        <w:t>Optional Request Body Fields</w:t>
      </w:r>
    </w:p>
    <w:p>
      <w:r>
        <w:t>All fields below are sent inside ecomOrder.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ecomOrder.externalid</w:t>
            </w:r>
          </w:p>
        </w:tc>
        <w:tc>
          <w:tcPr>
            <w:tcW w:type="dxa" w:w="2880"/>
          </w:tcPr>
          <w:p>
            <w:r>
              <w:t>string</w:t>
            </w:r>
          </w:p>
        </w:tc>
        <w:tc>
          <w:tcPr>
            <w:tcW w:type="dxa" w:w="2880"/>
          </w:tcPr>
          <w:p>
            <w:r>
              <w:t>The id of the order in the external service. ONLY REQUIRED IF externalcheckoutid NOT INCLUDED.</w:t>
            </w:r>
          </w:p>
        </w:tc>
      </w:tr>
      <w:tr>
        <w:tc>
          <w:tcPr>
            <w:tcW w:type="dxa" w:w="2880"/>
          </w:tcPr>
          <w:p>
            <w:r>
              <w:t>ecomOrder.externalcheckoutid</w:t>
            </w:r>
          </w:p>
        </w:tc>
        <w:tc>
          <w:tcPr>
            <w:tcW w:type="dxa" w:w="2880"/>
          </w:tcPr>
          <w:p>
            <w:r>
              <w:t>string</w:t>
            </w:r>
          </w:p>
        </w:tc>
        <w:tc>
          <w:tcPr>
            <w:tcW w:type="dxa" w:w="2880"/>
          </w:tcPr>
          <w:p>
            <w:r>
              <w:t>The id of the cart in the external service. ONLY REQUIRED IF externalid IS NOT INCLUDED.</w:t>
            </w:r>
          </w:p>
        </w:tc>
      </w:tr>
      <w:tr>
        <w:tc>
          <w:tcPr>
            <w:tcW w:type="dxa" w:w="2880"/>
          </w:tcPr>
          <w:p>
            <w:r>
              <w:t>ecomOrder.email</w:t>
            </w:r>
          </w:p>
        </w:tc>
        <w:tc>
          <w:tcPr>
            <w:tcW w:type="dxa" w:w="2880"/>
          </w:tcPr>
          <w:p>
            <w:r>
              <w:t>string</w:t>
            </w:r>
          </w:p>
        </w:tc>
        <w:tc>
          <w:tcPr>
            <w:tcW w:type="dxa" w:w="2880"/>
          </w:tcPr>
          <w:p>
            <w:r>
              <w:t>The email address of the customer who placed the order.</w:t>
            </w:r>
          </w:p>
        </w:tc>
      </w:tr>
      <w:tr>
        <w:tc>
          <w:tcPr>
            <w:tcW w:type="dxa" w:w="2880"/>
          </w:tcPr>
          <w:p>
            <w:r>
              <w:t>ecomOrder.orderProducts</w:t>
            </w:r>
          </w:p>
        </w:tc>
        <w:tc>
          <w:tcPr>
            <w:tcW w:type="dxa" w:w="2880"/>
          </w:tcPr>
          <w:p>
            <w:r>
              <w:t>array</w:t>
            </w:r>
          </w:p>
        </w:tc>
        <w:tc>
          <w:tcPr>
            <w:tcW w:type="dxa" w:w="2880"/>
          </w:tcPr>
          <w:p>
            <w:r>
              <w:t>List of products in the order. (Example shows an array of product objects.)</w:t>
            </w:r>
          </w:p>
        </w:tc>
      </w:tr>
      <w:tr>
        <w:tc>
          <w:tcPr>
            <w:tcW w:type="dxa" w:w="2880"/>
          </w:tcPr>
          <w:p>
            <w:r>
              <w:t>ecomOrder.orderProducts[].externalid</w:t>
            </w:r>
          </w:p>
        </w:tc>
        <w:tc>
          <w:tcPr>
            <w:tcW w:type="dxa" w:w="2880"/>
          </w:tcPr>
          <w:p>
            <w:r>
              <w:t>string</w:t>
            </w:r>
          </w:p>
        </w:tc>
        <w:tc>
          <w:tcPr>
            <w:tcW w:type="dxa" w:w="2880"/>
          </w:tcPr>
          <w:p>
            <w:r>
              <w:t>The id of the product in the external service.</w:t>
            </w:r>
          </w:p>
        </w:tc>
      </w:tr>
      <w:tr>
        <w:tc>
          <w:tcPr>
            <w:tcW w:type="dxa" w:w="2880"/>
          </w:tcPr>
          <w:p>
            <w:r>
              <w:t>ecomOrder.orderProducts[].name</w:t>
            </w:r>
          </w:p>
        </w:tc>
        <w:tc>
          <w:tcPr>
            <w:tcW w:type="dxa" w:w="2880"/>
          </w:tcPr>
          <w:p>
            <w:r>
              <w:t>string</w:t>
            </w:r>
          </w:p>
        </w:tc>
        <w:tc>
          <w:tcPr>
            <w:tcW w:type="dxa" w:w="2880"/>
          </w:tcPr>
          <w:p>
            <w:r>
              <w:t>The name of the product.</w:t>
            </w:r>
          </w:p>
        </w:tc>
      </w:tr>
      <w:tr>
        <w:tc>
          <w:tcPr>
            <w:tcW w:type="dxa" w:w="2880"/>
          </w:tcPr>
          <w:p>
            <w:r>
              <w:t>ecomOrder.orderProducts[].price</w:t>
            </w:r>
          </w:p>
        </w:tc>
        <w:tc>
          <w:tcPr>
            <w:tcW w:type="dxa" w:w="2880"/>
          </w:tcPr>
          <w:p>
            <w:r>
              <w:t>integer</w:t>
            </w:r>
          </w:p>
        </w:tc>
        <w:tc>
          <w:tcPr>
            <w:tcW w:type="dxa" w:w="2880"/>
          </w:tcPr>
          <w:p>
            <w:r>
              <w:t>Price in cents (e.g., $456.78 ⇒ 45678). Must be ≥ 0.</w:t>
            </w:r>
          </w:p>
        </w:tc>
      </w:tr>
      <w:tr>
        <w:tc>
          <w:tcPr>
            <w:tcW w:type="dxa" w:w="2880"/>
          </w:tcPr>
          <w:p>
            <w:r>
              <w:t>ecomOrder.orderProducts[].quantity</w:t>
            </w:r>
          </w:p>
        </w:tc>
        <w:tc>
          <w:tcPr>
            <w:tcW w:type="dxa" w:w="2880"/>
          </w:tcPr>
          <w:p>
            <w:r>
              <w:t>integer</w:t>
            </w:r>
          </w:p>
        </w:tc>
        <w:tc>
          <w:tcPr>
            <w:tcW w:type="dxa" w:w="2880"/>
          </w:tcPr>
          <w:p>
            <w:r>
              <w:t>Quantity ordered.</w:t>
            </w:r>
          </w:p>
        </w:tc>
      </w:tr>
      <w:tr>
        <w:tc>
          <w:tcPr>
            <w:tcW w:type="dxa" w:w="2880"/>
          </w:tcPr>
          <w:p>
            <w:r>
              <w:t>ecomOrder.orderProducts[].category</w:t>
            </w:r>
          </w:p>
        </w:tc>
        <w:tc>
          <w:tcPr>
            <w:tcW w:type="dxa" w:w="2880"/>
          </w:tcPr>
          <w:p>
            <w:r>
              <w:t>string</w:t>
            </w:r>
          </w:p>
        </w:tc>
        <w:tc>
          <w:tcPr>
            <w:tcW w:type="dxa" w:w="2880"/>
          </w:tcPr>
          <w:p>
            <w:r>
              <w:t>Product category.</w:t>
            </w:r>
          </w:p>
        </w:tc>
      </w:tr>
      <w:tr>
        <w:tc>
          <w:tcPr>
            <w:tcW w:type="dxa" w:w="2880"/>
          </w:tcPr>
          <w:p>
            <w:r>
              <w:t>ecomOrder.orderProducts[].sku</w:t>
            </w:r>
          </w:p>
        </w:tc>
        <w:tc>
          <w:tcPr>
            <w:tcW w:type="dxa" w:w="2880"/>
          </w:tcPr>
          <w:p>
            <w:r>
              <w:t>string</w:t>
            </w:r>
          </w:p>
        </w:tc>
        <w:tc>
          <w:tcPr>
            <w:tcW w:type="dxa" w:w="2880"/>
          </w:tcPr>
          <w:p>
            <w:r>
              <w:t>Product SKU.</w:t>
            </w:r>
          </w:p>
        </w:tc>
      </w:tr>
      <w:tr>
        <w:tc>
          <w:tcPr>
            <w:tcW w:type="dxa" w:w="2880"/>
          </w:tcPr>
          <w:p>
            <w:r>
              <w:t>ecomOrder.orderProducts[].description</w:t>
            </w:r>
          </w:p>
        </w:tc>
        <w:tc>
          <w:tcPr>
            <w:tcW w:type="dxa" w:w="2880"/>
          </w:tcPr>
          <w:p>
            <w:r>
              <w:t>string</w:t>
            </w:r>
          </w:p>
        </w:tc>
        <w:tc>
          <w:tcPr>
            <w:tcW w:type="dxa" w:w="2880"/>
          </w:tcPr>
          <w:p>
            <w:r>
              <w:t>Product description.</w:t>
            </w:r>
          </w:p>
        </w:tc>
      </w:tr>
      <w:tr>
        <w:tc>
          <w:tcPr>
            <w:tcW w:type="dxa" w:w="2880"/>
          </w:tcPr>
          <w:p>
            <w:r>
              <w:t>ecomOrder.orderProducts[].imageUrl</w:t>
            </w:r>
          </w:p>
        </w:tc>
        <w:tc>
          <w:tcPr>
            <w:tcW w:type="dxa" w:w="2880"/>
          </w:tcPr>
          <w:p>
            <w:r>
              <w:t>string</w:t>
            </w:r>
          </w:p>
        </w:tc>
        <w:tc>
          <w:tcPr>
            <w:tcW w:type="dxa" w:w="2880"/>
          </w:tcPr>
          <w:p>
            <w:r>
              <w:t>Image URL for the product.</w:t>
            </w:r>
          </w:p>
        </w:tc>
      </w:tr>
      <w:tr>
        <w:tc>
          <w:tcPr>
            <w:tcW w:type="dxa" w:w="2880"/>
          </w:tcPr>
          <w:p>
            <w:r>
              <w:t>ecomOrder.orderProducts[].productUrl</w:t>
            </w:r>
          </w:p>
        </w:tc>
        <w:tc>
          <w:tcPr>
            <w:tcW w:type="dxa" w:w="2880"/>
          </w:tcPr>
          <w:p>
            <w:r>
              <w:t>string</w:t>
            </w:r>
          </w:p>
        </w:tc>
        <w:tc>
          <w:tcPr>
            <w:tcW w:type="dxa" w:w="2880"/>
          </w:tcPr>
          <w:p>
            <w:r>
              <w:t>URL linking to the product in your store.</w:t>
            </w:r>
          </w:p>
        </w:tc>
      </w:tr>
      <w:tr>
        <w:tc>
          <w:tcPr>
            <w:tcW w:type="dxa" w:w="2880"/>
          </w:tcPr>
          <w:p>
            <w:r>
              <w:t>ecomOrder.orderDiscounts</w:t>
            </w:r>
          </w:p>
        </w:tc>
        <w:tc>
          <w:tcPr>
            <w:tcW w:type="dxa" w:w="2880"/>
          </w:tcPr>
          <w:p>
            <w:r>
              <w:t>array</w:t>
            </w:r>
          </w:p>
        </w:tc>
        <w:tc>
          <w:tcPr>
            <w:tcW w:type="dxa" w:w="2880"/>
          </w:tcPr>
          <w:p>
            <w:r>
              <w:t>List of discounts applied to the order. (Example shows an array of discount objects.)</w:t>
            </w:r>
          </w:p>
        </w:tc>
      </w:tr>
      <w:tr>
        <w:tc>
          <w:tcPr>
            <w:tcW w:type="dxa" w:w="2880"/>
          </w:tcPr>
          <w:p>
            <w:r>
              <w:t>ecomOrder.orderDiscounts[].name</w:t>
            </w:r>
          </w:p>
        </w:tc>
        <w:tc>
          <w:tcPr>
            <w:tcW w:type="dxa" w:w="2880"/>
          </w:tcPr>
          <w:p>
            <w:r>
              <w:t>string</w:t>
            </w:r>
          </w:p>
        </w:tc>
        <w:tc>
          <w:tcPr>
            <w:tcW w:type="dxa" w:w="2880"/>
          </w:tcPr>
          <w:p>
            <w:r>
              <w:t>Discount code or name.</w:t>
            </w:r>
          </w:p>
        </w:tc>
      </w:tr>
      <w:tr>
        <w:tc>
          <w:tcPr>
            <w:tcW w:type="dxa" w:w="2880"/>
          </w:tcPr>
          <w:p>
            <w:r>
              <w:t>ecomOrder.orderDiscounts[].type</w:t>
            </w:r>
          </w:p>
        </w:tc>
        <w:tc>
          <w:tcPr>
            <w:tcW w:type="dxa" w:w="2880"/>
          </w:tcPr>
          <w:p>
            <w:r>
              <w:t>string</w:t>
            </w:r>
          </w:p>
        </w:tc>
        <w:tc>
          <w:tcPr>
            <w:tcW w:type="dxa" w:w="2880"/>
          </w:tcPr>
          <w:p>
            <w:r>
              <w:t>Discount type: either order (discount on the order) or shipping (free shipping).</w:t>
            </w:r>
          </w:p>
        </w:tc>
      </w:tr>
      <w:tr>
        <w:tc>
          <w:tcPr>
            <w:tcW w:type="dxa" w:w="2880"/>
          </w:tcPr>
          <w:p>
            <w:r>
              <w:t>ecomOrder.orderDiscounts[].discountAmount</w:t>
            </w:r>
          </w:p>
        </w:tc>
        <w:tc>
          <w:tcPr>
            <w:tcW w:type="dxa" w:w="2880"/>
          </w:tcPr>
          <w:p>
            <w:r>
              <w:t>string</w:t>
            </w:r>
          </w:p>
        </w:tc>
        <w:tc>
          <w:tcPr>
            <w:tcW w:type="dxa" w:w="2880"/>
          </w:tcPr>
          <w:p>
            <w:r>
              <w:t>Amount of the discount in cents.</w:t>
            </w:r>
          </w:p>
        </w:tc>
      </w:tr>
      <w:tr>
        <w:tc>
          <w:tcPr>
            <w:tcW w:type="dxa" w:w="2880"/>
          </w:tcPr>
          <w:p>
            <w:r>
              <w:t>ecomOrder.totalPrice</w:t>
            </w:r>
          </w:p>
        </w:tc>
        <w:tc>
          <w:tcPr>
            <w:tcW w:type="dxa" w:w="2880"/>
          </w:tcPr>
          <w:p>
            <w:r>
              <w:t>integer</w:t>
            </w:r>
          </w:p>
        </w:tc>
        <w:tc>
          <w:tcPr>
            <w:tcW w:type="dxa" w:w="2880"/>
          </w:tcPr>
          <w:p>
            <w:r>
              <w:t>Total price in cents including tax and shipping. Must be ≥ 0.</w:t>
            </w:r>
          </w:p>
        </w:tc>
      </w:tr>
      <w:tr>
        <w:tc>
          <w:tcPr>
            <w:tcW w:type="dxa" w:w="2880"/>
          </w:tcPr>
          <w:p>
            <w:r>
              <w:t>ecomOrder.shippingAmount</w:t>
            </w:r>
          </w:p>
        </w:tc>
        <w:tc>
          <w:tcPr>
            <w:tcW w:type="dxa" w:w="2880"/>
          </w:tcPr>
          <w:p>
            <w:r>
              <w:t>integer</w:t>
            </w:r>
          </w:p>
        </w:tc>
        <w:tc>
          <w:tcPr>
            <w:tcW w:type="dxa" w:w="2880"/>
          </w:tcPr>
          <w:p>
            <w:r>
              <w:t>Total shipping amount in cents.</w:t>
            </w:r>
          </w:p>
        </w:tc>
      </w:tr>
      <w:tr>
        <w:tc>
          <w:tcPr>
            <w:tcW w:type="dxa" w:w="2880"/>
          </w:tcPr>
          <w:p>
            <w:r>
              <w:t>ecomOrder.taxAmount</w:t>
            </w:r>
          </w:p>
        </w:tc>
        <w:tc>
          <w:tcPr>
            <w:tcW w:type="dxa" w:w="2880"/>
          </w:tcPr>
          <w:p>
            <w:r>
              <w:t>integer</w:t>
            </w:r>
          </w:p>
        </w:tc>
        <w:tc>
          <w:tcPr>
            <w:tcW w:type="dxa" w:w="2880"/>
          </w:tcPr>
          <w:p>
            <w:r>
              <w:t>Total tax amount in cents.</w:t>
            </w:r>
          </w:p>
        </w:tc>
      </w:tr>
      <w:tr>
        <w:tc>
          <w:tcPr>
            <w:tcW w:type="dxa" w:w="2880"/>
          </w:tcPr>
          <w:p>
            <w:r>
              <w:t>ecomOrder.discountAmount</w:t>
            </w:r>
          </w:p>
        </w:tc>
        <w:tc>
          <w:tcPr>
            <w:tcW w:type="dxa" w:w="2880"/>
          </w:tcPr>
          <w:p>
            <w:r>
              <w:t>integer</w:t>
            </w:r>
          </w:p>
        </w:tc>
        <w:tc>
          <w:tcPr>
            <w:tcW w:type="dxa" w:w="2880"/>
          </w:tcPr>
          <w:p>
            <w:r>
              <w:t>Total discount amount in cents.</w:t>
            </w:r>
          </w:p>
        </w:tc>
      </w:tr>
      <w:tr>
        <w:tc>
          <w:tcPr>
            <w:tcW w:type="dxa" w:w="2880"/>
          </w:tcPr>
          <w:p>
            <w:r>
              <w:t>ecomOrder.currency</w:t>
            </w:r>
          </w:p>
        </w:tc>
        <w:tc>
          <w:tcPr>
            <w:tcW w:type="dxa" w:w="2880"/>
          </w:tcPr>
          <w:p>
            <w:r>
              <w:t>string</w:t>
            </w:r>
          </w:p>
        </w:tc>
        <w:tc>
          <w:tcPr>
            <w:tcW w:type="dxa" w:w="2880"/>
          </w:tcPr>
          <w:p>
            <w:r>
              <w:t>Currency (3-digit ISO code, e.g., USD).</w:t>
            </w:r>
          </w:p>
        </w:tc>
      </w:tr>
      <w:tr>
        <w:tc>
          <w:tcPr>
            <w:tcW w:type="dxa" w:w="2880"/>
          </w:tcPr>
          <w:p>
            <w:r>
              <w:t>ecomOrder.orderUrl</w:t>
            </w:r>
          </w:p>
        </w:tc>
        <w:tc>
          <w:tcPr>
            <w:tcW w:type="dxa" w:w="2880"/>
          </w:tcPr>
          <w:p>
            <w:r>
              <w:t>string</w:t>
            </w:r>
          </w:p>
        </w:tc>
        <w:tc>
          <w:tcPr>
            <w:tcW w:type="dxa" w:w="2880"/>
          </w:tcPr>
          <w:p>
            <w:r>
              <w:t>The URL for the order in the external service.</w:t>
            </w:r>
          </w:p>
        </w:tc>
      </w:tr>
      <w:tr>
        <w:tc>
          <w:tcPr>
            <w:tcW w:type="dxa" w:w="2880"/>
          </w:tcPr>
          <w:p>
            <w:r>
              <w:t>ecomOrder.externalUpdatedDate</w:t>
            </w:r>
          </w:p>
        </w:tc>
        <w:tc>
          <w:tcPr>
            <w:tcW w:type="dxa" w:w="2880"/>
          </w:tcPr>
          <w:p>
            <w:r>
              <w:t>string</w:t>
            </w:r>
          </w:p>
        </w:tc>
        <w:tc>
          <w:tcPr>
            <w:tcW w:type="dxa" w:w="2880"/>
          </w:tcPr>
          <w:p>
            <w:r>
              <w:t>The date the order was updated.</w:t>
            </w:r>
          </w:p>
        </w:tc>
      </w:tr>
      <w:tr>
        <w:tc>
          <w:tcPr>
            <w:tcW w:type="dxa" w:w="2880"/>
          </w:tcPr>
          <w:p>
            <w:r>
              <w:t>ecomOrder.abandonedDate</w:t>
            </w:r>
          </w:p>
        </w:tc>
        <w:tc>
          <w:tcPr>
            <w:tcW w:type="dxa" w:w="2880"/>
          </w:tcPr>
          <w:p>
            <w:r>
              <w:t>string</w:t>
            </w:r>
          </w:p>
        </w:tc>
        <w:tc>
          <w:tcPr>
            <w:tcW w:type="dxa" w:w="2880"/>
          </w:tcPr>
          <w:p>
            <w:r>
              <w:t>The date the cart was abandoned. REQUIRED ONLY IF INCLUDING externalcheckoutid.</w:t>
            </w:r>
          </w:p>
        </w:tc>
      </w:tr>
      <w:tr>
        <w:tc>
          <w:tcPr>
            <w:tcW w:type="dxa" w:w="2880"/>
          </w:tcPr>
          <w:p>
            <w:r>
              <w:t>ecomOrder.shippingMethod</w:t>
            </w:r>
          </w:p>
        </w:tc>
        <w:tc>
          <w:tcPr>
            <w:tcW w:type="dxa" w:w="2880"/>
          </w:tcPr>
          <w:p>
            <w:r>
              <w:t>string</w:t>
            </w:r>
          </w:p>
        </w:tc>
        <w:tc>
          <w:tcPr>
            <w:tcW w:type="dxa" w:w="2880"/>
          </w:tcPr>
          <w:p>
            <w:r>
              <w:t>Shipping method of the order.</w:t>
            </w:r>
          </w:p>
        </w:tc>
      </w:tr>
      <w:tr>
        <w:tc>
          <w:tcPr>
            <w:tcW w:type="dxa" w:w="2880"/>
          </w:tcPr>
          <w:p>
            <w:r>
              <w:t>ecomOrder.orderNumber</w:t>
            </w:r>
          </w:p>
        </w:tc>
        <w:tc>
          <w:tcPr>
            <w:tcW w:type="dxa" w:w="2880"/>
          </w:tcPr>
          <w:p>
            <w:r>
              <w:t>string</w:t>
            </w:r>
          </w:p>
        </w:tc>
        <w:tc>
          <w:tcPr>
            <w:tcW w:type="dxa" w:w="2880"/>
          </w:tcPr>
          <w:p>
            <w:r>
              <w:t>Order number in your system (can differ from external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"ecomOrderProducts": [</w:t>
        <w:br/>
        <w:t xml:space="preserve"> {</w:t>
        <w:br/>
        <w:t xml:space="preserve"> "orderid": "1",</w:t>
        <w:br/>
        <w:t xml:space="preserve"> "connectionid": "1",</w:t>
        <w:br/>
        <w:t xml:space="preserve"> "externalid": "PROD12345",</w:t>
        <w:br/>
        <w:t xml:space="preserve"> "sku": "POGO-12",</w:t>
        <w:br/>
        <w:t xml:space="preserve"> "name": "Pogo Stick",</w:t>
        <w:br/>
        <w:t xml:space="preserve"> "description": "lorem ipsum...",</w:t>
        <w:br/>
        <w:t xml:space="preserve"> "price": "4900",</w:t>
        <w:br/>
        <w:t xml:space="preserve"> "quantity": "1",</w:t>
        <w:br/>
        <w:t xml:space="preserve"> "category": "Toys",</w:t>
        <w:br/>
        <w:t xml:space="preserve"> "imageUrl": "https://example.com/product.jpg",</w:t>
        <w:br/>
        <w:t xml:space="preserve"> "productUrl": "https://store.example.com/product12345",</w:t>
        <w:br/>
        <w:t xml:space="preserve"> "createdDate": "2019-09-05T13:55:37-05:00",</w:t>
        <w:br/>
        <w:t xml:space="preserve"> "updatedDate": "2019-09-05T13:55:37-05:00",</w:t>
        <w:br/>
        <w:t xml:space="preserve"> "tstamp": "2019-09-05T13:55:37-05:00",</w:t>
        <w:br/>
        <w:t xml:space="preserve"> "links": {</w:t>
        <w:br/>
        <w:t xml:space="preserve"> "ecomOrder": "https://youraccounthere.api-us1.com/api/3/ecomOrderProducts/1/ecomOrder"</w:t>
        <w:br/>
        <w:t xml:space="preserve"> },</w:t>
        <w:br/>
        <w:t xml:space="preserve"> "id": "3",</w:t>
        <w:br/>
        <w:t xml:space="preserve"> "ecomOrder": "1"</w:t>
        <w:br/>
        <w:t xml:space="preserve"> },</w:t>
        <w:br/>
        <w:t xml:space="preserve"> {</w:t>
        <w:br/>
        <w:t xml:space="preserve"> "orderid": "1",</w:t>
        <w:br/>
        <w:t xml:space="preserve"> "connectionid": "1",</w:t>
        <w:br/>
        <w:t xml:space="preserve"> "externalid": "PROD23456",</w:t>
        <w:br/>
        <w:t xml:space="preserve"> "sku": "SK8BOARD145",</w:t>
        <w:br/>
        <w:t xml:space="preserve"> "name": "Skateboard",</w:t>
        <w:br/>
        <w:t xml:space="preserve"> "description": "lorem ipsum...",</w:t>
        <w:br/>
        <w:t xml:space="preserve"> "price": "3000",</w:t>
        <w:br/>
        <w:t xml:space="preserve"> "quantity": "1",</w:t>
        <w:br/>
        <w:t xml:space="preserve"> "category": "Toys",</w:t>
        <w:br/>
        <w:t xml:space="preserve"> "imageUrl": "https://example.com/product.jpg",</w:t>
        <w:br/>
        <w:t xml:space="preserve"> "productUrl": "https://store.example.com/product45678",</w:t>
        <w:br/>
        <w:t xml:space="preserve"> "createdDate": "2019-09-05T13:55:37-05:00",</w:t>
        <w:br/>
        <w:t xml:space="preserve"> "updatedDate": "2019-09-05T13:55:37-05:00",</w:t>
        <w:br/>
        <w:t xml:space="preserve"> "tstamp": "2019-09-05T13:55:37-05:00",</w:t>
        <w:br/>
        <w:t xml:space="preserve"> "links": {</w:t>
        <w:br/>
        <w:t xml:space="preserve"> "ecomOrder": "https://youraccounthere.api-us1.com/api/3/ecomOrderProducts/1/ecomOrder"</w:t>
        <w:br/>
        <w:t xml:space="preserve"> },</w:t>
        <w:br/>
        <w:t xml:space="preserve"> "id": "4",</w:t>
        <w:br/>
        <w:t xml:space="preserve"> "ecomOrder": "1"</w:t>
        <w:br/>
        <w:t xml:space="preserve"> }</w:t>
        <w:br/>
        <w:t xml:space="preserve"> ],</w:t>
        <w:br/>
        <w:t xml:space="preserve"> "ecomOrderDiscounts": [</w:t>
        <w:br/>
        <w:t xml:space="preserve"> {</w:t>
        <w:br/>
        <w:t xml:space="preserve"> "name": "1OFF",</w:t>
        <w:br/>
        <w:t xml:space="preserve"> "type": "order",</w:t>
        <w:br/>
        <w:t xml:space="preserve"> "orderid": "5355",</w:t>
        <w:br/>
        <w:t xml:space="preserve"> "discountAmount": "100",</w:t>
        <w:br/>
        <w:t xml:space="preserve"> "id": "1",</w:t>
        <w:br/>
        <w:t xml:space="preserve"> "createdDate": "2019-09-05T12:16:18-05:00",</w:t>
        <w:br/>
        <w:t xml:space="preserve"> "updatedDate": "2019-09-05T12:16:18-05:00"</w:t>
        <w:br/>
        <w:t xml:space="preserve"> }</w:t>
        <w:br/>
        <w:t xml:space="preserve"> ],</w:t>
        <w:br/>
        <w:t xml:space="preserve"> "ecomOrder": {</w:t>
        <w:br/>
        <w:t xml:space="preserve"> "customerid": "1",</w:t>
        <w:br/>
        <w:t xml:space="preserve"> "connectionid": "1",</w:t>
        <w:br/>
        <w:t xml:space="preserve"> "state": "1",</w:t>
        <w:br/>
        <w:t xml:space="preserve"> "source": "1",</w:t>
        <w:br/>
        <w:t xml:space="preserve"> "externalid": "3246315237",</w:t>
        <w:br/>
        <w:t xml:space="preserve"> "orderNumber": "",</w:t>
        <w:br/>
        <w:t xml:space="preserve"> "email": "alice@example.com",</w:t>
        <w:br/>
        <w:t xml:space="preserve"> "totalPrice": 9111,</w:t>
        <w:br/>
        <w:t xml:space="preserve"> "discountAmount": 100,</w:t>
        <w:br/>
        <w:t xml:space="preserve"> "shippingAmount": 200,</w:t>
        <w:br/>
        <w:t xml:space="preserve"> "taxAmount": 500,</w:t>
        <w:br/>
        <w:t xml:space="preserve"> "totalProducts": 2,</w:t>
        <w:br/>
        <w:t xml:space="preserve"> "currency": "USD",</w:t>
        <w:br/>
        <w:t xml:space="preserve"> "shippingMethod": "UPS Ground",</w:t>
        <w:br/>
        <w:t xml:space="preserve"> "orderUrl": "https://example.com/orders/3246315233",</w:t>
        <w:br/>
        <w:t xml:space="preserve"> "externalCreatedDate": "2016-09-13T16:41:39-05:00",</w:t>
        <w:br/>
        <w:t xml:space="preserve"> "externalUpdatedDate": "2016-09-15T16:41:39-05:00",</w:t>
        <w:br/>
        <w:t xml:space="preserve"> "createdDate": "2019-09-05T12:52:13-05:00",</w:t>
        <w:br/>
        <w:t xml:space="preserve"> "updatedDate": "2019-09-05T13:55:37-05:00",</w:t>
        <w:br/>
        <w:t xml:space="preserve"> "orderProducts": [</w:t>
        <w:br/>
        <w:t xml:space="preserve"> "3",</w:t>
        <w:br/>
        <w:t xml:space="preserve"> "4"</w:t>
        <w:br/>
        <w:t xml:space="preserve"> ],</w:t>
        <w:br/>
        <w:t xml:space="preserve"> "orderDiscounts": [</w:t>
        <w:br/>
        <w:t xml:space="preserve"> "1"</w:t>
        <w:br/>
        <w:t xml:space="preserve"> ],</w:t>
        <w:br/>
        <w:t xml:space="preserve"> "customer": "1",</w:t>
        <w:br/>
        <w:t xml:space="preserve"> "orderDate": "2016-09-13T16:41:39-05:00",</w:t>
        <w:br/>
        <w:t xml:space="preserve"> "tstamp": "2019-09-05T13:55:37-05:00",</w:t>
        <w:br/>
        <w:t xml:space="preserve"> "links": {</w:t>
        <w:br/>
        <w:t xml:space="preserve"> "connection": "https://youraccounthere.api-us1.com/api/3/ecomOrders/1/connection",</w:t>
        <w:br/>
        <w:t xml:space="preserve"> "customer": "https://youraccounthere.api-us1.com/api/3/ecomOrders/1/customer",</w:t>
        <w:br/>
        <w:t xml:space="preserve"> "orderProducts": "https://youraccounthere.api-us1.com/api/3/ecomOrders/1/orderProducts",</w:t>
        <w:br/>
        <w:t xml:space="preserve"> "orderDiscounts": "https://exampleaccount.api-us1.com/api/3/ecomOrders/1/orderDiscounts",</w:t>
        <w:br/>
        <w:t xml:space="preserve"> "orderActivities": "https://youraccounthere.api-us1.com/api/3/ecomOrders/1/orderActivities"</w:t>
        <w:br/>
        <w:t xml:space="preserve"> },</w:t>
        <w:br/>
        <w:t xml:space="preserve"> "id": "1",</w:t>
        <w:br/>
        <w:t xml:space="preserve"> "connection":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ecomOrderProducts</w:t>
            </w:r>
          </w:p>
        </w:tc>
        <w:tc>
          <w:tcPr>
            <w:tcW w:type="dxa" w:w="2880"/>
          </w:tcPr>
          <w:p>
            <w:r>
              <w:t>array</w:t>
            </w:r>
          </w:p>
        </w:tc>
        <w:tc>
          <w:tcPr>
            <w:tcW w:type="dxa" w:w="2880"/>
          </w:tcPr>
          <w:p>
            <w:r>
              <w:t>List of order product records returned for the order.</w:t>
            </w:r>
          </w:p>
        </w:tc>
      </w:tr>
      <w:tr>
        <w:tc>
          <w:tcPr>
            <w:tcW w:type="dxa" w:w="2880"/>
          </w:tcPr>
          <w:p>
            <w:r>
              <w:t>ecomOrderProducts[].orderid</w:t>
            </w:r>
          </w:p>
        </w:tc>
        <w:tc>
          <w:tcPr>
            <w:tcW w:type="dxa" w:w="2880"/>
          </w:tcPr>
          <w:p>
            <w:r>
              <w:t>string</w:t>
            </w:r>
          </w:p>
        </w:tc>
        <w:tc>
          <w:tcPr>
            <w:tcW w:type="dxa" w:w="2880"/>
          </w:tcPr>
          <w:p>
            <w:r>
              <w:t>Order ID associated with the product record.</w:t>
            </w:r>
          </w:p>
        </w:tc>
      </w:tr>
      <w:tr>
        <w:tc>
          <w:tcPr>
            <w:tcW w:type="dxa" w:w="2880"/>
          </w:tcPr>
          <w:p>
            <w:r>
              <w:t>ecomOrderProducts[].connectionid</w:t>
            </w:r>
          </w:p>
        </w:tc>
        <w:tc>
          <w:tcPr>
            <w:tcW w:type="dxa" w:w="2880"/>
          </w:tcPr>
          <w:p>
            <w:r>
              <w:t>string</w:t>
            </w:r>
          </w:p>
        </w:tc>
        <w:tc>
          <w:tcPr>
            <w:tcW w:type="dxa" w:w="2880"/>
          </w:tcPr>
          <w:p>
            <w:r>
              <w:t>Connection ID associated with the product record.</w:t>
            </w:r>
          </w:p>
        </w:tc>
      </w:tr>
      <w:tr>
        <w:tc>
          <w:tcPr>
            <w:tcW w:type="dxa" w:w="2880"/>
          </w:tcPr>
          <w:p>
            <w:r>
              <w:t>ecomOrderProducts[].externalid</w:t>
            </w:r>
          </w:p>
        </w:tc>
        <w:tc>
          <w:tcPr>
            <w:tcW w:type="dxa" w:w="2880"/>
          </w:tcPr>
          <w:p>
            <w:r>
              <w:t>string</w:t>
            </w:r>
          </w:p>
        </w:tc>
        <w:tc>
          <w:tcPr>
            <w:tcW w:type="dxa" w:w="2880"/>
          </w:tcPr>
          <w:p>
            <w:r>
              <w:t>External product ID.</w:t>
            </w:r>
          </w:p>
        </w:tc>
      </w:tr>
      <w:tr>
        <w:tc>
          <w:tcPr>
            <w:tcW w:type="dxa" w:w="2880"/>
          </w:tcPr>
          <w:p>
            <w:r>
              <w:t>ecomOrderProducts[].sku</w:t>
            </w:r>
          </w:p>
        </w:tc>
        <w:tc>
          <w:tcPr>
            <w:tcW w:type="dxa" w:w="2880"/>
          </w:tcPr>
          <w:p>
            <w:r>
              <w:t>string</w:t>
            </w:r>
          </w:p>
        </w:tc>
        <w:tc>
          <w:tcPr>
            <w:tcW w:type="dxa" w:w="2880"/>
          </w:tcPr>
          <w:p>
            <w:r>
              <w:t>Product SKU.</w:t>
            </w:r>
          </w:p>
        </w:tc>
      </w:tr>
      <w:tr>
        <w:tc>
          <w:tcPr>
            <w:tcW w:type="dxa" w:w="2880"/>
          </w:tcPr>
          <w:p>
            <w:r>
              <w:t>ecomOrderProducts[].name</w:t>
            </w:r>
          </w:p>
        </w:tc>
        <w:tc>
          <w:tcPr>
            <w:tcW w:type="dxa" w:w="2880"/>
          </w:tcPr>
          <w:p>
            <w:r>
              <w:t>string</w:t>
            </w:r>
          </w:p>
        </w:tc>
        <w:tc>
          <w:tcPr>
            <w:tcW w:type="dxa" w:w="2880"/>
          </w:tcPr>
          <w:p>
            <w:r>
              <w:t>Product name.</w:t>
            </w:r>
          </w:p>
        </w:tc>
      </w:tr>
      <w:tr>
        <w:tc>
          <w:tcPr>
            <w:tcW w:type="dxa" w:w="2880"/>
          </w:tcPr>
          <w:p>
            <w:r>
              <w:t>ecomOrderProducts[].description</w:t>
            </w:r>
          </w:p>
        </w:tc>
        <w:tc>
          <w:tcPr>
            <w:tcW w:type="dxa" w:w="2880"/>
          </w:tcPr>
          <w:p>
            <w:r>
              <w:t>string</w:t>
            </w:r>
          </w:p>
        </w:tc>
        <w:tc>
          <w:tcPr>
            <w:tcW w:type="dxa" w:w="2880"/>
          </w:tcPr>
          <w:p>
            <w:r>
              <w:t>Product description.</w:t>
            </w:r>
          </w:p>
        </w:tc>
      </w:tr>
      <w:tr>
        <w:tc>
          <w:tcPr>
            <w:tcW w:type="dxa" w:w="2880"/>
          </w:tcPr>
          <w:p>
            <w:r>
              <w:t>ecomOrderProducts[].price</w:t>
            </w:r>
          </w:p>
        </w:tc>
        <w:tc>
          <w:tcPr>
            <w:tcW w:type="dxa" w:w="2880"/>
          </w:tcPr>
          <w:p>
            <w:r>
              <w:t>string</w:t>
            </w:r>
          </w:p>
        </w:tc>
        <w:tc>
          <w:tcPr>
            <w:tcW w:type="dxa" w:w="2880"/>
          </w:tcPr>
          <w:p>
            <w:r>
              <w:t>Product price in cents (returned as a string in the example).</w:t>
            </w:r>
          </w:p>
        </w:tc>
      </w:tr>
      <w:tr>
        <w:tc>
          <w:tcPr>
            <w:tcW w:type="dxa" w:w="2880"/>
          </w:tcPr>
          <w:p>
            <w:r>
              <w:t>ecomOrderProducts[].quantity</w:t>
            </w:r>
          </w:p>
        </w:tc>
        <w:tc>
          <w:tcPr>
            <w:tcW w:type="dxa" w:w="2880"/>
          </w:tcPr>
          <w:p>
            <w:r>
              <w:t>string</w:t>
            </w:r>
          </w:p>
        </w:tc>
        <w:tc>
          <w:tcPr>
            <w:tcW w:type="dxa" w:w="2880"/>
          </w:tcPr>
          <w:p>
            <w:r>
              <w:t>Quantity (returned as a string in the example).</w:t>
            </w:r>
          </w:p>
        </w:tc>
      </w:tr>
      <w:tr>
        <w:tc>
          <w:tcPr>
            <w:tcW w:type="dxa" w:w="2880"/>
          </w:tcPr>
          <w:p>
            <w:r>
              <w:t>ecomOrderProducts[].category</w:t>
            </w:r>
          </w:p>
        </w:tc>
        <w:tc>
          <w:tcPr>
            <w:tcW w:type="dxa" w:w="2880"/>
          </w:tcPr>
          <w:p>
            <w:r>
              <w:t>string</w:t>
            </w:r>
          </w:p>
        </w:tc>
        <w:tc>
          <w:tcPr>
            <w:tcW w:type="dxa" w:w="2880"/>
          </w:tcPr>
          <w:p>
            <w:r>
              <w:t>Product category.</w:t>
            </w:r>
          </w:p>
        </w:tc>
      </w:tr>
      <w:tr>
        <w:tc>
          <w:tcPr>
            <w:tcW w:type="dxa" w:w="2880"/>
          </w:tcPr>
          <w:p>
            <w:r>
              <w:t>ecomOrderProducts[].imageUrl</w:t>
            </w:r>
          </w:p>
        </w:tc>
        <w:tc>
          <w:tcPr>
            <w:tcW w:type="dxa" w:w="2880"/>
          </w:tcPr>
          <w:p>
            <w:r>
              <w:t>string</w:t>
            </w:r>
          </w:p>
        </w:tc>
        <w:tc>
          <w:tcPr>
            <w:tcW w:type="dxa" w:w="2880"/>
          </w:tcPr>
          <w:p>
            <w:r>
              <w:t>Product image URL.</w:t>
            </w:r>
          </w:p>
        </w:tc>
      </w:tr>
      <w:tr>
        <w:tc>
          <w:tcPr>
            <w:tcW w:type="dxa" w:w="2880"/>
          </w:tcPr>
          <w:p>
            <w:r>
              <w:t>ecomOrderProducts[].productUrl</w:t>
            </w:r>
          </w:p>
        </w:tc>
        <w:tc>
          <w:tcPr>
            <w:tcW w:type="dxa" w:w="2880"/>
          </w:tcPr>
          <w:p>
            <w:r>
              <w:t>string</w:t>
            </w:r>
          </w:p>
        </w:tc>
        <w:tc>
          <w:tcPr>
            <w:tcW w:type="dxa" w:w="2880"/>
          </w:tcPr>
          <w:p>
            <w:r>
              <w:t>Product page URL.</w:t>
            </w:r>
          </w:p>
        </w:tc>
      </w:tr>
      <w:tr>
        <w:tc>
          <w:tcPr>
            <w:tcW w:type="dxa" w:w="2880"/>
          </w:tcPr>
          <w:p>
            <w:r>
              <w:t>ecomOrderProducts[].createdDate</w:t>
            </w:r>
          </w:p>
        </w:tc>
        <w:tc>
          <w:tcPr>
            <w:tcW w:type="dxa" w:w="2880"/>
          </w:tcPr>
          <w:p>
            <w:r>
              <w:t>string</w:t>
            </w:r>
          </w:p>
        </w:tc>
        <w:tc>
          <w:tcPr>
            <w:tcW w:type="dxa" w:w="2880"/>
          </w:tcPr>
          <w:p>
            <w:r>
              <w:t>Timestamp when the record was created.</w:t>
            </w:r>
          </w:p>
        </w:tc>
      </w:tr>
      <w:tr>
        <w:tc>
          <w:tcPr>
            <w:tcW w:type="dxa" w:w="2880"/>
          </w:tcPr>
          <w:p>
            <w:r>
              <w:t>ecomOrderProducts[].updatedDate</w:t>
            </w:r>
          </w:p>
        </w:tc>
        <w:tc>
          <w:tcPr>
            <w:tcW w:type="dxa" w:w="2880"/>
          </w:tcPr>
          <w:p>
            <w:r>
              <w:t>string</w:t>
            </w:r>
          </w:p>
        </w:tc>
        <w:tc>
          <w:tcPr>
            <w:tcW w:type="dxa" w:w="2880"/>
          </w:tcPr>
          <w:p>
            <w:r>
              <w:t>Timestamp when the record was last updated.</w:t>
            </w:r>
          </w:p>
        </w:tc>
      </w:tr>
      <w:tr>
        <w:tc>
          <w:tcPr>
            <w:tcW w:type="dxa" w:w="2880"/>
          </w:tcPr>
          <w:p>
            <w:r>
              <w:t>ecomOrderProducts[].tstamp</w:t>
            </w:r>
          </w:p>
        </w:tc>
        <w:tc>
          <w:tcPr>
            <w:tcW w:type="dxa" w:w="2880"/>
          </w:tcPr>
          <w:p>
            <w:r>
              <w:t>string</w:t>
            </w:r>
          </w:p>
        </w:tc>
        <w:tc>
          <w:tcPr>
            <w:tcW w:type="dxa" w:w="2880"/>
          </w:tcPr>
          <w:p>
            <w:r>
              <w:t>Timestamp value.</w:t>
            </w:r>
          </w:p>
        </w:tc>
      </w:tr>
      <w:tr>
        <w:tc>
          <w:tcPr>
            <w:tcW w:type="dxa" w:w="2880"/>
          </w:tcPr>
          <w:p>
            <w:r>
              <w:t>ecomOrderProducts[].links.ecomOrder</w:t>
            </w:r>
          </w:p>
        </w:tc>
        <w:tc>
          <w:tcPr>
            <w:tcW w:type="dxa" w:w="2880"/>
          </w:tcPr>
          <w:p>
            <w:r>
              <w:t>string</w:t>
            </w:r>
          </w:p>
        </w:tc>
        <w:tc>
          <w:tcPr>
            <w:tcW w:type="dxa" w:w="2880"/>
          </w:tcPr>
          <w:p>
            <w:r>
              <w:t>Link to the related ecom order for this product record.</w:t>
            </w:r>
          </w:p>
        </w:tc>
      </w:tr>
      <w:tr>
        <w:tc>
          <w:tcPr>
            <w:tcW w:type="dxa" w:w="2880"/>
          </w:tcPr>
          <w:p>
            <w:r>
              <w:t>ecomOrderProducts[].id</w:t>
            </w:r>
          </w:p>
        </w:tc>
        <w:tc>
          <w:tcPr>
            <w:tcW w:type="dxa" w:w="2880"/>
          </w:tcPr>
          <w:p>
            <w:r>
              <w:t>string</w:t>
            </w:r>
          </w:p>
        </w:tc>
        <w:tc>
          <w:tcPr>
            <w:tcW w:type="dxa" w:w="2880"/>
          </w:tcPr>
          <w:p>
            <w:r>
              <w:t>Ecom order product record ID.</w:t>
            </w:r>
          </w:p>
        </w:tc>
      </w:tr>
      <w:tr>
        <w:tc>
          <w:tcPr>
            <w:tcW w:type="dxa" w:w="2880"/>
          </w:tcPr>
          <w:p>
            <w:r>
              <w:t>ecomOrderProducts[].ecomOrder</w:t>
            </w:r>
          </w:p>
        </w:tc>
        <w:tc>
          <w:tcPr>
            <w:tcW w:type="dxa" w:w="2880"/>
          </w:tcPr>
          <w:p>
            <w:r>
              <w:t>string</w:t>
            </w:r>
          </w:p>
        </w:tc>
        <w:tc>
          <w:tcPr>
            <w:tcW w:type="dxa" w:w="2880"/>
          </w:tcPr>
          <w:p>
            <w:r>
              <w:t>Ecom order ID reference.</w:t>
            </w:r>
          </w:p>
        </w:tc>
      </w:tr>
      <w:tr>
        <w:tc>
          <w:tcPr>
            <w:tcW w:type="dxa" w:w="2880"/>
          </w:tcPr>
          <w:p>
            <w:r>
              <w:t>ecomOrderDiscounts</w:t>
            </w:r>
          </w:p>
        </w:tc>
        <w:tc>
          <w:tcPr>
            <w:tcW w:type="dxa" w:w="2880"/>
          </w:tcPr>
          <w:p>
            <w:r>
              <w:t>array</w:t>
            </w:r>
          </w:p>
        </w:tc>
        <w:tc>
          <w:tcPr>
            <w:tcW w:type="dxa" w:w="2880"/>
          </w:tcPr>
          <w:p>
            <w:r>
              <w:t>List of order discount records returned for the order.</w:t>
            </w:r>
          </w:p>
        </w:tc>
      </w:tr>
      <w:tr>
        <w:tc>
          <w:tcPr>
            <w:tcW w:type="dxa" w:w="2880"/>
          </w:tcPr>
          <w:p>
            <w:r>
              <w:t>ecomOrderDiscounts[].name</w:t>
            </w:r>
          </w:p>
        </w:tc>
        <w:tc>
          <w:tcPr>
            <w:tcW w:type="dxa" w:w="2880"/>
          </w:tcPr>
          <w:p>
            <w:r>
              <w:t>string</w:t>
            </w:r>
          </w:p>
        </w:tc>
        <w:tc>
          <w:tcPr>
            <w:tcW w:type="dxa" w:w="2880"/>
          </w:tcPr>
          <w:p>
            <w:r>
              <w:t>Discount name/code.</w:t>
            </w:r>
          </w:p>
        </w:tc>
      </w:tr>
      <w:tr>
        <w:tc>
          <w:tcPr>
            <w:tcW w:type="dxa" w:w="2880"/>
          </w:tcPr>
          <w:p>
            <w:r>
              <w:t>ecomOrderDiscounts[].type</w:t>
            </w:r>
          </w:p>
        </w:tc>
        <w:tc>
          <w:tcPr>
            <w:tcW w:type="dxa" w:w="2880"/>
          </w:tcPr>
          <w:p>
            <w:r>
              <w:t>string</w:t>
            </w:r>
          </w:p>
        </w:tc>
        <w:tc>
          <w:tcPr>
            <w:tcW w:type="dxa" w:w="2880"/>
          </w:tcPr>
          <w:p>
            <w:r>
              <w:t>Discount type (example: order).</w:t>
            </w:r>
          </w:p>
        </w:tc>
      </w:tr>
      <w:tr>
        <w:tc>
          <w:tcPr>
            <w:tcW w:type="dxa" w:w="2880"/>
          </w:tcPr>
          <w:p>
            <w:r>
              <w:t>ecomOrderDiscounts[].orderid</w:t>
            </w:r>
          </w:p>
        </w:tc>
        <w:tc>
          <w:tcPr>
            <w:tcW w:type="dxa" w:w="2880"/>
          </w:tcPr>
          <w:p>
            <w:r>
              <w:t>string</w:t>
            </w:r>
          </w:p>
        </w:tc>
        <w:tc>
          <w:tcPr>
            <w:tcW w:type="dxa" w:w="2880"/>
          </w:tcPr>
          <w:p>
            <w:r>
              <w:t>Order ID associated with the discount record.</w:t>
            </w:r>
          </w:p>
        </w:tc>
      </w:tr>
      <w:tr>
        <w:tc>
          <w:tcPr>
            <w:tcW w:type="dxa" w:w="2880"/>
          </w:tcPr>
          <w:p>
            <w:r>
              <w:t>ecomOrderDiscounts[].discountAmount</w:t>
            </w:r>
          </w:p>
        </w:tc>
        <w:tc>
          <w:tcPr>
            <w:tcW w:type="dxa" w:w="2880"/>
          </w:tcPr>
          <w:p>
            <w:r>
              <w:t>string</w:t>
            </w:r>
          </w:p>
        </w:tc>
        <w:tc>
          <w:tcPr>
            <w:tcW w:type="dxa" w:w="2880"/>
          </w:tcPr>
          <w:p>
            <w:r>
              <w:t>Discount amount in cents (returned as a string in the example).</w:t>
            </w:r>
          </w:p>
        </w:tc>
      </w:tr>
      <w:tr>
        <w:tc>
          <w:tcPr>
            <w:tcW w:type="dxa" w:w="2880"/>
          </w:tcPr>
          <w:p>
            <w:r>
              <w:t>ecomOrderDiscounts[].id</w:t>
            </w:r>
          </w:p>
        </w:tc>
        <w:tc>
          <w:tcPr>
            <w:tcW w:type="dxa" w:w="2880"/>
          </w:tcPr>
          <w:p>
            <w:r>
              <w:t>string</w:t>
            </w:r>
          </w:p>
        </w:tc>
        <w:tc>
          <w:tcPr>
            <w:tcW w:type="dxa" w:w="2880"/>
          </w:tcPr>
          <w:p>
            <w:r>
              <w:t>Discount record ID.</w:t>
            </w:r>
          </w:p>
        </w:tc>
      </w:tr>
      <w:tr>
        <w:tc>
          <w:tcPr>
            <w:tcW w:type="dxa" w:w="2880"/>
          </w:tcPr>
          <w:p>
            <w:r>
              <w:t>ecomOrderDiscounts[].createdDate</w:t>
            </w:r>
          </w:p>
        </w:tc>
        <w:tc>
          <w:tcPr>
            <w:tcW w:type="dxa" w:w="2880"/>
          </w:tcPr>
          <w:p>
            <w:r>
              <w:t>string</w:t>
            </w:r>
          </w:p>
        </w:tc>
        <w:tc>
          <w:tcPr>
            <w:tcW w:type="dxa" w:w="2880"/>
          </w:tcPr>
          <w:p>
            <w:r>
              <w:t>Timestamp when the discount record was created.</w:t>
            </w:r>
          </w:p>
        </w:tc>
      </w:tr>
      <w:tr>
        <w:tc>
          <w:tcPr>
            <w:tcW w:type="dxa" w:w="2880"/>
          </w:tcPr>
          <w:p>
            <w:r>
              <w:t>ecomOrderDiscounts[].updatedDate</w:t>
            </w:r>
          </w:p>
        </w:tc>
        <w:tc>
          <w:tcPr>
            <w:tcW w:type="dxa" w:w="2880"/>
          </w:tcPr>
          <w:p>
            <w:r>
              <w:t>string</w:t>
            </w:r>
          </w:p>
        </w:tc>
        <w:tc>
          <w:tcPr>
            <w:tcW w:type="dxa" w:w="2880"/>
          </w:tcPr>
          <w:p>
            <w:r>
              <w:t>Timestamp when the discount record was last updated.</w:t>
            </w:r>
          </w:p>
        </w:tc>
      </w:tr>
      <w:tr>
        <w:tc>
          <w:tcPr>
            <w:tcW w:type="dxa" w:w="2880"/>
          </w:tcPr>
          <w:p>
            <w:r>
              <w:t>ecomOrder</w:t>
            </w:r>
          </w:p>
        </w:tc>
        <w:tc>
          <w:tcPr>
            <w:tcW w:type="dxa" w:w="2880"/>
          </w:tcPr>
          <w:p>
            <w:r>
              <w:t>object</w:t>
            </w:r>
          </w:p>
        </w:tc>
        <w:tc>
          <w:tcPr>
            <w:tcW w:type="dxa" w:w="2880"/>
          </w:tcPr>
          <w:p>
            <w:r>
              <w:t>The updated ecommerce order/cart resource.</w:t>
            </w:r>
          </w:p>
        </w:tc>
      </w:tr>
      <w:tr>
        <w:tc>
          <w:tcPr>
            <w:tcW w:type="dxa" w:w="2880"/>
          </w:tcPr>
          <w:p>
            <w:r>
              <w:t>ecomOrder.customerid</w:t>
            </w:r>
          </w:p>
        </w:tc>
        <w:tc>
          <w:tcPr>
            <w:tcW w:type="dxa" w:w="2880"/>
          </w:tcPr>
          <w:p>
            <w:r>
              <w:t>string</w:t>
            </w:r>
          </w:p>
        </w:tc>
        <w:tc>
          <w:tcPr>
            <w:tcW w:type="dxa" w:w="2880"/>
          </w:tcPr>
          <w:p>
            <w:r>
              <w:t>Customer ID.</w:t>
            </w:r>
          </w:p>
        </w:tc>
      </w:tr>
      <w:tr>
        <w:tc>
          <w:tcPr>
            <w:tcW w:type="dxa" w:w="2880"/>
          </w:tcPr>
          <w:p>
            <w:r>
              <w:t>ecomOrder.connectionid</w:t>
            </w:r>
          </w:p>
        </w:tc>
        <w:tc>
          <w:tcPr>
            <w:tcW w:type="dxa" w:w="2880"/>
          </w:tcPr>
          <w:p>
            <w:r>
              <w:t>string</w:t>
            </w:r>
          </w:p>
        </w:tc>
        <w:tc>
          <w:tcPr>
            <w:tcW w:type="dxa" w:w="2880"/>
          </w:tcPr>
          <w:p>
            <w:r>
              <w:t>Connection ID.</w:t>
            </w:r>
          </w:p>
        </w:tc>
      </w:tr>
      <w:tr>
        <w:tc>
          <w:tcPr>
            <w:tcW w:type="dxa" w:w="2880"/>
          </w:tcPr>
          <w:p>
            <w:r>
              <w:t>ecomOrder.state</w:t>
            </w:r>
          </w:p>
        </w:tc>
        <w:tc>
          <w:tcPr>
            <w:tcW w:type="dxa" w:w="2880"/>
          </w:tcPr>
          <w:p>
            <w:r>
              <w:t>string</w:t>
            </w:r>
          </w:p>
        </w:tc>
        <w:tc>
          <w:tcPr>
            <w:tcW w:type="dxa" w:w="2880"/>
          </w:tcPr>
          <w:p>
            <w:r>
              <w:t>State value (as returned).</w:t>
            </w:r>
          </w:p>
        </w:tc>
      </w:tr>
      <w:tr>
        <w:tc>
          <w:tcPr>
            <w:tcW w:type="dxa" w:w="2880"/>
          </w:tcPr>
          <w:p>
            <w:r>
              <w:t>ecomOrder.source</w:t>
            </w:r>
          </w:p>
        </w:tc>
        <w:tc>
          <w:tcPr>
            <w:tcW w:type="dxa" w:w="2880"/>
          </w:tcPr>
          <w:p>
            <w:r>
              <w:t>string</w:t>
            </w:r>
          </w:p>
        </w:tc>
        <w:tc>
          <w:tcPr>
            <w:tcW w:type="dxa" w:w="2880"/>
          </w:tcPr>
          <w:p>
            <w:r>
              <w:t>Source value (as returned).</w:t>
            </w:r>
          </w:p>
        </w:tc>
      </w:tr>
      <w:tr>
        <w:tc>
          <w:tcPr>
            <w:tcW w:type="dxa" w:w="2880"/>
          </w:tcPr>
          <w:p>
            <w:r>
              <w:t>ecomOrder.externalid</w:t>
            </w:r>
          </w:p>
        </w:tc>
        <w:tc>
          <w:tcPr>
            <w:tcW w:type="dxa" w:w="2880"/>
          </w:tcPr>
          <w:p>
            <w:r>
              <w:t>string</w:t>
            </w:r>
          </w:p>
        </w:tc>
        <w:tc>
          <w:tcPr>
            <w:tcW w:type="dxa" w:w="2880"/>
          </w:tcPr>
          <w:p>
            <w:r>
              <w:t>External order ID.</w:t>
            </w:r>
          </w:p>
        </w:tc>
      </w:tr>
      <w:tr>
        <w:tc>
          <w:tcPr>
            <w:tcW w:type="dxa" w:w="2880"/>
          </w:tcPr>
          <w:p>
            <w:r>
              <w:t>ecomOrder.orderNumber</w:t>
            </w:r>
          </w:p>
        </w:tc>
        <w:tc>
          <w:tcPr>
            <w:tcW w:type="dxa" w:w="2880"/>
          </w:tcPr>
          <w:p>
            <w:r>
              <w:t>string</w:t>
            </w:r>
          </w:p>
        </w:tc>
        <w:tc>
          <w:tcPr>
            <w:tcW w:type="dxa" w:w="2880"/>
          </w:tcPr>
          <w:p>
            <w:r>
              <w:t>Order number in your system.</w:t>
            </w:r>
          </w:p>
        </w:tc>
      </w:tr>
      <w:tr>
        <w:tc>
          <w:tcPr>
            <w:tcW w:type="dxa" w:w="2880"/>
          </w:tcPr>
          <w:p>
            <w:r>
              <w:t>ecomOrder.email</w:t>
            </w:r>
          </w:p>
        </w:tc>
        <w:tc>
          <w:tcPr>
            <w:tcW w:type="dxa" w:w="2880"/>
          </w:tcPr>
          <w:p>
            <w:r>
              <w:t>string</w:t>
            </w:r>
          </w:p>
        </w:tc>
        <w:tc>
          <w:tcPr>
            <w:tcW w:type="dxa" w:w="2880"/>
          </w:tcPr>
          <w:p>
            <w:r>
              <w:t>Customer email.</w:t>
            </w:r>
          </w:p>
        </w:tc>
      </w:tr>
      <w:tr>
        <w:tc>
          <w:tcPr>
            <w:tcW w:type="dxa" w:w="2880"/>
          </w:tcPr>
          <w:p>
            <w:r>
              <w:t>ecomOrder.totalPrice</w:t>
            </w:r>
          </w:p>
        </w:tc>
        <w:tc>
          <w:tcPr>
            <w:tcW w:type="dxa" w:w="2880"/>
          </w:tcPr>
          <w:p>
            <w:r>
              <w:t>integer</w:t>
            </w:r>
          </w:p>
        </w:tc>
        <w:tc>
          <w:tcPr>
            <w:tcW w:type="dxa" w:w="2880"/>
          </w:tcPr>
          <w:p>
            <w:r>
              <w:t>Total price in cents.</w:t>
            </w:r>
          </w:p>
        </w:tc>
      </w:tr>
      <w:tr>
        <w:tc>
          <w:tcPr>
            <w:tcW w:type="dxa" w:w="2880"/>
          </w:tcPr>
          <w:p>
            <w:r>
              <w:t>ecomOrder.discountAmount</w:t>
            </w:r>
          </w:p>
        </w:tc>
        <w:tc>
          <w:tcPr>
            <w:tcW w:type="dxa" w:w="2880"/>
          </w:tcPr>
          <w:p>
            <w:r>
              <w:t>integer</w:t>
            </w:r>
          </w:p>
        </w:tc>
        <w:tc>
          <w:tcPr>
            <w:tcW w:type="dxa" w:w="2880"/>
          </w:tcPr>
          <w:p>
            <w:r>
              <w:t>Total discount amount in cents.</w:t>
            </w:r>
          </w:p>
        </w:tc>
      </w:tr>
      <w:tr>
        <w:tc>
          <w:tcPr>
            <w:tcW w:type="dxa" w:w="2880"/>
          </w:tcPr>
          <w:p>
            <w:r>
              <w:t>ecomOrder.shippingAmount</w:t>
            </w:r>
          </w:p>
        </w:tc>
        <w:tc>
          <w:tcPr>
            <w:tcW w:type="dxa" w:w="2880"/>
          </w:tcPr>
          <w:p>
            <w:r>
              <w:t>integer</w:t>
            </w:r>
          </w:p>
        </w:tc>
        <w:tc>
          <w:tcPr>
            <w:tcW w:type="dxa" w:w="2880"/>
          </w:tcPr>
          <w:p>
            <w:r>
              <w:t>Shipping amount in cents.</w:t>
            </w:r>
          </w:p>
        </w:tc>
      </w:tr>
      <w:tr>
        <w:tc>
          <w:tcPr>
            <w:tcW w:type="dxa" w:w="2880"/>
          </w:tcPr>
          <w:p>
            <w:r>
              <w:t>ecomOrder.taxAmount</w:t>
            </w:r>
          </w:p>
        </w:tc>
        <w:tc>
          <w:tcPr>
            <w:tcW w:type="dxa" w:w="2880"/>
          </w:tcPr>
          <w:p>
            <w:r>
              <w:t>integer</w:t>
            </w:r>
          </w:p>
        </w:tc>
        <w:tc>
          <w:tcPr>
            <w:tcW w:type="dxa" w:w="2880"/>
          </w:tcPr>
          <w:p>
            <w:r>
              <w:t>Tax amount in cents.</w:t>
            </w:r>
          </w:p>
        </w:tc>
      </w:tr>
      <w:tr>
        <w:tc>
          <w:tcPr>
            <w:tcW w:type="dxa" w:w="2880"/>
          </w:tcPr>
          <w:p>
            <w:r>
              <w:t>ecomOrder.totalProducts</w:t>
            </w:r>
          </w:p>
        </w:tc>
        <w:tc>
          <w:tcPr>
            <w:tcW w:type="dxa" w:w="2880"/>
          </w:tcPr>
          <w:p>
            <w:r>
              <w:t>integer</w:t>
            </w:r>
          </w:p>
        </w:tc>
        <w:tc>
          <w:tcPr>
            <w:tcW w:type="dxa" w:w="2880"/>
          </w:tcPr>
          <w:p>
            <w:r>
              <w:t>Total number of products.</w:t>
            </w:r>
          </w:p>
        </w:tc>
      </w:tr>
      <w:tr>
        <w:tc>
          <w:tcPr>
            <w:tcW w:type="dxa" w:w="2880"/>
          </w:tcPr>
          <w:p>
            <w:r>
              <w:t>ecomOrder.currency</w:t>
            </w:r>
          </w:p>
        </w:tc>
        <w:tc>
          <w:tcPr>
            <w:tcW w:type="dxa" w:w="2880"/>
          </w:tcPr>
          <w:p>
            <w:r>
              <w:t>string</w:t>
            </w:r>
          </w:p>
        </w:tc>
        <w:tc>
          <w:tcPr>
            <w:tcW w:type="dxa" w:w="2880"/>
          </w:tcPr>
          <w:p>
            <w:r>
              <w:t>Currency code (e.g., USD).</w:t>
            </w:r>
          </w:p>
        </w:tc>
      </w:tr>
      <w:tr>
        <w:tc>
          <w:tcPr>
            <w:tcW w:type="dxa" w:w="2880"/>
          </w:tcPr>
          <w:p>
            <w:r>
              <w:t>ecomOrder.shippingMethod</w:t>
            </w:r>
          </w:p>
        </w:tc>
        <w:tc>
          <w:tcPr>
            <w:tcW w:type="dxa" w:w="2880"/>
          </w:tcPr>
          <w:p>
            <w:r>
              <w:t>string</w:t>
            </w:r>
          </w:p>
        </w:tc>
        <w:tc>
          <w:tcPr>
            <w:tcW w:type="dxa" w:w="2880"/>
          </w:tcPr>
          <w:p>
            <w:r>
              <w:t>Shipping method.</w:t>
            </w:r>
          </w:p>
        </w:tc>
      </w:tr>
      <w:tr>
        <w:tc>
          <w:tcPr>
            <w:tcW w:type="dxa" w:w="2880"/>
          </w:tcPr>
          <w:p>
            <w:r>
              <w:t>ecomOrder.orderUrl</w:t>
            </w:r>
          </w:p>
        </w:tc>
        <w:tc>
          <w:tcPr>
            <w:tcW w:type="dxa" w:w="2880"/>
          </w:tcPr>
          <w:p>
            <w:r>
              <w:t>string</w:t>
            </w:r>
          </w:p>
        </w:tc>
        <w:tc>
          <w:tcPr>
            <w:tcW w:type="dxa" w:w="2880"/>
          </w:tcPr>
          <w:p>
            <w:r>
              <w:t>External order URL.</w:t>
            </w:r>
          </w:p>
        </w:tc>
      </w:tr>
      <w:tr>
        <w:tc>
          <w:tcPr>
            <w:tcW w:type="dxa" w:w="2880"/>
          </w:tcPr>
          <w:p>
            <w:r>
              <w:t>ecomOrder.externalCreatedDate</w:t>
            </w:r>
          </w:p>
        </w:tc>
        <w:tc>
          <w:tcPr>
            <w:tcW w:type="dxa" w:w="2880"/>
          </w:tcPr>
          <w:p>
            <w:r>
              <w:t>string</w:t>
            </w:r>
          </w:p>
        </w:tc>
        <w:tc>
          <w:tcPr>
            <w:tcW w:type="dxa" w:w="2880"/>
          </w:tcPr>
          <w:p>
            <w:r>
              <w:t>External created date/time.</w:t>
            </w:r>
          </w:p>
        </w:tc>
      </w:tr>
      <w:tr>
        <w:tc>
          <w:tcPr>
            <w:tcW w:type="dxa" w:w="2880"/>
          </w:tcPr>
          <w:p>
            <w:r>
              <w:t>ecomOrder.externalUpdatedDate</w:t>
            </w:r>
          </w:p>
        </w:tc>
        <w:tc>
          <w:tcPr>
            <w:tcW w:type="dxa" w:w="2880"/>
          </w:tcPr>
          <w:p>
            <w:r>
              <w:t>string</w:t>
            </w:r>
          </w:p>
        </w:tc>
        <w:tc>
          <w:tcPr>
            <w:tcW w:type="dxa" w:w="2880"/>
          </w:tcPr>
          <w:p>
            <w:r>
              <w:t>External updated date/time.</w:t>
            </w:r>
          </w:p>
        </w:tc>
      </w:tr>
      <w:tr>
        <w:tc>
          <w:tcPr>
            <w:tcW w:type="dxa" w:w="2880"/>
          </w:tcPr>
          <w:p>
            <w:r>
              <w:t>ecomOrder.createdDate</w:t>
            </w:r>
          </w:p>
        </w:tc>
        <w:tc>
          <w:tcPr>
            <w:tcW w:type="dxa" w:w="2880"/>
          </w:tcPr>
          <w:p>
            <w:r>
              <w:t>string</w:t>
            </w:r>
          </w:p>
        </w:tc>
        <w:tc>
          <w:tcPr>
            <w:tcW w:type="dxa" w:w="2880"/>
          </w:tcPr>
          <w:p>
            <w:r>
              <w:t>Created timestamp in ActiveCampaign.</w:t>
            </w:r>
          </w:p>
        </w:tc>
      </w:tr>
      <w:tr>
        <w:tc>
          <w:tcPr>
            <w:tcW w:type="dxa" w:w="2880"/>
          </w:tcPr>
          <w:p>
            <w:r>
              <w:t>ecomOrder.updatedDate</w:t>
            </w:r>
          </w:p>
        </w:tc>
        <w:tc>
          <w:tcPr>
            <w:tcW w:type="dxa" w:w="2880"/>
          </w:tcPr>
          <w:p>
            <w:r>
              <w:t>string</w:t>
            </w:r>
          </w:p>
        </w:tc>
        <w:tc>
          <w:tcPr>
            <w:tcW w:type="dxa" w:w="2880"/>
          </w:tcPr>
          <w:p>
            <w:r>
              <w:t>Updated timestamp in ActiveCampaign.</w:t>
            </w:r>
          </w:p>
        </w:tc>
      </w:tr>
      <w:tr>
        <w:tc>
          <w:tcPr>
            <w:tcW w:type="dxa" w:w="2880"/>
          </w:tcPr>
          <w:p>
            <w:r>
              <w:t>ecomOrder.orderProducts</w:t>
            </w:r>
          </w:p>
        </w:tc>
        <w:tc>
          <w:tcPr>
            <w:tcW w:type="dxa" w:w="2880"/>
          </w:tcPr>
          <w:p>
            <w:r>
              <w:t>array</w:t>
            </w:r>
          </w:p>
        </w:tc>
        <w:tc>
          <w:tcPr>
            <w:tcW w:type="dxa" w:w="2880"/>
          </w:tcPr>
          <w:p>
            <w:r>
              <w:t>Array of product record IDs associated with the order.</w:t>
            </w:r>
          </w:p>
        </w:tc>
      </w:tr>
      <w:tr>
        <w:tc>
          <w:tcPr>
            <w:tcW w:type="dxa" w:w="2880"/>
          </w:tcPr>
          <w:p>
            <w:r>
              <w:t>ecomOrder.orderDiscounts</w:t>
            </w:r>
          </w:p>
        </w:tc>
        <w:tc>
          <w:tcPr>
            <w:tcW w:type="dxa" w:w="2880"/>
          </w:tcPr>
          <w:p>
            <w:r>
              <w:t>array</w:t>
            </w:r>
          </w:p>
        </w:tc>
        <w:tc>
          <w:tcPr>
            <w:tcW w:type="dxa" w:w="2880"/>
          </w:tcPr>
          <w:p>
            <w:r>
              <w:t>Array of discount record IDs associated with the order.</w:t>
            </w:r>
          </w:p>
        </w:tc>
      </w:tr>
      <w:tr>
        <w:tc>
          <w:tcPr>
            <w:tcW w:type="dxa" w:w="2880"/>
          </w:tcPr>
          <w:p>
            <w:r>
              <w:t>ecomOrder.customer</w:t>
            </w:r>
          </w:p>
        </w:tc>
        <w:tc>
          <w:tcPr>
            <w:tcW w:type="dxa" w:w="2880"/>
          </w:tcPr>
          <w:p>
            <w:r>
              <w:t>string</w:t>
            </w:r>
          </w:p>
        </w:tc>
        <w:tc>
          <w:tcPr>
            <w:tcW w:type="dxa" w:w="2880"/>
          </w:tcPr>
          <w:p>
            <w:r>
              <w:t>Customer reference ID.</w:t>
            </w:r>
          </w:p>
        </w:tc>
      </w:tr>
      <w:tr>
        <w:tc>
          <w:tcPr>
            <w:tcW w:type="dxa" w:w="2880"/>
          </w:tcPr>
          <w:p>
            <w:r>
              <w:t>ecomOrder.orderDate</w:t>
            </w:r>
          </w:p>
        </w:tc>
        <w:tc>
          <w:tcPr>
            <w:tcW w:type="dxa" w:w="2880"/>
          </w:tcPr>
          <w:p>
            <w:r>
              <w:t>string</w:t>
            </w:r>
          </w:p>
        </w:tc>
        <w:tc>
          <w:tcPr>
            <w:tcW w:type="dxa" w:w="2880"/>
          </w:tcPr>
          <w:p>
            <w:r>
              <w:t>Order date/time.</w:t>
            </w:r>
          </w:p>
        </w:tc>
      </w:tr>
      <w:tr>
        <w:tc>
          <w:tcPr>
            <w:tcW w:type="dxa" w:w="2880"/>
          </w:tcPr>
          <w:p>
            <w:r>
              <w:t>ecomOrder.tstamp</w:t>
            </w:r>
          </w:p>
        </w:tc>
        <w:tc>
          <w:tcPr>
            <w:tcW w:type="dxa" w:w="2880"/>
          </w:tcPr>
          <w:p>
            <w:r>
              <w:t>string</w:t>
            </w:r>
          </w:p>
        </w:tc>
        <w:tc>
          <w:tcPr>
            <w:tcW w:type="dxa" w:w="2880"/>
          </w:tcPr>
          <w:p>
            <w:r>
              <w:t>Timestamp value.</w:t>
            </w:r>
          </w:p>
        </w:tc>
      </w:tr>
      <w:tr>
        <w:tc>
          <w:tcPr>
            <w:tcW w:type="dxa" w:w="2880"/>
          </w:tcPr>
          <w:p>
            <w:r>
              <w:t>ecomOrder.links.connection</w:t>
            </w:r>
          </w:p>
        </w:tc>
        <w:tc>
          <w:tcPr>
            <w:tcW w:type="dxa" w:w="2880"/>
          </w:tcPr>
          <w:p>
            <w:r>
              <w:t>string</w:t>
            </w:r>
          </w:p>
        </w:tc>
        <w:tc>
          <w:tcPr>
            <w:tcW w:type="dxa" w:w="2880"/>
          </w:tcPr>
          <w:p>
            <w:r>
              <w:t>Link to the connection resource.</w:t>
            </w:r>
          </w:p>
        </w:tc>
      </w:tr>
      <w:tr>
        <w:tc>
          <w:tcPr>
            <w:tcW w:type="dxa" w:w="2880"/>
          </w:tcPr>
          <w:p>
            <w:r>
              <w:t>ecomOrder.links.customer</w:t>
            </w:r>
          </w:p>
        </w:tc>
        <w:tc>
          <w:tcPr>
            <w:tcW w:type="dxa" w:w="2880"/>
          </w:tcPr>
          <w:p>
            <w:r>
              <w:t>string</w:t>
            </w:r>
          </w:p>
        </w:tc>
        <w:tc>
          <w:tcPr>
            <w:tcW w:type="dxa" w:w="2880"/>
          </w:tcPr>
          <w:p>
            <w:r>
              <w:t>Link to the customer resource.</w:t>
            </w:r>
          </w:p>
        </w:tc>
      </w:tr>
      <w:tr>
        <w:tc>
          <w:tcPr>
            <w:tcW w:type="dxa" w:w="2880"/>
          </w:tcPr>
          <w:p>
            <w:r>
              <w:t>ecomOrder.links.orderProducts</w:t>
            </w:r>
          </w:p>
        </w:tc>
        <w:tc>
          <w:tcPr>
            <w:tcW w:type="dxa" w:w="2880"/>
          </w:tcPr>
          <w:p>
            <w:r>
              <w:t>string</w:t>
            </w:r>
          </w:p>
        </w:tc>
        <w:tc>
          <w:tcPr>
            <w:tcW w:type="dxa" w:w="2880"/>
          </w:tcPr>
          <w:p>
            <w:r>
              <w:t>Link to the orderProducts collection for this order.</w:t>
            </w:r>
          </w:p>
        </w:tc>
      </w:tr>
      <w:tr>
        <w:tc>
          <w:tcPr>
            <w:tcW w:type="dxa" w:w="2880"/>
          </w:tcPr>
          <w:p>
            <w:r>
              <w:t>ecomOrder.links.orderDiscounts</w:t>
            </w:r>
          </w:p>
        </w:tc>
        <w:tc>
          <w:tcPr>
            <w:tcW w:type="dxa" w:w="2880"/>
          </w:tcPr>
          <w:p>
            <w:r>
              <w:t>string</w:t>
            </w:r>
          </w:p>
        </w:tc>
        <w:tc>
          <w:tcPr>
            <w:tcW w:type="dxa" w:w="2880"/>
          </w:tcPr>
          <w:p>
            <w:r>
              <w:t>Link to the orderDiscounts collection for this order.</w:t>
            </w:r>
          </w:p>
        </w:tc>
      </w:tr>
      <w:tr>
        <w:tc>
          <w:tcPr>
            <w:tcW w:type="dxa" w:w="2880"/>
          </w:tcPr>
          <w:p>
            <w:r>
              <w:t>ecomOrder.links.orderActivities</w:t>
            </w:r>
          </w:p>
        </w:tc>
        <w:tc>
          <w:tcPr>
            <w:tcW w:type="dxa" w:w="2880"/>
          </w:tcPr>
          <w:p>
            <w:r>
              <w:t>string</w:t>
            </w:r>
          </w:p>
        </w:tc>
        <w:tc>
          <w:tcPr>
            <w:tcW w:type="dxa" w:w="2880"/>
          </w:tcPr>
          <w:p>
            <w:r>
              <w:t>Link to the orderActivities collection for this order.</w:t>
            </w:r>
          </w:p>
        </w:tc>
      </w:tr>
      <w:tr>
        <w:tc>
          <w:tcPr>
            <w:tcW w:type="dxa" w:w="2880"/>
          </w:tcPr>
          <w:p>
            <w:r>
              <w:t>ecomOrder.id</w:t>
            </w:r>
          </w:p>
        </w:tc>
        <w:tc>
          <w:tcPr>
            <w:tcW w:type="dxa" w:w="2880"/>
          </w:tcPr>
          <w:p>
            <w:r>
              <w:t>string</w:t>
            </w:r>
          </w:p>
        </w:tc>
        <w:tc>
          <w:tcPr>
            <w:tcW w:type="dxa" w:w="2880"/>
          </w:tcPr>
          <w:p>
            <w:r>
              <w:t>Order ID.</w:t>
            </w:r>
          </w:p>
        </w:tc>
      </w:tr>
      <w:tr>
        <w:tc>
          <w:tcPr>
            <w:tcW w:type="dxa" w:w="2880"/>
          </w:tcPr>
          <w:p>
            <w:r>
              <w:t>ecomOrder.connection</w:t>
            </w:r>
          </w:p>
        </w:tc>
        <w:tc>
          <w:tcPr>
            <w:tcW w:type="dxa" w:w="2880"/>
          </w:tcPr>
          <w:p>
            <w:r>
              <w:t>string</w:t>
            </w:r>
          </w:p>
        </w:tc>
        <w:tc>
          <w:tcPr>
            <w:tcW w:type="dxa" w:w="2880"/>
          </w:tcPr>
          <w:p>
            <w:r>
              <w:t>Connection reference ID.</w:t>
            </w:r>
          </w:p>
        </w:tc>
      </w:tr>
    </w:tbl>
    <w:p/>
    <w:p>
      <w:pPr>
        <w:pStyle w:val="Heading3"/>
      </w:pPr>
      <w:r>
        <w:t>Sample Request</w:t>
      </w:r>
    </w:p>
    <w:p>
      <w:r>
        <w:rPr>
          <w:b/>
          <w:color w:val="666666"/>
          <w:sz w:val="16"/>
        </w:rPr>
        <w:t>[bash]</w:t>
      </w:r>
    </w:p>
    <w:p>
      <w:pPr>
        <w:shd w:fill="F2F2F2" w:val="clear"/>
      </w:pPr>
      <w:r>
        <w:rPr>
          <w:rFonts w:ascii="Courier New" w:hAnsi="Courier New"/>
          <w:sz w:val="17"/>
        </w:rPr>
        <w:t>curl --request PUT '{{ACTIVE_CAMPAIGN_API_URL}}/api/3/ecomOrders/1' \</w:t>
        <w:br/>
        <w:t xml:space="preserve"> --header 'Accept: application/json' \</w:t>
        <w:br/>
        <w:t xml:space="preserve"> --header 'Content-Type: application/json' \</w:t>
        <w:br/>
        <w:t xml:space="preserve"> --data '{</w:t>
        <w:br/>
        <w:t xml:space="preserve"> "ecomOrder": {</w:t>
        <w:br/>
        <w:t xml:space="preserve"> "externalid": "3246315237",</w:t>
        <w:br/>
        <w:t xml:space="preserve"> "email": "alice@example.com",</w:t>
        <w:br/>
        <w:t xml:space="preserve"> "orderUrl": "https://example.com/orders/3246315233",</w:t>
        <w:br/>
        <w:t xml:space="preserve"> "orderProducts": [</w:t>
        <w:br/>
        <w:t xml:space="preserve">        {</w:t>
        <w:br/>
        <w:t xml:space="preserve"> "externalid": "PROD12345",</w:t>
        <w:br/>
        <w:t xml:space="preserve"> "name": "Pogo Stick",</w:t>
        <w:br/>
        <w:t xml:space="preserve"> "price": 4900,</w:t>
        <w:br/>
        <w:t xml:space="preserve"> "quantity": 1,</w:t>
        <w:br/>
        <w:t xml:space="preserve"> "category": "Toys",</w:t>
        <w:br/>
        <w:t xml:space="preserve"> "sku": "POGO-12",</w:t>
        <w:br/>
        <w:t xml:space="preserve"> "description": "lorem ipsum...",</w:t>
        <w:br/>
        <w:t xml:space="preserve"> "imageUrl": "https://example.com/product.jpg",</w:t>
        <w:br/>
        <w:t xml:space="preserve"> "productUrl": "https://store.example.com/product12345"</w:t>
        <w:br/>
        <w:t xml:space="preserve">        },</w:t>
        <w:br/>
        <w:t xml:space="preserve">        {</w:t>
        <w:br/>
        <w:t xml:space="preserve"> "externalid": "PROD23456",</w:t>
        <w:br/>
        <w:t xml:space="preserve"> "name": "Skateboard",</w:t>
        <w:br/>
        <w:t xml:space="preserve"> "price": 3000,</w:t>
        <w:br/>
        <w:t xml:space="preserve"> "quantity": 1,</w:t>
        <w:br/>
        <w:t xml:space="preserve"> "category": "Toys",</w:t>
        <w:br/>
        <w:t xml:space="preserve"> "sku": "SK8BOARD145",</w:t>
        <w:br/>
        <w:t xml:space="preserve"> "description": "lorem ipsum...",</w:t>
        <w:br/>
        <w:t xml:space="preserve"> "imageUrl": "https://example.com/product.jpg",</w:t>
        <w:br/>
        <w:t xml:space="preserve"> "productUrl": "https://store.example.com/product45678"</w:t>
        <w:br/>
        <w:t xml:space="preserve">        }</w:t>
        <w:br/>
        <w:t xml:space="preserve">      ],</w:t>
        <w:br/>
        <w:t xml:space="preserve"> "orderDiscounts": [</w:t>
        <w:br/>
        <w:t xml:space="preserve">        {</w:t>
        <w:br/>
        <w:t xml:space="preserve"> "name": "1OFF",</w:t>
        <w:br/>
        <w:t xml:space="preserve"> "type": "order",</w:t>
        <w:br/>
        <w:t xml:space="preserve"> "discountAmount": 100</w:t>
        <w:br/>
        <w:t xml:space="preserve">        }</w:t>
        <w:br/>
        <w:t xml:space="preserve">      ],</w:t>
        <w:br/>
        <w:t xml:space="preserve"> "externalUpdatedDate": "2016-09-15T17:41:39-04:00",</w:t>
        <w:br/>
        <w:t xml:space="preserve"> "shippingMethod": "UPS Ground",</w:t>
        <w:br/>
        <w:t xml:space="preserve"> "totalPrice": 9111,</w:t>
        <w:br/>
        <w:t xml:space="preserve"> "shippingAmount": 200,</w:t>
        <w:br/>
        <w:t xml:space="preserve"> "taxAmount": 500,</w:t>
        <w:br/>
        <w:t xml:space="preserve"> "discountAmount": 100,</w:t>
        <w:br/>
        <w:t xml:space="preserve"> "currency": "USD",</w:t>
        <w:br/>
        <w:t xml:space="preserve"> "orderNumber": "12345-1"</w:t>
        <w:br/>
        <w:t xml:space="preserve">    }</w:t>
        <w:br/>
        <w:t xml:space="preserve">  }'</w:t>
      </w:r>
    </w:p>
    <w:p>
      <w:pPr>
        <w:pStyle w:val="Heading3"/>
      </w:pPr>
      <w:r>
        <w:t>Example Usage</w:t>
      </w:r>
    </w:p>
    <w:p>
      <w:pPr>
        <w:pStyle w:val="Heading3"/>
      </w:pPr>
      <w:r>
        <w:t>Example 1: Update totals and shipping method</w:t>
      </w:r>
    </w:p>
    <w:p>
      <w:r>
        <w:rPr>
          <w:b/>
          <w:color w:val="666666"/>
          <w:sz w:val="16"/>
        </w:rPr>
        <w:t>[bash]</w:t>
      </w:r>
    </w:p>
    <w:p>
      <w:pPr>
        <w:shd w:fill="F2F2F2" w:val="clear"/>
      </w:pPr>
      <w:r>
        <w:rPr>
          <w:rFonts w:ascii="Courier New" w:hAnsi="Courier New"/>
          <w:sz w:val="17"/>
        </w:rPr>
        <w:t>curl --request PUT '{{ACTIVE_CAMPAIGN_API_URL}}/api/3/ecomOrders/1' \</w:t>
        <w:br/>
        <w:t xml:space="preserve"> --header 'Accept: application/json' \</w:t>
        <w:br/>
        <w:t xml:space="preserve"> --header 'Content-Type: application/json' \</w:t>
        <w:br/>
        <w:t xml:space="preserve"> --data '{</w:t>
        <w:br/>
        <w:t xml:space="preserve"> "ecomOrder": {</w:t>
        <w:br/>
        <w:t xml:space="preserve"> "shippingMethod": "UPS Ground",</w:t>
        <w:br/>
        <w:t xml:space="preserve"> "totalPrice": 9111,</w:t>
        <w:br/>
        <w:t xml:space="preserve"> "shippingAmount": 200,</w:t>
        <w:br/>
        <w:t xml:space="preserve"> "taxAmount": 500,</w:t>
        <w:br/>
        <w:t xml:space="preserve"> "discountAmount": 100,</w:t>
        <w:br/>
        <w:t xml:space="preserve"> "currency": "USD"</w:t>
        <w:br/>
        <w:t xml:space="preserve">    }</w:t>
        <w:br/>
        <w:t xml:space="preserve">  }'</w:t>
      </w:r>
    </w:p>
    <w:p>
      <w:pPr>
        <w:pStyle w:val="Heading3"/>
      </w:pPr>
      <w:r>
        <w:t>Example 2: Update products on an order</w:t>
      </w:r>
    </w:p>
    <w:p>
      <w:r>
        <w:rPr>
          <w:b/>
          <w:color w:val="666666"/>
          <w:sz w:val="16"/>
        </w:rPr>
        <w:t>[bash]</w:t>
      </w:r>
    </w:p>
    <w:p>
      <w:pPr>
        <w:shd w:fill="F2F2F2" w:val="clear"/>
      </w:pPr>
      <w:r>
        <w:rPr>
          <w:rFonts w:ascii="Courier New" w:hAnsi="Courier New"/>
          <w:sz w:val="17"/>
        </w:rPr>
        <w:t>curl --request PUT '{{ACTIVE_CAMPAIGN_API_URL}}/api/3/ecomOrders/1' \</w:t>
        <w:br/>
        <w:t xml:space="preserve"> --header 'Accept: application/json' \</w:t>
        <w:br/>
        <w:t xml:space="preserve"> --header 'Content-Type: application/json' \</w:t>
        <w:br/>
        <w:t xml:space="preserve"> --data '{</w:t>
        <w:br/>
        <w:t xml:space="preserve"> "ecomOrder": {</w:t>
        <w:br/>
        <w:t xml:space="preserve"> "orderProducts": [</w:t>
        <w:br/>
        <w:t xml:space="preserve">        {</w:t>
        <w:br/>
        <w:t xml:space="preserve"> "externalid": "PROD12345",</w:t>
        <w:br/>
        <w:t xml:space="preserve"> "name": "Pogo Stick",</w:t>
        <w:br/>
        <w:t xml:space="preserve"> "price": 4900,</w:t>
        <w:br/>
        <w:t xml:space="preserve"> "quantity": 1,</w:t>
        <w:br/>
        <w:t xml:space="preserve"> "category": "Toys",</w:t>
        <w:br/>
        <w:t xml:space="preserve"> "sku": "POGO-12",</w:t>
        <w:br/>
        <w:t xml:space="preserve"> "description": "lorem ipsum...",</w:t>
        <w:br/>
        <w:t xml:space="preserve"> "imageUrl": "https://example.com/product.jpg",</w:t>
        <w:br/>
        <w:t xml:space="preserve"> "productUrl": "https://store.example.com/product12345"</w:t>
        <w:br/>
        <w:t xml:space="preserve">        }</w:t>
        <w:br/>
        <w:t xml:space="preserve">      ]</w:t>
        <w:br/>
        <w:t xml:space="preserve">    }</w:t>
        <w:br/>
        <w:t xml:space="preserve">  }'</w:t>
      </w:r>
    </w:p>
    <w:p>
      <w:pPr>
        <w:pStyle w:val="Heading3"/>
      </w:pPr>
      <w:r>
        <w:t>Example 3: Update discounts</w:t>
      </w:r>
    </w:p>
    <w:p>
      <w:r>
        <w:rPr>
          <w:b/>
          <w:color w:val="666666"/>
          <w:sz w:val="16"/>
        </w:rPr>
        <w:t>[bash]</w:t>
      </w:r>
    </w:p>
    <w:p>
      <w:pPr>
        <w:shd w:fill="F2F2F2" w:val="clear"/>
      </w:pPr>
      <w:r>
        <w:rPr>
          <w:rFonts w:ascii="Courier New" w:hAnsi="Courier New"/>
          <w:sz w:val="17"/>
        </w:rPr>
        <w:t>curl --request PUT '{{ACTIVE_CAMPAIGN_API_URL}}/api/3/ecomOrders/1' \</w:t>
        <w:br/>
        <w:t xml:space="preserve"> --header 'Accept: application/json' \</w:t>
        <w:br/>
        <w:t xml:space="preserve"> --header 'Content-Type: application/json' \</w:t>
        <w:br/>
        <w:t xml:space="preserve"> --data '{</w:t>
        <w:br/>
        <w:t xml:space="preserve"> "ecomOrder": {</w:t>
        <w:br/>
        <w:t xml:space="preserve"> "orderDiscounts": [</w:t>
        <w:br/>
        <w:t xml:space="preserve">        {</w:t>
        <w:br/>
        <w:t xml:space="preserve"> "name": "1OFF",</w:t>
        <w:br/>
        <w:t xml:space="preserve"> "type": "order",</w:t>
        <w:br/>
        <w:t xml:space="preserve"> "discountAmount": 100</w:t>
        <w:br/>
        <w:t xml:space="preserve">        }</w:t>
        <w:br/>
        <w:t xml:space="preserve">      ]</w:t>
        <w:br/>
        <w:t xml:space="preserve">    }</w:t>
        <w:br/>
        <w:t xml:space="preserve">  }'</w:t>
      </w:r>
    </w:p>
    <w:p>
      <w:pPr>
        <w:pStyle w:val="Heading3"/>
      </w:pPr>
      <w:r>
        <w:t>Behavior</w:t>
      </w:r>
    </w:p>
    <w:p>
      <w:pPr>
        <w:pStyle w:val="ListBullet"/>
      </w:pPr>
      <w:r>
        <w:t>Identification: Uses the id path parameter to identify which ecommerce order/cart to update.</w:t>
      </w:r>
    </w:p>
    <w:p>
      <w:pPr>
        <w:pStyle w:val="ListBullet"/>
      </w:pPr>
      <w:r>
        <w:t>Update: Applies the fields provided in the ecomOrder object.</w:t>
      </w:r>
    </w:p>
    <w:p>
      <w:pPr>
        <w:pStyle w:val="ListBullet"/>
      </w:pPr>
      <w:r>
        <w:t>Return: Returns the updated order object along with related order products and discounts.</w:t>
      </w:r>
    </w:p>
    <w:p>
      <w:pPr>
        <w:pStyle w:val="Heading3"/>
      </w:pPr>
      <w:r>
        <w:t>Notes</w:t>
      </w:r>
    </w:p>
    <w:p>
      <w:pPr>
        <w:pStyle w:val="ListBullet"/>
      </w:pPr>
      <w:r>
        <w:t>ecomOrder.externalid and ecomOrder.externalcheckoutid are mutually conditional: one is required if the other is not included.</w:t>
      </w:r>
    </w:p>
    <w:p>
      <w:pPr>
        <w:pStyle w:val="ListBullet"/>
      </w:pPr>
      <w:r>
        <w:t>Monetary amounts are expressed in cents.</w:t>
      </w:r>
    </w:p>
    <w:p>
      <w:pPr>
        <w:pStyle w:val="ListBullet"/>
      </w:pPr>
      <w:r>
        <w:t>The response example returns some numeric fields as strings (e.g., ecomOrderProducts[].price, ecomOrderProducts[].quantity, ecomOrderDiscounts[].discountAmount).</w:t>
      </w:r>
    </w:p>
    <w:p>
      <w:pPr>
        <w:pStyle w:val="Heading3"/>
      </w:pPr>
      <w:r>
        <w:t>Gotchas</w:t>
      </w:r>
    </w:p>
    <w:p>
      <w:pPr>
        <w:pStyle w:val="ListBullet"/>
      </w:pPr>
      <w:r>
        <w:t>Do not omit the id in the URL; the endpoint requires it to target the correct order.</w:t>
      </w:r>
    </w:p>
    <w:p>
      <w:pPr>
        <w:pStyle w:val="ListBullet"/>
      </w:pPr>
      <w:r>
        <w:t>If you include externalcheckoutid, abandonedDate is required (per the description), so ensure it is provided in that case.</w:t>
      </w:r>
    </w:p>
    <w:p>
      <w:pPr>
        <w:pStyle w:val="Heading3"/>
      </w:pPr>
      <w:r>
        <w:t>Error Handling</w:t>
      </w:r>
    </w:p>
    <w:p>
      <w:r>
        <w:t>The provided scraped content includes a 200 response example, but does not document error status codes or error response bodies for this endpoint.</w:t>
      </w:r>
    </w:p>
    <w:p>
      <w:pPr>
        <w:pStyle w:val="Heading3"/>
      </w:pPr>
      <w:r>
        <w:t>Related ecomOrders actions</w:t>
      </w:r>
    </w:p>
    <w:p>
      <w:pPr>
        <w:pStyle w:val="ListBullet"/>
      </w:pPr>
      <w:r>
        <w:t>[GET] Retrieve an E-commerce Order — /api/3/ecomOrders/{{ecomOrderId}}</w:t>
      </w:r>
    </w:p>
    <w:p>
      <w:pPr>
        <w:pStyle w:val="ListBullet"/>
      </w:pPr>
      <w:r>
        <w:t>[POST] Create an E-commerce Order — /api/3/ecomOrders</w:t>
      </w:r>
    </w:p>
    <w:p>
      <w:pPr>
        <w:pStyle w:val="ListBullet"/>
      </w:pPr>
      <w:r>
        <w:t>[DELETE] Delete an E-commerce Order — /api/3/ecomOrders/{{ecomOrderId}}</w:t>
      </w:r>
    </w:p>
    <w:p>
      <w:pPr>
        <w:pStyle w:val="ListBullet"/>
      </w:pPr>
      <w:r>
        <w:t>[GET] List All E-commerce Orders — /api/3/ecomOrders</w:t>
      </w:r>
    </w:p>
    <w:p>
      <w:r>
        <w:br w:type="page"/>
      </w:r>
    </w:p>
    <w:p>
      <w:pPr>
        <w:pStyle w:val="Heading2"/>
      </w:pPr>
      <w:r>
        <w:t>36. [PUT] Update a Group</w:t>
      </w:r>
    </w:p>
    <w:p>
      <w:r>
        <w:rPr>
          <w:b/>
        </w:rPr>
        <w:t xml:space="preserve">Endpoint: </w:t>
      </w:r>
      <w:r>
        <w:rPr>
          <w:rFonts w:ascii="Courier New" w:hAnsi="Courier New"/>
          <w:sz w:val="18"/>
        </w:rPr>
        <w:t>/groups/{{id}}</w:t>
      </w:r>
    </w:p>
    <w:p>
      <w:pPr>
        <w:pStyle w:val="Heading3"/>
      </w:pPr>
      <w:r>
        <w:t>Prerequisites</w:t>
      </w:r>
    </w:p>
    <w:p>
      <w:pPr>
        <w:pStyle w:val="ListBullet"/>
      </w:pPr>
      <w:r>
        <w:t>You must have access to the Group you are updating.</w:t>
      </w:r>
    </w:p>
    <w:p>
      <w:pPr>
        <w:pStyle w:val="Heading3"/>
      </w:pPr>
      <w:r>
        <w:t>Method</w:t>
      </w:r>
    </w:p>
    <w:p>
      <w:r>
        <w:t>PUT</w:t>
      </w:r>
    </w:p>
    <w:p>
      <w:pPr>
        <w:pStyle w:val="Heading3"/>
      </w:pPr>
      <w:r>
        <w:t>URL</w:t>
      </w:r>
    </w:p>
    <w:p>
      <w:r>
        <w:t>{{ACTIVE_CAMPAIGN_API_URL}}/api/3/groups/{{id}}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group by ID. You can update the group title and (optionally) a large set of permission-related flags and group settings.</w:t>
      </w:r>
    </w:p>
    <w:p>
      <w:pPr>
        <w:pStyle w:val="Heading3"/>
      </w:pPr>
      <w:r>
        <w:t>Enforcement Rules</w:t>
      </w:r>
    </w:p>
    <w:p>
      <w:pPr>
        <w:pStyle w:val="ListBullet"/>
      </w:pPr>
      <w:r>
        <w:t>The id path parameter must always be present.</w:t>
      </w:r>
    </w:p>
    <w:p>
      <w:pPr>
        <w:pStyle w:val="ListBullet"/>
      </w:pPr>
      <w:r>
        <w:t>Always construct the path as /groups/{{id}}, where {{id}} is a non-empty integer value.</w:t>
      </w:r>
    </w:p>
    <w:p>
      <w:pPr>
        <w:pStyle w:val="ListBullet"/>
      </w:pPr>
      <w:r>
        <w:t>Do not call the API with a missing or empty id (e.g., avoid /groups// or /groups/).</w:t>
      </w:r>
    </w:p>
    <w:p>
      <w:pPr>
        <w:pStyle w:val="ListBullet"/>
      </w:pPr>
      <w:r>
        <w:t>When executing the action, ensure to send Path Parameters in the URL, not in the body.</w:t>
      </w:r>
    </w:p>
    <w:p>
      <w:pPr>
        <w:pStyle w:val="ListBullet"/>
      </w:pPr>
      <w:r>
        <w:t>This endpoint has no query parameters documented; send updates in the JSON body only.</w:t>
      </w:r>
    </w:p>
    <w:p>
      <w:pPr>
        <w:pStyle w:val="Heading3"/>
      </w:pPr>
      <w:r>
        <w:t>Valid Examples</w:t>
      </w:r>
    </w:p>
    <w:p>
      <w:r>
        <w:rPr>
          <w:b/>
          <w:color w:val="666666"/>
          <w:sz w:val="16"/>
        </w:rPr>
        <w:t>[http]</w:t>
      </w:r>
    </w:p>
    <w:p>
      <w:pPr>
        <w:shd w:fill="F2F2F2" w:val="clear"/>
      </w:pPr>
      <w:r>
        <w:rPr>
          <w:rFonts w:ascii="Courier New" w:hAnsi="Courier New"/>
          <w:sz w:val="17"/>
        </w:rPr>
        <w:t>/groups/7</w:t>
        <w:br/>
        <w:t>/groups/123</w:t>
      </w:r>
    </w:p>
    <w:p>
      <w:pPr>
        <w:pStyle w:val="Heading3"/>
      </w:pPr>
      <w:r>
        <w:t>Invalid Examples</w:t>
      </w:r>
    </w:p>
    <w:p>
      <w:r>
        <w:rPr>
          <w:b/>
          <w:color w:val="666666"/>
          <w:sz w:val="16"/>
        </w:rPr>
        <w:t>[http]</w:t>
      </w:r>
    </w:p>
    <w:p>
      <w:pPr>
        <w:shd w:fill="F2F2F2" w:val="clear"/>
      </w:pPr>
      <w:r>
        <w:rPr>
          <w:rFonts w:ascii="Courier New" w:hAnsi="Courier New"/>
          <w:sz w:val="17"/>
        </w:rPr>
        <w:t>/groups/</w:t>
        <w:br/>
        <w:t>/groups//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group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object</w:t>
            </w:r>
          </w:p>
        </w:tc>
        <w:tc>
          <w:tcPr>
            <w:tcW w:type="dxa" w:w="2880"/>
          </w:tcPr>
          <w:p>
            <w:r>
              <w:t>Container for group fields to update.</w:t>
            </w:r>
          </w:p>
        </w:tc>
      </w:tr>
    </w:tbl>
    <w:p/>
    <w:p>
      <w:pPr>
        <w:pStyle w:val="Heading3"/>
      </w:pPr>
      <w:r>
        <w:t>Optional Request Body Fields</w:t>
      </w:r>
    </w:p>
    <w:p>
      <w:r>
        <w:t>All fields below are sent inside the group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group.title</w:t>
            </w:r>
          </w:p>
        </w:tc>
        <w:tc>
          <w:tcPr>
            <w:tcW w:type="dxa" w:w="2880"/>
          </w:tcPr>
          <w:p>
            <w:r>
              <w:t>string</w:t>
            </w:r>
          </w:p>
        </w:tc>
        <w:tc>
          <w:tcPr>
            <w:tcW w:type="dxa" w:w="2880"/>
          </w:tcPr>
          <w:p>
            <w:r>
              <w:t>Group title.</w:t>
            </w:r>
          </w:p>
        </w:tc>
      </w:tr>
      <w:tr>
        <w:tc>
          <w:tcPr>
            <w:tcW w:type="dxa" w:w="2880"/>
          </w:tcPr>
          <w:p>
            <w:r>
              <w:t>group.descript</w:t>
            </w:r>
          </w:p>
        </w:tc>
        <w:tc>
          <w:tcPr>
            <w:tcW w:type="dxa" w:w="2880"/>
          </w:tcPr>
          <w:p>
            <w:r>
              <w:t>string</w:t>
            </w:r>
          </w:p>
        </w:tc>
        <w:tc>
          <w:tcPr>
            <w:tcW w:type="dxa" w:w="2880"/>
          </w:tcPr>
          <w:p>
            <w:r>
              <w:t>Group description.</w:t>
            </w:r>
          </w:p>
        </w:tc>
      </w:tr>
      <w:tr>
        <w:tc>
          <w:tcPr>
            <w:tcW w:type="dxa" w:w="2880"/>
          </w:tcPr>
          <w:p>
            <w:r>
              <w:t>group.pgMessageAdd</w:t>
            </w:r>
          </w:p>
        </w:tc>
        <w:tc>
          <w:tcPr>
            <w:tcW w:type="dxa" w:w="2880"/>
          </w:tcPr>
          <w:p>
            <w:r>
              <w:t>boolean</w:t>
            </w:r>
          </w:p>
        </w:tc>
        <w:tc>
          <w:tcPr>
            <w:tcW w:type="dxa" w:w="2880"/>
          </w:tcPr>
          <w:p>
            <w:r>
              <w:t>Permission for adding messages. Default: false.</w:t>
            </w:r>
          </w:p>
        </w:tc>
      </w:tr>
      <w:tr>
        <w:tc>
          <w:tcPr>
            <w:tcW w:type="dxa" w:w="2880"/>
          </w:tcPr>
          <w:p>
            <w:r>
              <w:t>group.unsubscribelink</w:t>
            </w:r>
          </w:p>
        </w:tc>
        <w:tc>
          <w:tcPr>
            <w:tcW w:type="dxa" w:w="2880"/>
          </w:tcPr>
          <w:p>
            <w:r>
              <w:t>boolean</w:t>
            </w:r>
          </w:p>
        </w:tc>
        <w:tc>
          <w:tcPr>
            <w:tcW w:type="dxa" w:w="2880"/>
          </w:tcPr>
          <w:p>
            <w:r>
              <w:t>Whether or not to force unsubscribe links. Default: false.</w:t>
            </w:r>
          </w:p>
        </w:tc>
      </w:tr>
      <w:tr>
        <w:tc>
          <w:tcPr>
            <w:tcW w:type="dxa" w:w="2880"/>
          </w:tcPr>
          <w:p>
            <w:r>
              <w:t>group.optinconfirm</w:t>
            </w:r>
          </w:p>
        </w:tc>
        <w:tc>
          <w:tcPr>
            <w:tcW w:type="dxa" w:w="2880"/>
          </w:tcPr>
          <w:p>
            <w:r>
              <w:t>boolean</w:t>
            </w:r>
          </w:p>
        </w:tc>
        <w:tc>
          <w:tcPr>
            <w:tcW w:type="dxa" w:w="2880"/>
          </w:tcPr>
          <w:p>
            <w:r>
              <w:t>Whether or not to force optin confirm for this group. Default: false.</w:t>
            </w:r>
          </w:p>
        </w:tc>
      </w:tr>
      <w:tr>
        <w:tc>
          <w:tcPr>
            <w:tcW w:type="dxa" w:w="2880"/>
          </w:tcPr>
          <w:p>
            <w:r>
              <w:t>group.pgListAdd</w:t>
            </w:r>
          </w:p>
        </w:tc>
        <w:tc>
          <w:tcPr>
            <w:tcW w:type="dxa" w:w="2880"/>
          </w:tcPr>
          <w:p>
            <w:r>
              <w:t>boolean</w:t>
            </w:r>
          </w:p>
        </w:tc>
        <w:tc>
          <w:tcPr>
            <w:tcW w:type="dxa" w:w="2880"/>
          </w:tcPr>
          <w:p>
            <w:r>
              <w:t>Permission for adding lists. Default: false.</w:t>
            </w:r>
          </w:p>
        </w:tc>
      </w:tr>
      <w:tr>
        <w:tc>
          <w:tcPr>
            <w:tcW w:type="dxa" w:w="2880"/>
          </w:tcPr>
          <w:p>
            <w:r>
              <w:t>group.pgListEdit</w:t>
            </w:r>
          </w:p>
        </w:tc>
        <w:tc>
          <w:tcPr>
            <w:tcW w:type="dxa" w:w="2880"/>
          </w:tcPr>
          <w:p>
            <w:r>
              <w:t>boolean</w:t>
            </w:r>
          </w:p>
        </w:tc>
        <w:tc>
          <w:tcPr>
            <w:tcW w:type="dxa" w:w="2880"/>
          </w:tcPr>
          <w:p>
            <w:r>
              <w:t>Permission for editing lists. Default: false.</w:t>
            </w:r>
          </w:p>
        </w:tc>
      </w:tr>
      <w:tr>
        <w:tc>
          <w:tcPr>
            <w:tcW w:type="dxa" w:w="2880"/>
          </w:tcPr>
          <w:p>
            <w:r>
              <w:t>group.pgListDelete</w:t>
            </w:r>
          </w:p>
        </w:tc>
        <w:tc>
          <w:tcPr>
            <w:tcW w:type="dxa" w:w="2880"/>
          </w:tcPr>
          <w:p>
            <w:r>
              <w:t>boolean</w:t>
            </w:r>
          </w:p>
        </w:tc>
        <w:tc>
          <w:tcPr>
            <w:tcW w:type="dxa" w:w="2880"/>
          </w:tcPr>
          <w:p>
            <w:r>
              <w:t>Permission for deleting lists. Default: false.</w:t>
            </w:r>
          </w:p>
        </w:tc>
      </w:tr>
      <w:tr>
        <w:tc>
          <w:tcPr>
            <w:tcW w:type="dxa" w:w="2880"/>
          </w:tcPr>
          <w:p>
            <w:r>
              <w:t>group.pgListHeaders</w:t>
            </w:r>
          </w:p>
        </w:tc>
        <w:tc>
          <w:tcPr>
            <w:tcW w:type="dxa" w:w="2880"/>
          </w:tcPr>
          <w:p>
            <w:r>
              <w:t>boolean</w:t>
            </w:r>
          </w:p>
        </w:tc>
        <w:tc>
          <w:tcPr>
            <w:tcW w:type="dxa" w:w="2880"/>
          </w:tcPr>
          <w:p>
            <w:r>
              <w:t>Permission for managing custom email headers. Default: false.</w:t>
            </w:r>
          </w:p>
        </w:tc>
      </w:tr>
      <w:tr>
        <w:tc>
          <w:tcPr>
            <w:tcW w:type="dxa" w:w="2880"/>
          </w:tcPr>
          <w:p>
            <w:r>
              <w:t>group.pgListEmailaccount</w:t>
            </w:r>
          </w:p>
        </w:tc>
        <w:tc>
          <w:tcPr>
            <w:tcW w:type="dxa" w:w="2880"/>
          </w:tcPr>
          <w:p>
            <w:r>
              <w:t>boolean</w:t>
            </w:r>
          </w:p>
        </w:tc>
        <w:tc>
          <w:tcPr>
            <w:tcW w:type="dxa" w:w="2880"/>
          </w:tcPr>
          <w:p>
            <w:r>
              <w:t>Permission for managing Unsubscribe By Email. Default: false.</w:t>
            </w:r>
          </w:p>
        </w:tc>
      </w:tr>
      <w:tr>
        <w:tc>
          <w:tcPr>
            <w:tcW w:type="dxa" w:w="2880"/>
          </w:tcPr>
          <w:p>
            <w:r>
              <w:t>group.pgListBounce</w:t>
            </w:r>
          </w:p>
        </w:tc>
        <w:tc>
          <w:tcPr>
            <w:tcW w:type="dxa" w:w="2880"/>
          </w:tcPr>
          <w:p>
            <w:r>
              <w:t>boolean</w:t>
            </w:r>
          </w:p>
        </w:tc>
        <w:tc>
          <w:tcPr>
            <w:tcW w:type="dxa" w:w="2880"/>
          </w:tcPr>
          <w:p>
            <w:r>
              <w:t>Permission for accessing list bounce settings. Default: false.</w:t>
            </w:r>
          </w:p>
        </w:tc>
      </w:tr>
      <w:tr>
        <w:tc>
          <w:tcPr>
            <w:tcW w:type="dxa" w:w="2880"/>
          </w:tcPr>
          <w:p>
            <w:r>
              <w:t>group.pgMessageEdit</w:t>
            </w:r>
          </w:p>
        </w:tc>
        <w:tc>
          <w:tcPr>
            <w:tcW w:type="dxa" w:w="2880"/>
          </w:tcPr>
          <w:p>
            <w:r>
              <w:t>boolean</w:t>
            </w:r>
          </w:p>
        </w:tc>
        <w:tc>
          <w:tcPr>
            <w:tcW w:type="dxa" w:w="2880"/>
          </w:tcPr>
          <w:p>
            <w:r>
              <w:t>Permission for editing messages. Default: false.</w:t>
            </w:r>
          </w:p>
        </w:tc>
      </w:tr>
      <w:tr>
        <w:tc>
          <w:tcPr>
            <w:tcW w:type="dxa" w:w="2880"/>
          </w:tcPr>
          <w:p>
            <w:r>
              <w:t>group.pgMessageDelete</w:t>
            </w:r>
          </w:p>
        </w:tc>
        <w:tc>
          <w:tcPr>
            <w:tcW w:type="dxa" w:w="2880"/>
          </w:tcPr>
          <w:p>
            <w:r>
              <w:t>boolean</w:t>
            </w:r>
          </w:p>
        </w:tc>
        <w:tc>
          <w:tcPr>
            <w:tcW w:type="dxa" w:w="2880"/>
          </w:tcPr>
          <w:p>
            <w:r>
              <w:t>Permission for deleting messages. Default: false.</w:t>
            </w:r>
          </w:p>
        </w:tc>
      </w:tr>
      <w:tr>
        <w:tc>
          <w:tcPr>
            <w:tcW w:type="dxa" w:w="2880"/>
          </w:tcPr>
          <w:p>
            <w:r>
              <w:t>group.pgMessageSend</w:t>
            </w:r>
          </w:p>
        </w:tc>
        <w:tc>
          <w:tcPr>
            <w:tcW w:type="dxa" w:w="2880"/>
          </w:tcPr>
          <w:p>
            <w:r>
              <w:t>boolean</w:t>
            </w:r>
          </w:p>
        </w:tc>
        <w:tc>
          <w:tcPr>
            <w:tcW w:type="dxa" w:w="2880"/>
          </w:tcPr>
          <w:p>
            <w:r>
              <w:t>Permission for sending messages. Default: false.</w:t>
            </w:r>
          </w:p>
        </w:tc>
      </w:tr>
      <w:tr>
        <w:tc>
          <w:tcPr>
            <w:tcW w:type="dxa" w:w="2880"/>
          </w:tcPr>
          <w:p>
            <w:r>
              <w:t>group.pgContactAdd</w:t>
            </w:r>
          </w:p>
        </w:tc>
        <w:tc>
          <w:tcPr>
            <w:tcW w:type="dxa" w:w="2880"/>
          </w:tcPr>
          <w:p>
            <w:r>
              <w:t>boolean</w:t>
            </w:r>
          </w:p>
        </w:tc>
        <w:tc>
          <w:tcPr>
            <w:tcW w:type="dxa" w:w="2880"/>
          </w:tcPr>
          <w:p>
            <w:r>
              <w:t>Permission for adding contacts. Default: false.</w:t>
            </w:r>
          </w:p>
        </w:tc>
      </w:tr>
      <w:tr>
        <w:tc>
          <w:tcPr>
            <w:tcW w:type="dxa" w:w="2880"/>
          </w:tcPr>
          <w:p>
            <w:r>
              <w:t>group.pgContactEdit</w:t>
            </w:r>
          </w:p>
        </w:tc>
        <w:tc>
          <w:tcPr>
            <w:tcW w:type="dxa" w:w="2880"/>
          </w:tcPr>
          <w:p>
            <w:r>
              <w:t>boolean</w:t>
            </w:r>
          </w:p>
        </w:tc>
        <w:tc>
          <w:tcPr>
            <w:tcW w:type="dxa" w:w="2880"/>
          </w:tcPr>
          <w:p>
            <w:r>
              <w:t>Permission for editing contacts. Default: false.</w:t>
            </w:r>
          </w:p>
        </w:tc>
      </w:tr>
      <w:tr>
        <w:tc>
          <w:tcPr>
            <w:tcW w:type="dxa" w:w="2880"/>
          </w:tcPr>
          <w:p>
            <w:r>
              <w:t>group.pgContactDelete</w:t>
            </w:r>
          </w:p>
        </w:tc>
        <w:tc>
          <w:tcPr>
            <w:tcW w:type="dxa" w:w="2880"/>
          </w:tcPr>
          <w:p>
            <w:r>
              <w:t>boolean</w:t>
            </w:r>
          </w:p>
        </w:tc>
        <w:tc>
          <w:tcPr>
            <w:tcW w:type="dxa" w:w="2880"/>
          </w:tcPr>
          <w:p>
            <w:r>
              <w:t>Permission for deleting contacts. Default: false.</w:t>
            </w:r>
          </w:p>
        </w:tc>
      </w:tr>
      <w:tr>
        <w:tc>
          <w:tcPr>
            <w:tcW w:type="dxa" w:w="2880"/>
          </w:tcPr>
          <w:p>
            <w:r>
              <w:t>group.pgContactMerge</w:t>
            </w:r>
          </w:p>
        </w:tc>
        <w:tc>
          <w:tcPr>
            <w:tcW w:type="dxa" w:w="2880"/>
          </w:tcPr>
          <w:p>
            <w:r>
              <w:t>boolean</w:t>
            </w:r>
          </w:p>
        </w:tc>
        <w:tc>
          <w:tcPr>
            <w:tcW w:type="dxa" w:w="2880"/>
          </w:tcPr>
          <w:p>
            <w:r>
              <w:t>Permission for merging contacts. Default: false.</w:t>
            </w:r>
          </w:p>
        </w:tc>
      </w:tr>
      <w:tr>
        <w:tc>
          <w:tcPr>
            <w:tcW w:type="dxa" w:w="2880"/>
          </w:tcPr>
          <w:p>
            <w:r>
              <w:t>group.pgContactImport</w:t>
            </w:r>
          </w:p>
        </w:tc>
        <w:tc>
          <w:tcPr>
            <w:tcW w:type="dxa" w:w="2880"/>
          </w:tcPr>
          <w:p>
            <w:r>
              <w:t>boolean</w:t>
            </w:r>
          </w:p>
        </w:tc>
        <w:tc>
          <w:tcPr>
            <w:tcW w:type="dxa" w:w="2880"/>
          </w:tcPr>
          <w:p>
            <w:r>
              <w:t>Permission for importing contacts. Default: false.</w:t>
            </w:r>
          </w:p>
        </w:tc>
      </w:tr>
      <w:tr>
        <w:tc>
          <w:tcPr>
            <w:tcW w:type="dxa" w:w="2880"/>
          </w:tcPr>
          <w:p>
            <w:r>
              <w:t>group.pgContactApprove</w:t>
            </w:r>
          </w:p>
        </w:tc>
        <w:tc>
          <w:tcPr>
            <w:tcW w:type="dxa" w:w="2880"/>
          </w:tcPr>
          <w:p>
            <w:r>
              <w:t>boolean</w:t>
            </w:r>
          </w:p>
        </w:tc>
        <w:tc>
          <w:tcPr>
            <w:tcW w:type="dxa" w:w="2880"/>
          </w:tcPr>
          <w:p>
            <w:r>
              <w:t>Permission for approving contacts. Default: false.</w:t>
            </w:r>
          </w:p>
        </w:tc>
      </w:tr>
      <w:tr>
        <w:tc>
          <w:tcPr>
            <w:tcW w:type="dxa" w:w="2880"/>
          </w:tcPr>
          <w:p>
            <w:r>
              <w:t>group.pgContactExport</w:t>
            </w:r>
          </w:p>
        </w:tc>
        <w:tc>
          <w:tcPr>
            <w:tcW w:type="dxa" w:w="2880"/>
          </w:tcPr>
          <w:p>
            <w:r>
              <w:t>boolean</w:t>
            </w:r>
          </w:p>
        </w:tc>
        <w:tc>
          <w:tcPr>
            <w:tcW w:type="dxa" w:w="2880"/>
          </w:tcPr>
          <w:p>
            <w:r>
              <w:t>Permission for exporting contacts. Default: false.</w:t>
            </w:r>
          </w:p>
        </w:tc>
      </w:tr>
      <w:tr>
        <w:tc>
          <w:tcPr>
            <w:tcW w:type="dxa" w:w="2880"/>
          </w:tcPr>
          <w:p>
            <w:r>
              <w:t>group.pgContactSync</w:t>
            </w:r>
          </w:p>
        </w:tc>
        <w:tc>
          <w:tcPr>
            <w:tcW w:type="dxa" w:w="2880"/>
          </w:tcPr>
          <w:p>
            <w:r>
              <w:t>boolean</w:t>
            </w:r>
          </w:p>
        </w:tc>
        <w:tc>
          <w:tcPr>
            <w:tcW w:type="dxa" w:w="2880"/>
          </w:tcPr>
          <w:p>
            <w:r>
              <w:t>Permission for syncing contacts. Default: false.</w:t>
            </w:r>
          </w:p>
        </w:tc>
      </w:tr>
      <w:tr>
        <w:tc>
          <w:tcPr>
            <w:tcW w:type="dxa" w:w="2880"/>
          </w:tcPr>
          <w:p>
            <w:r>
              <w:t>group.pgContactFilters</w:t>
            </w:r>
          </w:p>
        </w:tc>
        <w:tc>
          <w:tcPr>
            <w:tcW w:type="dxa" w:w="2880"/>
          </w:tcPr>
          <w:p>
            <w:r>
              <w:t>boolean</w:t>
            </w:r>
          </w:p>
        </w:tc>
        <w:tc>
          <w:tcPr>
            <w:tcW w:type="dxa" w:w="2880"/>
          </w:tcPr>
          <w:p>
            <w:r>
              <w:t>Permission for managing contact list segments. Default: false.</w:t>
            </w:r>
          </w:p>
        </w:tc>
      </w:tr>
      <w:tr>
        <w:tc>
          <w:tcPr>
            <w:tcW w:type="dxa" w:w="2880"/>
          </w:tcPr>
          <w:p>
            <w:r>
              <w:t>group.pgContactActions</w:t>
            </w:r>
          </w:p>
        </w:tc>
        <w:tc>
          <w:tcPr>
            <w:tcW w:type="dxa" w:w="2880"/>
          </w:tcPr>
          <w:p>
            <w:r>
              <w:t>boolean</w:t>
            </w:r>
          </w:p>
        </w:tc>
        <w:tc>
          <w:tcPr>
            <w:tcW w:type="dxa" w:w="2880"/>
          </w:tcPr>
          <w:p>
            <w:r>
              <w:t>Permission for managing contact actions. Default: false.</w:t>
            </w:r>
          </w:p>
        </w:tc>
      </w:tr>
      <w:tr>
        <w:tc>
          <w:tcPr>
            <w:tcW w:type="dxa" w:w="2880"/>
          </w:tcPr>
          <w:p>
            <w:r>
              <w:t>group.pgContactFields</w:t>
            </w:r>
          </w:p>
        </w:tc>
        <w:tc>
          <w:tcPr>
            <w:tcW w:type="dxa" w:w="2880"/>
          </w:tcPr>
          <w:p>
            <w:r>
              <w:t>boolean</w:t>
            </w:r>
          </w:p>
        </w:tc>
        <w:tc>
          <w:tcPr>
            <w:tcW w:type="dxa" w:w="2880"/>
          </w:tcPr>
          <w:p>
            <w:r>
              <w:t>Permission for managing contact custom fields. Default: false.</w:t>
            </w:r>
          </w:p>
        </w:tc>
      </w:tr>
      <w:tr>
        <w:tc>
          <w:tcPr>
            <w:tcW w:type="dxa" w:w="2880"/>
          </w:tcPr>
          <w:p>
            <w:r>
              <w:t>group.pg_user_add</w:t>
            </w:r>
          </w:p>
        </w:tc>
        <w:tc>
          <w:tcPr>
            <w:tcW w:type="dxa" w:w="2880"/>
          </w:tcPr>
          <w:p>
            <w:r>
              <w:t>boolean</w:t>
            </w:r>
          </w:p>
        </w:tc>
        <w:tc>
          <w:tcPr>
            <w:tcW w:type="dxa" w:w="2880"/>
          </w:tcPr>
          <w:p>
            <w:r>
              <w:t>Permission for adding users. Default: false.</w:t>
            </w:r>
          </w:p>
        </w:tc>
      </w:tr>
      <w:tr>
        <w:tc>
          <w:tcPr>
            <w:tcW w:type="dxa" w:w="2880"/>
          </w:tcPr>
          <w:p>
            <w:r>
              <w:t>group.pg_user_edit</w:t>
            </w:r>
          </w:p>
        </w:tc>
        <w:tc>
          <w:tcPr>
            <w:tcW w:type="dxa" w:w="2880"/>
          </w:tcPr>
          <w:p>
            <w:r>
              <w:t>boolean</w:t>
            </w:r>
          </w:p>
        </w:tc>
        <w:tc>
          <w:tcPr>
            <w:tcW w:type="dxa" w:w="2880"/>
          </w:tcPr>
          <w:p>
            <w:r>
              <w:t>Permission for editing users. Default: false.</w:t>
            </w:r>
          </w:p>
        </w:tc>
      </w:tr>
      <w:tr>
        <w:tc>
          <w:tcPr>
            <w:tcW w:type="dxa" w:w="2880"/>
          </w:tcPr>
          <w:p>
            <w:r>
              <w:t>group.pg_user_delete</w:t>
            </w:r>
          </w:p>
        </w:tc>
        <w:tc>
          <w:tcPr>
            <w:tcW w:type="dxa" w:w="2880"/>
          </w:tcPr>
          <w:p>
            <w:r>
              <w:t>boolean</w:t>
            </w:r>
          </w:p>
        </w:tc>
        <w:tc>
          <w:tcPr>
            <w:tcW w:type="dxa" w:w="2880"/>
          </w:tcPr>
          <w:p>
            <w:r>
              <w:t>Permission for deleting users. Default: false.</w:t>
            </w:r>
          </w:p>
        </w:tc>
      </w:tr>
      <w:tr>
        <w:tc>
          <w:tcPr>
            <w:tcW w:type="dxa" w:w="2880"/>
          </w:tcPr>
          <w:p>
            <w:r>
              <w:t>group.pgGroupAdd</w:t>
            </w:r>
          </w:p>
        </w:tc>
        <w:tc>
          <w:tcPr>
            <w:tcW w:type="dxa" w:w="2880"/>
          </w:tcPr>
          <w:p>
            <w:r>
              <w:t>boolean</w:t>
            </w:r>
          </w:p>
        </w:tc>
        <w:tc>
          <w:tcPr>
            <w:tcW w:type="dxa" w:w="2880"/>
          </w:tcPr>
          <w:p>
            <w:r>
              <w:t>Permission for adding groups. Default: false.</w:t>
            </w:r>
          </w:p>
        </w:tc>
      </w:tr>
      <w:tr>
        <w:tc>
          <w:tcPr>
            <w:tcW w:type="dxa" w:w="2880"/>
          </w:tcPr>
          <w:p>
            <w:r>
              <w:t>group.pgGroupEdit</w:t>
            </w:r>
          </w:p>
        </w:tc>
        <w:tc>
          <w:tcPr>
            <w:tcW w:type="dxa" w:w="2880"/>
          </w:tcPr>
          <w:p>
            <w:r>
              <w:t>boolean</w:t>
            </w:r>
          </w:p>
        </w:tc>
        <w:tc>
          <w:tcPr>
            <w:tcW w:type="dxa" w:w="2880"/>
          </w:tcPr>
          <w:p>
            <w:r>
              <w:t>Permission for editing groups. Default: false.</w:t>
            </w:r>
          </w:p>
        </w:tc>
      </w:tr>
      <w:tr>
        <w:tc>
          <w:tcPr>
            <w:tcW w:type="dxa" w:w="2880"/>
          </w:tcPr>
          <w:p>
            <w:r>
              <w:t>group.pgGroupDelete</w:t>
            </w:r>
          </w:p>
        </w:tc>
        <w:tc>
          <w:tcPr>
            <w:tcW w:type="dxa" w:w="2880"/>
          </w:tcPr>
          <w:p>
            <w:r>
              <w:t>boolean</w:t>
            </w:r>
          </w:p>
        </w:tc>
        <w:tc>
          <w:tcPr>
            <w:tcW w:type="dxa" w:w="2880"/>
          </w:tcPr>
          <w:p>
            <w:r>
              <w:t>Permission for deleting groups. Default: false.</w:t>
            </w:r>
          </w:p>
        </w:tc>
      </w:tr>
      <w:tr>
        <w:tc>
          <w:tcPr>
            <w:tcW w:type="dxa" w:w="2880"/>
          </w:tcPr>
          <w:p>
            <w:r>
              <w:t>group.pgTemplateAdd</w:t>
            </w:r>
          </w:p>
        </w:tc>
        <w:tc>
          <w:tcPr>
            <w:tcW w:type="dxa" w:w="2880"/>
          </w:tcPr>
          <w:p>
            <w:r>
              <w:t>boolean</w:t>
            </w:r>
          </w:p>
        </w:tc>
        <w:tc>
          <w:tcPr>
            <w:tcW w:type="dxa" w:w="2880"/>
          </w:tcPr>
          <w:p>
            <w:r>
              <w:t>Permission for adding templates. Default: false.</w:t>
            </w:r>
          </w:p>
        </w:tc>
      </w:tr>
      <w:tr>
        <w:tc>
          <w:tcPr>
            <w:tcW w:type="dxa" w:w="2880"/>
          </w:tcPr>
          <w:p>
            <w:r>
              <w:t>group.pgTemplateEdit</w:t>
            </w:r>
          </w:p>
        </w:tc>
        <w:tc>
          <w:tcPr>
            <w:tcW w:type="dxa" w:w="2880"/>
          </w:tcPr>
          <w:p>
            <w:r>
              <w:t>boolean</w:t>
            </w:r>
          </w:p>
        </w:tc>
        <w:tc>
          <w:tcPr>
            <w:tcW w:type="dxa" w:w="2880"/>
          </w:tcPr>
          <w:p>
            <w:r>
              <w:t>Permission for editing templates. Default: false.</w:t>
            </w:r>
          </w:p>
        </w:tc>
      </w:tr>
      <w:tr>
        <w:tc>
          <w:tcPr>
            <w:tcW w:type="dxa" w:w="2880"/>
          </w:tcPr>
          <w:p>
            <w:r>
              <w:t>group.pgTemplateDelete</w:t>
            </w:r>
          </w:p>
        </w:tc>
        <w:tc>
          <w:tcPr>
            <w:tcW w:type="dxa" w:w="2880"/>
          </w:tcPr>
          <w:p>
            <w:r>
              <w:t>boolean</w:t>
            </w:r>
          </w:p>
        </w:tc>
        <w:tc>
          <w:tcPr>
            <w:tcW w:type="dxa" w:w="2880"/>
          </w:tcPr>
          <w:p>
            <w:r>
              <w:t>Permission for deleting templates. Default: false.</w:t>
            </w:r>
          </w:p>
        </w:tc>
      </w:tr>
      <w:tr>
        <w:tc>
          <w:tcPr>
            <w:tcW w:type="dxa" w:w="2880"/>
          </w:tcPr>
          <w:p>
            <w:r>
              <w:t>group.pgPersonalizationAdd</w:t>
            </w:r>
          </w:p>
        </w:tc>
        <w:tc>
          <w:tcPr>
            <w:tcW w:type="dxa" w:w="2880"/>
          </w:tcPr>
          <w:p>
            <w:r>
              <w:t>boolean</w:t>
            </w:r>
          </w:p>
        </w:tc>
        <w:tc>
          <w:tcPr>
            <w:tcW w:type="dxa" w:w="2880"/>
          </w:tcPr>
          <w:p>
            <w:r>
              <w:t>Permission for adding personalization tags. Default: false.</w:t>
            </w:r>
          </w:p>
        </w:tc>
      </w:tr>
      <w:tr>
        <w:tc>
          <w:tcPr>
            <w:tcW w:type="dxa" w:w="2880"/>
          </w:tcPr>
          <w:p>
            <w:r>
              <w:t>group.pgPersonalizationEdit</w:t>
            </w:r>
          </w:p>
        </w:tc>
        <w:tc>
          <w:tcPr>
            <w:tcW w:type="dxa" w:w="2880"/>
          </w:tcPr>
          <w:p>
            <w:r>
              <w:t>boolean</w:t>
            </w:r>
          </w:p>
        </w:tc>
        <w:tc>
          <w:tcPr>
            <w:tcW w:type="dxa" w:w="2880"/>
          </w:tcPr>
          <w:p>
            <w:r>
              <w:t>Permission for editing personalization tags. Default: false.</w:t>
            </w:r>
          </w:p>
        </w:tc>
      </w:tr>
      <w:tr>
        <w:tc>
          <w:tcPr>
            <w:tcW w:type="dxa" w:w="2880"/>
          </w:tcPr>
          <w:p>
            <w:r>
              <w:t>group.pgPersonalizationDelete</w:t>
            </w:r>
          </w:p>
        </w:tc>
        <w:tc>
          <w:tcPr>
            <w:tcW w:type="dxa" w:w="2880"/>
          </w:tcPr>
          <w:p>
            <w:r>
              <w:t>boolean</w:t>
            </w:r>
          </w:p>
        </w:tc>
        <w:tc>
          <w:tcPr>
            <w:tcW w:type="dxa" w:w="2880"/>
          </w:tcPr>
          <w:p>
            <w:r>
              <w:t>Permission for deleting personalization tags. Default: false.</w:t>
            </w:r>
          </w:p>
        </w:tc>
      </w:tr>
      <w:tr>
        <w:tc>
          <w:tcPr>
            <w:tcW w:type="dxa" w:w="2880"/>
          </w:tcPr>
          <w:p>
            <w:r>
              <w:t>group.pgAutomationManage</w:t>
            </w:r>
          </w:p>
        </w:tc>
        <w:tc>
          <w:tcPr>
            <w:tcW w:type="dxa" w:w="2880"/>
          </w:tcPr>
          <w:p>
            <w:r>
              <w:t>boolean</w:t>
            </w:r>
          </w:p>
        </w:tc>
        <w:tc>
          <w:tcPr>
            <w:tcW w:type="dxa" w:w="2880"/>
          </w:tcPr>
          <w:p>
            <w:r>
              <w:t>Permission for managing automations. Default: false.</w:t>
            </w:r>
          </w:p>
        </w:tc>
      </w:tr>
      <w:tr>
        <w:tc>
          <w:tcPr>
            <w:tcW w:type="dxa" w:w="2880"/>
          </w:tcPr>
          <w:p>
            <w:r>
              <w:t>group.pgFormEdit</w:t>
            </w:r>
          </w:p>
        </w:tc>
        <w:tc>
          <w:tcPr>
            <w:tcW w:type="dxa" w:w="2880"/>
          </w:tcPr>
          <w:p>
            <w:r>
              <w:t>boolean</w:t>
            </w:r>
          </w:p>
        </w:tc>
        <w:tc>
          <w:tcPr>
            <w:tcW w:type="dxa" w:w="2880"/>
          </w:tcPr>
          <w:p>
            <w:r>
              <w:t>Permission for editing subscription forms. Default: false.</w:t>
            </w:r>
          </w:p>
        </w:tc>
      </w:tr>
      <w:tr>
        <w:tc>
          <w:tcPr>
            <w:tcW w:type="dxa" w:w="2880"/>
          </w:tcPr>
          <w:p>
            <w:r>
              <w:t>group.pgReportsCampaign</w:t>
            </w:r>
          </w:p>
        </w:tc>
        <w:tc>
          <w:tcPr>
            <w:tcW w:type="dxa" w:w="2880"/>
          </w:tcPr>
          <w:p>
            <w:r>
              <w:t>boolean</w:t>
            </w:r>
          </w:p>
        </w:tc>
        <w:tc>
          <w:tcPr>
            <w:tcW w:type="dxa" w:w="2880"/>
          </w:tcPr>
          <w:p>
            <w:r>
              <w:t>Permission for viewing campaign reports. Default: false.</w:t>
            </w:r>
          </w:p>
        </w:tc>
      </w:tr>
      <w:tr>
        <w:tc>
          <w:tcPr>
            <w:tcW w:type="dxa" w:w="2880"/>
          </w:tcPr>
          <w:p>
            <w:r>
              <w:t>group.pgReportsList</w:t>
            </w:r>
          </w:p>
        </w:tc>
        <w:tc>
          <w:tcPr>
            <w:tcW w:type="dxa" w:w="2880"/>
          </w:tcPr>
          <w:p>
            <w:r>
              <w:t>boolean</w:t>
            </w:r>
          </w:p>
        </w:tc>
        <w:tc>
          <w:tcPr>
            <w:tcW w:type="dxa" w:w="2880"/>
          </w:tcPr>
          <w:p>
            <w:r>
              <w:t>Permission for viewing list reports. Default: false.</w:t>
            </w:r>
          </w:p>
        </w:tc>
      </w:tr>
      <w:tr>
        <w:tc>
          <w:tcPr>
            <w:tcW w:type="dxa" w:w="2880"/>
          </w:tcPr>
          <w:p>
            <w:r>
              <w:t>group.pgReportsUser</w:t>
            </w:r>
          </w:p>
        </w:tc>
        <w:tc>
          <w:tcPr>
            <w:tcW w:type="dxa" w:w="2880"/>
          </w:tcPr>
          <w:p>
            <w:r>
              <w:t>boolean</w:t>
            </w:r>
          </w:p>
        </w:tc>
        <w:tc>
          <w:tcPr>
            <w:tcW w:type="dxa" w:w="2880"/>
          </w:tcPr>
          <w:p>
            <w:r>
              <w:t>Permission for viewing user reports. Default: false.</w:t>
            </w:r>
          </w:p>
        </w:tc>
      </w:tr>
      <w:tr>
        <w:tc>
          <w:tcPr>
            <w:tcW w:type="dxa" w:w="2880"/>
          </w:tcPr>
          <w:p>
            <w:r>
              <w:t>group.pgStartupReports</w:t>
            </w:r>
          </w:p>
        </w:tc>
        <w:tc>
          <w:tcPr>
            <w:tcW w:type="dxa" w:w="2880"/>
          </w:tcPr>
          <w:p>
            <w:r>
              <w:t>boolean</w:t>
            </w:r>
          </w:p>
        </w:tc>
        <w:tc>
          <w:tcPr>
            <w:tcW w:type="dxa" w:w="2880"/>
          </w:tcPr>
          <w:p>
            <w:r>
              <w:t>Campaign ID of last campaign report viewed to decide whether to show link on startup. Default: false. (As documented.)</w:t>
            </w:r>
          </w:p>
        </w:tc>
      </w:tr>
      <w:tr>
        <w:tc>
          <w:tcPr>
            <w:tcW w:type="dxa" w:w="2880"/>
          </w:tcPr>
          <w:p>
            <w:r>
              <w:t>group.pgReportsTrend</w:t>
            </w:r>
          </w:p>
        </w:tc>
        <w:tc>
          <w:tcPr>
            <w:tcW w:type="dxa" w:w="2880"/>
          </w:tcPr>
          <w:p>
            <w:r>
              <w:t>boolean</w:t>
            </w:r>
          </w:p>
        </w:tc>
        <w:tc>
          <w:tcPr>
            <w:tcW w:type="dxa" w:w="2880"/>
          </w:tcPr>
          <w:p>
            <w:r>
              <w:t>Permission for viewing trend reports. Default: false.</w:t>
            </w:r>
          </w:p>
        </w:tc>
      </w:tr>
      <w:tr>
        <w:tc>
          <w:tcPr>
            <w:tcW w:type="dxa" w:w="2880"/>
          </w:tcPr>
          <w:p>
            <w:r>
              <w:t>group.pgStartupGettingstarted</w:t>
            </w:r>
          </w:p>
        </w:tc>
        <w:tc>
          <w:tcPr>
            <w:tcW w:type="dxa" w:w="2880"/>
          </w:tcPr>
          <w:p>
            <w:r>
              <w:t>boolean</w:t>
            </w:r>
          </w:p>
        </w:tc>
        <w:tc>
          <w:tcPr>
            <w:tcW w:type="dxa" w:w="2880"/>
          </w:tcPr>
          <w:p>
            <w:r>
              <w:t>Whether or not to show the "getting started" tutorial on overview page. Default: false.</w:t>
            </w:r>
          </w:p>
        </w:tc>
      </w:tr>
      <w:tr>
        <w:tc>
          <w:tcPr>
            <w:tcW w:type="dxa" w:w="2880"/>
          </w:tcPr>
          <w:p>
            <w:r>
              <w:t>group.pgDeal</w:t>
            </w:r>
          </w:p>
        </w:tc>
        <w:tc>
          <w:tcPr>
            <w:tcW w:type="dxa" w:w="2880"/>
          </w:tcPr>
          <w:p>
            <w:r>
              <w:t>boolean</w:t>
            </w:r>
          </w:p>
        </w:tc>
        <w:tc>
          <w:tcPr>
            <w:tcW w:type="dxa" w:w="2880"/>
          </w:tcPr>
          <w:p>
            <w:r>
              <w:t>Permission for viewing deals. Default: false.</w:t>
            </w:r>
          </w:p>
        </w:tc>
      </w:tr>
      <w:tr>
        <w:tc>
          <w:tcPr>
            <w:tcW w:type="dxa" w:w="2880"/>
          </w:tcPr>
          <w:p>
            <w:r>
              <w:t>group.pgDealDelete</w:t>
            </w:r>
          </w:p>
        </w:tc>
        <w:tc>
          <w:tcPr>
            <w:tcW w:type="dxa" w:w="2880"/>
          </w:tcPr>
          <w:p>
            <w:r>
              <w:t>boolean</w:t>
            </w:r>
          </w:p>
        </w:tc>
        <w:tc>
          <w:tcPr>
            <w:tcW w:type="dxa" w:w="2880"/>
          </w:tcPr>
          <w:p>
            <w:r>
              <w:t>Permission for deleting deals. Default: false.</w:t>
            </w:r>
          </w:p>
        </w:tc>
      </w:tr>
      <w:tr>
        <w:tc>
          <w:tcPr>
            <w:tcW w:type="dxa" w:w="2880"/>
          </w:tcPr>
          <w:p>
            <w:r>
              <w:t>group.pgDealReassign</w:t>
            </w:r>
          </w:p>
        </w:tc>
        <w:tc>
          <w:tcPr>
            <w:tcW w:type="dxa" w:w="2880"/>
          </w:tcPr>
          <w:p>
            <w:r>
              <w:t>boolean</w:t>
            </w:r>
          </w:p>
        </w:tc>
        <w:tc>
          <w:tcPr>
            <w:tcW w:type="dxa" w:w="2880"/>
          </w:tcPr>
          <w:p>
            <w:r>
              <w:t>Permission for reassigning deals. Default: false.</w:t>
            </w:r>
          </w:p>
        </w:tc>
      </w:tr>
      <w:tr>
        <w:tc>
          <w:tcPr>
            <w:tcW w:type="dxa" w:w="2880"/>
          </w:tcPr>
          <w:p>
            <w:r>
              <w:t>group.pgDealGroupAdd</w:t>
            </w:r>
          </w:p>
        </w:tc>
        <w:tc>
          <w:tcPr>
            <w:tcW w:type="dxa" w:w="2880"/>
          </w:tcPr>
          <w:p>
            <w:r>
              <w:t>boolean</w:t>
            </w:r>
          </w:p>
        </w:tc>
        <w:tc>
          <w:tcPr>
            <w:tcW w:type="dxa" w:w="2880"/>
          </w:tcPr>
          <w:p>
            <w:r>
              <w:t>Permission for adding deal groups. Default: false.</w:t>
            </w:r>
          </w:p>
        </w:tc>
      </w:tr>
      <w:tr>
        <w:tc>
          <w:tcPr>
            <w:tcW w:type="dxa" w:w="2880"/>
          </w:tcPr>
          <w:p>
            <w:r>
              <w:t>group.pgDealGroupEdit</w:t>
            </w:r>
          </w:p>
        </w:tc>
        <w:tc>
          <w:tcPr>
            <w:tcW w:type="dxa" w:w="2880"/>
          </w:tcPr>
          <w:p>
            <w:r>
              <w:t>boolean</w:t>
            </w:r>
          </w:p>
        </w:tc>
        <w:tc>
          <w:tcPr>
            <w:tcW w:type="dxa" w:w="2880"/>
          </w:tcPr>
          <w:p>
            <w:r>
              <w:t>Permission for editing deal groups. Default: false.</w:t>
            </w:r>
          </w:p>
        </w:tc>
      </w:tr>
      <w:tr>
        <w:tc>
          <w:tcPr>
            <w:tcW w:type="dxa" w:w="2880"/>
          </w:tcPr>
          <w:p>
            <w:r>
              <w:t>group.pgDealGroupDelete</w:t>
            </w:r>
          </w:p>
        </w:tc>
        <w:tc>
          <w:tcPr>
            <w:tcW w:type="dxa" w:w="2880"/>
          </w:tcPr>
          <w:p>
            <w:r>
              <w:t>boolean</w:t>
            </w:r>
          </w:p>
        </w:tc>
        <w:tc>
          <w:tcPr>
            <w:tcW w:type="dxa" w:w="2880"/>
          </w:tcPr>
          <w:p>
            <w:r>
              <w:t>Permission for deleting deals groups. Default: false.</w:t>
            </w:r>
          </w:p>
        </w:tc>
      </w:tr>
      <w:tr>
        <w:tc>
          <w:tcPr>
            <w:tcW w:type="dxa" w:w="2880"/>
          </w:tcPr>
          <w:p>
            <w:r>
              <w:t>group.pgSavedResponsesManage</w:t>
            </w:r>
          </w:p>
        </w:tc>
        <w:tc>
          <w:tcPr>
            <w:tcW w:type="dxa" w:w="2880"/>
          </w:tcPr>
          <w:p>
            <w:r>
              <w:t>boolean</w:t>
            </w:r>
          </w:p>
        </w:tc>
        <w:tc>
          <w:tcPr>
            <w:tcW w:type="dxa" w:w="2880"/>
          </w:tcPr>
          <w:p>
            <w:r>
              <w:t>Permission for managing saved responses. Default: false.</w:t>
            </w:r>
          </w:p>
        </w:tc>
      </w:tr>
      <w:tr>
        <w:tc>
          <w:tcPr>
            <w:tcW w:type="dxa" w:w="2880"/>
          </w:tcPr>
          <w:p>
            <w:r>
              <w:t>group.reqApproval</w:t>
            </w:r>
          </w:p>
        </w:tc>
        <w:tc>
          <w:tcPr>
            <w:tcW w:type="dxa" w:w="2880"/>
          </w:tcPr>
          <w:p>
            <w:r>
              <w:t>boolean</w:t>
            </w:r>
          </w:p>
        </w:tc>
        <w:tc>
          <w:tcPr>
            <w:tcW w:type="dxa" w:w="2880"/>
          </w:tcPr>
          <w:p>
            <w:r>
              <w:t>Whether or not this group requires all campaigns to be approved. Default: false.</w:t>
            </w:r>
          </w:p>
        </w:tc>
      </w:tr>
      <w:tr>
        <w:tc>
          <w:tcPr>
            <w:tcW w:type="dxa" w:w="2880"/>
          </w:tcPr>
          <w:p>
            <w:r>
              <w:t>group.reqApproval1st</w:t>
            </w:r>
          </w:p>
        </w:tc>
        <w:tc>
          <w:tcPr>
            <w:tcW w:type="dxa" w:w="2880"/>
          </w:tcPr>
          <w:p>
            <w:r>
              <w:t>boolean</w:t>
            </w:r>
          </w:p>
        </w:tc>
        <w:tc>
          <w:tcPr>
            <w:tcW w:type="dxa" w:w="2880"/>
          </w:tcPr>
          <w:p>
            <w:r>
              <w:t>Whether or not this group requires first campaign to be approved. Default: false.</w:t>
            </w:r>
          </w:p>
        </w:tc>
      </w:tr>
      <w:tr>
        <w:tc>
          <w:tcPr>
            <w:tcW w:type="dxa" w:w="2880"/>
          </w:tcPr>
          <w:p>
            <w:r>
              <w:t>group.reqApprovalNotify</w:t>
            </w:r>
          </w:p>
        </w:tc>
        <w:tc>
          <w:tcPr>
            <w:tcW w:type="dxa" w:w="2880"/>
          </w:tcPr>
          <w:p>
            <w:r>
              <w:t>string</w:t>
            </w:r>
          </w:p>
        </w:tc>
        <w:tc>
          <w:tcPr>
            <w:tcW w:type="dxa" w:w="2880"/>
          </w:tcPr>
          <w:p>
            <w:r>
              <w:t>Who to notify for approval related issues (email).</w:t>
            </w:r>
          </w:p>
        </w:tc>
      </w:tr>
      <w:tr>
        <w:tc>
          <w:tcPr>
            <w:tcW w:type="dxa" w:w="2880"/>
          </w:tcPr>
          <w:p>
            <w:r>
              <w:t>group.socialdata</w:t>
            </w:r>
          </w:p>
        </w:tc>
        <w:tc>
          <w:tcPr>
            <w:tcW w:type="dxa" w:w="2880"/>
          </w:tcPr>
          <w:p>
            <w:r>
              <w:t>boolean</w:t>
            </w:r>
          </w:p>
        </w:tc>
        <w:tc>
          <w:tcPr>
            <w:tcW w:type="dxa" w:w="2880"/>
          </w:tcPr>
          <w:p>
            <w:r>
              <w:t>Whether or not to show social links in campaigns sent from this group.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 {</w:t>
        <w:br/>
        <w:t xml:space="preserve"> "title": "My Groups Title",</w:t>
        <w:br/>
        <w:t xml:space="preserve"> "p_admin": 1,</w:t>
        <w:br/>
        <w:t xml:space="preserve"> "links": {</w:t>
        <w:br/>
        <w:t xml:space="preserve"> "userGroups": "https://:account.api-us1.com/api/:version/groups/7/userGroups",</w:t>
        <w:br/>
        <w:t xml:space="preserve"> "groupLimit": "https://:account.api-us1.com/api/:version/groups/7/groupLimit",</w:t>
        <w:br/>
        <w:t xml:space="preserve"> "dealGroupGroups": "https://:account.api-us1.com/api/:version/groups/7/dealGroupGroups",</w:t>
        <w:br/>
        <w:t xml:space="preserve"> "listGroups": "https://:account.api-us1.com/api/:version/groups/7/listGroups",</w:t>
        <w:br/>
        <w:t xml:space="preserve"> "addressGroups": "https://:account.api-us1.com/api/:version/groups/7/addressGroups",</w:t>
        <w:br/>
        <w:t xml:space="preserve"> "automationGroups": "https://:account.api-us1.com/api/:version/groups/7/automationGroups"</w:t>
        <w:br/>
        <w:t xml:space="preserve"> },</w:t>
        <w:br/>
        <w:t xml:space="preserve"> "id": "7"</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"No Result found for Group with id 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object</w:t>
            </w:r>
          </w:p>
        </w:tc>
        <w:tc>
          <w:tcPr>
            <w:tcW w:type="dxa" w:w="2880"/>
          </w:tcPr>
          <w:p>
            <w:r>
              <w:t>Updated group object.</w:t>
            </w:r>
          </w:p>
        </w:tc>
      </w:tr>
      <w:tr>
        <w:tc>
          <w:tcPr>
            <w:tcW w:type="dxa" w:w="2880"/>
          </w:tcPr>
          <w:p>
            <w:r>
              <w:t>group.title</w:t>
            </w:r>
          </w:p>
        </w:tc>
        <w:tc>
          <w:tcPr>
            <w:tcW w:type="dxa" w:w="2880"/>
          </w:tcPr>
          <w:p>
            <w:r>
              <w:t>string</w:t>
            </w:r>
          </w:p>
        </w:tc>
        <w:tc>
          <w:tcPr>
            <w:tcW w:type="dxa" w:w="2880"/>
          </w:tcPr>
          <w:p>
            <w:r>
              <w:t>Group title.</w:t>
            </w:r>
          </w:p>
        </w:tc>
      </w:tr>
      <w:tr>
        <w:tc>
          <w:tcPr>
            <w:tcW w:type="dxa" w:w="2880"/>
          </w:tcPr>
          <w:p>
            <w:r>
              <w:t>group.p_admin</w:t>
            </w:r>
          </w:p>
        </w:tc>
        <w:tc>
          <w:tcPr>
            <w:tcW w:type="dxa" w:w="2880"/>
          </w:tcPr>
          <w:p>
            <w:r>
              <w:t>integer</w:t>
            </w:r>
          </w:p>
        </w:tc>
        <w:tc>
          <w:tcPr>
            <w:tcW w:type="dxa" w:w="2880"/>
          </w:tcPr>
          <w:p>
            <w:r>
              <w:t>Admin permission flag. Default: 0 (as documented).</w:t>
            </w:r>
          </w:p>
        </w:tc>
      </w:tr>
      <w:tr>
        <w:tc>
          <w:tcPr>
            <w:tcW w:type="dxa" w:w="2880"/>
          </w:tcPr>
          <w:p>
            <w:r>
              <w:t>group.links</w:t>
            </w:r>
          </w:p>
        </w:tc>
        <w:tc>
          <w:tcPr>
            <w:tcW w:type="dxa" w:w="2880"/>
          </w:tcPr>
          <w:p>
            <w:r>
              <w:t>object</w:t>
            </w:r>
          </w:p>
        </w:tc>
        <w:tc>
          <w:tcPr>
            <w:tcW w:type="dxa" w:w="2880"/>
          </w:tcPr>
          <w:p>
            <w:r>
              <w:t>Related resource links for the group.</w:t>
            </w:r>
          </w:p>
        </w:tc>
      </w:tr>
      <w:tr>
        <w:tc>
          <w:tcPr>
            <w:tcW w:type="dxa" w:w="2880"/>
          </w:tcPr>
          <w:p>
            <w:r>
              <w:t>group.links.userGroups</w:t>
            </w:r>
          </w:p>
        </w:tc>
        <w:tc>
          <w:tcPr>
            <w:tcW w:type="dxa" w:w="2880"/>
          </w:tcPr>
          <w:p>
            <w:r>
              <w:t>string</w:t>
            </w:r>
          </w:p>
        </w:tc>
        <w:tc>
          <w:tcPr>
            <w:tcW w:type="dxa" w:w="2880"/>
          </w:tcPr>
          <w:p>
            <w:r>
              <w:t>Link to the group’s userGroups resource.</w:t>
            </w:r>
          </w:p>
        </w:tc>
      </w:tr>
      <w:tr>
        <w:tc>
          <w:tcPr>
            <w:tcW w:type="dxa" w:w="2880"/>
          </w:tcPr>
          <w:p>
            <w:r>
              <w:t>group.links.groupLimit</w:t>
            </w:r>
          </w:p>
        </w:tc>
        <w:tc>
          <w:tcPr>
            <w:tcW w:type="dxa" w:w="2880"/>
          </w:tcPr>
          <w:p>
            <w:r>
              <w:t>string</w:t>
            </w:r>
          </w:p>
        </w:tc>
        <w:tc>
          <w:tcPr>
            <w:tcW w:type="dxa" w:w="2880"/>
          </w:tcPr>
          <w:p>
            <w:r>
              <w:t>Link to the group’s groupLimit resource.</w:t>
            </w:r>
          </w:p>
        </w:tc>
      </w:tr>
      <w:tr>
        <w:tc>
          <w:tcPr>
            <w:tcW w:type="dxa" w:w="2880"/>
          </w:tcPr>
          <w:p>
            <w:r>
              <w:t>group.links.dealGroupGroups</w:t>
            </w:r>
          </w:p>
        </w:tc>
        <w:tc>
          <w:tcPr>
            <w:tcW w:type="dxa" w:w="2880"/>
          </w:tcPr>
          <w:p>
            <w:r>
              <w:t>string</w:t>
            </w:r>
          </w:p>
        </w:tc>
        <w:tc>
          <w:tcPr>
            <w:tcW w:type="dxa" w:w="2880"/>
          </w:tcPr>
          <w:p>
            <w:r>
              <w:t>Link to the group’s dealGroupGroups resource.</w:t>
            </w:r>
          </w:p>
        </w:tc>
      </w:tr>
      <w:tr>
        <w:tc>
          <w:tcPr>
            <w:tcW w:type="dxa" w:w="2880"/>
          </w:tcPr>
          <w:p>
            <w:r>
              <w:t>group.links.listGroups</w:t>
            </w:r>
          </w:p>
        </w:tc>
        <w:tc>
          <w:tcPr>
            <w:tcW w:type="dxa" w:w="2880"/>
          </w:tcPr>
          <w:p>
            <w:r>
              <w:t>string</w:t>
            </w:r>
          </w:p>
        </w:tc>
        <w:tc>
          <w:tcPr>
            <w:tcW w:type="dxa" w:w="2880"/>
          </w:tcPr>
          <w:p>
            <w:r>
              <w:t>Link to the group’s listGroups resource.</w:t>
            </w:r>
          </w:p>
        </w:tc>
      </w:tr>
      <w:tr>
        <w:tc>
          <w:tcPr>
            <w:tcW w:type="dxa" w:w="2880"/>
          </w:tcPr>
          <w:p>
            <w:r>
              <w:t>group.links.addressGroups</w:t>
            </w:r>
          </w:p>
        </w:tc>
        <w:tc>
          <w:tcPr>
            <w:tcW w:type="dxa" w:w="2880"/>
          </w:tcPr>
          <w:p>
            <w:r>
              <w:t>string</w:t>
            </w:r>
          </w:p>
        </w:tc>
        <w:tc>
          <w:tcPr>
            <w:tcW w:type="dxa" w:w="2880"/>
          </w:tcPr>
          <w:p>
            <w:r>
              <w:t>Link to the group’s addressGroups resource.</w:t>
            </w:r>
          </w:p>
        </w:tc>
      </w:tr>
      <w:tr>
        <w:tc>
          <w:tcPr>
            <w:tcW w:type="dxa" w:w="2880"/>
          </w:tcPr>
          <w:p>
            <w:r>
              <w:t>group.links.automationGroups</w:t>
            </w:r>
          </w:p>
        </w:tc>
        <w:tc>
          <w:tcPr>
            <w:tcW w:type="dxa" w:w="2880"/>
          </w:tcPr>
          <w:p>
            <w:r>
              <w:t>string</w:t>
            </w:r>
          </w:p>
        </w:tc>
        <w:tc>
          <w:tcPr>
            <w:tcW w:type="dxa" w:w="2880"/>
          </w:tcPr>
          <w:p>
            <w:r>
              <w:t>Link to the group’s automationGroups resource.</w:t>
            </w:r>
          </w:p>
        </w:tc>
      </w:tr>
      <w:tr>
        <w:tc>
          <w:tcPr>
            <w:tcW w:type="dxa" w:w="2880"/>
          </w:tcPr>
          <w:p>
            <w:r>
              <w:t>group.id</w:t>
            </w:r>
          </w:p>
        </w:tc>
        <w:tc>
          <w:tcPr>
            <w:tcW w:type="dxa" w:w="2880"/>
          </w:tcPr>
          <w:p>
            <w:r>
              <w:t>string</w:t>
            </w:r>
          </w:p>
        </w:tc>
        <w:tc>
          <w:tcPr>
            <w:tcW w:type="dxa" w:w="2880"/>
          </w:tcPr>
          <w:p>
            <w:r>
              <w:t>Group ID.</w:t>
            </w:r>
          </w:p>
        </w:tc>
      </w:tr>
    </w:tbl>
    <w:p/>
    <w:p>
      <w:pPr>
        <w:pStyle w:val="Heading3"/>
      </w:pPr>
      <w:r>
        <w:t>Sample Request</w:t>
      </w:r>
    </w:p>
    <w:p>
      <w:r>
        <w:rPr>
          <w:b/>
          <w:color w:val="666666"/>
          <w:sz w:val="16"/>
        </w:rPr>
        <w:t>[bash]</w:t>
      </w:r>
    </w:p>
    <w:p>
      <w:pPr>
        <w:shd w:fill="F2F2F2" w:val="clear"/>
      </w:pPr>
      <w:r>
        <w:rPr>
          <w:rFonts w:ascii="Courier New" w:hAnsi="Courier New"/>
          <w:sz w:val="17"/>
        </w:rPr>
        <w:t>curl --request PUT '{{ACTIVE_CAMPAIGN_API_URL}}/api/3/groups/7' \</w:t>
        <w:br/>
        <w:t xml:space="preserve"> --header 'Accept: application/json' \</w:t>
        <w:br/>
        <w:t xml:space="preserve"> --header 'Content-Type: application/json' \</w:t>
        <w:br/>
        <w:t xml:space="preserve"> --data '{</w:t>
        <w:br/>
        <w:t xml:space="preserve"> "group": {</w:t>
        <w:br/>
        <w:t xml:space="preserve"> "title": "My Groups Title"</w:t>
        <w:br/>
        <w:t xml:space="preserve">    }</w:t>
        <w:br/>
        <w:t xml:space="preserve">  }'</w:t>
      </w:r>
    </w:p>
    <w:p>
      <w:pPr>
        <w:pStyle w:val="Heading3"/>
      </w:pPr>
      <w:r>
        <w:t>Example Usage</w:t>
      </w:r>
    </w:p>
    <w:p>
      <w:pPr>
        <w:pStyle w:val="Heading3"/>
      </w:pPr>
      <w:r>
        <w:t>Example 1: Update only the title</w:t>
      </w:r>
    </w:p>
    <w:p>
      <w:pPr>
        <w:pStyle w:val="Heading3"/>
      </w:pPr>
      <w:r>
        <w:t>Example 2: Update title and description</w:t>
      </w:r>
    </w:p>
    <w:p>
      <w:r>
        <w:rPr>
          <w:b/>
          <w:color w:val="666666"/>
          <w:sz w:val="16"/>
        </w:rPr>
        <w:t>[bash]</w:t>
      </w:r>
    </w:p>
    <w:p>
      <w:pPr>
        <w:shd w:fill="F2F2F2" w:val="clear"/>
      </w:pPr>
      <w:r>
        <w:rPr>
          <w:rFonts w:ascii="Courier New" w:hAnsi="Courier New"/>
          <w:sz w:val="17"/>
        </w:rPr>
        <w:t>curl --request PUT '{{ACTIVE_CAMPAIGN_API_URL}}/api/3/groups/7' \</w:t>
        <w:br/>
        <w:t xml:space="preserve"> --header 'Accept: application/json' \</w:t>
        <w:br/>
        <w:t xml:space="preserve"> --header 'Content-Type: application/json' \</w:t>
        <w:br/>
        <w:t xml:space="preserve"> --data '{</w:t>
        <w:br/>
        <w:t xml:space="preserve"> "group": {</w:t>
        <w:br/>
        <w:t xml:space="preserve"> "title": "TEST TITLE",</w:t>
        <w:br/>
        <w:t xml:space="preserve"> "descript": "Description Text"</w:t>
        <w:br/>
        <w:t xml:space="preserve">    }</w:t>
        <w:br/>
        <w:t xml:space="preserve">  }'</w:t>
      </w:r>
    </w:p>
    <w:p>
      <w:pPr>
        <w:pStyle w:val="Heading3"/>
      </w:pPr>
      <w:r>
        <w:t>Example 3: Update approval notification email</w:t>
      </w:r>
    </w:p>
    <w:p>
      <w:r>
        <w:rPr>
          <w:b/>
          <w:color w:val="666666"/>
          <w:sz w:val="16"/>
        </w:rPr>
        <w:t>[bash]</w:t>
      </w:r>
    </w:p>
    <w:p>
      <w:pPr>
        <w:shd w:fill="F2F2F2" w:val="clear"/>
      </w:pPr>
      <w:r>
        <w:rPr>
          <w:rFonts w:ascii="Courier New" w:hAnsi="Courier New"/>
          <w:sz w:val="17"/>
        </w:rPr>
        <w:t>curl --request PUT '{{ACTIVE_CAMPAIGN_API_URL}}/api/3/groups/7' \</w:t>
        <w:br/>
        <w:t xml:space="preserve"> --header 'Accept: application/json' \</w:t>
        <w:br/>
        <w:t xml:space="preserve"> --header 'Content-Type: application/json' \</w:t>
        <w:br/>
        <w:t xml:space="preserve"> --data '{</w:t>
        <w:br/>
        <w:t xml:space="preserve"> "group": {</w:t>
        <w:br/>
        <w:t xml:space="preserve"> "reqApprovalNotify": "JohnDoe@gmail.com"</w:t>
        <w:br/>
        <w:t xml:space="preserve">    }</w:t>
        <w:br/>
        <w:t xml:space="preserve">  }'</w:t>
      </w:r>
    </w:p>
    <w:p>
      <w:pPr>
        <w:pStyle w:val="Heading3"/>
      </w:pPr>
      <w:r>
        <w:t>Notes</w:t>
      </w:r>
    </w:p>
    <w:p>
      <w:pPr>
        <w:pStyle w:val="ListBullet"/>
      </w:pPr>
      <w:r>
        <w:t>The request body uses a top-level group object wrapper.</w:t>
      </w:r>
    </w:p>
    <w:p>
      <w:pPr>
        <w:pStyle w:val="ListBullet"/>
      </w:pPr>
      <w:r>
        <w:t>The OpenAPI schema lists many permission fields as boolean with default false, but the provided examples show some fields as 0/1 or strings like "0"/"1". Use the types your account/API expects; the documentation examples demonstrate mixed representations.</w:t>
      </w:r>
    </w:p>
    <w:p>
      <w:pPr>
        <w:pStyle w:val="Heading3"/>
      </w:pPr>
      <w:r>
        <w:t>Error Handling</w:t>
      </w:r>
    </w:p>
    <w:p>
      <w:pPr>
        <w:pStyle w:val="ListBullet"/>
      </w:pPr>
      <w:r>
        <w:t>403 Forbidden: Returned when no result is found for the specified group ID (example message: "No Result found for Group with id 8").</w:t>
      </w:r>
    </w:p>
    <w:p>
      <w:pPr>
        <w:pStyle w:val="Heading3"/>
      </w:pPr>
      <w:r>
        <w:t>Related groups actions</w:t>
      </w:r>
    </w:p>
    <w:p>
      <w:pPr>
        <w:pStyle w:val="ListBullet"/>
      </w:pPr>
      <w:r>
        <w:t>[POST] Create a Group — /api/3/groups</w:t>
      </w:r>
    </w:p>
    <w:p>
      <w:pPr>
        <w:pStyle w:val="ListBullet"/>
      </w:pPr>
      <w:r>
        <w:t>[GET] List All Groups — /api/3/groups</w:t>
      </w:r>
    </w:p>
    <w:p>
      <w:pPr>
        <w:pStyle w:val="ListBullet"/>
      </w:pPr>
      <w:r>
        <w:t>[GET] Retrieve a Group — /api/3/groups/{{id}}</w:t>
      </w:r>
    </w:p>
    <w:p>
      <w:pPr>
        <w:pStyle w:val="ListBullet"/>
      </w:pPr>
      <w:r>
        <w:t>[DELETE] Delete a Group — /groups/{{id}}</w:t>
      </w:r>
    </w:p>
    <w:p>
      <w:r>
        <w:br w:type="page"/>
      </w:r>
    </w:p>
    <w:p>
      <w:pPr>
        <w:pStyle w:val="Heading2"/>
      </w:pPr>
      <w:r>
        <w:t>37. [POST] Create a List</w:t>
      </w:r>
    </w:p>
    <w:p>
      <w:r>
        <w:rPr>
          <w:b/>
        </w:rPr>
        <w:t xml:space="preserve">Endpoint: </w:t>
      </w:r>
      <w:r>
        <w:rPr>
          <w:rFonts w:ascii="Courier New" w:hAnsi="Courier New"/>
          <w:sz w:val="18"/>
        </w:rPr>
        <w:t>/api/3/lists</w:t>
      </w:r>
    </w:p>
    <w:p>
      <w:pPr>
        <w:pStyle w:val="Heading3"/>
      </w:pPr>
      <w:r>
        <w:t>Prerequisites</w:t>
      </w:r>
    </w:p>
    <w:p>
      <w:pPr>
        <w:pStyle w:val="ListBullet"/>
      </w:pPr>
      <w:r>
        <w:t>Your ActiveCampaign account tier may limit how many lists you can create.</w:t>
      </w:r>
    </w:p>
    <w:p>
      <w:pPr>
        <w:pStyle w:val="ListBullet"/>
      </w:pPr>
      <w:r>
        <w:t>To make a list visible in the “accounts” UI, a user group must be assigned to the list (otherwise the list may not appear there).</w:t>
      </w:r>
    </w:p>
    <w:p>
      <w:pPr>
        <w:pStyle w:val="Heading3"/>
      </w:pPr>
      <w:r>
        <w:t>Method</w:t>
      </w:r>
    </w:p>
    <w:p>
      <w:r>
        <w:t>POST</w:t>
      </w:r>
    </w:p>
    <w:p>
      <w:pPr>
        <w:pStyle w:val="Heading3"/>
      </w:pPr>
      <w:r>
        <w:t>URL</w:t>
      </w:r>
    </w:p>
    <w:p>
      <w:r>
        <w:t>{{ACTIVE_CAMPAIGN_API_URL}}/api/3/lists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list in ActiveCampaign. Lists can be used for organizing contacts and managing subscriptions. The list supports configuration for sender details, subscription reminders, and notification recipients.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 JSON request body under the top-level list object.</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All required fields are inside the list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list.name</w:t>
            </w:r>
          </w:p>
        </w:tc>
        <w:tc>
          <w:tcPr>
            <w:tcW w:type="dxa" w:w="2880"/>
          </w:tcPr>
          <w:p>
            <w:r>
              <w:t>string</w:t>
            </w:r>
          </w:p>
        </w:tc>
        <w:tc>
          <w:tcPr>
            <w:tcW w:type="dxa" w:w="2880"/>
          </w:tcPr>
          <w:p>
            <w:r>
              <w:t>Name of the list to create.</w:t>
            </w:r>
          </w:p>
        </w:tc>
      </w:tr>
      <w:tr>
        <w:tc>
          <w:tcPr>
            <w:tcW w:type="dxa" w:w="2880"/>
          </w:tcPr>
          <w:p>
            <w:r>
              <w:t>list.stringid</w:t>
            </w:r>
          </w:p>
        </w:tc>
        <w:tc>
          <w:tcPr>
            <w:tcW w:type="dxa" w:w="2880"/>
          </w:tcPr>
          <w:p>
            <w:r>
              <w:t>string</w:t>
            </w:r>
          </w:p>
        </w:tc>
        <w:tc>
          <w:tcPr>
            <w:tcW w:type="dxa" w:w="2880"/>
          </w:tcPr>
          <w:p>
            <w:r>
              <w:t>URL-safe list name. Example: list-name-sample.</w:t>
            </w:r>
          </w:p>
        </w:tc>
      </w:tr>
      <w:tr>
        <w:tc>
          <w:tcPr>
            <w:tcW w:type="dxa" w:w="2880"/>
          </w:tcPr>
          <w:p>
            <w:r>
              <w:t>list.sender_url</w:t>
            </w:r>
          </w:p>
        </w:tc>
        <w:tc>
          <w:tcPr>
            <w:tcW w:type="dxa" w:w="2880"/>
          </w:tcPr>
          <w:p>
            <w:r>
              <w:t>string</w:t>
            </w:r>
          </w:p>
        </w:tc>
        <w:tc>
          <w:tcPr>
            <w:tcW w:type="dxa" w:w="2880"/>
          </w:tcPr>
          <w:p>
            <w:r>
              <w:t>The website URL this list is for.</w:t>
            </w:r>
          </w:p>
        </w:tc>
      </w:tr>
      <w:tr>
        <w:tc>
          <w:tcPr>
            <w:tcW w:type="dxa" w:w="2880"/>
          </w:tcPr>
          <w:p>
            <w:r>
              <w:t>list.sender_reminder</w:t>
            </w:r>
          </w:p>
        </w:tc>
        <w:tc>
          <w:tcPr>
            <w:tcW w:type="dxa" w:w="2880"/>
          </w:tcPr>
          <w:p>
            <w:r>
              <w:t>string</w:t>
            </w:r>
          </w:p>
        </w:tc>
        <w:tc>
          <w:tcPr>
            <w:tcW w:type="dxa" w:w="2880"/>
          </w:tcPr>
          <w:p>
            <w:r>
              <w:t>Reminder explaining why contacts are receiving messages from you.</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list.channel</w:t>
            </w:r>
          </w:p>
        </w:tc>
        <w:tc>
          <w:tcPr>
            <w:tcW w:type="dxa" w:w="2880"/>
          </w:tcPr>
          <w:p>
            <w:r>
              <w:t>string</w:t>
            </w:r>
          </w:p>
        </w:tc>
        <w:tc>
          <w:tcPr>
            <w:tcW w:type="dxa" w:w="2880"/>
          </w:tcPr>
          <w:p>
            <w:r>
              <w:t>Type of channel for the list. Possible values: email or sms. Default: email.</w:t>
            </w:r>
          </w:p>
        </w:tc>
      </w:tr>
      <w:tr>
        <w:tc>
          <w:tcPr>
            <w:tcW w:type="dxa" w:w="2880"/>
          </w:tcPr>
          <w:p>
            <w:r>
              <w:t>list.send_last_broadcast</w:t>
            </w:r>
          </w:p>
        </w:tc>
        <w:tc>
          <w:tcPr>
            <w:tcW w:type="dxa" w:w="2880"/>
          </w:tcPr>
          <w:p>
            <w:r>
              <w:t>boolean</w:t>
            </w:r>
          </w:p>
        </w:tc>
        <w:tc>
          <w:tcPr>
            <w:tcW w:type="dxa" w:w="2880"/>
          </w:tcPr>
          <w:p>
            <w:r>
              <w:t>Whether to send the last sent campaign to new subscribers upon subscribing. Documented semantics: 1 = yes, 0 = no. Default: false.</w:t>
            </w:r>
          </w:p>
        </w:tc>
      </w:tr>
      <w:tr>
        <w:tc>
          <w:tcPr>
            <w:tcW w:type="dxa" w:w="2880"/>
          </w:tcPr>
          <w:p>
            <w:r>
              <w:t>list.carboncopy</w:t>
            </w:r>
          </w:p>
        </w:tc>
        <w:tc>
          <w:tcPr>
            <w:tcW w:type="dxa" w:w="2880"/>
          </w:tcPr>
          <w:p>
            <w:r>
              <w:t>string</w:t>
            </w:r>
          </w:p>
        </w:tc>
        <w:tc>
          <w:tcPr>
            <w:tcW w:type="dxa" w:w="2880"/>
          </w:tcPr>
          <w:p>
            <w:r>
              <w:t>Comma-separated email addresses to send a copy of all mailings to upon send.</w:t>
            </w:r>
          </w:p>
        </w:tc>
      </w:tr>
      <w:tr>
        <w:tc>
          <w:tcPr>
            <w:tcW w:type="dxa" w:w="2880"/>
          </w:tcPr>
          <w:p>
            <w:r>
              <w:t>list.subscription_notify</w:t>
            </w:r>
          </w:p>
        </w:tc>
        <w:tc>
          <w:tcPr>
            <w:tcW w:type="dxa" w:w="2880"/>
          </w:tcPr>
          <w:p>
            <w:r>
              <w:t>string</w:t>
            </w:r>
          </w:p>
        </w:tc>
        <w:tc>
          <w:tcPr>
            <w:tcW w:type="dxa" w:w="2880"/>
          </w:tcPr>
          <w:p>
            <w:r>
              <w:t>Comma-separated email addresses to notify when a new subscriber joins this list.</w:t>
            </w:r>
          </w:p>
        </w:tc>
      </w:tr>
      <w:tr>
        <w:tc>
          <w:tcPr>
            <w:tcW w:type="dxa" w:w="2880"/>
          </w:tcPr>
          <w:p>
            <w:r>
              <w:t>list.unsubscription_notify</w:t>
            </w:r>
          </w:p>
        </w:tc>
        <w:tc>
          <w:tcPr>
            <w:tcW w:type="dxa" w:w="2880"/>
          </w:tcPr>
          <w:p>
            <w:r>
              <w:t>string</w:t>
            </w:r>
          </w:p>
        </w:tc>
        <w:tc>
          <w:tcPr>
            <w:tcW w:type="dxa" w:w="2880"/>
          </w:tcPr>
          <w:p>
            <w:r>
              <w:t>Comma-separated email addresses to notify when a subscriber unsubscribes from this list.</w:t>
            </w:r>
          </w:p>
        </w:tc>
      </w:tr>
      <w:tr>
        <w:tc>
          <w:tcPr>
            <w:tcW w:type="dxa" w:w="2880"/>
          </w:tcPr>
          <w:p>
            <w:r>
              <w:t>list.user</w:t>
            </w:r>
          </w:p>
        </w:tc>
        <w:tc>
          <w:tcPr>
            <w:tcW w:type="dxa" w:w="2880"/>
          </w:tcPr>
          <w:p>
            <w:r>
              <w:t>integer</w:t>
            </w:r>
          </w:p>
        </w:tc>
        <w:tc>
          <w:tcPr>
            <w:tcW w:type="dxa" w:w="2880"/>
          </w:tcPr>
          <w:p>
            <w:r>
              <w:t>User ID of the list owner (controls campaign branding). Note: list.userid also exists and maps to the same field for backward compatibility; if both are posted, list.user is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 {</w:t>
        <w:br/>
        <w:t xml:space="preserve"> "name": "Name of List",</w:t>
        <w:br/>
        <w:t xml:space="preserve"> "stringid": "Name-of-list",</w:t>
        <w:br/>
        <w:t xml:space="preserve"> "cdate": "2019-02-27T19:06:23-05:00",</w:t>
        <w:br/>
        <w:t xml:space="preserve"> "udate": "2019-02-27T19:06:23-05:00",</w:t>
        <w:br/>
        <w:t xml:space="preserve"> "links": {</w:t>
        <w:br/>
        <w:t xml:space="preserve"> "contactGoalLists": "https://:account.api-us1.com/api/:version/lists/6/contactGoalLists",</w:t>
        <w:br/>
        <w:t xml:space="preserve"> "user": "https://:account.api-us1.com/api/:version/lists/6/user",</w:t>
        <w:br/>
        <w:t xml:space="preserve"> "addressLists": "https://:account.api-us1.com/api/:version/lists/6/addressLists"</w:t>
        <w:br/>
        <w:t xml:space="preserve"> },</w:t>
        <w:br/>
        <w:t xml:space="preserve"> "id": "6"</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(403 Forbidden)</w:t>
      </w:r>
    </w:p>
    <w:p>
      <w:r>
        <w:rPr>
          <w:b/>
        </w:rPr>
        <w:t>Note: Note: Example was provided under text/plain in the spec, but the content is JSON-formatted.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403,</w:t>
        <w:br/>
        <w:t xml:space="preserve"> "title": "Forbidden",</w:t>
        <w:br/>
        <w:t xml:space="preserve"> "detail": "You do not have permission to create lists."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object</w:t>
            </w:r>
          </w:p>
        </w:tc>
        <w:tc>
          <w:tcPr>
            <w:tcW w:type="dxa" w:w="2880"/>
          </w:tcPr>
          <w:p>
            <w:r>
              <w:t>The created list object.</w:t>
            </w:r>
          </w:p>
        </w:tc>
      </w:tr>
      <w:tr>
        <w:tc>
          <w:tcPr>
            <w:tcW w:type="dxa" w:w="2880"/>
          </w:tcPr>
          <w:p>
            <w:r>
              <w:t>list.name</w:t>
            </w:r>
          </w:p>
        </w:tc>
        <w:tc>
          <w:tcPr>
            <w:tcW w:type="dxa" w:w="2880"/>
          </w:tcPr>
          <w:p>
            <w:r>
              <w:t>string</w:t>
            </w:r>
          </w:p>
        </w:tc>
        <w:tc>
          <w:tcPr>
            <w:tcW w:type="dxa" w:w="2880"/>
          </w:tcPr>
          <w:p>
            <w:r>
              <w:t>Name of the list.</w:t>
            </w:r>
          </w:p>
        </w:tc>
      </w:tr>
      <w:tr>
        <w:tc>
          <w:tcPr>
            <w:tcW w:type="dxa" w:w="2880"/>
          </w:tcPr>
          <w:p>
            <w:r>
              <w:t>list.stringid</w:t>
            </w:r>
          </w:p>
        </w:tc>
        <w:tc>
          <w:tcPr>
            <w:tcW w:type="dxa" w:w="2880"/>
          </w:tcPr>
          <w:p>
            <w:r>
              <w:t>string</w:t>
            </w:r>
          </w:p>
        </w:tc>
        <w:tc>
          <w:tcPr>
            <w:tcW w:type="dxa" w:w="2880"/>
          </w:tcPr>
          <w:p>
            <w:r>
              <w:t>URL-safe list name.</w:t>
            </w:r>
          </w:p>
        </w:tc>
      </w:tr>
      <w:tr>
        <w:tc>
          <w:tcPr>
            <w:tcW w:type="dxa" w:w="2880"/>
          </w:tcPr>
          <w:p>
            <w:r>
              <w:t>list.channel</w:t>
            </w:r>
          </w:p>
        </w:tc>
        <w:tc>
          <w:tcPr>
            <w:tcW w:type="dxa" w:w="2880"/>
          </w:tcPr>
          <w:p>
            <w:r>
              <w:t>string</w:t>
            </w:r>
          </w:p>
        </w:tc>
        <w:tc>
          <w:tcPr>
            <w:tcW w:type="dxa" w:w="2880"/>
          </w:tcPr>
          <w:p>
            <w:r>
              <w:t>Type of channel for the list (e.g., email).</w:t>
            </w:r>
          </w:p>
        </w:tc>
      </w:tr>
      <w:tr>
        <w:tc>
          <w:tcPr>
            <w:tcW w:type="dxa" w:w="2880"/>
          </w:tcPr>
          <w:p>
            <w:r>
              <w:t>list.cdate</w:t>
            </w:r>
          </w:p>
        </w:tc>
        <w:tc>
          <w:tcPr>
            <w:tcW w:type="dxa" w:w="2880"/>
          </w:tcPr>
          <w:p>
            <w:r>
              <w:t>string</w:t>
            </w:r>
          </w:p>
        </w:tc>
        <w:tc>
          <w:tcPr>
            <w:tcW w:type="dxa" w:w="2880"/>
          </w:tcPr>
          <w:p>
            <w:r>
              <w:t>Creation date/time (as returned by the API).</w:t>
            </w:r>
          </w:p>
        </w:tc>
      </w:tr>
      <w:tr>
        <w:tc>
          <w:tcPr>
            <w:tcW w:type="dxa" w:w="2880"/>
          </w:tcPr>
          <w:p>
            <w:r>
              <w:t>list.udate</w:t>
            </w:r>
          </w:p>
        </w:tc>
        <w:tc>
          <w:tcPr>
            <w:tcW w:type="dxa" w:w="2880"/>
          </w:tcPr>
          <w:p>
            <w:r>
              <w:t>string</w:t>
            </w:r>
          </w:p>
        </w:tc>
        <w:tc>
          <w:tcPr>
            <w:tcW w:type="dxa" w:w="2880"/>
          </w:tcPr>
          <w:p>
            <w:r>
              <w:t>Last updated date/time (as returned by the API).</w:t>
            </w:r>
          </w:p>
        </w:tc>
      </w:tr>
      <w:tr>
        <w:tc>
          <w:tcPr>
            <w:tcW w:type="dxa" w:w="2880"/>
          </w:tcPr>
          <w:p>
            <w:r>
              <w:t>list.links</w:t>
            </w:r>
          </w:p>
        </w:tc>
        <w:tc>
          <w:tcPr>
            <w:tcW w:type="dxa" w:w="2880"/>
          </w:tcPr>
          <w:p>
            <w:r>
              <w:t>object</w:t>
            </w:r>
          </w:p>
        </w:tc>
        <w:tc>
          <w:tcPr>
            <w:tcW w:type="dxa" w:w="2880"/>
          </w:tcPr>
          <w:p>
            <w:r>
              <w:t>Related resource links.</w:t>
            </w:r>
          </w:p>
        </w:tc>
      </w:tr>
      <w:tr>
        <w:tc>
          <w:tcPr>
            <w:tcW w:type="dxa" w:w="2880"/>
          </w:tcPr>
          <w:p>
            <w:r>
              <w:t>list.links.contactGoalLists</w:t>
            </w:r>
          </w:p>
        </w:tc>
        <w:tc>
          <w:tcPr>
            <w:tcW w:type="dxa" w:w="2880"/>
          </w:tcPr>
          <w:p>
            <w:r>
              <w:t>string</w:t>
            </w:r>
          </w:p>
        </w:tc>
        <w:tc>
          <w:tcPr>
            <w:tcW w:type="dxa" w:w="2880"/>
          </w:tcPr>
          <w:p>
            <w:r>
              <w:t>Link to the list’s contact goal list relationships.</w:t>
            </w:r>
          </w:p>
        </w:tc>
      </w:tr>
      <w:tr>
        <w:tc>
          <w:tcPr>
            <w:tcW w:type="dxa" w:w="2880"/>
          </w:tcPr>
          <w:p>
            <w:r>
              <w:t>list.links.user</w:t>
            </w:r>
          </w:p>
        </w:tc>
        <w:tc>
          <w:tcPr>
            <w:tcW w:type="dxa" w:w="2880"/>
          </w:tcPr>
          <w:p>
            <w:r>
              <w:t>string</w:t>
            </w:r>
          </w:p>
        </w:tc>
        <w:tc>
          <w:tcPr>
            <w:tcW w:type="dxa" w:w="2880"/>
          </w:tcPr>
          <w:p>
            <w:r>
              <w:t>Link to the list’s user resource.</w:t>
            </w:r>
          </w:p>
        </w:tc>
      </w:tr>
      <w:tr>
        <w:tc>
          <w:tcPr>
            <w:tcW w:type="dxa" w:w="2880"/>
          </w:tcPr>
          <w:p>
            <w:r>
              <w:t>list.links.addressLists</w:t>
            </w:r>
          </w:p>
        </w:tc>
        <w:tc>
          <w:tcPr>
            <w:tcW w:type="dxa" w:w="2880"/>
          </w:tcPr>
          <w:p>
            <w:r>
              <w:t>string</w:t>
            </w:r>
          </w:p>
        </w:tc>
        <w:tc>
          <w:tcPr>
            <w:tcW w:type="dxa" w:w="2880"/>
          </w:tcPr>
          <w:p>
            <w:r>
              <w:t>Link to the list’s address list relationships.</w:t>
            </w:r>
          </w:p>
        </w:tc>
      </w:tr>
      <w:tr>
        <w:tc>
          <w:tcPr>
            <w:tcW w:type="dxa" w:w="2880"/>
          </w:tcPr>
          <w:p>
            <w:r>
              <w:t>list.id</w:t>
            </w:r>
          </w:p>
        </w:tc>
        <w:tc>
          <w:tcPr>
            <w:tcW w:type="dxa" w:w="2880"/>
          </w:tcPr>
          <w:p>
            <w:r>
              <w:t>string</w:t>
            </w:r>
          </w:p>
        </w:tc>
        <w:tc>
          <w:tcPr>
            <w:tcW w:type="dxa" w:w="2880"/>
          </w:tcPr>
          <w:p>
            <w:r>
              <w:t>ID of the created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'{{ACTIVE_CAMPAIGN_API_URL}}/api/3/lists' \</w:t>
        <w:br/>
        <w:t xml:space="preserve"> --header 'Accept: application/json' \</w:t>
        <w:br/>
        <w:t xml:space="preserve"> --header 'Content-Type: application/json' \</w:t>
        <w:br/>
        <w:t xml:space="preserve"> --data '{</w:t>
        <w:br/>
        <w:t xml:space="preserve"> "list": {</w:t>
        <w:br/>
        <w:t xml:space="preserve"> "name": "Name of List",</w:t>
        <w:br/>
        <w:t xml:space="preserve"> "stringid": "Name-of-list",</w:t>
        <w:br/>
        <w:t xml:space="preserve"> "channel": "email",</w:t>
        <w:br/>
        <w:t xml:space="preserve"> "sender_url": "http://activecampaign.com",</w:t>
        <w:br/>
        <w:t xml:space="preserve"> "sender_reminder": "You are receiving this email as you subscribed to a newsletter when making an order on our site.",</w:t>
        <w:br/>
        <w:t xml:space="preserve"> "send_last_broadcast": 0,</w:t>
        <w:br/>
        <w:t xml:space="preserve"> "carboncopy": "",</w:t>
        <w:br/>
        <w:t xml:space="preserve"> "subscription_notify": "",</w:t>
        <w:br/>
        <w:t xml:space="preserve"> "unsubscription_notify": "",</w:t>
        <w:br/>
        <w:t xml:space="preserve"> "user": 1</w:t>
        <w:br/>
        <w:t xml:space="preserve">    }</w:t>
        <w:br/>
        <w:t xml:space="preserve">  }'</w:t>
      </w:r>
    </w:p>
    <w:p>
      <w:pPr>
        <w:pStyle w:val="Heading3"/>
      </w:pPr>
      <w:r>
        <w:t>Example Usage</w:t>
      </w:r>
    </w:p>
    <w:p>
      <w:pPr>
        <w:pStyle w:val="Heading3"/>
      </w:pPr>
      <w:r>
        <w:t>Example 1: Create a Basic Email List</w:t>
      </w:r>
    </w:p>
    <w:p>
      <w:r>
        <w:rPr>
          <w:b/>
          <w:color w:val="666666"/>
          <w:sz w:val="16"/>
        </w:rPr>
        <w:t>[bash]</w:t>
      </w:r>
    </w:p>
    <w:p>
      <w:pPr>
        <w:shd w:fill="F2F2F2" w:val="clear"/>
      </w:pPr>
      <w:r>
        <w:rPr>
          <w:rFonts w:ascii="Courier New" w:hAnsi="Courier New"/>
          <w:sz w:val="17"/>
        </w:rPr>
        <w:t>curl --request POST '{{ACTIVE_CAMPAIGN_API_URL}}/api/3/lists' \</w:t>
        <w:br/>
        <w:t xml:space="preserve"> --header 'Accept: application/json' \</w:t>
        <w:br/>
        <w:t xml:space="preserve"> --header 'Content-Type: application/json' \</w:t>
        <w:br/>
        <w:t xml:space="preserve"> --data '{</w:t>
        <w:br/>
        <w:t xml:space="preserve"> "list": {</w:t>
        <w:br/>
        <w:t xml:space="preserve"> "name": "Weekly Newsletter",</w:t>
        <w:br/>
        <w:t xml:space="preserve"> "stringid": "weekly-newsletter",</w:t>
        <w:br/>
        <w:t xml:space="preserve"> "sender_url": "https://example.com",</w:t>
        <w:br/>
        <w:t xml:space="preserve"> "sender_reminder": "You are receiving this because you subscribed on our website."</w:t>
        <w:br/>
        <w:t xml:space="preserve">    }</w:t>
        <w:br/>
        <w:t xml:space="preserve">  }'</w:t>
      </w:r>
    </w:p>
    <w:p>
      <w:pPr>
        <w:pStyle w:val="Heading3"/>
      </w:pPr>
      <w:r>
        <w:t>Example 2: Create a List with Notifications and Owner</w:t>
      </w:r>
    </w:p>
    <w:p>
      <w:r>
        <w:rPr>
          <w:b/>
          <w:color w:val="666666"/>
          <w:sz w:val="16"/>
        </w:rPr>
        <w:t>[bash]</w:t>
      </w:r>
    </w:p>
    <w:p>
      <w:pPr>
        <w:shd w:fill="F2F2F2" w:val="clear"/>
      </w:pPr>
      <w:r>
        <w:rPr>
          <w:rFonts w:ascii="Courier New" w:hAnsi="Courier New"/>
          <w:sz w:val="17"/>
        </w:rPr>
        <w:t>curl --request POST '{{ACTIVE_CAMPAIGN_API_URL}}/api/3/lists' \</w:t>
        <w:br/>
        <w:t xml:space="preserve"> --header 'Accept: application/json' \</w:t>
        <w:br/>
        <w:t xml:space="preserve"> --header 'Content-Type: application/json' \</w:t>
        <w:br/>
        <w:t xml:space="preserve"> --data '{</w:t>
        <w:br/>
        <w:t xml:space="preserve"> "list": {</w:t>
        <w:br/>
        <w:t xml:space="preserve"> "name": "Product Updates",</w:t>
        <w:br/>
        <w:t xml:space="preserve"> "stringid": "product-updates",</w:t>
        <w:br/>
        <w:t xml:space="preserve"> "channel": "email",</w:t>
        <w:br/>
        <w:t xml:space="preserve"> "sender_url": "https://example.com",</w:t>
        <w:br/>
        <w:t xml:space="preserve"> "sender_reminder": "You are receiving this because you opted in to product updates.",</w:t>
        <w:br/>
        <w:t xml:space="preserve"> "subscription_notify": "ops@example.com,marketing@example.com",</w:t>
        <w:br/>
        <w:t xml:space="preserve"> "unsubscription_notify": "ops@example.com",</w:t>
        <w:br/>
        <w:t xml:space="preserve"> "user": 1</w:t>
        <w:br/>
        <w:t xml:space="preserve">    }</w:t>
        <w:br/>
        <w:t xml:space="preserve">  }'</w:t>
      </w:r>
    </w:p>
    <w:p>
      <w:pPr>
        <w:pStyle w:val="Heading3"/>
      </w:pPr>
      <w:r>
        <w:t>Behavior</w:t>
      </w:r>
    </w:p>
    <w:p>
      <w:pPr>
        <w:pStyle w:val="ListBullet"/>
      </w:pPr>
      <w:r>
        <w:t>Validation: Validates required fields in list (name, stringid, sender_url, sender_reminder).</w:t>
      </w:r>
    </w:p>
    <w:p>
      <w:pPr>
        <w:pStyle w:val="ListBullet"/>
      </w:pPr>
      <w:r>
        <w:t>Creation: Creates the list using the provided settings (channel, notifications, owner, etc.).</w:t>
      </w:r>
    </w:p>
    <w:p>
      <w:pPr>
        <w:pStyle w:val="ListBullet"/>
      </w:pPr>
      <w:r>
        <w:t>Response: Returns the created list object including its id, timestamps, and related links.</w:t>
      </w:r>
    </w:p>
    <w:p>
      <w:pPr>
        <w:pStyle w:val="Heading3"/>
      </w:pPr>
      <w:r>
        <w:t>Notes</w:t>
      </w:r>
    </w:p>
    <w:p>
      <w:pPr>
        <w:pStyle w:val="ListBullet"/>
      </w:pPr>
      <w:r>
        <w:t>list.stringid should be URL-safe (example given: list-name-sample).</w:t>
      </w:r>
    </w:p>
    <w:p>
      <w:pPr>
        <w:pStyle w:val="ListBullet"/>
      </w:pPr>
      <w:r>
        <w:t>If a newly created list does not appear in the accounts UI, it may be because a user group has not been assigned to the list.</w:t>
      </w:r>
    </w:p>
    <w:p>
      <w:pPr>
        <w:pStyle w:val="ListBullet"/>
      </w:pPr>
      <w:r>
        <w:t>Creating new lists may be subject to limits based on your account tier.</w:t>
      </w:r>
    </w:p>
    <w:p>
      <w:pPr>
        <w:pStyle w:val="Heading3"/>
      </w:pPr>
      <w:r>
        <w:t>Gotchas</w:t>
      </w:r>
    </w:p>
    <w:p>
      <w:pPr>
        <w:pStyle w:val="ListBullet"/>
      </w:pPr>
      <w:r>
        <w:t>The documentation shows send_last_broadcast as 0/1 in examples, but the schema defines it as a boolean with default false. Follow the API’s accepted format as implemented in your account; the example uses numeric values.</w:t>
      </w:r>
    </w:p>
    <w:p>
      <w:pPr>
        <w:pStyle w:val="ListBullet"/>
      </w:pPr>
      <w:r>
        <w:t>If you post both list.user and list.userid, list.user wins (per documentation).</w:t>
      </w:r>
    </w:p>
    <w:p>
      <w:pPr>
        <w:pStyle w:val="Heading3"/>
      </w:pPr>
      <w:r>
        <w:t>Error Handling</w:t>
      </w:r>
    </w:p>
    <w:p>
      <w:pPr>
        <w:pStyle w:val="ListBullet"/>
      </w:pPr>
      <w:r>
        <w:t>400 Bad Request: The request was not accepted (example response provided as {}).</w:t>
      </w:r>
    </w:p>
    <w:p>
      <w:pPr>
        <w:pStyle w:val="ListBullet"/>
      </w:pPr>
      <w:r>
        <w:t>403 Forbidden: You do not have permission to create lists (example includes an errors array with details).</w:t>
      </w:r>
    </w:p>
    <w:p>
      <w:pPr>
        <w:pStyle w:val="Heading3"/>
      </w:pPr>
      <w:r>
        <w:t>Related lists actions</w:t>
      </w:r>
    </w:p>
    <w:p>
      <w:pPr>
        <w:pStyle w:val="ListBullet"/>
      </w:pPr>
      <w:r>
        <w:t>[GET] Retrieve a List — /lists/{{id}}</w:t>
      </w:r>
    </w:p>
    <w:p>
      <w:pPr>
        <w:pStyle w:val="ListBullet"/>
      </w:pPr>
      <w:r>
        <w:t>[GET] Retrieve All Lists — /api/3/lists</w:t>
      </w:r>
    </w:p>
    <w:p>
      <w:pPr>
        <w:pStyle w:val="ListBullet"/>
      </w:pPr>
      <w:r>
        <w:t>[DELETE] Delete a List — /api/3/lists/{{id}}</w:t>
      </w:r>
    </w:p>
    <w:p>
      <w:r>
        <w:br w:type="page"/>
      </w:r>
    </w:p>
    <w:p>
      <w:pPr>
        <w:pStyle w:val="Heading2"/>
      </w:pPr>
      <w:r>
        <w:t>38. [GET] Retrieve a List</w:t>
      </w:r>
    </w:p>
    <w:p>
      <w:r>
        <w:rPr>
          <w:b/>
        </w:rPr>
        <w:t xml:space="preserve">Endpoint: </w:t>
      </w:r>
      <w:r>
        <w:rPr>
          <w:rFonts w:ascii="Courier New" w:hAnsi="Courier New"/>
          <w:sz w:val="18"/>
        </w:rPr>
        <w:t>/lists/{{id}}</w:t>
      </w:r>
    </w:p>
    <w:p>
      <w:pPr>
        <w:pStyle w:val="Heading3"/>
      </w:pPr>
      <w:r>
        <w:t>Prerequisites</w:t>
      </w:r>
    </w:p>
    <w:p>
      <w:pPr>
        <w:pStyle w:val="ListBullet"/>
      </w:pPr>
      <w:r>
        <w:t>Must have permission to view lists in the ActiveCampaign account</w:t>
      </w:r>
    </w:p>
    <w:p>
      <w:pPr>
        <w:pStyle w:val="Heading3"/>
      </w:pPr>
      <w:r>
        <w:t>Method</w:t>
      </w:r>
    </w:p>
    <w:p>
      <w:r>
        <w:t>GET</w:t>
      </w:r>
    </w:p>
    <w:p>
      <w:pPr>
        <w:pStyle w:val="Heading3"/>
      </w:pPr>
      <w:r>
        <w:t>URL</w:t>
      </w:r>
    </w:p>
    <w:p>
      <w:r>
        <w:t>{{ACTIVE_CAMPAIGN_API_URL}}/api/3/lists/{{id}}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list by its ID, including configuration settings (tracking, analytics, opt-in/out) and related resource links.</w:t>
      </w:r>
    </w:p>
    <w:p>
      <w:pPr>
        <w:pStyle w:val="Heading3"/>
      </w:pPr>
      <w:r>
        <w:t>Enforcement Rules</w:t>
      </w:r>
    </w:p>
    <w:p>
      <w:pPr>
        <w:pStyle w:val="ListBullet"/>
      </w:pPr>
      <w:r>
        <w:t>The id path parameter must always be present.</w:t>
      </w:r>
    </w:p>
    <w:p>
      <w:pPr>
        <w:pStyle w:val="ListBullet"/>
      </w:pPr>
      <w:r>
        <w:t>Always construct the path as /lists/{{id}}, where {{id}} is a non-empty string.</w:t>
      </w:r>
    </w:p>
    <w:p>
      <w:pPr>
        <w:pStyle w:val="ListBullet"/>
      </w:pPr>
      <w:r>
        <w:t>Do not call the API with a missing or empty id (e.g., avoid /lists/).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/lists/1</w:t>
        <w:br/>
        <w:t>/lists/7</w:t>
      </w:r>
    </w:p>
    <w:p>
      <w:pPr>
        <w:pStyle w:val="Heading3"/>
      </w:pPr>
      <w:r>
        <w:t>Invalid Examples</w:t>
      </w:r>
    </w:p>
    <w:p>
      <w:r>
        <w:rPr>
          <w:b/>
          <w:color w:val="666666"/>
          <w:sz w:val="16"/>
        </w:rPr>
        <w:t>[http]</w:t>
      </w:r>
    </w:p>
    <w:p>
      <w:pPr>
        <w:shd w:fill="F2F2F2" w:val="clear"/>
      </w:pPr>
      <w:r>
        <w:rPr>
          <w:rFonts w:ascii="Courier New" w:hAnsi="Courier New"/>
          <w:sz w:val="17"/>
        </w:rPr>
        <w:t>/lists/</w:t>
        <w:br/>
        <w:t>/lists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list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 {</w:t>
        <w:br/>
        <w:t xml:space="preserve"> "stringid": "email-subscription",</w:t>
        <w:br/>
        <w:t xml:space="preserve"> "userid": "1",</w:t>
        <w:br/>
        <w:t xml:space="preserve"> "name": "Email Subscription",</w:t>
        <w:br/>
        <w:t xml:space="preserve"> "cdate": "2018-08-06T16:30:41-05:00",</w:t>
        <w:br/>
        <w:t xml:space="preserve"> "p_use_tracking": "1",</w:t>
        <w:br/>
        <w:t xml:space="preserve"> "p_use_analytics_read": "0",</w:t>
        <w:br/>
        <w:t xml:space="preserve"> "p_use_analytics_link": "0",</w:t>
        <w:br/>
        <w:t xml:space="preserve"> "p_use_twitter": "0",</w:t>
        <w:br/>
        <w:t xml:space="preserve"> "p_use_facebook": "0",</w:t>
        <w:br/>
        <w:t xml:space="preserve"> "p_embed_image": "1",</w:t>
        <w:br/>
        <w:t xml:space="preserve"> "p_use_captcha": "1",</w:t>
        <w:br/>
        <w:t xml:space="preserve"> "send_last_broadcast": "0",</w:t>
        <w:br/>
        <w:t xml:space="preserve"> "private": "0",</w:t>
        <w:br/>
        <w:t xml:space="preserve"> "analytics_domains": null,</w:t>
        <w:br/>
        <w:t xml:space="preserve"> "analytics_source": "",</w:t>
        <w:br/>
        <w:t xml:space="preserve"> "analytics_ua": "",</w:t>
        <w:br/>
        <w:t xml:space="preserve"> "twitter_token": "",</w:t>
        <w:br/>
        <w:t xml:space="preserve"> "twitter_token_secret": "",</w:t>
        <w:br/>
        <w:t xml:space="preserve"> "facebook_session": null,</w:t>
        <w:br/>
        <w:t xml:space="preserve"> "carboncopy": null,</w:t>
        <w:br/>
        <w:t xml:space="preserve"> "subscription_notify": null,</w:t>
        <w:br/>
        <w:t xml:space="preserve"> "unsubscription_notify": null,</w:t>
        <w:br/>
        <w:t xml:space="preserve"> "require_name": "0",</w:t>
        <w:br/>
        <w:t xml:space="preserve"> "get_unsubscribe_reason": "0",</w:t>
        <w:br/>
        <w:t xml:space="preserve"> "to_name": "Subscriber",</w:t>
        <w:br/>
        <w:t xml:space="preserve"> "optinoptout": "1",</w:t>
        <w:br/>
        <w:t xml:space="preserve"> "sender_name": "",</w:t>
        <w:br/>
        <w:t xml:space="preserve"> "sender_addr1": "",</w:t>
        <w:br/>
        <w:t xml:space="preserve"> "sender_addr2": "",</w:t>
        <w:br/>
        <w:t xml:space="preserve"> "sender_city": "",</w:t>
        <w:br/>
        <w:t xml:space="preserve"> "sender_state": "",</w:t>
        <w:br/>
        <w:t xml:space="preserve"> "sender_zip": "",</w:t>
        <w:br/>
        <w:t xml:space="preserve"> "sender_country": "",</w:t>
        <w:br/>
        <w:t xml:space="preserve"> "sender_phone": "",</w:t>
        <w:br/>
        <w:t xml:space="preserve"> "sender_url": "http://www.activecampaign.com",</w:t>
        <w:br/>
        <w:t xml:space="preserve"> "sender_reminder": "You signed up for my mailing list.",</w:t>
        <w:br/>
        <w:t xml:space="preserve"> "fulladdress": "",</w:t>
        <w:br/>
        <w:t xml:space="preserve"> "optinmessageid": "0",</w:t>
        <w:br/>
        <w:t xml:space="preserve"> "optoutconf": "0",</w:t>
        <w:br/>
        <w:t xml:space="preserve"> "deletestamp": null,</w:t>
        <w:br/>
        <w:t xml:space="preserve"> "udate": null,</w:t>
        <w:br/>
        <w:t xml:space="preserve"> "links": {</w:t>
        <w:br/>
        <w:t xml:space="preserve"> "contactGoalLists": "https://:account.api-us1.com/api/3/lists/1/contactGoalLists",</w:t>
        <w:br/>
        <w:t xml:space="preserve"> "user": "https://:account.api-us1.com/api/3/lists/1/user",</w:t>
        <w:br/>
        <w:t xml:space="preserve"> "addressLists": "https://:account.api-us1.com/api/3/lists/1/addressLists"</w:t>
        <w:br/>
        <w:t xml:space="preserve"> },</w:t>
        <w:br/>
        <w:t xml:space="preserve"> "id": "1",</w:t>
        <w:br/>
        <w:t xml:space="preserve"> "user": "1"</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"status": 403,</w:t>
        <w:br/>
        <w:t xml:space="preserve"> "title": "Forbidden",</w:t>
        <w:br/>
        <w:t xml:space="preserve"> "detail": "You do not have permission to view lists."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_List with id 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object</w:t>
            </w:r>
          </w:p>
        </w:tc>
        <w:tc>
          <w:tcPr>
            <w:tcW w:type="dxa" w:w="2880"/>
          </w:tcPr>
          <w:p>
            <w:r>
              <w:t>The retrieved list object.</w:t>
            </w:r>
          </w:p>
        </w:tc>
      </w:tr>
      <w:tr>
        <w:tc>
          <w:tcPr>
            <w:tcW w:type="dxa" w:w="2880"/>
          </w:tcPr>
          <w:p>
            <w:r>
              <w:t>list.stringid</w:t>
            </w:r>
          </w:p>
        </w:tc>
        <w:tc>
          <w:tcPr>
            <w:tcW w:type="dxa" w:w="2880"/>
          </w:tcPr>
          <w:p>
            <w:r>
              <w:t>string</w:t>
            </w:r>
          </w:p>
        </w:tc>
        <w:tc>
          <w:tcPr>
            <w:tcW w:type="dxa" w:w="2880"/>
          </w:tcPr>
          <w:p>
            <w:r>
              <w:t>String identifier for the list (e.g., slug).</w:t>
            </w:r>
          </w:p>
        </w:tc>
      </w:tr>
      <w:tr>
        <w:tc>
          <w:tcPr>
            <w:tcW w:type="dxa" w:w="2880"/>
          </w:tcPr>
          <w:p>
            <w:r>
              <w:t>list.userid</w:t>
            </w:r>
          </w:p>
        </w:tc>
        <w:tc>
          <w:tcPr>
            <w:tcW w:type="dxa" w:w="2880"/>
          </w:tcPr>
          <w:p>
            <w:r>
              <w:t>string</w:t>
            </w:r>
          </w:p>
        </w:tc>
        <w:tc>
          <w:tcPr>
            <w:tcW w:type="dxa" w:w="2880"/>
          </w:tcPr>
          <w:p>
            <w:r>
              <w:t>ID of the user associated with the list.</w:t>
            </w:r>
          </w:p>
        </w:tc>
      </w:tr>
      <w:tr>
        <w:tc>
          <w:tcPr>
            <w:tcW w:type="dxa" w:w="2880"/>
          </w:tcPr>
          <w:p>
            <w:r>
              <w:t>list.name</w:t>
            </w:r>
          </w:p>
        </w:tc>
        <w:tc>
          <w:tcPr>
            <w:tcW w:type="dxa" w:w="2880"/>
          </w:tcPr>
          <w:p>
            <w:r>
              <w:t>string</w:t>
            </w:r>
          </w:p>
        </w:tc>
        <w:tc>
          <w:tcPr>
            <w:tcW w:type="dxa" w:w="2880"/>
          </w:tcPr>
          <w:p>
            <w:r>
              <w:t>Name of the list.</w:t>
            </w:r>
          </w:p>
        </w:tc>
      </w:tr>
      <w:tr>
        <w:tc>
          <w:tcPr>
            <w:tcW w:type="dxa" w:w="2880"/>
          </w:tcPr>
          <w:p>
            <w:r>
              <w:t>list.cdate</w:t>
            </w:r>
          </w:p>
        </w:tc>
        <w:tc>
          <w:tcPr>
            <w:tcW w:type="dxa" w:w="2880"/>
          </w:tcPr>
          <w:p>
            <w:r>
              <w:t>string</w:t>
            </w:r>
          </w:p>
        </w:tc>
        <w:tc>
          <w:tcPr>
            <w:tcW w:type="dxa" w:w="2880"/>
          </w:tcPr>
          <w:p>
            <w:r>
              <w:t>Creation date/time (as returned by API).</w:t>
            </w:r>
          </w:p>
        </w:tc>
      </w:tr>
      <w:tr>
        <w:tc>
          <w:tcPr>
            <w:tcW w:type="dxa" w:w="2880"/>
          </w:tcPr>
          <w:p>
            <w:r>
              <w:t>list.p_use_tracking</w:t>
            </w:r>
          </w:p>
        </w:tc>
        <w:tc>
          <w:tcPr>
            <w:tcW w:type="dxa" w:w="2880"/>
          </w:tcPr>
          <w:p>
            <w:r>
              <w:t>string</w:t>
            </w:r>
          </w:p>
        </w:tc>
        <w:tc>
          <w:tcPr>
            <w:tcW w:type="dxa" w:w="2880"/>
          </w:tcPr>
          <w:p>
            <w:r>
              <w:t>Tracking enabled flag (string numeric, e.g., "1"/"0").</w:t>
            </w:r>
          </w:p>
        </w:tc>
      </w:tr>
      <w:tr>
        <w:tc>
          <w:tcPr>
            <w:tcW w:type="dxa" w:w="2880"/>
          </w:tcPr>
          <w:p>
            <w:r>
              <w:t>list.p_use_analytics_read</w:t>
            </w:r>
          </w:p>
        </w:tc>
        <w:tc>
          <w:tcPr>
            <w:tcW w:type="dxa" w:w="2880"/>
          </w:tcPr>
          <w:p>
            <w:r>
              <w:t>string</w:t>
            </w:r>
          </w:p>
        </w:tc>
        <w:tc>
          <w:tcPr>
            <w:tcW w:type="dxa" w:w="2880"/>
          </w:tcPr>
          <w:p>
            <w:r>
              <w:t>Analytics read tracking flag ("1"/"0").</w:t>
            </w:r>
          </w:p>
        </w:tc>
      </w:tr>
      <w:tr>
        <w:tc>
          <w:tcPr>
            <w:tcW w:type="dxa" w:w="2880"/>
          </w:tcPr>
          <w:p>
            <w:r>
              <w:t>list.p_use_analytics_link</w:t>
            </w:r>
          </w:p>
        </w:tc>
        <w:tc>
          <w:tcPr>
            <w:tcW w:type="dxa" w:w="2880"/>
          </w:tcPr>
          <w:p>
            <w:r>
              <w:t>string</w:t>
            </w:r>
          </w:p>
        </w:tc>
        <w:tc>
          <w:tcPr>
            <w:tcW w:type="dxa" w:w="2880"/>
          </w:tcPr>
          <w:p>
            <w:r>
              <w:t>Analytics link tracking flag ("1"/"0").</w:t>
            </w:r>
          </w:p>
        </w:tc>
      </w:tr>
      <w:tr>
        <w:tc>
          <w:tcPr>
            <w:tcW w:type="dxa" w:w="2880"/>
          </w:tcPr>
          <w:p>
            <w:r>
              <w:t>list.p_use_twitter</w:t>
            </w:r>
          </w:p>
        </w:tc>
        <w:tc>
          <w:tcPr>
            <w:tcW w:type="dxa" w:w="2880"/>
          </w:tcPr>
          <w:p>
            <w:r>
              <w:t>string</w:t>
            </w:r>
          </w:p>
        </w:tc>
        <w:tc>
          <w:tcPr>
            <w:tcW w:type="dxa" w:w="2880"/>
          </w:tcPr>
          <w:p>
            <w:r>
              <w:t>Twitter integration flag ("1"/"0").</w:t>
            </w:r>
          </w:p>
        </w:tc>
      </w:tr>
      <w:tr>
        <w:tc>
          <w:tcPr>
            <w:tcW w:type="dxa" w:w="2880"/>
          </w:tcPr>
          <w:p>
            <w:r>
              <w:t>list.p_use_facebook</w:t>
            </w:r>
          </w:p>
        </w:tc>
        <w:tc>
          <w:tcPr>
            <w:tcW w:type="dxa" w:w="2880"/>
          </w:tcPr>
          <w:p>
            <w:r>
              <w:t>string</w:t>
            </w:r>
          </w:p>
        </w:tc>
        <w:tc>
          <w:tcPr>
            <w:tcW w:type="dxa" w:w="2880"/>
          </w:tcPr>
          <w:p>
            <w:r>
              <w:t>Facebook integration flag ("1"/"0").</w:t>
            </w:r>
          </w:p>
        </w:tc>
      </w:tr>
      <w:tr>
        <w:tc>
          <w:tcPr>
            <w:tcW w:type="dxa" w:w="2880"/>
          </w:tcPr>
          <w:p>
            <w:r>
              <w:t>list.p_embed_image</w:t>
            </w:r>
          </w:p>
        </w:tc>
        <w:tc>
          <w:tcPr>
            <w:tcW w:type="dxa" w:w="2880"/>
          </w:tcPr>
          <w:p>
            <w:r>
              <w:t>string</w:t>
            </w:r>
          </w:p>
        </w:tc>
        <w:tc>
          <w:tcPr>
            <w:tcW w:type="dxa" w:w="2880"/>
          </w:tcPr>
          <w:p>
            <w:r>
              <w:t>Embed image flag ("1"/"0").</w:t>
            </w:r>
          </w:p>
        </w:tc>
      </w:tr>
      <w:tr>
        <w:tc>
          <w:tcPr>
            <w:tcW w:type="dxa" w:w="2880"/>
          </w:tcPr>
          <w:p>
            <w:r>
              <w:t>list.p_use_captcha</w:t>
            </w:r>
          </w:p>
        </w:tc>
        <w:tc>
          <w:tcPr>
            <w:tcW w:type="dxa" w:w="2880"/>
          </w:tcPr>
          <w:p>
            <w:r>
              <w:t>string</w:t>
            </w:r>
          </w:p>
        </w:tc>
        <w:tc>
          <w:tcPr>
            <w:tcW w:type="dxa" w:w="2880"/>
          </w:tcPr>
          <w:p>
            <w:r>
              <w:t>Captcha enabled flag ("1"/"0").</w:t>
            </w:r>
          </w:p>
        </w:tc>
      </w:tr>
      <w:tr>
        <w:tc>
          <w:tcPr>
            <w:tcW w:type="dxa" w:w="2880"/>
          </w:tcPr>
          <w:p>
            <w:r>
              <w:t>list.send_last_broadcast</w:t>
            </w:r>
          </w:p>
        </w:tc>
        <w:tc>
          <w:tcPr>
            <w:tcW w:type="dxa" w:w="2880"/>
          </w:tcPr>
          <w:p>
            <w:r>
              <w:t>string</w:t>
            </w:r>
          </w:p>
        </w:tc>
        <w:tc>
          <w:tcPr>
            <w:tcW w:type="dxa" w:w="2880"/>
          </w:tcPr>
          <w:p>
            <w:r>
              <w:t>Send last broadcast flag ("1"/"0").</w:t>
            </w:r>
          </w:p>
        </w:tc>
      </w:tr>
      <w:tr>
        <w:tc>
          <w:tcPr>
            <w:tcW w:type="dxa" w:w="2880"/>
          </w:tcPr>
          <w:p>
            <w:r>
              <w:t>list.private</w:t>
            </w:r>
          </w:p>
        </w:tc>
        <w:tc>
          <w:tcPr>
            <w:tcW w:type="dxa" w:w="2880"/>
          </w:tcPr>
          <w:p>
            <w:r>
              <w:t>string</w:t>
            </w:r>
          </w:p>
        </w:tc>
        <w:tc>
          <w:tcPr>
            <w:tcW w:type="dxa" w:w="2880"/>
          </w:tcPr>
          <w:p>
            <w:r>
              <w:t>Private list flag ("1"/"0").</w:t>
            </w:r>
          </w:p>
        </w:tc>
      </w:tr>
      <w:tr>
        <w:tc>
          <w:tcPr>
            <w:tcW w:type="dxa" w:w="2880"/>
          </w:tcPr>
          <w:p>
            <w:r>
              <w:t>list.analytics_domains</w:t>
            </w:r>
          </w:p>
        </w:tc>
        <w:tc>
          <w:tcPr>
            <w:tcW w:type="dxa" w:w="2880"/>
          </w:tcPr>
          <w:p>
            <w:r>
              <w:t>null</w:t>
            </w:r>
          </w:p>
        </w:tc>
        <w:tc>
          <w:tcPr>
            <w:tcW w:type="dxa" w:w="2880"/>
          </w:tcPr>
          <w:p>
            <w:r>
              <w:t>Analytics domains (null in example).</w:t>
            </w:r>
          </w:p>
        </w:tc>
      </w:tr>
      <w:tr>
        <w:tc>
          <w:tcPr>
            <w:tcW w:type="dxa" w:w="2880"/>
          </w:tcPr>
          <w:p>
            <w:r>
              <w:t>list.analytics_source</w:t>
            </w:r>
          </w:p>
        </w:tc>
        <w:tc>
          <w:tcPr>
            <w:tcW w:type="dxa" w:w="2880"/>
          </w:tcPr>
          <w:p>
            <w:r>
              <w:t>string</w:t>
            </w:r>
          </w:p>
        </w:tc>
        <w:tc>
          <w:tcPr>
            <w:tcW w:type="dxa" w:w="2880"/>
          </w:tcPr>
          <w:p>
            <w:r>
              <w:t>Analytics source (empty string in example).</w:t>
            </w:r>
          </w:p>
        </w:tc>
      </w:tr>
      <w:tr>
        <w:tc>
          <w:tcPr>
            <w:tcW w:type="dxa" w:w="2880"/>
          </w:tcPr>
          <w:p>
            <w:r>
              <w:t>list.analytics_ua</w:t>
            </w:r>
          </w:p>
        </w:tc>
        <w:tc>
          <w:tcPr>
            <w:tcW w:type="dxa" w:w="2880"/>
          </w:tcPr>
          <w:p>
            <w:r>
              <w:t>string</w:t>
            </w:r>
          </w:p>
        </w:tc>
        <w:tc>
          <w:tcPr>
            <w:tcW w:type="dxa" w:w="2880"/>
          </w:tcPr>
          <w:p>
            <w:r>
              <w:t>Analytics UA (empty string in example).</w:t>
            </w:r>
          </w:p>
        </w:tc>
      </w:tr>
      <w:tr>
        <w:tc>
          <w:tcPr>
            <w:tcW w:type="dxa" w:w="2880"/>
          </w:tcPr>
          <w:p>
            <w:r>
              <w:t>list.twitter_token</w:t>
            </w:r>
          </w:p>
        </w:tc>
        <w:tc>
          <w:tcPr>
            <w:tcW w:type="dxa" w:w="2880"/>
          </w:tcPr>
          <w:p>
            <w:r>
              <w:t>string</w:t>
            </w:r>
          </w:p>
        </w:tc>
        <w:tc>
          <w:tcPr>
            <w:tcW w:type="dxa" w:w="2880"/>
          </w:tcPr>
          <w:p>
            <w:r>
              <w:t>Twitter token (empty string in example).</w:t>
            </w:r>
          </w:p>
        </w:tc>
      </w:tr>
      <w:tr>
        <w:tc>
          <w:tcPr>
            <w:tcW w:type="dxa" w:w="2880"/>
          </w:tcPr>
          <w:p>
            <w:r>
              <w:t>list.twitter_token_secret</w:t>
            </w:r>
          </w:p>
        </w:tc>
        <w:tc>
          <w:tcPr>
            <w:tcW w:type="dxa" w:w="2880"/>
          </w:tcPr>
          <w:p>
            <w:r>
              <w:t>string</w:t>
            </w:r>
          </w:p>
        </w:tc>
        <w:tc>
          <w:tcPr>
            <w:tcW w:type="dxa" w:w="2880"/>
          </w:tcPr>
          <w:p>
            <w:r>
              <w:t>Twitter token secret (empty string in example).</w:t>
            </w:r>
          </w:p>
        </w:tc>
      </w:tr>
      <w:tr>
        <w:tc>
          <w:tcPr>
            <w:tcW w:type="dxa" w:w="2880"/>
          </w:tcPr>
          <w:p>
            <w:r>
              <w:t>list.facebook_session</w:t>
            </w:r>
          </w:p>
        </w:tc>
        <w:tc>
          <w:tcPr>
            <w:tcW w:type="dxa" w:w="2880"/>
          </w:tcPr>
          <w:p>
            <w:r>
              <w:t>null</w:t>
            </w:r>
          </w:p>
        </w:tc>
        <w:tc>
          <w:tcPr>
            <w:tcW w:type="dxa" w:w="2880"/>
          </w:tcPr>
          <w:p>
            <w:r>
              <w:t>Facebook session (null in example).</w:t>
            </w:r>
          </w:p>
        </w:tc>
      </w:tr>
      <w:tr>
        <w:tc>
          <w:tcPr>
            <w:tcW w:type="dxa" w:w="2880"/>
          </w:tcPr>
          <w:p>
            <w:r>
              <w:t>list.carboncopy</w:t>
            </w:r>
          </w:p>
        </w:tc>
        <w:tc>
          <w:tcPr>
            <w:tcW w:type="dxa" w:w="2880"/>
          </w:tcPr>
          <w:p>
            <w:r>
              <w:t>null</w:t>
            </w:r>
          </w:p>
        </w:tc>
        <w:tc>
          <w:tcPr>
            <w:tcW w:type="dxa" w:w="2880"/>
          </w:tcPr>
          <w:p>
            <w:r>
              <w:t>Carbon copy setting (null in example).</w:t>
            </w:r>
          </w:p>
        </w:tc>
      </w:tr>
      <w:tr>
        <w:tc>
          <w:tcPr>
            <w:tcW w:type="dxa" w:w="2880"/>
          </w:tcPr>
          <w:p>
            <w:r>
              <w:t>list.subscription_notify</w:t>
            </w:r>
          </w:p>
        </w:tc>
        <w:tc>
          <w:tcPr>
            <w:tcW w:type="dxa" w:w="2880"/>
          </w:tcPr>
          <w:p>
            <w:r>
              <w:t>null</w:t>
            </w:r>
          </w:p>
        </w:tc>
        <w:tc>
          <w:tcPr>
            <w:tcW w:type="dxa" w:w="2880"/>
          </w:tcPr>
          <w:p>
            <w:r>
              <w:t>Subscription notification setting (null in example).</w:t>
            </w:r>
          </w:p>
        </w:tc>
      </w:tr>
      <w:tr>
        <w:tc>
          <w:tcPr>
            <w:tcW w:type="dxa" w:w="2880"/>
          </w:tcPr>
          <w:p>
            <w:r>
              <w:t>list.unsubscription_notify</w:t>
            </w:r>
          </w:p>
        </w:tc>
        <w:tc>
          <w:tcPr>
            <w:tcW w:type="dxa" w:w="2880"/>
          </w:tcPr>
          <w:p>
            <w:r>
              <w:t>null</w:t>
            </w:r>
          </w:p>
        </w:tc>
        <w:tc>
          <w:tcPr>
            <w:tcW w:type="dxa" w:w="2880"/>
          </w:tcPr>
          <w:p>
            <w:r>
              <w:t>Unsubscription notification setting (null in example).</w:t>
            </w:r>
          </w:p>
        </w:tc>
      </w:tr>
      <w:tr>
        <w:tc>
          <w:tcPr>
            <w:tcW w:type="dxa" w:w="2880"/>
          </w:tcPr>
          <w:p>
            <w:r>
              <w:t>list.require_name</w:t>
            </w:r>
          </w:p>
        </w:tc>
        <w:tc>
          <w:tcPr>
            <w:tcW w:type="dxa" w:w="2880"/>
          </w:tcPr>
          <w:p>
            <w:r>
              <w:t>string</w:t>
            </w:r>
          </w:p>
        </w:tc>
        <w:tc>
          <w:tcPr>
            <w:tcW w:type="dxa" w:w="2880"/>
          </w:tcPr>
          <w:p>
            <w:r>
              <w:t>Require name flag ("1"/"0").</w:t>
            </w:r>
          </w:p>
        </w:tc>
      </w:tr>
      <w:tr>
        <w:tc>
          <w:tcPr>
            <w:tcW w:type="dxa" w:w="2880"/>
          </w:tcPr>
          <w:p>
            <w:r>
              <w:t>list.get_unsubscribe_reason</w:t>
            </w:r>
          </w:p>
        </w:tc>
        <w:tc>
          <w:tcPr>
            <w:tcW w:type="dxa" w:w="2880"/>
          </w:tcPr>
          <w:p>
            <w:r>
              <w:t>string</w:t>
            </w:r>
          </w:p>
        </w:tc>
        <w:tc>
          <w:tcPr>
            <w:tcW w:type="dxa" w:w="2880"/>
          </w:tcPr>
          <w:p>
            <w:r>
              <w:t>Unsubscribe reason flag ("1"/"0").</w:t>
            </w:r>
          </w:p>
        </w:tc>
      </w:tr>
      <w:tr>
        <w:tc>
          <w:tcPr>
            <w:tcW w:type="dxa" w:w="2880"/>
          </w:tcPr>
          <w:p>
            <w:r>
              <w:t>list.to_name</w:t>
            </w:r>
          </w:p>
        </w:tc>
        <w:tc>
          <w:tcPr>
            <w:tcW w:type="dxa" w:w="2880"/>
          </w:tcPr>
          <w:p>
            <w:r>
              <w:t>string</w:t>
            </w:r>
          </w:p>
        </w:tc>
        <w:tc>
          <w:tcPr>
            <w:tcW w:type="dxa" w:w="2880"/>
          </w:tcPr>
          <w:p>
            <w:r>
              <w:t>Default “to name” value.</w:t>
            </w:r>
          </w:p>
        </w:tc>
      </w:tr>
      <w:tr>
        <w:tc>
          <w:tcPr>
            <w:tcW w:type="dxa" w:w="2880"/>
          </w:tcPr>
          <w:p>
            <w:r>
              <w:t>list.optinoptout</w:t>
            </w:r>
          </w:p>
        </w:tc>
        <w:tc>
          <w:tcPr>
            <w:tcW w:type="dxa" w:w="2880"/>
          </w:tcPr>
          <w:p>
            <w:r>
              <w:t>string</w:t>
            </w:r>
          </w:p>
        </w:tc>
        <w:tc>
          <w:tcPr>
            <w:tcW w:type="dxa" w:w="2880"/>
          </w:tcPr>
          <w:p>
            <w:r>
              <w:t>Opt-in/opt-out setting flag ("1"/"0").</w:t>
            </w:r>
          </w:p>
        </w:tc>
      </w:tr>
      <w:tr>
        <w:tc>
          <w:tcPr>
            <w:tcW w:type="dxa" w:w="2880"/>
          </w:tcPr>
          <w:p>
            <w:r>
              <w:t>list.sender_name</w:t>
            </w:r>
          </w:p>
        </w:tc>
        <w:tc>
          <w:tcPr>
            <w:tcW w:type="dxa" w:w="2880"/>
          </w:tcPr>
          <w:p>
            <w:r>
              <w:t>string</w:t>
            </w:r>
          </w:p>
        </w:tc>
        <w:tc>
          <w:tcPr>
            <w:tcW w:type="dxa" w:w="2880"/>
          </w:tcPr>
          <w:p>
            <w:r>
              <w:t>Sender name (empty string in example).</w:t>
            </w:r>
          </w:p>
        </w:tc>
      </w:tr>
      <w:tr>
        <w:tc>
          <w:tcPr>
            <w:tcW w:type="dxa" w:w="2880"/>
          </w:tcPr>
          <w:p>
            <w:r>
              <w:t>list.sender_addr1</w:t>
            </w:r>
          </w:p>
        </w:tc>
        <w:tc>
          <w:tcPr>
            <w:tcW w:type="dxa" w:w="2880"/>
          </w:tcPr>
          <w:p>
            <w:r>
              <w:t>string</w:t>
            </w:r>
          </w:p>
        </w:tc>
        <w:tc>
          <w:tcPr>
            <w:tcW w:type="dxa" w:w="2880"/>
          </w:tcPr>
          <w:p>
            <w:r>
              <w:t>Sender address line 1.</w:t>
            </w:r>
          </w:p>
        </w:tc>
      </w:tr>
      <w:tr>
        <w:tc>
          <w:tcPr>
            <w:tcW w:type="dxa" w:w="2880"/>
          </w:tcPr>
          <w:p>
            <w:r>
              <w:t>list.sender_addr2</w:t>
            </w:r>
          </w:p>
        </w:tc>
        <w:tc>
          <w:tcPr>
            <w:tcW w:type="dxa" w:w="2880"/>
          </w:tcPr>
          <w:p>
            <w:r>
              <w:t>string</w:t>
            </w:r>
          </w:p>
        </w:tc>
        <w:tc>
          <w:tcPr>
            <w:tcW w:type="dxa" w:w="2880"/>
          </w:tcPr>
          <w:p>
            <w:r>
              <w:t>Sender address line 2.</w:t>
            </w:r>
          </w:p>
        </w:tc>
      </w:tr>
      <w:tr>
        <w:tc>
          <w:tcPr>
            <w:tcW w:type="dxa" w:w="2880"/>
          </w:tcPr>
          <w:p>
            <w:r>
              <w:t>list.sender_city</w:t>
            </w:r>
          </w:p>
        </w:tc>
        <w:tc>
          <w:tcPr>
            <w:tcW w:type="dxa" w:w="2880"/>
          </w:tcPr>
          <w:p>
            <w:r>
              <w:t>string</w:t>
            </w:r>
          </w:p>
        </w:tc>
        <w:tc>
          <w:tcPr>
            <w:tcW w:type="dxa" w:w="2880"/>
          </w:tcPr>
          <w:p>
            <w:r>
              <w:t>Sender city.</w:t>
            </w:r>
          </w:p>
        </w:tc>
      </w:tr>
      <w:tr>
        <w:tc>
          <w:tcPr>
            <w:tcW w:type="dxa" w:w="2880"/>
          </w:tcPr>
          <w:p>
            <w:r>
              <w:t>list.sender_state</w:t>
            </w:r>
          </w:p>
        </w:tc>
        <w:tc>
          <w:tcPr>
            <w:tcW w:type="dxa" w:w="2880"/>
          </w:tcPr>
          <w:p>
            <w:r>
              <w:t>string</w:t>
            </w:r>
          </w:p>
        </w:tc>
        <w:tc>
          <w:tcPr>
            <w:tcW w:type="dxa" w:w="2880"/>
          </w:tcPr>
          <w:p>
            <w:r>
              <w:t>Sender state.</w:t>
            </w:r>
          </w:p>
        </w:tc>
      </w:tr>
      <w:tr>
        <w:tc>
          <w:tcPr>
            <w:tcW w:type="dxa" w:w="2880"/>
          </w:tcPr>
          <w:p>
            <w:r>
              <w:t>list.sender_zip</w:t>
            </w:r>
          </w:p>
        </w:tc>
        <w:tc>
          <w:tcPr>
            <w:tcW w:type="dxa" w:w="2880"/>
          </w:tcPr>
          <w:p>
            <w:r>
              <w:t>string</w:t>
            </w:r>
          </w:p>
        </w:tc>
        <w:tc>
          <w:tcPr>
            <w:tcW w:type="dxa" w:w="2880"/>
          </w:tcPr>
          <w:p>
            <w:r>
              <w:t>Sender ZIP/postal code.</w:t>
            </w:r>
          </w:p>
        </w:tc>
      </w:tr>
      <w:tr>
        <w:tc>
          <w:tcPr>
            <w:tcW w:type="dxa" w:w="2880"/>
          </w:tcPr>
          <w:p>
            <w:r>
              <w:t>list.sender_country</w:t>
            </w:r>
          </w:p>
        </w:tc>
        <w:tc>
          <w:tcPr>
            <w:tcW w:type="dxa" w:w="2880"/>
          </w:tcPr>
          <w:p>
            <w:r>
              <w:t>string</w:t>
            </w:r>
          </w:p>
        </w:tc>
        <w:tc>
          <w:tcPr>
            <w:tcW w:type="dxa" w:w="2880"/>
          </w:tcPr>
          <w:p>
            <w:r>
              <w:t>Sender country.</w:t>
            </w:r>
          </w:p>
        </w:tc>
      </w:tr>
      <w:tr>
        <w:tc>
          <w:tcPr>
            <w:tcW w:type="dxa" w:w="2880"/>
          </w:tcPr>
          <w:p>
            <w:r>
              <w:t>list.sender_phone</w:t>
            </w:r>
          </w:p>
        </w:tc>
        <w:tc>
          <w:tcPr>
            <w:tcW w:type="dxa" w:w="2880"/>
          </w:tcPr>
          <w:p>
            <w:r>
              <w:t>string</w:t>
            </w:r>
          </w:p>
        </w:tc>
        <w:tc>
          <w:tcPr>
            <w:tcW w:type="dxa" w:w="2880"/>
          </w:tcPr>
          <w:p>
            <w:r>
              <w:t>Sender phone.</w:t>
            </w:r>
          </w:p>
        </w:tc>
      </w:tr>
      <w:tr>
        <w:tc>
          <w:tcPr>
            <w:tcW w:type="dxa" w:w="2880"/>
          </w:tcPr>
          <w:p>
            <w:r>
              <w:t>list.sender_url</w:t>
            </w:r>
          </w:p>
        </w:tc>
        <w:tc>
          <w:tcPr>
            <w:tcW w:type="dxa" w:w="2880"/>
          </w:tcPr>
          <w:p>
            <w:r>
              <w:t>string</w:t>
            </w:r>
          </w:p>
        </w:tc>
        <w:tc>
          <w:tcPr>
            <w:tcW w:type="dxa" w:w="2880"/>
          </w:tcPr>
          <w:p>
            <w:r>
              <w:t>Sender URL.</w:t>
            </w:r>
          </w:p>
        </w:tc>
      </w:tr>
      <w:tr>
        <w:tc>
          <w:tcPr>
            <w:tcW w:type="dxa" w:w="2880"/>
          </w:tcPr>
          <w:p>
            <w:r>
              <w:t>list.sender_reminder</w:t>
            </w:r>
          </w:p>
        </w:tc>
        <w:tc>
          <w:tcPr>
            <w:tcW w:type="dxa" w:w="2880"/>
          </w:tcPr>
          <w:p>
            <w:r>
              <w:t>string</w:t>
            </w:r>
          </w:p>
        </w:tc>
        <w:tc>
          <w:tcPr>
            <w:tcW w:type="dxa" w:w="2880"/>
          </w:tcPr>
          <w:p>
            <w:r>
              <w:t>Sender reminder text shown to subscribers.</w:t>
            </w:r>
          </w:p>
        </w:tc>
      </w:tr>
      <w:tr>
        <w:tc>
          <w:tcPr>
            <w:tcW w:type="dxa" w:w="2880"/>
          </w:tcPr>
          <w:p>
            <w:r>
              <w:t>list.fulladdress</w:t>
            </w:r>
          </w:p>
        </w:tc>
        <w:tc>
          <w:tcPr>
            <w:tcW w:type="dxa" w:w="2880"/>
          </w:tcPr>
          <w:p>
            <w:r>
              <w:t>string</w:t>
            </w:r>
          </w:p>
        </w:tc>
        <w:tc>
          <w:tcPr>
            <w:tcW w:type="dxa" w:w="2880"/>
          </w:tcPr>
          <w:p>
            <w:r>
              <w:t>Full address (empty string in example).</w:t>
            </w:r>
          </w:p>
        </w:tc>
      </w:tr>
      <w:tr>
        <w:tc>
          <w:tcPr>
            <w:tcW w:type="dxa" w:w="2880"/>
          </w:tcPr>
          <w:p>
            <w:r>
              <w:t>list.optinmessageid</w:t>
            </w:r>
          </w:p>
        </w:tc>
        <w:tc>
          <w:tcPr>
            <w:tcW w:type="dxa" w:w="2880"/>
          </w:tcPr>
          <w:p>
            <w:r>
              <w:t>string</w:t>
            </w:r>
          </w:p>
        </w:tc>
        <w:tc>
          <w:tcPr>
            <w:tcW w:type="dxa" w:w="2880"/>
          </w:tcPr>
          <w:p>
            <w:r>
              <w:t>Opt-in message ID.</w:t>
            </w:r>
          </w:p>
        </w:tc>
      </w:tr>
      <w:tr>
        <w:tc>
          <w:tcPr>
            <w:tcW w:type="dxa" w:w="2880"/>
          </w:tcPr>
          <w:p>
            <w:r>
              <w:t>list.optoutconf</w:t>
            </w:r>
          </w:p>
        </w:tc>
        <w:tc>
          <w:tcPr>
            <w:tcW w:type="dxa" w:w="2880"/>
          </w:tcPr>
          <w:p>
            <w:r>
              <w:t>string</w:t>
            </w:r>
          </w:p>
        </w:tc>
        <w:tc>
          <w:tcPr>
            <w:tcW w:type="dxa" w:w="2880"/>
          </w:tcPr>
          <w:p>
            <w:r>
              <w:t>Opt-out confirmation setting flag ("1"/"0").</w:t>
            </w:r>
          </w:p>
        </w:tc>
      </w:tr>
      <w:tr>
        <w:tc>
          <w:tcPr>
            <w:tcW w:type="dxa" w:w="2880"/>
          </w:tcPr>
          <w:p>
            <w:r>
              <w:t>list.deletestamp</w:t>
            </w:r>
          </w:p>
        </w:tc>
        <w:tc>
          <w:tcPr>
            <w:tcW w:type="dxa" w:w="2880"/>
          </w:tcPr>
          <w:p>
            <w:r>
              <w:t>null</w:t>
            </w:r>
          </w:p>
        </w:tc>
        <w:tc>
          <w:tcPr>
            <w:tcW w:type="dxa" w:w="2880"/>
          </w:tcPr>
          <w:p>
            <w:r>
              <w:t>Deletion timestamp (null in example).</w:t>
            </w:r>
          </w:p>
        </w:tc>
      </w:tr>
      <w:tr>
        <w:tc>
          <w:tcPr>
            <w:tcW w:type="dxa" w:w="2880"/>
          </w:tcPr>
          <w:p>
            <w:r>
              <w:t>list.udate</w:t>
            </w:r>
          </w:p>
        </w:tc>
        <w:tc>
          <w:tcPr>
            <w:tcW w:type="dxa" w:w="2880"/>
          </w:tcPr>
          <w:p>
            <w:r>
              <w:t>null</w:t>
            </w:r>
          </w:p>
        </w:tc>
        <w:tc>
          <w:tcPr>
            <w:tcW w:type="dxa" w:w="2880"/>
          </w:tcPr>
          <w:p>
            <w:r>
              <w:t>Update timestamp (null in example).</w:t>
            </w:r>
          </w:p>
        </w:tc>
      </w:tr>
      <w:tr>
        <w:tc>
          <w:tcPr>
            <w:tcW w:type="dxa" w:w="2880"/>
          </w:tcPr>
          <w:p>
            <w:r>
              <w:t>list.links</w:t>
            </w:r>
          </w:p>
        </w:tc>
        <w:tc>
          <w:tcPr>
            <w:tcW w:type="dxa" w:w="2880"/>
          </w:tcPr>
          <w:p>
            <w:r>
              <w:t>object</w:t>
            </w:r>
          </w:p>
        </w:tc>
        <w:tc>
          <w:tcPr>
            <w:tcW w:type="dxa" w:w="2880"/>
          </w:tcPr>
          <w:p>
            <w:r>
              <w:t>Related resource links.</w:t>
            </w:r>
          </w:p>
        </w:tc>
      </w:tr>
      <w:tr>
        <w:tc>
          <w:tcPr>
            <w:tcW w:type="dxa" w:w="2880"/>
          </w:tcPr>
          <w:p>
            <w:r>
              <w:t>list.links.contactGoalLists</w:t>
            </w:r>
          </w:p>
        </w:tc>
        <w:tc>
          <w:tcPr>
            <w:tcW w:type="dxa" w:w="2880"/>
          </w:tcPr>
          <w:p>
            <w:r>
              <w:t>string</w:t>
            </w:r>
          </w:p>
        </w:tc>
        <w:tc>
          <w:tcPr>
            <w:tcW w:type="dxa" w:w="2880"/>
          </w:tcPr>
          <w:p>
            <w:r>
              <w:t>URL to contact goal lists for this list.</w:t>
            </w:r>
          </w:p>
        </w:tc>
      </w:tr>
      <w:tr>
        <w:tc>
          <w:tcPr>
            <w:tcW w:type="dxa" w:w="2880"/>
          </w:tcPr>
          <w:p>
            <w:r>
              <w:t>list.links.user</w:t>
            </w:r>
          </w:p>
        </w:tc>
        <w:tc>
          <w:tcPr>
            <w:tcW w:type="dxa" w:w="2880"/>
          </w:tcPr>
          <w:p>
            <w:r>
              <w:t>string</w:t>
            </w:r>
          </w:p>
        </w:tc>
        <w:tc>
          <w:tcPr>
            <w:tcW w:type="dxa" w:w="2880"/>
          </w:tcPr>
          <w:p>
            <w:r>
              <w:t>URL to the user resource for this list.</w:t>
            </w:r>
          </w:p>
        </w:tc>
      </w:tr>
      <w:tr>
        <w:tc>
          <w:tcPr>
            <w:tcW w:type="dxa" w:w="2880"/>
          </w:tcPr>
          <w:p>
            <w:r>
              <w:t>list.links.addressLists</w:t>
            </w:r>
          </w:p>
        </w:tc>
        <w:tc>
          <w:tcPr>
            <w:tcW w:type="dxa" w:w="2880"/>
          </w:tcPr>
          <w:p>
            <w:r>
              <w:t>string</w:t>
            </w:r>
          </w:p>
        </w:tc>
        <w:tc>
          <w:tcPr>
            <w:tcW w:type="dxa" w:w="2880"/>
          </w:tcPr>
          <w:p>
            <w:r>
              <w:t>URL to address lists for this list.</w:t>
            </w:r>
          </w:p>
        </w:tc>
      </w:tr>
      <w:tr>
        <w:tc>
          <w:tcPr>
            <w:tcW w:type="dxa" w:w="2880"/>
          </w:tcPr>
          <w:p>
            <w:r>
              <w:t>list.id</w:t>
            </w:r>
          </w:p>
        </w:tc>
        <w:tc>
          <w:tcPr>
            <w:tcW w:type="dxa" w:w="2880"/>
          </w:tcPr>
          <w:p>
            <w:r>
              <w:t>string</w:t>
            </w:r>
          </w:p>
        </w:tc>
        <w:tc>
          <w:tcPr>
            <w:tcW w:type="dxa" w:w="2880"/>
          </w:tcPr>
          <w:p>
            <w:r>
              <w:t>List ID.</w:t>
            </w:r>
          </w:p>
        </w:tc>
      </w:tr>
      <w:tr>
        <w:tc>
          <w:tcPr>
            <w:tcW w:type="dxa" w:w="2880"/>
          </w:tcPr>
          <w:p>
            <w:r>
              <w:t>list.user</w:t>
            </w:r>
          </w:p>
        </w:tc>
        <w:tc>
          <w:tcPr>
            <w:tcW w:type="dxa" w:w="2880"/>
          </w:tcPr>
          <w:p>
            <w:r>
              <w:t>string</w:t>
            </w:r>
          </w:p>
        </w:tc>
        <w:tc>
          <w:tcPr>
            <w:tcW w:type="dxa" w:w="2880"/>
          </w:tcPr>
          <w:p>
            <w:r>
              <w:t>User ID (as returned by API; appears redundant with userid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'{{ACTIVE_CAMPAIGN_API_URL}}/api/3/lists/1' \</w:t>
        <w:br/>
        <w:t xml:space="preserve"> --header 'Accept: application/json'</w:t>
      </w:r>
    </w:p>
    <w:p>
      <w:pPr>
        <w:pStyle w:val="Heading3"/>
      </w:pPr>
      <w:r>
        <w:t>Example Usage</w:t>
      </w:r>
    </w:p>
    <w:p>
      <w:pPr>
        <w:pStyle w:val="Heading3"/>
      </w:pPr>
      <w:r>
        <w:t>Example 1: Retrieve list ID 1</w:t>
      </w:r>
    </w:p>
    <w:p>
      <w:pPr>
        <w:pStyle w:val="Heading3"/>
      </w:pPr>
      <w:r>
        <w:t>Example 2: Retrieve list ID 7 (may return 404 if not found)</w:t>
      </w:r>
    </w:p>
    <w:p>
      <w:r>
        <w:rPr>
          <w:b/>
          <w:color w:val="666666"/>
          <w:sz w:val="16"/>
        </w:rPr>
        <w:t>[bash]</w:t>
      </w:r>
    </w:p>
    <w:p>
      <w:pPr>
        <w:shd w:fill="F2F2F2" w:val="clear"/>
      </w:pPr>
      <w:r>
        <w:rPr>
          <w:rFonts w:ascii="Courier New" w:hAnsi="Courier New"/>
          <w:sz w:val="17"/>
        </w:rPr>
        <w:t>curl --request GET \</w:t>
        <w:br/>
        <w:t xml:space="preserve"> --url '{{ACTIVE_CAMPAIGN_API_URL}}/api/3/lists/7' \</w:t>
        <w:br/>
        <w:t xml:space="preserve"> --header 'Accept: application/json'</w:t>
      </w:r>
    </w:p>
    <w:p>
      <w:pPr>
        <w:pStyle w:val="Heading3"/>
      </w:pPr>
      <w:r>
        <w:t>Behavior</w:t>
      </w:r>
    </w:p>
    <w:p>
      <w:pPr>
        <w:pStyle w:val="ListBullet"/>
      </w:pPr>
      <w:r>
        <w:t>Accepts a list id as a path parameter.</w:t>
      </w:r>
    </w:p>
    <w:p>
      <w:pPr>
        <w:pStyle w:val="ListBullet"/>
      </w:pPr>
      <w:r>
        <w:t>If the list exists and the caller has permission, returns the list object.</w:t>
      </w:r>
    </w:p>
    <w:p>
      <w:pPr>
        <w:pStyle w:val="ListBullet"/>
      </w:pPr>
      <w:r>
        <w:t>If the caller lacks permission, returns a 403 error payload.</w:t>
      </w:r>
    </w:p>
    <w:p>
      <w:pPr>
        <w:pStyle w:val="ListBullet"/>
      </w:pPr>
      <w:r>
        <w:t>If the list does not exist, returns a 404 message payload.</w:t>
      </w:r>
    </w:p>
    <w:p>
      <w:pPr>
        <w:pStyle w:val="Heading3"/>
      </w:pPr>
      <w:r>
        <w:t>Error Handling</w:t>
      </w:r>
    </w:p>
    <w:p>
      <w:pPr>
        <w:pStyle w:val="ListBullet"/>
      </w:pPr>
      <w:r>
        <w:t>403 Forbidden: Returned when the caller does not have permission to view lists.</w:t>
      </w:r>
    </w:p>
    <w:p>
      <w:pPr>
        <w:pStyle w:val="ListBullet"/>
      </w:pPr>
      <w:r>
        <w:t>404 Not Found: Returned when no list exists for the given id.</w:t>
      </w:r>
    </w:p>
    <w:p>
      <w:pPr>
        <w:pStyle w:val="Heading3"/>
      </w:pPr>
      <w:r>
        <w:t>Related lists actions</w:t>
      </w:r>
    </w:p>
    <w:p>
      <w:pPr>
        <w:pStyle w:val="ListBullet"/>
      </w:pPr>
      <w:r>
        <w:t>[POST] Create a List — /api/3/lists</w:t>
      </w:r>
    </w:p>
    <w:p>
      <w:pPr>
        <w:pStyle w:val="ListBullet"/>
      </w:pPr>
      <w:r>
        <w:t>[GET] Retrieve All Lists — /api/3/lists</w:t>
      </w:r>
    </w:p>
    <w:p>
      <w:pPr>
        <w:pStyle w:val="ListBullet"/>
      </w:pPr>
      <w:r>
        <w:t>[DELETE] Delete a List — /api/3/lists/{{id}}</w:t>
      </w:r>
    </w:p>
    <w:p>
      <w:r>
        <w:br w:type="page"/>
      </w:r>
    </w:p>
    <w:p>
      <w:pPr>
        <w:pStyle w:val="Heading2"/>
      </w:pPr>
      <w:r>
        <w:t>39. [GET] Retrieve All Lists</w:t>
      </w:r>
    </w:p>
    <w:p>
      <w:r>
        <w:rPr>
          <w:b/>
        </w:rPr>
        <w:t xml:space="preserve">Endpoint: </w:t>
      </w:r>
      <w:r>
        <w:rPr>
          <w:rFonts w:ascii="Courier New" w:hAnsi="Courier New"/>
          <w:sz w:val="18"/>
        </w:rPr>
        <w:t>/api/3/lists</w:t>
      </w:r>
    </w:p>
    <w:p>
      <w:pPr>
        <w:pStyle w:val="Heading3"/>
      </w:pPr>
      <w:r>
        <w:t>Prerequisites</w:t>
      </w:r>
    </w:p>
    <w:p>
      <w:pPr>
        <w:pStyle w:val="ListBullet"/>
      </w:pPr>
      <w:r>
        <w:t>Your ActiveCampaign account must permit viewing lists (otherwise you may receive a 403 Forbidden).</w:t>
      </w:r>
    </w:p>
    <w:p>
      <w:pPr>
        <w:pStyle w:val="Heading3"/>
      </w:pPr>
      <w:r>
        <w:t>Method</w:t>
      </w:r>
    </w:p>
    <w:p>
      <w:r>
        <w:t>GET</w:t>
      </w:r>
    </w:p>
    <w:p>
      <w:pPr>
        <w:pStyle w:val="Heading3"/>
      </w:pPr>
      <w:r>
        <w:t>URL</w:t>
      </w:r>
    </w:p>
    <w:p>
      <w:r>
        <w:t>{{ACTIVE_CAMPAIGN_API_URL}}/api/3/lists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lists in the ActiveCampaign account. Results default to 20 lists per request, and can be refined using query filters and ordering.</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Filter operators must be expressed using the operator as a nested key.</w:t>
      </w:r>
    </w:p>
    <w:p>
      <w:pPr>
        <w:pStyle w:val="Heading3"/>
      </w:pPr>
      <w:r>
        <w:t>Filter Syntax Rules</w:t>
      </w:r>
    </w:p>
    <w:p>
      <w:pPr>
        <w:pStyle w:val="ListBullet"/>
      </w:pPr>
      <w:r>
        <w:t>Incorrect: filter[name][&lt;operator&gt;]=eq</w:t>
      </w:r>
    </w:p>
    <w:p>
      <w:pPr>
        <w:pStyle w:val="ListBullet"/>
      </w:pPr>
      <w:r>
        <w:t>Correct: filters[name][eq]={{value}}</w:t>
      </w:r>
    </w:p>
    <w:p>
      <w:pPr>
        <w:pStyle w:val="Heading3"/>
      </w:pPr>
      <w:r>
        <w:t>Supported Operators (for filters[name][&lt;operator&gt;])</w:t>
      </w:r>
    </w:p>
    <w:p>
      <w:r>
        <w:t>eq, neq, lt, lte, gt, gte, contains, starts_with</w:t>
      </w:r>
    </w:p>
    <w:p>
      <w:pPr>
        <w:pStyle w:val="Heading3"/>
      </w:pPr>
      <w:r>
        <w:t>Valid Examples</w:t>
      </w:r>
    </w:p>
    <w:p>
      <w:r>
        <w:rPr>
          <w:b/>
          <w:color w:val="666666"/>
          <w:sz w:val="16"/>
        </w:rPr>
        <w:t>[http]</w:t>
      </w:r>
    </w:p>
    <w:p>
      <w:pPr>
        <w:shd w:fill="F2F2F2" w:val="clear"/>
      </w:pPr>
      <w:r>
        <w:rPr>
          <w:rFonts w:ascii="Courier New" w:hAnsi="Courier New"/>
          <w:sz w:val="17"/>
        </w:rPr>
        <w:t>/lists?limit=50</w:t>
        <w:br/>
        <w:t>/lists?filters[name][starts_with]=R</w:t>
        <w:br/>
        <w:t>/lists?filters[name][contains]=Subscription&amp;orders[name]=asc</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 (int32)</w:t>
            </w:r>
          </w:p>
        </w:tc>
        <w:tc>
          <w:tcPr>
            <w:tcW w:type="dxa" w:w="2880"/>
          </w:tcPr>
          <w:p>
            <w:r>
              <w:t>Limit the number of returned results. Docs note results default to 20.</w:t>
            </w:r>
          </w:p>
        </w:tc>
      </w:tr>
      <w:tr>
        <w:tc>
          <w:tcPr>
            <w:tcW w:type="dxa" w:w="2880"/>
          </w:tcPr>
          <w:p>
            <w:r>
              <w:t>filters[name]</w:t>
            </w:r>
          </w:p>
        </w:tc>
        <w:tc>
          <w:tcPr>
            <w:tcW w:type="dxa" w:w="2880"/>
          </w:tcPr>
          <w:p>
            <w:r>
              <w:t>string</w:t>
            </w:r>
          </w:p>
        </w:tc>
        <w:tc>
          <w:tcPr>
            <w:tcW w:type="dxa" w:w="2880"/>
          </w:tcPr>
          <w:p>
            <w:r>
              <w:t>Filter by the name of the list.</w:t>
            </w:r>
          </w:p>
        </w:tc>
      </w:tr>
      <w:tr>
        <w:tc>
          <w:tcPr>
            <w:tcW w:type="dxa" w:w="2880"/>
          </w:tcPr>
          <w:p>
            <w:r>
              <w:t>filters[name][&lt;operator&gt;]</w:t>
            </w:r>
          </w:p>
        </w:tc>
        <w:tc>
          <w:tcPr>
            <w:tcW w:type="dxa" w:w="2880"/>
          </w:tcPr>
          <w:p>
            <w:r>
              <w:t>string</w:t>
            </w:r>
          </w:p>
        </w:tc>
        <w:tc>
          <w:tcPr>
            <w:tcW w:type="dxa" w:w="2880"/>
          </w:tcPr>
          <w:p>
            <w:r>
              <w:t>Filters lists by list name according to the operator specified. Supported operators: eq, neq, lt, lte, gt, gte, contains, starts_with. Example: filters[name][starts_with]=R.</w:t>
            </w:r>
          </w:p>
        </w:tc>
      </w:tr>
      <w:tr>
        <w:tc>
          <w:tcPr>
            <w:tcW w:type="dxa" w:w="2880"/>
          </w:tcPr>
          <w:p>
            <w:r>
              <w:t>orders[name]</w:t>
            </w:r>
          </w:p>
        </w:tc>
        <w:tc>
          <w:tcPr>
            <w:tcW w:type="dxa" w:w="2880"/>
          </w:tcPr>
          <w:p>
            <w:r>
              <w:t>string</w:t>
            </w:r>
          </w:p>
        </w:tc>
        <w:tc>
          <w:tcPr>
            <w:tcW w:type="dxa" w:w="2880"/>
          </w:tcPr>
          <w:p>
            <w:r>
              <w:t>Orders filtered results by weight, ascending, or descending order. If weight is used, exact matches are returned first, then matches starting with the filtered value, then the rest.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"lists": [</w:t>
        <w:br/>
        <w:t xml:space="preserve"> {</w:t>
        <w:br/>
        <w:t xml:space="preserve"> "stringid": "email-subscription",</w:t>
        <w:br/>
        <w:t xml:space="preserve"> "userid": "1",</w:t>
        <w:br/>
        <w:t xml:space="preserve"> "name": "Email Subscription",</w:t>
        <w:br/>
        <w:t xml:space="preserve"> "cdate": "2018-08-06T16:30:41-05:00",</w:t>
        <w:br/>
        <w:t xml:space="preserve"> "p_use_tracking": "1",</w:t>
        <w:br/>
        <w:t xml:space="preserve"> "p_use_analytics_read": "0",</w:t>
        <w:br/>
        <w:t xml:space="preserve"> "p_use_analytics_link": "0",</w:t>
        <w:br/>
        <w:t xml:space="preserve"> "p_use_twitter": "0",</w:t>
        <w:br/>
        <w:t xml:space="preserve"> "p_use_facebook": "0",</w:t>
        <w:br/>
        <w:t xml:space="preserve"> "p_embed_image": "1",</w:t>
        <w:br/>
        <w:t xml:space="preserve"> "p_use_captcha": "1",</w:t>
        <w:br/>
        <w:t xml:space="preserve"> "send_last_broadcast": "0",</w:t>
        <w:br/>
        <w:t xml:space="preserve"> "private": "0",</w:t>
        <w:br/>
        <w:t xml:space="preserve"> "analytics_domains": null,</w:t>
        <w:br/>
        <w:t xml:space="preserve"> "analytics_source": "",</w:t>
        <w:br/>
        <w:t xml:space="preserve"> "analytics_ua": "",</w:t>
        <w:br/>
        <w:t xml:space="preserve"> "twitter_token": "",</w:t>
        <w:br/>
        <w:t xml:space="preserve"> "twitter_token_secret": "",</w:t>
        <w:br/>
        <w:t xml:space="preserve"> "facebook_session": null,</w:t>
        <w:br/>
        <w:t xml:space="preserve"> "carboncopy": null,</w:t>
        <w:br/>
        <w:t xml:space="preserve"> "subscription_notify": null,</w:t>
        <w:br/>
        <w:t xml:space="preserve"> "unsubscription_notify": null,</w:t>
        <w:br/>
        <w:t xml:space="preserve"> "require_name": "0",</w:t>
        <w:br/>
        <w:t xml:space="preserve"> "get_unsubscribe_reason": "0",</w:t>
        <w:br/>
        <w:t xml:space="preserve"> "to_name": "Subscriber",</w:t>
        <w:br/>
        <w:t xml:space="preserve"> "optinoptout": "1",</w:t>
        <w:br/>
        <w:t xml:space="preserve"> "sender_name": "",</w:t>
        <w:br/>
        <w:t xml:space="preserve"> "sender_addr1": "",</w:t>
        <w:br/>
        <w:t xml:space="preserve"> "sender_addr2": "",</w:t>
        <w:br/>
        <w:t xml:space="preserve"> "sender_city": "",</w:t>
        <w:br/>
        <w:t xml:space="preserve"> "sender_state": "",</w:t>
        <w:br/>
        <w:t xml:space="preserve"> "sender_zip": "",</w:t>
        <w:br/>
        <w:t xml:space="preserve"> "sender_country": "",</w:t>
        <w:br/>
        <w:t xml:space="preserve"> "sender_phone": "",</w:t>
        <w:br/>
        <w:t xml:space="preserve"> "sender_url": "http://www.ilankreimont.com",</w:t>
        <w:br/>
        <w:t xml:space="preserve"> "sender_reminder": "You signed up for my mailing list.",</w:t>
        <w:br/>
        <w:t xml:space="preserve"> "fulladdress": "",</w:t>
        <w:br/>
        <w:t xml:space="preserve"> "optinmessageid": "0",</w:t>
        <w:br/>
        <w:t xml:space="preserve"> "optoutconf": "0",</w:t>
        <w:br/>
        <w:t xml:space="preserve"> "deletestamp": null,</w:t>
        <w:br/>
        <w:t xml:space="preserve"> "udate": null,</w:t>
        <w:br/>
        <w:t xml:space="preserve"> "links": {</w:t>
        <w:br/>
        <w:t xml:space="preserve"> "contactGoalLists": "https://:account.api-us1.com/api/3/lists/1/contactGoalLists",</w:t>
        <w:br/>
        <w:t xml:space="preserve"> "user": "https://:account.api-us1.com/api/3/lists/1/user",</w:t>
        <w:br/>
        <w:t xml:space="preserve"> "addressLists": "https://:account.api-us1.com/api/3/lists/1/addressLists"</w:t>
        <w:br/>
        <w:t xml:space="preserve"> },</w:t>
        <w:br/>
        <w:t xml:space="preserve"> "id": "1",</w:t>
        <w:br/>
        <w:t xml:space="preserve"> "user": "1"</w:t>
        <w:br/>
        <w:t xml:space="preserve"> },</w:t>
        <w:br/>
        <w:t xml:space="preserve"> {</w:t>
        <w:br/>
        <w:t xml:space="preserve"> "stringid": "robert-list",</w:t>
        <w:br/>
        <w:t xml:space="preserve"> "userid": "1",</w:t>
        <w:br/>
        <w:t xml:space="preserve"> "name": "Robert List",</w:t>
        <w:br/>
        <w:t xml:space="preserve"> "cdate": "2018-09-07T08:56:49-05:00",</w:t>
        <w:br/>
        <w:t xml:space="preserve"> "p_use_tracking": "1",</w:t>
        <w:br/>
        <w:t xml:space="preserve"> "p_use_analytics_read": "0",</w:t>
        <w:br/>
        <w:t xml:space="preserve"> "p_use_analytics_link": "0",</w:t>
        <w:br/>
        <w:t xml:space="preserve"> "p_use_twitter": "0",</w:t>
        <w:br/>
        <w:t xml:space="preserve"> "p_use_facebook": "0",</w:t>
        <w:br/>
        <w:t xml:space="preserve"> "p_embed_image": "1",</w:t>
        <w:br/>
        <w:t xml:space="preserve"> "p_use_captcha": "1",</w:t>
        <w:br/>
        <w:t xml:space="preserve"> "send_last_broadcast": "0",</w:t>
        <w:br/>
        <w:t xml:space="preserve"> "private": "0",</w:t>
        <w:br/>
        <w:t xml:space="preserve"> "analytics_domains": null,</w:t>
        <w:br/>
        <w:t xml:space="preserve"> "analytics_source": "",</w:t>
        <w:br/>
        <w:t xml:space="preserve"> "analytics_ua": "",</w:t>
        <w:br/>
        <w:t xml:space="preserve"> "twitter_token": "",</w:t>
        <w:br/>
        <w:t xml:space="preserve"> "twitter_token_secret": "",</w:t>
        <w:br/>
        <w:t xml:space="preserve"> "facebook_session": null,</w:t>
        <w:br/>
        <w:t xml:space="preserve"> "carboncopy": null,</w:t>
        <w:br/>
        <w:t xml:space="preserve"> "subscription_notify": null,</w:t>
        <w:br/>
        <w:t xml:space="preserve"> "unsubscription_notify": null,</w:t>
        <w:br/>
        <w:t xml:space="preserve"> "require_name": "0",</w:t>
        <w:br/>
        <w:t xml:space="preserve"> "get_unsubscribe_reason": "0",</w:t>
        <w:br/>
        <w:t xml:space="preserve"> "to_name": "Subscriber",</w:t>
        <w:br/>
        <w:t xml:space="preserve"> "optinoptout": "1",</w:t>
        <w:br/>
        <w:t xml:space="preserve"> "sender_name": "",</w:t>
        <w:br/>
        <w:t xml:space="preserve"> "sender_addr1": "",</w:t>
        <w:br/>
        <w:t xml:space="preserve"> "sender_addr2": "",</w:t>
        <w:br/>
        <w:t xml:space="preserve"> "sender_city": "",</w:t>
        <w:br/>
        <w:t xml:space="preserve"> "sender_state": "",</w:t>
        <w:br/>
        <w:t xml:space="preserve"> "sender_zip": "",</w:t>
        <w:br/>
        <w:t xml:space="preserve"> "sender_country": "",</w:t>
        <w:br/>
        <w:t xml:space="preserve"> "sender_phone": "",</w:t>
        <w:br/>
        <w:t xml:space="preserve"> "sender_url": "http://www.activecampaign.com",</w:t>
        <w:br/>
        <w:t xml:space="preserve"> "sender_reminder": "Test",</w:t>
        <w:br/>
        <w:t xml:space="preserve"> "fulladdress": "",</w:t>
        <w:br/>
        <w:t xml:space="preserve"> "optinmessageid": "0",</w:t>
        <w:br/>
        <w:t xml:space="preserve"> "optoutconf": "0",</w:t>
        <w:br/>
        <w:t xml:space="preserve"> "deletestamp": null,</w:t>
        <w:br/>
        <w:t xml:space="preserve"> "udate": null,</w:t>
        <w:br/>
        <w:t xml:space="preserve"> "links": {</w:t>
        <w:br/>
        <w:t xml:space="preserve"> "contactGoalLists": "https://:account.api-us1.com/api/3/lists/2/contactGoalLists",</w:t>
        <w:br/>
        <w:t xml:space="preserve"> "user": "https://:account.api-us1.com/api/3/lists/2/user",</w:t>
        <w:br/>
        <w:t xml:space="preserve"> "addressLists": "https://:account.api-us1.com/api/3/lists/2/addressLists"</w:t>
        <w:br/>
        <w:t xml:space="preserve"> },</w:t>
        <w:br/>
        <w:t xml:space="preserve"> "id": "2",</w:t>
        <w:br/>
        <w:t xml:space="preserve"> "user": "1"</w:t>
        <w:br/>
        <w:t xml:space="preserve"> }</w:t>
        <w:br/>
        <w:t xml:space="preserve"> ],</w:t>
        <w:br/>
        <w:t xml:space="preserve"> "meta": {</w:t>
        <w:br/>
        <w:t xml:space="preserve"> "total": "2"</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"status": 403,</w:t>
        <w:br/>
        <w:t xml:space="preserve"> "title": "Forbidden",</w:t>
        <w:br/>
        <w:t xml:space="preserve"> "detail": "You do not have permission to view lists."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lists</w:t>
            </w:r>
          </w:p>
        </w:tc>
        <w:tc>
          <w:tcPr>
            <w:tcW w:type="dxa" w:w="2880"/>
          </w:tcPr>
          <w:p>
            <w:r>
              <w:t>array</w:t>
            </w:r>
          </w:p>
        </w:tc>
        <w:tc>
          <w:tcPr>
            <w:tcW w:type="dxa" w:w="2880"/>
          </w:tcPr>
          <w:p>
            <w:r>
              <w:t>Array of list objects.</w:t>
            </w:r>
          </w:p>
        </w:tc>
      </w:tr>
      <w:tr>
        <w:tc>
          <w:tcPr>
            <w:tcW w:type="dxa" w:w="2880"/>
          </w:tcPr>
          <w:p>
            <w:r>
              <w:t>lists[].stringid</w:t>
            </w:r>
          </w:p>
        </w:tc>
        <w:tc>
          <w:tcPr>
            <w:tcW w:type="dxa" w:w="2880"/>
          </w:tcPr>
          <w:p>
            <w:r>
              <w:t>string</w:t>
            </w:r>
          </w:p>
        </w:tc>
        <w:tc>
          <w:tcPr>
            <w:tcW w:type="dxa" w:w="2880"/>
          </w:tcPr>
          <w:p>
            <w:r>
              <w:t>String identifier for the list.</w:t>
            </w:r>
          </w:p>
        </w:tc>
      </w:tr>
      <w:tr>
        <w:tc>
          <w:tcPr>
            <w:tcW w:type="dxa" w:w="2880"/>
          </w:tcPr>
          <w:p>
            <w:r>
              <w:t>lists[].userid</w:t>
            </w:r>
          </w:p>
        </w:tc>
        <w:tc>
          <w:tcPr>
            <w:tcW w:type="dxa" w:w="2880"/>
          </w:tcPr>
          <w:p>
            <w:r>
              <w:t>string</w:t>
            </w:r>
          </w:p>
        </w:tc>
        <w:tc>
          <w:tcPr>
            <w:tcW w:type="dxa" w:w="2880"/>
          </w:tcPr>
          <w:p>
            <w:r>
              <w:t>User ID associated with the list.</w:t>
            </w:r>
          </w:p>
        </w:tc>
      </w:tr>
      <w:tr>
        <w:tc>
          <w:tcPr>
            <w:tcW w:type="dxa" w:w="2880"/>
          </w:tcPr>
          <w:p>
            <w:r>
              <w:t>lists[].name</w:t>
            </w:r>
          </w:p>
        </w:tc>
        <w:tc>
          <w:tcPr>
            <w:tcW w:type="dxa" w:w="2880"/>
          </w:tcPr>
          <w:p>
            <w:r>
              <w:t>string</w:t>
            </w:r>
          </w:p>
        </w:tc>
        <w:tc>
          <w:tcPr>
            <w:tcW w:type="dxa" w:w="2880"/>
          </w:tcPr>
          <w:p>
            <w:r>
              <w:t>Name of the list.</w:t>
            </w:r>
          </w:p>
        </w:tc>
      </w:tr>
      <w:tr>
        <w:tc>
          <w:tcPr>
            <w:tcW w:type="dxa" w:w="2880"/>
          </w:tcPr>
          <w:p>
            <w:r>
              <w:t>lists[].cdate</w:t>
            </w:r>
          </w:p>
        </w:tc>
        <w:tc>
          <w:tcPr>
            <w:tcW w:type="dxa" w:w="2880"/>
          </w:tcPr>
          <w:p>
            <w:r>
              <w:t>string</w:t>
            </w:r>
          </w:p>
        </w:tc>
        <w:tc>
          <w:tcPr>
            <w:tcW w:type="dxa" w:w="2880"/>
          </w:tcPr>
          <w:p>
            <w:r>
              <w:t>Creation date/time (as returned by API).</w:t>
            </w:r>
          </w:p>
        </w:tc>
      </w:tr>
      <w:tr>
        <w:tc>
          <w:tcPr>
            <w:tcW w:type="dxa" w:w="2880"/>
          </w:tcPr>
          <w:p>
            <w:r>
              <w:t>lists[].p_use_tracking</w:t>
            </w:r>
          </w:p>
        </w:tc>
        <w:tc>
          <w:tcPr>
            <w:tcW w:type="dxa" w:w="2880"/>
          </w:tcPr>
          <w:p>
            <w:r>
              <w:t>string</w:t>
            </w:r>
          </w:p>
        </w:tc>
        <w:tc>
          <w:tcPr>
            <w:tcW w:type="dxa" w:w="2880"/>
          </w:tcPr>
          <w:p>
            <w:r>
              <w:t>Tracking setting flag (string value like "0"/"1").</w:t>
            </w:r>
          </w:p>
        </w:tc>
      </w:tr>
      <w:tr>
        <w:tc>
          <w:tcPr>
            <w:tcW w:type="dxa" w:w="2880"/>
          </w:tcPr>
          <w:p>
            <w:r>
              <w:t>lists[].p_use_analytics_read</w:t>
            </w:r>
          </w:p>
        </w:tc>
        <w:tc>
          <w:tcPr>
            <w:tcW w:type="dxa" w:w="2880"/>
          </w:tcPr>
          <w:p>
            <w:r>
              <w:t>string</w:t>
            </w:r>
          </w:p>
        </w:tc>
        <w:tc>
          <w:tcPr>
            <w:tcW w:type="dxa" w:w="2880"/>
          </w:tcPr>
          <w:p>
            <w:r>
              <w:t>Analytics read setting flag (string value like "0"/"1").</w:t>
            </w:r>
          </w:p>
        </w:tc>
      </w:tr>
      <w:tr>
        <w:tc>
          <w:tcPr>
            <w:tcW w:type="dxa" w:w="2880"/>
          </w:tcPr>
          <w:p>
            <w:r>
              <w:t>lists[].p_use_analytics_link</w:t>
            </w:r>
          </w:p>
        </w:tc>
        <w:tc>
          <w:tcPr>
            <w:tcW w:type="dxa" w:w="2880"/>
          </w:tcPr>
          <w:p>
            <w:r>
              <w:t>string</w:t>
            </w:r>
          </w:p>
        </w:tc>
        <w:tc>
          <w:tcPr>
            <w:tcW w:type="dxa" w:w="2880"/>
          </w:tcPr>
          <w:p>
            <w:r>
              <w:t>Analytics link setting flag (string value like "0"/"1").</w:t>
            </w:r>
          </w:p>
        </w:tc>
      </w:tr>
      <w:tr>
        <w:tc>
          <w:tcPr>
            <w:tcW w:type="dxa" w:w="2880"/>
          </w:tcPr>
          <w:p>
            <w:r>
              <w:t>lists[].p_use_twitter</w:t>
            </w:r>
          </w:p>
        </w:tc>
        <w:tc>
          <w:tcPr>
            <w:tcW w:type="dxa" w:w="2880"/>
          </w:tcPr>
          <w:p>
            <w:r>
              <w:t>string</w:t>
            </w:r>
          </w:p>
        </w:tc>
        <w:tc>
          <w:tcPr>
            <w:tcW w:type="dxa" w:w="2880"/>
          </w:tcPr>
          <w:p>
            <w:r>
              <w:t>Twitter setting flag (string value like "0"/"1").</w:t>
            </w:r>
          </w:p>
        </w:tc>
      </w:tr>
      <w:tr>
        <w:tc>
          <w:tcPr>
            <w:tcW w:type="dxa" w:w="2880"/>
          </w:tcPr>
          <w:p>
            <w:r>
              <w:t>lists[].p_use_facebook</w:t>
            </w:r>
          </w:p>
        </w:tc>
        <w:tc>
          <w:tcPr>
            <w:tcW w:type="dxa" w:w="2880"/>
          </w:tcPr>
          <w:p>
            <w:r>
              <w:t>string</w:t>
            </w:r>
          </w:p>
        </w:tc>
        <w:tc>
          <w:tcPr>
            <w:tcW w:type="dxa" w:w="2880"/>
          </w:tcPr>
          <w:p>
            <w:r>
              <w:t>Facebook setting flag (string value like "0"/"1").</w:t>
            </w:r>
          </w:p>
        </w:tc>
      </w:tr>
      <w:tr>
        <w:tc>
          <w:tcPr>
            <w:tcW w:type="dxa" w:w="2880"/>
          </w:tcPr>
          <w:p>
            <w:r>
              <w:t>lists[].p_embed_image</w:t>
            </w:r>
          </w:p>
        </w:tc>
        <w:tc>
          <w:tcPr>
            <w:tcW w:type="dxa" w:w="2880"/>
          </w:tcPr>
          <w:p>
            <w:r>
              <w:t>string</w:t>
            </w:r>
          </w:p>
        </w:tc>
        <w:tc>
          <w:tcPr>
            <w:tcW w:type="dxa" w:w="2880"/>
          </w:tcPr>
          <w:p>
            <w:r>
              <w:t>Embed image setting flag (string value like "0"/"1").</w:t>
            </w:r>
          </w:p>
        </w:tc>
      </w:tr>
      <w:tr>
        <w:tc>
          <w:tcPr>
            <w:tcW w:type="dxa" w:w="2880"/>
          </w:tcPr>
          <w:p>
            <w:r>
              <w:t>lists[].p_use_captcha</w:t>
            </w:r>
          </w:p>
        </w:tc>
        <w:tc>
          <w:tcPr>
            <w:tcW w:type="dxa" w:w="2880"/>
          </w:tcPr>
          <w:p>
            <w:r>
              <w:t>string</w:t>
            </w:r>
          </w:p>
        </w:tc>
        <w:tc>
          <w:tcPr>
            <w:tcW w:type="dxa" w:w="2880"/>
          </w:tcPr>
          <w:p>
            <w:r>
              <w:t>Captcha setting flag (string value like "0"/"1").</w:t>
            </w:r>
          </w:p>
        </w:tc>
      </w:tr>
      <w:tr>
        <w:tc>
          <w:tcPr>
            <w:tcW w:type="dxa" w:w="2880"/>
          </w:tcPr>
          <w:p>
            <w:r>
              <w:t>lists[].send_last_broadcast</w:t>
            </w:r>
          </w:p>
        </w:tc>
        <w:tc>
          <w:tcPr>
            <w:tcW w:type="dxa" w:w="2880"/>
          </w:tcPr>
          <w:p>
            <w:r>
              <w:t>string</w:t>
            </w:r>
          </w:p>
        </w:tc>
        <w:tc>
          <w:tcPr>
            <w:tcW w:type="dxa" w:w="2880"/>
          </w:tcPr>
          <w:p>
            <w:r>
              <w:t>Send last broadcast flag (string value like "0"/"1").</w:t>
            </w:r>
          </w:p>
        </w:tc>
      </w:tr>
      <w:tr>
        <w:tc>
          <w:tcPr>
            <w:tcW w:type="dxa" w:w="2880"/>
          </w:tcPr>
          <w:p>
            <w:r>
              <w:t>lists[].private</w:t>
            </w:r>
          </w:p>
        </w:tc>
        <w:tc>
          <w:tcPr>
            <w:tcW w:type="dxa" w:w="2880"/>
          </w:tcPr>
          <w:p>
            <w:r>
              <w:t>string</w:t>
            </w:r>
          </w:p>
        </w:tc>
        <w:tc>
          <w:tcPr>
            <w:tcW w:type="dxa" w:w="2880"/>
          </w:tcPr>
          <w:p>
            <w:r>
              <w:t>Private flag (string value like "0"/"1").</w:t>
            </w:r>
          </w:p>
        </w:tc>
      </w:tr>
      <w:tr>
        <w:tc>
          <w:tcPr>
            <w:tcW w:type="dxa" w:w="2880"/>
          </w:tcPr>
          <w:p>
            <w:r>
              <w:t>lists[].analytics_domains</w:t>
            </w:r>
          </w:p>
        </w:tc>
        <w:tc>
          <w:tcPr>
            <w:tcW w:type="dxa" w:w="2880"/>
          </w:tcPr>
          <w:p>
            <w:r>
              <w:t>any/null</w:t>
            </w:r>
          </w:p>
        </w:tc>
        <w:tc>
          <w:tcPr>
            <w:tcW w:type="dxa" w:w="2880"/>
          </w:tcPr>
          <w:p>
            <w:r>
              <w:t>Analytics domains (may be null).</w:t>
            </w:r>
          </w:p>
        </w:tc>
      </w:tr>
      <w:tr>
        <w:tc>
          <w:tcPr>
            <w:tcW w:type="dxa" w:w="2880"/>
          </w:tcPr>
          <w:p>
            <w:r>
              <w:t>lists[].analytics_source</w:t>
            </w:r>
          </w:p>
        </w:tc>
        <w:tc>
          <w:tcPr>
            <w:tcW w:type="dxa" w:w="2880"/>
          </w:tcPr>
          <w:p>
            <w:r>
              <w:t>string</w:t>
            </w:r>
          </w:p>
        </w:tc>
        <w:tc>
          <w:tcPr>
            <w:tcW w:type="dxa" w:w="2880"/>
          </w:tcPr>
          <w:p>
            <w:r>
              <w:t>Analytics source.</w:t>
            </w:r>
          </w:p>
        </w:tc>
      </w:tr>
      <w:tr>
        <w:tc>
          <w:tcPr>
            <w:tcW w:type="dxa" w:w="2880"/>
          </w:tcPr>
          <w:p>
            <w:r>
              <w:t>lists[].analytics_ua</w:t>
            </w:r>
          </w:p>
        </w:tc>
        <w:tc>
          <w:tcPr>
            <w:tcW w:type="dxa" w:w="2880"/>
          </w:tcPr>
          <w:p>
            <w:r>
              <w:t>string</w:t>
            </w:r>
          </w:p>
        </w:tc>
        <w:tc>
          <w:tcPr>
            <w:tcW w:type="dxa" w:w="2880"/>
          </w:tcPr>
          <w:p>
            <w:r>
              <w:t>Analytics UA.</w:t>
            </w:r>
          </w:p>
        </w:tc>
      </w:tr>
      <w:tr>
        <w:tc>
          <w:tcPr>
            <w:tcW w:type="dxa" w:w="2880"/>
          </w:tcPr>
          <w:p>
            <w:r>
              <w:t>lists[].twitter_token</w:t>
            </w:r>
          </w:p>
        </w:tc>
        <w:tc>
          <w:tcPr>
            <w:tcW w:type="dxa" w:w="2880"/>
          </w:tcPr>
          <w:p>
            <w:r>
              <w:t>string</w:t>
            </w:r>
          </w:p>
        </w:tc>
        <w:tc>
          <w:tcPr>
            <w:tcW w:type="dxa" w:w="2880"/>
          </w:tcPr>
          <w:p>
            <w:r>
              <w:t>Twitter token.</w:t>
            </w:r>
          </w:p>
        </w:tc>
      </w:tr>
      <w:tr>
        <w:tc>
          <w:tcPr>
            <w:tcW w:type="dxa" w:w="2880"/>
          </w:tcPr>
          <w:p>
            <w:r>
              <w:t>lists[].twitter_token_secret</w:t>
            </w:r>
          </w:p>
        </w:tc>
        <w:tc>
          <w:tcPr>
            <w:tcW w:type="dxa" w:w="2880"/>
          </w:tcPr>
          <w:p>
            <w:r>
              <w:t>string</w:t>
            </w:r>
          </w:p>
        </w:tc>
        <w:tc>
          <w:tcPr>
            <w:tcW w:type="dxa" w:w="2880"/>
          </w:tcPr>
          <w:p>
            <w:r>
              <w:t>Twitter token secret.</w:t>
            </w:r>
          </w:p>
        </w:tc>
      </w:tr>
      <w:tr>
        <w:tc>
          <w:tcPr>
            <w:tcW w:type="dxa" w:w="2880"/>
          </w:tcPr>
          <w:p>
            <w:r>
              <w:t>lists[].facebook_session</w:t>
            </w:r>
          </w:p>
        </w:tc>
        <w:tc>
          <w:tcPr>
            <w:tcW w:type="dxa" w:w="2880"/>
          </w:tcPr>
          <w:p>
            <w:r>
              <w:t>any/null</w:t>
            </w:r>
          </w:p>
        </w:tc>
        <w:tc>
          <w:tcPr>
            <w:tcW w:type="dxa" w:w="2880"/>
          </w:tcPr>
          <w:p>
            <w:r>
              <w:t>Facebook session (may be null).</w:t>
            </w:r>
          </w:p>
        </w:tc>
      </w:tr>
      <w:tr>
        <w:tc>
          <w:tcPr>
            <w:tcW w:type="dxa" w:w="2880"/>
          </w:tcPr>
          <w:p>
            <w:r>
              <w:t>lists[].carboncopy</w:t>
            </w:r>
          </w:p>
        </w:tc>
        <w:tc>
          <w:tcPr>
            <w:tcW w:type="dxa" w:w="2880"/>
          </w:tcPr>
          <w:p>
            <w:r>
              <w:t>any/null</w:t>
            </w:r>
          </w:p>
        </w:tc>
        <w:tc>
          <w:tcPr>
            <w:tcW w:type="dxa" w:w="2880"/>
          </w:tcPr>
          <w:p>
            <w:r>
              <w:t>Carbon copy setting (may be null).</w:t>
            </w:r>
          </w:p>
        </w:tc>
      </w:tr>
      <w:tr>
        <w:tc>
          <w:tcPr>
            <w:tcW w:type="dxa" w:w="2880"/>
          </w:tcPr>
          <w:p>
            <w:r>
              <w:t>lists[].subscription_notify</w:t>
            </w:r>
          </w:p>
        </w:tc>
        <w:tc>
          <w:tcPr>
            <w:tcW w:type="dxa" w:w="2880"/>
          </w:tcPr>
          <w:p>
            <w:r>
              <w:t>any/null</w:t>
            </w:r>
          </w:p>
        </w:tc>
        <w:tc>
          <w:tcPr>
            <w:tcW w:type="dxa" w:w="2880"/>
          </w:tcPr>
          <w:p>
            <w:r>
              <w:t>Subscription notification setting (may be null).</w:t>
            </w:r>
          </w:p>
        </w:tc>
      </w:tr>
      <w:tr>
        <w:tc>
          <w:tcPr>
            <w:tcW w:type="dxa" w:w="2880"/>
          </w:tcPr>
          <w:p>
            <w:r>
              <w:t>lists[].unsubscription_notify</w:t>
            </w:r>
          </w:p>
        </w:tc>
        <w:tc>
          <w:tcPr>
            <w:tcW w:type="dxa" w:w="2880"/>
          </w:tcPr>
          <w:p>
            <w:r>
              <w:t>any/null</w:t>
            </w:r>
          </w:p>
        </w:tc>
        <w:tc>
          <w:tcPr>
            <w:tcW w:type="dxa" w:w="2880"/>
          </w:tcPr>
          <w:p>
            <w:r>
              <w:t>Unsubscription notification setting (may be null).</w:t>
            </w:r>
          </w:p>
        </w:tc>
      </w:tr>
      <w:tr>
        <w:tc>
          <w:tcPr>
            <w:tcW w:type="dxa" w:w="2880"/>
          </w:tcPr>
          <w:p>
            <w:r>
              <w:t>lists[].require_name</w:t>
            </w:r>
          </w:p>
        </w:tc>
        <w:tc>
          <w:tcPr>
            <w:tcW w:type="dxa" w:w="2880"/>
          </w:tcPr>
          <w:p>
            <w:r>
              <w:t>string</w:t>
            </w:r>
          </w:p>
        </w:tc>
        <w:tc>
          <w:tcPr>
            <w:tcW w:type="dxa" w:w="2880"/>
          </w:tcPr>
          <w:p>
            <w:r>
              <w:t>Require name flag (string value like "0"/"1").</w:t>
            </w:r>
          </w:p>
        </w:tc>
      </w:tr>
      <w:tr>
        <w:tc>
          <w:tcPr>
            <w:tcW w:type="dxa" w:w="2880"/>
          </w:tcPr>
          <w:p>
            <w:r>
              <w:t>lists[].get_unsubscribe_reason</w:t>
            </w:r>
          </w:p>
        </w:tc>
        <w:tc>
          <w:tcPr>
            <w:tcW w:type="dxa" w:w="2880"/>
          </w:tcPr>
          <w:p>
            <w:r>
              <w:t>string</w:t>
            </w:r>
          </w:p>
        </w:tc>
        <w:tc>
          <w:tcPr>
            <w:tcW w:type="dxa" w:w="2880"/>
          </w:tcPr>
          <w:p>
            <w:r>
              <w:t>Get unsubscribe reason flag (string value like "0"/"1").</w:t>
            </w:r>
          </w:p>
        </w:tc>
      </w:tr>
      <w:tr>
        <w:tc>
          <w:tcPr>
            <w:tcW w:type="dxa" w:w="2880"/>
          </w:tcPr>
          <w:p>
            <w:r>
              <w:t>lists[].to_name</w:t>
            </w:r>
          </w:p>
        </w:tc>
        <w:tc>
          <w:tcPr>
            <w:tcW w:type="dxa" w:w="2880"/>
          </w:tcPr>
          <w:p>
            <w:r>
              <w:t>string</w:t>
            </w:r>
          </w:p>
        </w:tc>
        <w:tc>
          <w:tcPr>
            <w:tcW w:type="dxa" w:w="2880"/>
          </w:tcPr>
          <w:p>
            <w:r>
              <w:t>Default “to” name.</w:t>
            </w:r>
          </w:p>
        </w:tc>
      </w:tr>
      <w:tr>
        <w:tc>
          <w:tcPr>
            <w:tcW w:type="dxa" w:w="2880"/>
          </w:tcPr>
          <w:p>
            <w:r>
              <w:t>lists[].optinoptout</w:t>
            </w:r>
          </w:p>
        </w:tc>
        <w:tc>
          <w:tcPr>
            <w:tcW w:type="dxa" w:w="2880"/>
          </w:tcPr>
          <w:p>
            <w:r>
              <w:t>string</w:t>
            </w:r>
          </w:p>
        </w:tc>
        <w:tc>
          <w:tcPr>
            <w:tcW w:type="dxa" w:w="2880"/>
          </w:tcPr>
          <w:p>
            <w:r>
              <w:t>Opt-in/opt-out setting (string value like "0"/"1").</w:t>
            </w:r>
          </w:p>
        </w:tc>
      </w:tr>
      <w:tr>
        <w:tc>
          <w:tcPr>
            <w:tcW w:type="dxa" w:w="2880"/>
          </w:tcPr>
          <w:p>
            <w:r>
              <w:t>lists[].sender_name</w:t>
            </w:r>
          </w:p>
        </w:tc>
        <w:tc>
          <w:tcPr>
            <w:tcW w:type="dxa" w:w="2880"/>
          </w:tcPr>
          <w:p>
            <w:r>
              <w:t>string</w:t>
            </w:r>
          </w:p>
        </w:tc>
        <w:tc>
          <w:tcPr>
            <w:tcW w:type="dxa" w:w="2880"/>
          </w:tcPr>
          <w:p>
            <w:r>
              <w:t>Sender name.</w:t>
            </w:r>
          </w:p>
        </w:tc>
      </w:tr>
      <w:tr>
        <w:tc>
          <w:tcPr>
            <w:tcW w:type="dxa" w:w="2880"/>
          </w:tcPr>
          <w:p>
            <w:r>
              <w:t>lists[].sender_addr1</w:t>
            </w:r>
          </w:p>
        </w:tc>
        <w:tc>
          <w:tcPr>
            <w:tcW w:type="dxa" w:w="2880"/>
          </w:tcPr>
          <w:p>
            <w:r>
              <w:t>string</w:t>
            </w:r>
          </w:p>
        </w:tc>
        <w:tc>
          <w:tcPr>
            <w:tcW w:type="dxa" w:w="2880"/>
          </w:tcPr>
          <w:p>
            <w:r>
              <w:t>Sender address line 1.</w:t>
            </w:r>
          </w:p>
        </w:tc>
      </w:tr>
      <w:tr>
        <w:tc>
          <w:tcPr>
            <w:tcW w:type="dxa" w:w="2880"/>
          </w:tcPr>
          <w:p>
            <w:r>
              <w:t>lists[].sender_addr2</w:t>
            </w:r>
          </w:p>
        </w:tc>
        <w:tc>
          <w:tcPr>
            <w:tcW w:type="dxa" w:w="2880"/>
          </w:tcPr>
          <w:p>
            <w:r>
              <w:t>string</w:t>
            </w:r>
          </w:p>
        </w:tc>
        <w:tc>
          <w:tcPr>
            <w:tcW w:type="dxa" w:w="2880"/>
          </w:tcPr>
          <w:p>
            <w:r>
              <w:t>Sender address line 2.</w:t>
            </w:r>
          </w:p>
        </w:tc>
      </w:tr>
      <w:tr>
        <w:tc>
          <w:tcPr>
            <w:tcW w:type="dxa" w:w="2880"/>
          </w:tcPr>
          <w:p>
            <w:r>
              <w:t>lists[].sender_city</w:t>
            </w:r>
          </w:p>
        </w:tc>
        <w:tc>
          <w:tcPr>
            <w:tcW w:type="dxa" w:w="2880"/>
          </w:tcPr>
          <w:p>
            <w:r>
              <w:t>string</w:t>
            </w:r>
          </w:p>
        </w:tc>
        <w:tc>
          <w:tcPr>
            <w:tcW w:type="dxa" w:w="2880"/>
          </w:tcPr>
          <w:p>
            <w:r>
              <w:t>Sender city.</w:t>
            </w:r>
          </w:p>
        </w:tc>
      </w:tr>
      <w:tr>
        <w:tc>
          <w:tcPr>
            <w:tcW w:type="dxa" w:w="2880"/>
          </w:tcPr>
          <w:p>
            <w:r>
              <w:t>lists[].sender_state</w:t>
            </w:r>
          </w:p>
        </w:tc>
        <w:tc>
          <w:tcPr>
            <w:tcW w:type="dxa" w:w="2880"/>
          </w:tcPr>
          <w:p>
            <w:r>
              <w:t>string</w:t>
            </w:r>
          </w:p>
        </w:tc>
        <w:tc>
          <w:tcPr>
            <w:tcW w:type="dxa" w:w="2880"/>
          </w:tcPr>
          <w:p>
            <w:r>
              <w:t>Sender state.</w:t>
            </w:r>
          </w:p>
        </w:tc>
      </w:tr>
      <w:tr>
        <w:tc>
          <w:tcPr>
            <w:tcW w:type="dxa" w:w="2880"/>
          </w:tcPr>
          <w:p>
            <w:r>
              <w:t>lists[].sender_zip</w:t>
            </w:r>
          </w:p>
        </w:tc>
        <w:tc>
          <w:tcPr>
            <w:tcW w:type="dxa" w:w="2880"/>
          </w:tcPr>
          <w:p>
            <w:r>
              <w:t>string</w:t>
            </w:r>
          </w:p>
        </w:tc>
        <w:tc>
          <w:tcPr>
            <w:tcW w:type="dxa" w:w="2880"/>
          </w:tcPr>
          <w:p>
            <w:r>
              <w:t>Sender zip.</w:t>
            </w:r>
          </w:p>
        </w:tc>
      </w:tr>
      <w:tr>
        <w:tc>
          <w:tcPr>
            <w:tcW w:type="dxa" w:w="2880"/>
          </w:tcPr>
          <w:p>
            <w:r>
              <w:t>lists[].sender_country</w:t>
            </w:r>
          </w:p>
        </w:tc>
        <w:tc>
          <w:tcPr>
            <w:tcW w:type="dxa" w:w="2880"/>
          </w:tcPr>
          <w:p>
            <w:r>
              <w:t>string</w:t>
            </w:r>
          </w:p>
        </w:tc>
        <w:tc>
          <w:tcPr>
            <w:tcW w:type="dxa" w:w="2880"/>
          </w:tcPr>
          <w:p>
            <w:r>
              <w:t>Sender country.</w:t>
            </w:r>
          </w:p>
        </w:tc>
      </w:tr>
      <w:tr>
        <w:tc>
          <w:tcPr>
            <w:tcW w:type="dxa" w:w="2880"/>
          </w:tcPr>
          <w:p>
            <w:r>
              <w:t>lists[].sender_phone</w:t>
            </w:r>
          </w:p>
        </w:tc>
        <w:tc>
          <w:tcPr>
            <w:tcW w:type="dxa" w:w="2880"/>
          </w:tcPr>
          <w:p>
            <w:r>
              <w:t>string</w:t>
            </w:r>
          </w:p>
        </w:tc>
        <w:tc>
          <w:tcPr>
            <w:tcW w:type="dxa" w:w="2880"/>
          </w:tcPr>
          <w:p>
            <w:r>
              <w:t>Sender phone.</w:t>
            </w:r>
          </w:p>
        </w:tc>
      </w:tr>
      <w:tr>
        <w:tc>
          <w:tcPr>
            <w:tcW w:type="dxa" w:w="2880"/>
          </w:tcPr>
          <w:p>
            <w:r>
              <w:t>lists[].sender_url</w:t>
            </w:r>
          </w:p>
        </w:tc>
        <w:tc>
          <w:tcPr>
            <w:tcW w:type="dxa" w:w="2880"/>
          </w:tcPr>
          <w:p>
            <w:r>
              <w:t>string/null</w:t>
            </w:r>
          </w:p>
        </w:tc>
        <w:tc>
          <w:tcPr>
            <w:tcW w:type="dxa" w:w="2880"/>
          </w:tcPr>
          <w:p>
            <w:r>
              <w:t>Sender URL (may be null).</w:t>
            </w:r>
          </w:p>
        </w:tc>
      </w:tr>
      <w:tr>
        <w:tc>
          <w:tcPr>
            <w:tcW w:type="dxa" w:w="2880"/>
          </w:tcPr>
          <w:p>
            <w:r>
              <w:t>lists[].sender_reminder</w:t>
            </w:r>
          </w:p>
        </w:tc>
        <w:tc>
          <w:tcPr>
            <w:tcW w:type="dxa" w:w="2880"/>
          </w:tcPr>
          <w:p>
            <w:r>
              <w:t>string/null</w:t>
            </w:r>
          </w:p>
        </w:tc>
        <w:tc>
          <w:tcPr>
            <w:tcW w:type="dxa" w:w="2880"/>
          </w:tcPr>
          <w:p>
            <w:r>
              <w:t>Sender reminder text (may be null).</w:t>
            </w:r>
          </w:p>
        </w:tc>
      </w:tr>
      <w:tr>
        <w:tc>
          <w:tcPr>
            <w:tcW w:type="dxa" w:w="2880"/>
          </w:tcPr>
          <w:p>
            <w:r>
              <w:t>lists[].fulladdress</w:t>
            </w:r>
          </w:p>
        </w:tc>
        <w:tc>
          <w:tcPr>
            <w:tcW w:type="dxa" w:w="2880"/>
          </w:tcPr>
          <w:p>
            <w:r>
              <w:t>string/null</w:t>
            </w:r>
          </w:p>
        </w:tc>
        <w:tc>
          <w:tcPr>
            <w:tcW w:type="dxa" w:w="2880"/>
          </w:tcPr>
          <w:p>
            <w:r>
              <w:t>Full address (may be null).</w:t>
            </w:r>
          </w:p>
        </w:tc>
      </w:tr>
      <w:tr>
        <w:tc>
          <w:tcPr>
            <w:tcW w:type="dxa" w:w="2880"/>
          </w:tcPr>
          <w:p>
            <w:r>
              <w:t>lists[].optinmessageid</w:t>
            </w:r>
          </w:p>
        </w:tc>
        <w:tc>
          <w:tcPr>
            <w:tcW w:type="dxa" w:w="2880"/>
          </w:tcPr>
          <w:p>
            <w:r>
              <w:t>string</w:t>
            </w:r>
          </w:p>
        </w:tc>
        <w:tc>
          <w:tcPr>
            <w:tcW w:type="dxa" w:w="2880"/>
          </w:tcPr>
          <w:p>
            <w:r>
              <w:t>Opt-in message ID.</w:t>
            </w:r>
          </w:p>
        </w:tc>
      </w:tr>
      <w:tr>
        <w:tc>
          <w:tcPr>
            <w:tcW w:type="dxa" w:w="2880"/>
          </w:tcPr>
          <w:p>
            <w:r>
              <w:t>lists[].optoutconf</w:t>
            </w:r>
          </w:p>
        </w:tc>
        <w:tc>
          <w:tcPr>
            <w:tcW w:type="dxa" w:w="2880"/>
          </w:tcPr>
          <w:p>
            <w:r>
              <w:t>string</w:t>
            </w:r>
          </w:p>
        </w:tc>
        <w:tc>
          <w:tcPr>
            <w:tcW w:type="dxa" w:w="2880"/>
          </w:tcPr>
          <w:p>
            <w:r>
              <w:t>Opt-out confirmation flag (string value like "0"/"1").</w:t>
            </w:r>
          </w:p>
        </w:tc>
      </w:tr>
      <w:tr>
        <w:tc>
          <w:tcPr>
            <w:tcW w:type="dxa" w:w="2880"/>
          </w:tcPr>
          <w:p>
            <w:r>
              <w:t>lists[].deletestamp</w:t>
            </w:r>
          </w:p>
        </w:tc>
        <w:tc>
          <w:tcPr>
            <w:tcW w:type="dxa" w:w="2880"/>
          </w:tcPr>
          <w:p>
            <w:r>
              <w:t>any/null</w:t>
            </w:r>
          </w:p>
        </w:tc>
        <w:tc>
          <w:tcPr>
            <w:tcW w:type="dxa" w:w="2880"/>
          </w:tcPr>
          <w:p>
            <w:r>
              <w:t>Delete timestamp (may be null).</w:t>
            </w:r>
          </w:p>
        </w:tc>
      </w:tr>
      <w:tr>
        <w:tc>
          <w:tcPr>
            <w:tcW w:type="dxa" w:w="2880"/>
          </w:tcPr>
          <w:p>
            <w:r>
              <w:t>lists[].udate</w:t>
            </w:r>
          </w:p>
        </w:tc>
        <w:tc>
          <w:tcPr>
            <w:tcW w:type="dxa" w:w="2880"/>
          </w:tcPr>
          <w:p>
            <w:r>
              <w:t>any/null</w:t>
            </w:r>
          </w:p>
        </w:tc>
        <w:tc>
          <w:tcPr>
            <w:tcW w:type="dxa" w:w="2880"/>
          </w:tcPr>
          <w:p>
            <w:r>
              <w:t>Update date/time (may be null).</w:t>
            </w:r>
          </w:p>
        </w:tc>
      </w:tr>
      <w:tr>
        <w:tc>
          <w:tcPr>
            <w:tcW w:type="dxa" w:w="2880"/>
          </w:tcPr>
          <w:p>
            <w:r>
              <w:t>lists[].links</w:t>
            </w:r>
          </w:p>
        </w:tc>
        <w:tc>
          <w:tcPr>
            <w:tcW w:type="dxa" w:w="2880"/>
          </w:tcPr>
          <w:p>
            <w:r>
              <w:t>object</w:t>
            </w:r>
          </w:p>
        </w:tc>
        <w:tc>
          <w:tcPr>
            <w:tcW w:type="dxa" w:w="2880"/>
          </w:tcPr>
          <w:p>
            <w:r>
              <w:t>Related links.</w:t>
            </w:r>
          </w:p>
        </w:tc>
      </w:tr>
      <w:tr>
        <w:tc>
          <w:tcPr>
            <w:tcW w:type="dxa" w:w="2880"/>
          </w:tcPr>
          <w:p>
            <w:r>
              <w:t>lists[].links.contactGoalLists</w:t>
            </w:r>
          </w:p>
        </w:tc>
        <w:tc>
          <w:tcPr>
            <w:tcW w:type="dxa" w:w="2880"/>
          </w:tcPr>
          <w:p>
            <w:r>
              <w:t>string</w:t>
            </w:r>
          </w:p>
        </w:tc>
        <w:tc>
          <w:tcPr>
            <w:tcW w:type="dxa" w:w="2880"/>
          </w:tcPr>
          <w:p>
            <w:r>
              <w:t>URL for contact goal lists relation.</w:t>
            </w:r>
          </w:p>
        </w:tc>
      </w:tr>
      <w:tr>
        <w:tc>
          <w:tcPr>
            <w:tcW w:type="dxa" w:w="2880"/>
          </w:tcPr>
          <w:p>
            <w:r>
              <w:t>lists[].links.user</w:t>
            </w:r>
          </w:p>
        </w:tc>
        <w:tc>
          <w:tcPr>
            <w:tcW w:type="dxa" w:w="2880"/>
          </w:tcPr>
          <w:p>
            <w:r>
              <w:t>string</w:t>
            </w:r>
          </w:p>
        </w:tc>
        <w:tc>
          <w:tcPr>
            <w:tcW w:type="dxa" w:w="2880"/>
          </w:tcPr>
          <w:p>
            <w:r>
              <w:t>URL for user relation.</w:t>
            </w:r>
          </w:p>
        </w:tc>
      </w:tr>
      <w:tr>
        <w:tc>
          <w:tcPr>
            <w:tcW w:type="dxa" w:w="2880"/>
          </w:tcPr>
          <w:p>
            <w:r>
              <w:t>lists[].links.addressLists</w:t>
            </w:r>
          </w:p>
        </w:tc>
        <w:tc>
          <w:tcPr>
            <w:tcW w:type="dxa" w:w="2880"/>
          </w:tcPr>
          <w:p>
            <w:r>
              <w:t>string</w:t>
            </w:r>
          </w:p>
        </w:tc>
        <w:tc>
          <w:tcPr>
            <w:tcW w:type="dxa" w:w="2880"/>
          </w:tcPr>
          <w:p>
            <w:r>
              <w:t>URL for address lists relation.</w:t>
            </w:r>
          </w:p>
        </w:tc>
      </w:tr>
      <w:tr>
        <w:tc>
          <w:tcPr>
            <w:tcW w:type="dxa" w:w="2880"/>
          </w:tcPr>
          <w:p>
            <w:r>
              <w:t>lists[].id</w:t>
            </w:r>
          </w:p>
        </w:tc>
        <w:tc>
          <w:tcPr>
            <w:tcW w:type="dxa" w:w="2880"/>
          </w:tcPr>
          <w:p>
            <w:r>
              <w:t>string</w:t>
            </w:r>
          </w:p>
        </w:tc>
        <w:tc>
          <w:tcPr>
            <w:tcW w:type="dxa" w:w="2880"/>
          </w:tcPr>
          <w:p>
            <w:r>
              <w:t>List ID.</w:t>
            </w:r>
          </w:p>
        </w:tc>
      </w:tr>
      <w:tr>
        <w:tc>
          <w:tcPr>
            <w:tcW w:type="dxa" w:w="2880"/>
          </w:tcPr>
          <w:p>
            <w:r>
              <w:t>lists[].user</w:t>
            </w:r>
          </w:p>
        </w:tc>
        <w:tc>
          <w:tcPr>
            <w:tcW w:type="dxa" w:w="2880"/>
          </w:tcPr>
          <w:p>
            <w:r>
              <w:t>string/null</w:t>
            </w:r>
          </w:p>
        </w:tc>
        <w:tc>
          <w:tcPr>
            <w:tcW w:type="dxa" w:w="2880"/>
          </w:tcPr>
          <w:p>
            <w:r>
              <w:t>User reference (may be null).</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w:t>
            </w:r>
          </w:p>
        </w:tc>
        <w:tc>
          <w:tcPr>
            <w:tcW w:type="dxa" w:w="2880"/>
          </w:tcPr>
          <w:p>
            <w:r>
              <w:t>string</w:t>
            </w:r>
          </w:p>
        </w:tc>
        <w:tc>
          <w:tcPr>
            <w:tcW w:type="dxa" w:w="2880"/>
          </w:tcPr>
          <w:p>
            <w:r>
              <w:t>Total number of lists available (as returned by API).</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filters[name][&lt;operator&gt;]</w:t>
            </w:r>
          </w:p>
        </w:tc>
        <w:tc>
          <w:tcPr>
            <w:tcW w:type="dxa" w:w="2880"/>
          </w:tcPr>
          <w:p>
            <w:r>
              <w:t>string</w:t>
            </w:r>
          </w:p>
        </w:tc>
        <w:tc>
          <w:tcPr>
            <w:tcW w:type="dxa" w:w="2880"/>
          </w:tcPr>
          <w:p>
            <w:r>
              <w:t>Filter lists by name using supported operators: eq, neq, lt, lte, gt, gte, contains, starts_with.</w:t>
            </w:r>
          </w:p>
        </w:tc>
      </w:tr>
    </w:tbl>
    <w:p/>
    <w:p>
      <w:pPr>
        <w:pStyle w:val="Heading3"/>
      </w:pPr>
      <w:r>
        <w:t>Available Sorting Options</w:t>
      </w:r>
    </w:p>
    <w:p>
      <w:pPr>
        <w:pStyle w:val="ListBullet"/>
      </w:pPr>
      <w:r>
        <w:t>orders[name] — order by list name (docs mention weight, ascending, or descending behavior for filtered results)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'{{ACTIVE_CAMPAIGN_API_URL}}/api/3/lists?limit=20' \</w:t>
        <w:br/>
        <w:t xml:space="preserve"> --header 'Accept: application/json'</w:t>
      </w:r>
    </w:p>
    <w:p>
      <w:pPr>
        <w:pStyle w:val="Heading3"/>
      </w:pPr>
      <w:r>
        <w:t>Example Usage</w:t>
      </w:r>
    </w:p>
    <w:p>
      <w:pPr>
        <w:pStyle w:val="Heading3"/>
      </w:pPr>
      <w:r>
        <w:t>Example 1: Default retrieval (limit set explicitly)</w:t>
      </w:r>
    </w:p>
    <w:p>
      <w:r>
        <w:rPr>
          <w:b/>
          <w:color w:val="666666"/>
          <w:sz w:val="16"/>
        </w:rPr>
        <w:t>[bash]</w:t>
      </w:r>
    </w:p>
    <w:p>
      <w:pPr>
        <w:shd w:fill="F2F2F2" w:val="clear"/>
      </w:pPr>
      <w:r>
        <w:rPr>
          <w:rFonts w:ascii="Courier New" w:hAnsi="Courier New"/>
          <w:sz w:val="17"/>
        </w:rPr>
        <w:t>curl --request GET \</w:t>
        <w:br/>
        <w:t xml:space="preserve"> --url '{{ACTIVE_CAMPAIGN_API_URL}}/api/3/lists?limit=20' \</w:t>
        <w:br/>
        <w:t xml:space="preserve"> --header 'Accept: application/json'</w:t>
      </w:r>
    </w:p>
    <w:p>
      <w:pPr>
        <w:pStyle w:val="Heading3"/>
      </w:pPr>
      <w:r>
        <w:t>Example 2: Lists whose name starts with "R"</w:t>
      </w:r>
    </w:p>
    <w:p>
      <w:r>
        <w:rPr>
          <w:b/>
          <w:color w:val="666666"/>
          <w:sz w:val="16"/>
        </w:rPr>
        <w:t>[bash]</w:t>
      </w:r>
    </w:p>
    <w:p>
      <w:pPr>
        <w:shd w:fill="F2F2F2" w:val="clear"/>
      </w:pPr>
      <w:r>
        <w:rPr>
          <w:rFonts w:ascii="Courier New" w:hAnsi="Courier New"/>
          <w:sz w:val="17"/>
        </w:rPr>
        <w:t>curl --request GET \</w:t>
        <w:br/>
        <w:t xml:space="preserve"> --url '{{ACTIVE_CAMPAIGN_API_URL}}/api/3/lists?filters[name][starts_with]=R' \</w:t>
        <w:br/>
        <w:t xml:space="preserve"> --header 'Accept: application/json'</w:t>
      </w:r>
    </w:p>
    <w:p>
      <w:pPr>
        <w:pStyle w:val="Heading3"/>
      </w:pPr>
      <w:r>
        <w:t>Example 3: Filter by name and order results</w:t>
      </w:r>
    </w:p>
    <w:p>
      <w:r>
        <w:rPr>
          <w:b/>
          <w:color w:val="666666"/>
          <w:sz w:val="16"/>
        </w:rPr>
        <w:t>[bash]</w:t>
      </w:r>
    </w:p>
    <w:p>
      <w:pPr>
        <w:shd w:fill="F2F2F2" w:val="clear"/>
      </w:pPr>
      <w:r>
        <w:rPr>
          <w:rFonts w:ascii="Courier New" w:hAnsi="Courier New"/>
          <w:sz w:val="17"/>
        </w:rPr>
        <w:t>curl --request GET \</w:t>
        <w:br/>
        <w:t xml:space="preserve"> --url '{{ACTIVE_CAMPAIGN_API_URL}}/api/3/lists?filters[name][contains]=List&amp;orders[name]=weight' \</w:t>
        <w:br/>
        <w:t xml:space="preserve"> --header 'Accept: application/json'</w:t>
      </w:r>
    </w:p>
    <w:p>
      <w:pPr>
        <w:pStyle w:val="Heading3"/>
      </w:pPr>
      <w:r>
        <w:t>Behavior</w:t>
      </w:r>
    </w:p>
    <w:p>
      <w:pPr>
        <w:pStyle w:val="ListBullet"/>
      </w:pPr>
      <w:r>
        <w:t>Applies any provided filters[...] and orders[...] query parameters.</w:t>
      </w:r>
    </w:p>
    <w:p>
      <w:pPr>
        <w:pStyle w:val="ListBullet"/>
      </w:pPr>
      <w:r>
        <w:t>Returns up to limit list objects (default is 20 if not specified).</w:t>
      </w:r>
    </w:p>
    <w:p>
      <w:pPr>
        <w:pStyle w:val="ListBullet"/>
      </w:pPr>
      <w:r>
        <w:t>Responds with a lists array and meta.total.</w:t>
      </w:r>
    </w:p>
    <w:p>
      <w:pPr>
        <w:pStyle w:val="Heading3"/>
      </w:pPr>
      <w:r>
        <w:t>Notes</w:t>
      </w:r>
    </w:p>
    <w:p>
      <w:pPr>
        <w:pStyle w:val="ListBullet"/>
      </w:pPr>
      <w:r>
        <w:t>The docs state the default number of returned lists is 20; use limit to change it.</w:t>
      </w:r>
    </w:p>
    <w:p>
      <w:pPr>
        <w:pStyle w:val="ListBullet"/>
      </w:pPr>
      <w:r>
        <w:t>Ensure you use filters (plural) in query parameters (e.g., filters[name][starts_with]=R).</w:t>
      </w:r>
    </w:p>
    <w:p>
      <w:pPr>
        <w:pStyle w:val="Heading3"/>
      </w:pPr>
      <w:r>
        <w:t>Gotchas</w:t>
      </w:r>
    </w:p>
    <w:p>
      <w:pPr>
        <w:pStyle w:val="ListBullet"/>
      </w:pPr>
      <w:r>
        <w:t>A common mistake is using filter[...] instead of filters[...], or placing the operator incorrectly. Use: filters[name][eq]={{value}}.</w:t>
      </w:r>
    </w:p>
    <w:p>
      <w:pPr>
        <w:pStyle w:val="Heading3"/>
      </w:pPr>
      <w:r>
        <w:t>Error Handling</w:t>
      </w:r>
    </w:p>
    <w:p>
      <w:pPr>
        <w:pStyle w:val="ListBullet"/>
      </w:pPr>
      <w:r>
        <w:t xml:space="preserve">403 Forbidden: Returned when the authenticated user/token does not have permission to view lists. </w:t>
        <w:br/>
        <w:br/>
        <w:t>Example response provided above.</w:t>
      </w:r>
    </w:p>
    <w:p>
      <w:pPr>
        <w:pStyle w:val="Heading3"/>
      </w:pPr>
      <w:r>
        <w:t>Related lists actions</w:t>
      </w:r>
    </w:p>
    <w:p>
      <w:pPr>
        <w:pStyle w:val="ListBullet"/>
      </w:pPr>
      <w:r>
        <w:t>[POST] Create a List — /api/3/lists</w:t>
      </w:r>
    </w:p>
    <w:p>
      <w:pPr>
        <w:pStyle w:val="ListBullet"/>
      </w:pPr>
      <w:r>
        <w:t>[GET] Retrieve a List — /lists/{{id}}</w:t>
      </w:r>
    </w:p>
    <w:p>
      <w:pPr>
        <w:pStyle w:val="ListBullet"/>
      </w:pPr>
      <w:r>
        <w:t>[DELETE] Delete a List — /api/3/lists/{{id}}</w:t>
      </w:r>
    </w:p>
    <w:p>
      <w:r>
        <w:br w:type="page"/>
      </w:r>
    </w:p>
    <w:p>
      <w:pPr>
        <w:pStyle w:val="Heading2"/>
      </w:pPr>
      <w:r>
        <w:t>40. [GET] List a Schema’s Custom Object Records</w:t>
      </w:r>
    </w:p>
    <w:p>
      <w:r>
        <w:rPr>
          <w:b/>
        </w:rPr>
        <w:t xml:space="preserve">Endpoint: </w:t>
      </w:r>
      <w:r>
        <w:rPr>
          <w:rFonts w:ascii="Courier New" w:hAnsi="Courier New"/>
          <w:sz w:val="18"/>
        </w:rPr>
        <w:t>/api/3/customObjects/records/{{schemaId}}</w:t>
      </w:r>
    </w:p>
    <w:p>
      <w:pPr>
        <w:pStyle w:val="Heading3"/>
      </w:pPr>
      <w:r>
        <w:t>Prerequisites</w:t>
      </w:r>
    </w:p>
    <w:p>
      <w:pPr>
        <w:pStyle w:val="ListBullet"/>
      </w:pPr>
      <w:r>
        <w:t>The custom object schema must already exist, and you must know its schemaId.</w:t>
      </w:r>
    </w:p>
    <w:p>
      <w:pPr>
        <w:pStyle w:val="ListBullet"/>
      </w:pPr>
      <w:r>
        <w:t>Permission rule: Only admin users can call this endpoint without a filters[...] query parameter. All other users must filter by a specific contact, account, or deal relationship.</w:t>
      </w:r>
    </w:p>
    <w:p>
      <w:pPr>
        <w:pStyle w:val="Heading3"/>
      </w:pPr>
      <w:r>
        <w:t>Method</w:t>
      </w:r>
    </w:p>
    <w:p>
      <w:r>
        <w:t>GET</w:t>
      </w:r>
    </w:p>
    <w:p>
      <w:pPr>
        <w:pStyle w:val="Heading3"/>
      </w:pPr>
      <w:r>
        <w:t>URL</w:t>
      </w:r>
    </w:p>
    <w:p>
      <w:r>
        <w:t>{{ACTIVE_CAMPAIGN_API_URL}}/api/3/customObjects/records/{{schemaId}}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custom object records that were created from a specific custom object schema (schemaId). Supports paging via limit and offset, and supports filtering records by relationship (e.g., contact, account, deal).</w:t>
      </w:r>
    </w:p>
    <w:p>
      <w:pPr>
        <w:pStyle w:val="Heading3"/>
      </w:pPr>
      <w:r>
        <w:t>Enforcement Rules</w:t>
      </w:r>
    </w:p>
    <w:p>
      <w:pPr>
        <w:pStyle w:val="ListBullet"/>
      </w:pPr>
      <w:r>
        <w:t>The schemaId path parameter must always be present.</w:t>
      </w:r>
    </w:p>
    <w:p>
      <w:pPr>
        <w:pStyle w:val="ListBullet"/>
      </w:pPr>
      <w:r>
        <w:t>If the user provides a schemaId, use that value directly.</w:t>
      </w:r>
    </w:p>
    <w:p>
      <w:pPr>
        <w:pStyle w:val="ListBullet"/>
      </w:pPr>
      <w:r>
        <w:t>Do not call the API with a missing or empty schemaId (e.g., avoid /customObjects/records/).</w:t>
      </w:r>
    </w:p>
    <w:p>
      <w:pPr>
        <w:pStyle w:val="ListBullet"/>
      </w:pPr>
      <w:r>
        <w:t>Always construct the path as /customObjects/records/{{schemaId}}, where {{schemaId}}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Non-admin constraint: If the caller is not an admin user, include a relationship filter (e.g., filters[relationships.primary-contact][eq]=55, filters[relationships.account][eq]=123, or filters[relationships.deal][eq]=22).</w:t>
      </w:r>
    </w:p>
    <w:p>
      <w:pPr>
        <w:pStyle w:val="Heading3"/>
      </w:pPr>
      <w:r>
        <w:t>Valid Examples</w:t>
      </w:r>
    </w:p>
    <w:p>
      <w:r>
        <w:rPr>
          <w:b/>
          <w:color w:val="666666"/>
          <w:sz w:val="16"/>
        </w:rPr>
        <w:t>[http]</w:t>
      </w:r>
    </w:p>
    <w:p>
      <w:pPr>
        <w:shd w:fill="F2F2F2" w:val="clear"/>
      </w:pPr>
      <w:r>
        <w:rPr>
          <w:rFonts w:ascii="Courier New" w:hAnsi="Courier New"/>
          <w:sz w:val="17"/>
        </w:rPr>
        <w:t>/customObjects/records/2123028c-64e6-40e2-97bc-9d63a2ca920b</w:t>
        <w:br/>
        <w:t>/customObjects/records/2123028c-64e6-40e2-97bc-9d63a2ca920b?limit=20&amp;offset=0</w:t>
        <w:br/>
        <w:t>/customObjects/records/2123028c-64e6-40e2-97bc-9d63a2ca920b?filters[relationships.primary-contact][eq]=55</w:t>
      </w:r>
    </w:p>
    <w:p>
      <w:pPr>
        <w:pStyle w:val="Heading3"/>
      </w:pPr>
      <w:r>
        <w:t>Invalid Examples</w:t>
      </w:r>
    </w:p>
    <w:p>
      <w:r>
        <w:rPr>
          <w:b/>
          <w:color w:val="666666"/>
          <w:sz w:val="16"/>
        </w:rPr>
        <w:t>[http]</w:t>
      </w:r>
    </w:p>
    <w:p>
      <w:pPr>
        <w:shd w:fill="F2F2F2" w:val="clear"/>
      </w:pPr>
      <w:r>
        <w:rPr>
          <w:rFonts w:ascii="Courier New" w:hAnsi="Courier New"/>
          <w:sz w:val="17"/>
        </w:rPr>
        <w:t>/customObjects/records/</w:t>
        <w:br/>
        <w:t>/customObjects/records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schemaId</w:t>
            </w:r>
          </w:p>
        </w:tc>
        <w:tc>
          <w:tcPr>
            <w:tcW w:type="dxa" w:w="2880"/>
          </w:tcPr>
          <w:p>
            <w:r>
              <w:t>string</w:t>
            </w:r>
          </w:p>
        </w:tc>
        <w:tc>
          <w:tcPr>
            <w:tcW w:type="dxa" w:w="2880"/>
          </w:tcPr>
          <w:p>
            <w:r>
              <w:t>ID of schema.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records to return for each call. Maximum value is 100. Default: 20.</w:t>
            </w:r>
          </w:p>
        </w:tc>
      </w:tr>
      <w:tr>
        <w:tc>
          <w:tcPr>
            <w:tcW w:type="dxa" w:w="2880"/>
          </w:tcPr>
          <w:p>
            <w:r>
              <w:t>offset</w:t>
            </w:r>
          </w:p>
        </w:tc>
        <w:tc>
          <w:tcPr>
            <w:tcW w:type="dxa" w:w="2880"/>
          </w:tcPr>
          <w:p>
            <w:r>
              <w:t>integer</w:t>
            </w:r>
          </w:p>
        </w:tc>
        <w:tc>
          <w:tcPr>
            <w:tcW w:type="dxa" w:w="2880"/>
          </w:tcPr>
          <w:p>
            <w:r>
              <w:t>Offset index of records to return. Default: 0.</w:t>
            </w:r>
          </w:p>
        </w:tc>
      </w:tr>
      <w:tr>
        <w:tc>
          <w:tcPr>
            <w:tcW w:type="dxa" w:w="2880"/>
          </w:tcPr>
          <w:p>
            <w:r>
              <w:t>filters</w:t>
            </w:r>
          </w:p>
        </w:tc>
        <w:tc>
          <w:tcPr>
            <w:tcW w:type="dxa" w:w="2880"/>
          </w:tcPr>
          <w:p>
            <w:r>
              <w:t>array</w:t>
            </w:r>
          </w:p>
        </w:tc>
        <w:tc>
          <w:tcPr>
            <w:tcW w:type="dxa" w:w="2880"/>
          </w:tcPr>
          <w:p>
            <w:r>
              <w:t>Filtering helper. Documentation guidance: use ?filters[relationships.{your-contact-relationship}][eq]={contactId} to filter records to a specific contact. (In practice, examples show bracketed keys like filters[relationships.primary-contact][eq]=55.)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"1fba439a-208e-48e6-bd23-f6c97c3e0519",</w:t>
        <w:br/>
        <w:t xml:space="preserve"> "externalId": "test-obj-1",</w:t>
        <w:br/>
        <w:t xml:space="preserve"> "schemaId": "6449c3f3-b68d-46d1-850b-c8aea998ce1b",</w:t>
        <w:br/>
        <w:t xml:space="preserve"> "fields": [</w:t>
        <w:br/>
        <w:t xml:space="preserve"> {</w:t>
        <w:br/>
        <w:t xml:space="preserve"> "id": "my-number-field",</w:t>
        <w:br/>
        <w:t xml:space="preserve"> "value": 100</w:t>
        <w:br/>
        <w:t xml:space="preserve"> }</w:t>
        <w:br/>
        <w:t xml:space="preserve"> ],</w:t>
        <w:br/>
        <w:t xml:space="preserve"> "relationships": {</w:t>
        <w:br/>
        <w:t xml:space="preserve"> "primary-contact": [</w:t>
        <w:br/>
        <w:t xml:space="preserve"> "14"</w:t>
        <w:br/>
        <w:t xml:space="preserve"> ]</w:t>
        <w:br/>
        <w:t xml:space="preserve"> },</w:t>
        <w:br/>
        <w:t xml:space="preserve"> "createdTimestamp": "2021-04-16T16:12:22.222685095Z",</w:t>
        <w:br/>
        <w:t xml:space="preserve"> "updatedTimestamp": "2021-04-16T16:13:12.022671090Z"</w:t>
        <w:br/>
        <w:t xml:space="preserve"> }</w:t>
        <w:br/>
        <w:t xml:space="preserve"> ],</w:t>
        <w:br/>
        <w:t xml:space="preserve"> "meta": {</w:t>
        <w:br/>
        <w:t xml:space="preserve"> "total": 1,</w:t>
        <w:br/>
        <w:t xml:space="preserve"> "count": 1,</w:t>
        <w:br/>
        <w:t xml:space="preserve"> "limit": 20,</w:t>
        <w:br/>
        <w:t xml:space="preserve"> "offset":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"status": 400,</w:t>
        <w:br/>
        <w:t xml:space="preserve"> "title": "Bad Request"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records created from the schema.</w:t>
            </w:r>
          </w:p>
        </w:tc>
      </w:tr>
      <w:tr>
        <w:tc>
          <w:tcPr>
            <w:tcW w:type="dxa" w:w="2880"/>
          </w:tcPr>
          <w:p>
            <w:r>
              <w:t>records[].id</w:t>
            </w:r>
          </w:p>
        </w:tc>
        <w:tc>
          <w:tcPr>
            <w:tcW w:type="dxa" w:w="2880"/>
          </w:tcPr>
          <w:p>
            <w:r>
              <w:t>string</w:t>
            </w:r>
          </w:p>
        </w:tc>
        <w:tc>
          <w:tcPr>
            <w:tcW w:type="dxa" w:w="2880"/>
          </w:tcPr>
          <w:p>
            <w:r>
              <w:t>Record ID.</w:t>
            </w:r>
          </w:p>
        </w:tc>
      </w:tr>
      <w:tr>
        <w:tc>
          <w:tcPr>
            <w:tcW w:type="dxa" w:w="2880"/>
          </w:tcPr>
          <w:p>
            <w:r>
              <w:t>records[].externalId</w:t>
            </w:r>
          </w:p>
        </w:tc>
        <w:tc>
          <w:tcPr>
            <w:tcW w:type="dxa" w:w="2880"/>
          </w:tcPr>
          <w:p>
            <w:r>
              <w:t>string</w:t>
            </w:r>
          </w:p>
        </w:tc>
        <w:tc>
          <w:tcPr>
            <w:tcW w:type="dxa" w:w="2880"/>
          </w:tcPr>
          <w:p>
            <w:r>
              <w:t>External identifier for the record.</w:t>
            </w:r>
          </w:p>
        </w:tc>
      </w:tr>
      <w:tr>
        <w:tc>
          <w:tcPr>
            <w:tcW w:type="dxa" w:w="2880"/>
          </w:tcPr>
          <w:p>
            <w:r>
              <w:t>records[].schemaId</w:t>
            </w:r>
          </w:p>
        </w:tc>
        <w:tc>
          <w:tcPr>
            <w:tcW w:type="dxa" w:w="2880"/>
          </w:tcPr>
          <w:p>
            <w:r>
              <w:t>string</w:t>
            </w:r>
          </w:p>
        </w:tc>
        <w:tc>
          <w:tcPr>
            <w:tcW w:type="dxa" w:w="2880"/>
          </w:tcPr>
          <w:p>
            <w:r>
              <w:t>Schema ID the record was created from.</w:t>
            </w:r>
          </w:p>
        </w:tc>
      </w:tr>
      <w:tr>
        <w:tc>
          <w:tcPr>
            <w:tcW w:type="dxa" w:w="2880"/>
          </w:tcPr>
          <w:p>
            <w:r>
              <w:t>records[].fields</w:t>
            </w:r>
          </w:p>
        </w:tc>
        <w:tc>
          <w:tcPr>
            <w:tcW w:type="dxa" w:w="2880"/>
          </w:tcPr>
          <w:p>
            <w:r>
              <w:t>array</w:t>
            </w:r>
          </w:p>
        </w:tc>
        <w:tc>
          <w:tcPr>
            <w:tcW w:type="dxa" w:w="2880"/>
          </w:tcPr>
          <w:p>
            <w:r>
              <w:t>Array of field objects for the record.</w:t>
            </w:r>
          </w:p>
        </w:tc>
      </w:tr>
      <w:tr>
        <w:tc>
          <w:tcPr>
            <w:tcW w:type="dxa" w:w="2880"/>
          </w:tcPr>
          <w:p>
            <w:r>
              <w:t>records[].fields[].id</w:t>
            </w:r>
          </w:p>
        </w:tc>
        <w:tc>
          <w:tcPr>
            <w:tcW w:type="dxa" w:w="2880"/>
          </w:tcPr>
          <w:p>
            <w:r>
              <w:t>string</w:t>
            </w:r>
          </w:p>
        </w:tc>
        <w:tc>
          <w:tcPr>
            <w:tcW w:type="dxa" w:w="2880"/>
          </w:tcPr>
          <w:p>
            <w:r>
              <w:t>Field identifier (schema field key).</w:t>
            </w:r>
          </w:p>
        </w:tc>
      </w:tr>
      <w:tr>
        <w:tc>
          <w:tcPr>
            <w:tcW w:type="dxa" w:w="2880"/>
          </w:tcPr>
          <w:p>
            <w:r>
              <w:t>records[].fields[].value</w:t>
            </w:r>
          </w:p>
        </w:tc>
        <w:tc>
          <w:tcPr>
            <w:tcW w:type="dxa" w:w="2880"/>
          </w:tcPr>
          <w:p>
            <w:r>
              <w:t>integer</w:t>
            </w:r>
          </w:p>
        </w:tc>
        <w:tc>
          <w:tcPr>
            <w:tcW w:type="dxa" w:w="2880"/>
          </w:tcPr>
          <w:p>
            <w:r>
              <w:t>Field value.</w:t>
            </w:r>
          </w:p>
        </w:tc>
      </w:tr>
      <w:tr>
        <w:tc>
          <w:tcPr>
            <w:tcW w:type="dxa" w:w="2880"/>
          </w:tcPr>
          <w:p>
            <w:r>
              <w:t>records[].relationships</w:t>
            </w:r>
          </w:p>
        </w:tc>
        <w:tc>
          <w:tcPr>
            <w:tcW w:type="dxa" w:w="2880"/>
          </w:tcPr>
          <w:p>
            <w:r>
              <w:t>object</w:t>
            </w:r>
          </w:p>
        </w:tc>
        <w:tc>
          <w:tcPr>
            <w:tcW w:type="dxa" w:w="2880"/>
          </w:tcPr>
          <w:p>
            <w:r>
              <w:t>Relationship mapping for the record. Keys depend on schema relationship definitions.</w:t>
            </w:r>
          </w:p>
        </w:tc>
      </w:tr>
      <w:tr>
        <w:tc>
          <w:tcPr>
            <w:tcW w:type="dxa" w:w="2880"/>
          </w:tcPr>
          <w:p>
            <w:r>
              <w:t>records[].relationships.primary-contact</w:t>
            </w:r>
          </w:p>
        </w:tc>
        <w:tc>
          <w:tcPr>
            <w:tcW w:type="dxa" w:w="2880"/>
          </w:tcPr>
          <w:p>
            <w:r>
              <w:t>array</w:t>
            </w:r>
          </w:p>
        </w:tc>
        <w:tc>
          <w:tcPr>
            <w:tcW w:type="dxa" w:w="2880"/>
          </w:tcPr>
          <w:p>
            <w:r>
              <w:t>Example relationship array containing contact IDs as strings.</w:t>
            </w:r>
          </w:p>
        </w:tc>
      </w:tr>
      <w:tr>
        <w:tc>
          <w:tcPr>
            <w:tcW w:type="dxa" w:w="2880"/>
          </w:tcPr>
          <w:p>
            <w:r>
              <w:t>records[].createdTimestamp</w:t>
            </w:r>
          </w:p>
        </w:tc>
        <w:tc>
          <w:tcPr>
            <w:tcW w:type="dxa" w:w="2880"/>
          </w:tcPr>
          <w:p>
            <w:r>
              <w:t>string</w:t>
            </w:r>
          </w:p>
        </w:tc>
        <w:tc>
          <w:tcPr>
            <w:tcW w:type="dxa" w:w="2880"/>
          </w:tcPr>
          <w:p>
            <w:r>
              <w:t>Record creation timestamp (ISO 8601 string as shown).</w:t>
            </w:r>
          </w:p>
        </w:tc>
      </w:tr>
      <w:tr>
        <w:tc>
          <w:tcPr>
            <w:tcW w:type="dxa" w:w="2880"/>
          </w:tcPr>
          <w:p>
            <w:r>
              <w:t>records[].updatedTimestamp</w:t>
            </w:r>
          </w:p>
        </w:tc>
        <w:tc>
          <w:tcPr>
            <w:tcW w:type="dxa" w:w="2880"/>
          </w:tcPr>
          <w:p>
            <w:r>
              <w:t>string</w:t>
            </w:r>
          </w:p>
        </w:tc>
        <w:tc>
          <w:tcPr>
            <w:tcW w:type="dxa" w:w="2880"/>
          </w:tcPr>
          <w:p>
            <w:r>
              <w:t>Record update timestamp (ISO 8601 string as shown).</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meta.total</w:t>
            </w:r>
          </w:p>
        </w:tc>
        <w:tc>
          <w:tcPr>
            <w:tcW w:type="dxa" w:w="2880"/>
          </w:tcPr>
          <w:p>
            <w:r>
              <w:t>integer</w:t>
            </w:r>
          </w:p>
        </w:tc>
        <w:tc>
          <w:tcPr>
            <w:tcW w:type="dxa" w:w="2880"/>
          </w:tcPr>
          <w:p>
            <w:r>
              <w:t>Total matching records.</w:t>
            </w:r>
          </w:p>
        </w:tc>
      </w:tr>
      <w:tr>
        <w:tc>
          <w:tcPr>
            <w:tcW w:type="dxa" w:w="2880"/>
          </w:tcPr>
          <w:p>
            <w:r>
              <w:t>meta.count</w:t>
            </w:r>
          </w:p>
        </w:tc>
        <w:tc>
          <w:tcPr>
            <w:tcW w:type="dxa" w:w="2880"/>
          </w:tcPr>
          <w:p>
            <w:r>
              <w:t>integer</w:t>
            </w:r>
          </w:p>
        </w:tc>
        <w:tc>
          <w:tcPr>
            <w:tcW w:type="dxa" w:w="2880"/>
          </w:tcPr>
          <w:p>
            <w:r>
              <w:t>Count returned in this response.</w:t>
            </w:r>
          </w:p>
        </w:tc>
      </w:tr>
      <w:tr>
        <w:tc>
          <w:tcPr>
            <w:tcW w:type="dxa" w:w="2880"/>
          </w:tcPr>
          <w:p>
            <w:r>
              <w:t>meta.limit</w:t>
            </w:r>
          </w:p>
        </w:tc>
        <w:tc>
          <w:tcPr>
            <w:tcW w:type="dxa" w:w="2880"/>
          </w:tcPr>
          <w:p>
            <w:r>
              <w:t>integer</w:t>
            </w:r>
          </w:p>
        </w:tc>
        <w:tc>
          <w:tcPr>
            <w:tcW w:type="dxa" w:w="2880"/>
          </w:tcPr>
          <w:p>
            <w:r>
              <w:t>Limit used for the response page.</w:t>
            </w:r>
          </w:p>
        </w:tc>
      </w:tr>
      <w:tr>
        <w:tc>
          <w:tcPr>
            <w:tcW w:type="dxa" w:w="2880"/>
          </w:tcPr>
          <w:p>
            <w:r>
              <w:t>meta.offset</w:t>
            </w:r>
          </w:p>
        </w:tc>
        <w:tc>
          <w:tcPr>
            <w:tcW w:type="dxa" w:w="2880"/>
          </w:tcPr>
          <w:p>
            <w:r>
              <w:t>integer</w:t>
            </w:r>
          </w:p>
        </w:tc>
        <w:tc>
          <w:tcPr>
            <w:tcW w:type="dxa" w:w="2880"/>
          </w:tcPr>
          <w:p>
            <w:r>
              <w:t>Offset used for the response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'{{ACTIVE_CAMPAIGN_API_URL}}/api/3/customObjects/records/2123028c-64e6-40e2-97bc-9d63a2ca920b?limit=20&amp;offset=0&amp;filters[relationships.primary-contact][eq]=55' \</w:t>
        <w:br/>
        <w:t xml:space="preserve"> --header 'Accept: application/json'</w:t>
      </w:r>
    </w:p>
    <w:p>
      <w:pPr>
        <w:pStyle w:val="Heading3"/>
      </w:pPr>
      <w:r>
        <w:t>Example Usage</w:t>
      </w:r>
    </w:p>
    <w:p>
      <w:pPr>
        <w:pStyle w:val="Heading3"/>
      </w:pPr>
      <w:r>
        <w:t>Example 1: Filter records by account relationship</w:t>
      </w:r>
    </w:p>
    <w:p>
      <w:r>
        <w:rPr>
          <w:b/>
          <w:color w:val="666666"/>
          <w:sz w:val="16"/>
        </w:rPr>
        <w:t>[bash]</w:t>
      </w:r>
    </w:p>
    <w:p>
      <w:pPr>
        <w:shd w:fill="F2F2F2" w:val="clear"/>
      </w:pPr>
      <w:r>
        <w:rPr>
          <w:rFonts w:ascii="Courier New" w:hAnsi="Courier New"/>
          <w:sz w:val="17"/>
        </w:rPr>
        <w:t>curl -i --request GET \</w:t>
        <w:br/>
        <w:t xml:space="preserve"> '{{ACTIVE_CAMPAIGN_API_URL}}/api/3/customObjects/records/2123028c-64e6-40e2-97bc-9d63a2ca920b?filters[relationships.account][eq]=123' \</w:t>
        <w:br/>
        <w:t xml:space="preserve"> --header 'Accept: application/json'</w:t>
      </w:r>
    </w:p>
    <w:p>
      <w:pPr>
        <w:pStyle w:val="Heading3"/>
      </w:pPr>
      <w:r>
        <w:t>Example 2: Filter records by deal relationship</w:t>
      </w:r>
    </w:p>
    <w:p>
      <w:r>
        <w:rPr>
          <w:b/>
          <w:color w:val="666666"/>
          <w:sz w:val="16"/>
        </w:rPr>
        <w:t>[bash]</w:t>
      </w:r>
    </w:p>
    <w:p>
      <w:pPr>
        <w:shd w:fill="F2F2F2" w:val="clear"/>
      </w:pPr>
      <w:r>
        <w:rPr>
          <w:rFonts w:ascii="Courier New" w:hAnsi="Courier New"/>
          <w:sz w:val="17"/>
        </w:rPr>
        <w:t>curl -i --request GET \</w:t>
        <w:br/>
        <w:t xml:space="preserve"> '{{ACTIVE_CAMPAIGN_API_URL}}/api/3/customObjects/records/2123028c-64e6-40e2-97bc-9d63a2ca920b?filters[relationships.deal][eq]=22' \</w:t>
        <w:br/>
        <w:t xml:space="preserve"> --header 'Accept: application/json'</w:t>
      </w:r>
    </w:p>
    <w:p>
      <w:pPr>
        <w:pStyle w:val="Heading3"/>
      </w:pPr>
      <w:r>
        <w:t>Example 3: Filter records by contact relationship (primary-contact)</w:t>
      </w:r>
    </w:p>
    <w:p>
      <w:r>
        <w:rPr>
          <w:b/>
          <w:color w:val="666666"/>
          <w:sz w:val="16"/>
        </w:rPr>
        <w:t>[bash]</w:t>
      </w:r>
    </w:p>
    <w:p>
      <w:pPr>
        <w:shd w:fill="F2F2F2" w:val="clear"/>
      </w:pPr>
      <w:r>
        <w:rPr>
          <w:rFonts w:ascii="Courier New" w:hAnsi="Courier New"/>
          <w:sz w:val="17"/>
        </w:rPr>
        <w:t>curl -i --request GET \</w:t>
        <w:br/>
        <w:t xml:space="preserve"> '{{ACTIVE_CAMPAIGN_API_URL}}/api/3/customObjects/records/2123028c-64e6-40e2-97bc-9d63a2ca920b?filters[relationships.primary-contact][eq]=55' \</w:t>
        <w:br/>
        <w:t xml:space="preserve"> --header 'Accept: application/json'</w:t>
      </w:r>
    </w:p>
    <w:p>
      <w:pPr>
        <w:pStyle w:val="Heading3"/>
      </w:pPr>
      <w:r>
        <w:t>Notes</w:t>
      </w:r>
    </w:p>
    <w:p>
      <w:pPr>
        <w:pStyle w:val="ListBullet"/>
      </w:pPr>
      <w:r>
        <w:t>Relationship filter keys depend on how the schema relationships were defined (e.g., primary-contact, account, deal).</w:t>
      </w:r>
    </w:p>
    <w:p>
      <w:pPr>
        <w:pStyle w:val="ListBullet"/>
      </w:pPr>
      <w:r>
        <w:t>Pagination is controlled by limit (max 100) and offset.</w:t>
      </w:r>
    </w:p>
    <w:p>
      <w:pPr>
        <w:pStyle w:val="ListBullet"/>
      </w:pPr>
      <w:r>
        <w:t>The documentation references “paging, ordering, sorting, and filtering” generally, but only limit, offset, and relationship filters[...] are explicitly shown for this endpoint.</w:t>
      </w:r>
    </w:p>
    <w:p>
      <w:pPr>
        <w:pStyle w:val="Heading3"/>
      </w:pPr>
      <w:r>
        <w:t>Gotchas</w:t>
      </w:r>
    </w:p>
    <w:p>
      <w:pPr>
        <w:pStyle w:val="ListBullet"/>
      </w:pPr>
      <w:r>
        <w:t>If you are not an admin user and omit the filters[...] parameter, the request may be rejected (per the note in the documentation).</w:t>
      </w:r>
    </w:p>
    <w:p>
      <w:pPr>
        <w:pStyle w:val="ListBullet"/>
      </w:pPr>
      <w:r>
        <w:t>Although the OpenAPI lists a filters query parameter as an array, the examples use nested bracket notation like filters[relationships.account][eq]=123.</w:t>
      </w:r>
    </w:p>
    <w:p>
      <w:pPr>
        <w:pStyle w:val="Heading3"/>
      </w:pPr>
      <w:r>
        <w:t>Related customObjectRecords actions</w:t>
      </w:r>
    </w:p>
    <w:p>
      <w:pPr>
        <w:pStyle w:val="ListBullet"/>
      </w:pPr>
      <w:r>
        <w:t>[POST] Create or Update a Custom Object Record (by Schema) — /api/3/customObjects/records/{{schemaId}}</w:t>
      </w:r>
    </w:p>
    <w:p>
      <w:pPr>
        <w:pStyle w:val="ListBullet"/>
      </w:pPr>
      <w:r>
        <w:t>[GET] Get a Custom Object Record by ID — /api/3/customObjects/records/{{schemaId}}/{{recordId}}</w:t>
      </w:r>
    </w:p>
    <w:p>
      <w:pPr>
        <w:pStyle w:val="ListBullet"/>
      </w:pPr>
      <w:r>
        <w:t>[DELETE] Delete a Custom Object Record by External ID — /customObjects/records/{{schemaId}}/external/{{externalId}}</w:t>
      </w:r>
    </w:p>
    <w:p>
      <w:pPr>
        <w:pStyle w:val="ListBullet"/>
      </w:pPr>
      <w:r>
        <w:t>[DELETE] Delete a Custom Object Record by ID — /api/3/customObjects/records/{{schemaId}}/{{recordId}}</w:t>
      </w:r>
    </w:p>
    <w:p>
      <w:r>
        <w:br w:type="page"/>
      </w:r>
    </w:p>
    <w:p>
      <w:pPr>
        <w:pStyle w:val="Heading2"/>
      </w:pPr>
      <w:r>
        <w:t>41. [POST] Create Segment Match Some Request</w:t>
      </w:r>
    </w:p>
    <w:p>
      <w:r>
        <w:rPr>
          <w:b/>
        </w:rPr>
        <w:t xml:space="preserve">Endpoint: </w:t>
      </w:r>
      <w:r>
        <w:rPr>
          <w:rFonts w:ascii="Courier New" w:hAnsi="Courier New"/>
          <w:sz w:val="18"/>
        </w:rPr>
        <w:t>/segmentMatchSome/{{segmentId}}</w:t>
      </w:r>
    </w:p>
    <w:p>
      <w:pPr>
        <w:pStyle w:val="Heading3"/>
      </w:pPr>
      <w:r>
        <w:t>Create a Segment “Match Some” Request (Find Contact IDs by Segment)</w:t>
      </w:r>
    </w:p>
    <w:p>
      <w:pPr>
        <w:pStyle w:val="Heading3"/>
      </w:pPr>
      <w:r>
        <w:t>Prerequisites</w:t>
      </w:r>
    </w:p>
    <w:p>
      <w:pPr>
        <w:pStyle w:val="ListBullet"/>
      </w:pPr>
      <w:r>
        <w:t>Must have access to the target Segment in the ActiveCampaign account</w:t>
      </w:r>
    </w:p>
    <w:p>
      <w:pPr>
        <w:pStyle w:val="Heading3"/>
      </w:pPr>
      <w:r>
        <w:t>Method</w:t>
      </w:r>
    </w:p>
    <w:p>
      <w:r>
        <w:t>POST</w:t>
      </w:r>
    </w:p>
    <w:p>
      <w:pPr>
        <w:pStyle w:val="Heading3"/>
      </w:pPr>
      <w:r>
        <w:t>URL</w:t>
      </w:r>
    </w:p>
    <w:p>
      <w:r>
        <w:t>{{ACTIVE_CAMPAIGN_API_URL}}/api/3/segmentMatchSome/{{segmentId}}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Evaluates a Segment against additional criteria and returns (or prepares) a result set of matching Contact IDs. The response includes a request/run identifier and readiness status, and may include a page of matching contact IDs.</w:t>
      </w:r>
    </w:p>
    <w:p>
      <w:pPr>
        <w:pStyle w:val="Heading3"/>
      </w:pPr>
      <w:r>
        <w:t>Enforcement Rules</w:t>
      </w:r>
    </w:p>
    <w:p>
      <w:pPr>
        <w:pStyle w:val="ListBullet"/>
      </w:pPr>
      <w:r>
        <w:t>The segmentId path parameter must always be present.</w:t>
      </w:r>
    </w:p>
    <w:p>
      <w:pPr>
        <w:pStyle w:val="ListBullet"/>
      </w:pPr>
      <w:r>
        <w:t>Always construct the path as /segmentMatchSome/{{segmentId}}, where {{segmentId}} is a non-empty string.</w:t>
      </w:r>
    </w:p>
    <w:p>
      <w:pPr>
        <w:pStyle w:val="ListBullet"/>
      </w:pPr>
      <w:r>
        <w:t>Do not call the API with a missing or empty segmentId (e.g., avoid /segmentMatchSome/).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/api/3/segmentMatchSome/123</w:t>
        <w:br/>
        <w:t>/api/3/segmentMatchSome/segment_abc</w:t>
      </w:r>
    </w:p>
    <w:p>
      <w:pPr>
        <w:pStyle w:val="Heading3"/>
      </w:pPr>
      <w:r>
        <w:t>Invalid Examples</w:t>
      </w:r>
    </w:p>
    <w:p>
      <w:r>
        <w:rPr>
          <w:b/>
          <w:color w:val="666666"/>
          <w:sz w:val="16"/>
        </w:rPr>
        <w:t>[http]</w:t>
      </w:r>
    </w:p>
    <w:p>
      <w:pPr>
        <w:shd w:fill="F2F2F2" w:val="clear"/>
      </w:pPr>
      <w:r>
        <w:rPr>
          <w:rFonts w:ascii="Courier New" w:hAnsi="Courier New"/>
          <w:sz w:val="17"/>
        </w:rPr>
        <w:t>/api/3/segmentMatchSome/</w:t>
        <w:br/>
        <w:t>/api/3/segmentMatchSome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The Segment ID to evaluate.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Comma-delimited list of fields to sort by. Prefix a field with - for descending. Default: id. Allowed values include: id, -id, email, -email, phone, -phone, first_name, -first_name, last_name, -last_name, full_name, -full_name, cdate, -cdate, udate, -udate, account_name, -account_name, score, -score, score&lt;score-id&gt;, -score&lt;score-id&gt;, field&lt;custom-field-id&gt;, -field&lt;custom-field-id&gt;. Example: -field41. Sent in the URL query string.</w:t>
            </w:r>
          </w:p>
        </w:tc>
      </w:tr>
      <w:tr>
        <w:tc>
          <w:tcPr>
            <w:tcW w:type="dxa" w:w="2880"/>
          </w:tcPr>
          <w:p>
            <w:r>
              <w:t>page</w:t>
            </w:r>
          </w:p>
        </w:tc>
        <w:tc>
          <w:tcPr>
            <w:tcW w:type="dxa" w:w="2880"/>
          </w:tcPr>
          <w:p>
            <w:r>
              <w:t>integer</w:t>
            </w:r>
          </w:p>
        </w:tc>
        <w:tc>
          <w:tcPr>
            <w:tcW w:type="dxa" w:w="2880"/>
          </w:tcPr>
          <w:p>
            <w:r>
              <w:t>Page number. Default: 1. Sent in the URL query string.</w:t>
            </w:r>
          </w:p>
        </w:tc>
      </w:tr>
      <w:tr>
        <w:tc>
          <w:tcPr>
            <w:tcW w:type="dxa" w:w="2880"/>
          </w:tcPr>
          <w:p>
            <w:r>
              <w:t>page_size</w:t>
            </w:r>
          </w:p>
        </w:tc>
        <w:tc>
          <w:tcPr>
            <w:tcW w:type="dxa" w:w="2880"/>
          </w:tcPr>
          <w:p>
            <w:r>
              <w:t>integer</w:t>
            </w:r>
          </w:p>
        </w:tc>
        <w:tc>
          <w:tcPr>
            <w:tcW w:type="dxa" w:w="2880"/>
          </w:tcPr>
          <w:p>
            <w:r>
              <w:t>Page size. Default: 20. Maximum: 10000. Sent in the URL query string.</w:t>
            </w:r>
          </w:p>
        </w:tc>
      </w:tr>
      <w:tr>
        <w:tc>
          <w:tcPr>
            <w:tcW w:type="dxa" w:w="2880"/>
          </w:tcPr>
          <w:p>
            <w:r>
              <w:t>instant</w:t>
            </w:r>
          </w:p>
        </w:tc>
        <w:tc>
          <w:tcPr>
            <w:tcW w:type="dxa" w:w="2880"/>
          </w:tcPr>
          <w:p>
            <w:r>
              <w:t>string</w:t>
            </w:r>
          </w:p>
        </w:tc>
        <w:tc>
          <w:tcPr>
            <w:tcW w:type="dxa" w:w="2880"/>
          </w:tcPr>
          <w:p>
            <w:r>
              <w:t>If present, the response returns instantly without waiting for results to be ready. (Enum shows an empty string value in the spec.) Sent in the URL query string.</w:t>
            </w:r>
          </w:p>
        </w:tc>
      </w:tr>
    </w:tbl>
    <w:p/>
    <w:p>
      <w:pPr>
        <w:pStyle w:val="Heading3"/>
      </w:pPr>
      <w:r>
        <w:t>Required Request Body Fields</w:t>
      </w:r>
    </w:p>
    <w:p>
      <w:r>
        <w:rPr>
          <w:b/>
        </w:rPr>
        <w:t>Note: Body is required. The schema is AdditionalCriteriaRootDO.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for the additional criteria payload.</w:t>
            </w:r>
          </w:p>
        </w:tc>
      </w:tr>
    </w:tbl>
    <w:p/>
    <w:p>
      <w:pPr>
        <w:pStyle w:val="Heading3"/>
      </w:pPr>
      <w:r>
        <w:t>data object (AdditionalCriteriaElementDO)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Additional criteria definition (required fields include conditions, group_operator).</w:t>
            </w:r>
          </w:p>
        </w:tc>
      </w:tr>
      <w:tr>
        <w:tc>
          <w:tcPr>
            <w:tcW w:type="dxa" w:w="2880"/>
          </w:tcPr>
          <w:p>
            <w:r>
              <w:t>data.type</w:t>
            </w:r>
          </w:p>
        </w:tc>
        <w:tc>
          <w:tcPr>
            <w:tcW w:type="dxa" w:w="2880"/>
          </w:tcPr>
          <w:p>
            <w:r>
              <w:t>string</w:t>
            </w:r>
          </w:p>
        </w:tc>
        <w:tc>
          <w:tcPr>
            <w:tcW w:type="dxa" w:w="2880"/>
          </w:tcPr>
          <w:p>
            <w:r>
              <w:t>Must be additionalCriteria.</w:t>
            </w:r>
          </w:p>
        </w:tc>
      </w:tr>
    </w:tbl>
    <w:p/>
    <w:p>
      <w:pPr>
        <w:pStyle w:val="Heading3"/>
      </w:pPr>
      <w:r>
        <w:t>data.attributes object (AdditionalCriteriaDO)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conditions</w:t>
            </w:r>
          </w:p>
        </w:tc>
        <w:tc>
          <w:tcPr>
            <w:tcW w:type="dxa" w:w="2880"/>
          </w:tcPr>
          <w:p>
            <w:r>
              <w:t>object</w:t>
            </w:r>
          </w:p>
        </w:tc>
        <w:tc>
          <w:tcPr>
            <w:tcW w:type="dxa" w:w="2880"/>
          </w:tcPr>
          <w:p>
            <w:r>
              <w:t>Required. Condition definition (ConditionDO).</w:t>
            </w:r>
          </w:p>
        </w:tc>
      </w:tr>
      <w:tr>
        <w:tc>
          <w:tcPr>
            <w:tcW w:type="dxa" w:w="2880"/>
          </w:tcPr>
          <w:p>
            <w:r>
              <w:t>group_operator</w:t>
            </w:r>
          </w:p>
        </w:tc>
        <w:tc>
          <w:tcPr>
            <w:tcW w:type="dxa" w:w="2880"/>
          </w:tcPr>
          <w:p>
            <w:r>
              <w:t>string</w:t>
            </w:r>
          </w:p>
        </w:tc>
        <w:tc>
          <w:tcPr>
            <w:tcW w:type="dxa" w:w="2880"/>
          </w:tcPr>
          <w:p>
            <w:r>
              <w:t>Required. How to combine conditions/groups. Allowed: and, or.</w:t>
            </w:r>
          </w:p>
        </w:tc>
      </w:tr>
      <w:tr>
        <w:tc>
          <w:tcPr>
            <w:tcW w:type="dxa" w:w="2880"/>
          </w:tcPr>
          <w:p>
            <w:r>
              <w:t>external_id</w:t>
            </w:r>
          </w:p>
        </w:tc>
        <w:tc>
          <w:tcPr>
            <w:tcW w:type="dxa" w:w="2880"/>
          </w:tcPr>
          <w:p>
            <w:r>
              <w:t>string</w:t>
            </w:r>
          </w:p>
        </w:tc>
        <w:tc>
          <w:tcPr>
            <w:tcW w:type="dxa" w:w="2880"/>
          </w:tcPr>
          <w:p>
            <w:r>
              <w:t>Value to inject for any FieldDO where external is true. Example: "1504".</w:t>
            </w:r>
          </w:p>
        </w:tc>
      </w:tr>
      <w:tr>
        <w:tc>
          <w:tcPr>
            <w:tcW w:type="dxa" w:w="2880"/>
          </w:tcPr>
          <w:p>
            <w:r>
              <w:t>limit</w:t>
            </w:r>
          </w:p>
        </w:tc>
        <w:tc>
          <w:tcPr>
            <w:tcW w:type="dxa" w:w="2880"/>
          </w:tcPr>
          <w:p>
            <w:r>
              <w:t>integer</w:t>
            </w:r>
          </w:p>
        </w:tc>
        <w:tc>
          <w:tcPr>
            <w:tcW w:type="dxa" w:w="2880"/>
          </w:tcPr>
          <w:p>
            <w:r>
              <w:t>Maximum number of matches to return in the result set. Min: 1, Max: 10000.</w:t>
            </w:r>
          </w:p>
        </w:tc>
      </w:tr>
      <w:tr>
        <w:tc>
          <w:tcPr>
            <w:tcW w:type="dxa" w:w="2880"/>
          </w:tcPr>
          <w:p>
            <w:r>
              <w:t>segment_relationship</w:t>
            </w:r>
          </w:p>
        </w:tc>
        <w:tc>
          <w:tcPr>
            <w:tcW w:type="dxa" w:w="2880"/>
          </w:tcPr>
          <w:p>
            <w:r>
              <w:t>string</w:t>
            </w:r>
          </w:p>
        </w:tc>
        <w:tc>
          <w:tcPr>
            <w:tcW w:type="dxa" w:w="2880"/>
          </w:tcPr>
          <w:p>
            <w:r>
              <w:t>Used to determine how the additional criteria conditions should be conjoined with the segment conditions. Only documented value: or.</w:t>
            </w:r>
          </w:p>
        </w:tc>
      </w:tr>
      <w:tr>
        <w:tc>
          <w:tcPr>
            <w:tcW w:type="dxa" w:w="2880"/>
          </w:tcPr>
          <w:p>
            <w:r>
              <w:t>condition_groups</w:t>
            </w:r>
          </w:p>
        </w:tc>
        <w:tc>
          <w:tcPr>
            <w:tcW w:type="dxa" w:w="2880"/>
          </w:tcPr>
          <w:p>
            <w:r>
              <w:t>object</w:t>
            </w:r>
          </w:p>
        </w:tc>
        <w:tc>
          <w:tcPr>
            <w:tcW w:type="dxa" w:w="2880"/>
          </w:tcPr>
          <w:p>
            <w:r>
              <w:t>Condition group definition (ConditionGroupDO).</w:t>
            </w:r>
          </w:p>
        </w:tc>
      </w:tr>
    </w:tbl>
    <w:p/>
    <w:p>
      <w:pPr>
        <w:pStyle w:val="Heading3"/>
      </w:pPr>
      <w:r>
        <w:t>conditions object (ConditionDO)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object_type</w:t>
            </w:r>
          </w:p>
        </w:tc>
        <w:tc>
          <w:tcPr>
            <w:tcW w:type="dxa" w:w="2880"/>
          </w:tcPr>
          <w:p>
            <w:r>
              <w:t>string</w:t>
            </w:r>
          </w:p>
        </w:tc>
        <w:tc>
          <w:tcPr>
            <w:tcW w:type="dxa" w:w="2880"/>
          </w:tcPr>
          <w:p>
            <w:r>
              <w:t>Required. Name of the object being evaluated. Allowed: tag.</w:t>
            </w:r>
          </w:p>
        </w:tc>
      </w:tr>
      <w:tr>
        <w:tc>
          <w:tcPr>
            <w:tcW w:type="dxa" w:w="2880"/>
          </w:tcPr>
          <w:p>
            <w:r>
              <w:t>source_system</w:t>
            </w:r>
          </w:p>
        </w:tc>
        <w:tc>
          <w:tcPr>
            <w:tcW w:type="dxa" w:w="2880"/>
          </w:tcPr>
          <w:p>
            <w:r>
              <w:t>string</w:t>
            </w:r>
          </w:p>
        </w:tc>
        <w:tc>
          <w:tcPr>
            <w:tcW w:type="dxa" w:w="2880"/>
          </w:tcPr>
          <w:p>
            <w:r>
              <w:t>Required. Namespace of the object being evaluated. Allowed: activecampaign.</w:t>
            </w:r>
          </w:p>
        </w:tc>
      </w:tr>
      <w:tr>
        <w:tc>
          <w:tcPr>
            <w:tcW w:type="dxa" w:w="2880"/>
          </w:tcPr>
          <w:p>
            <w:r>
              <w:t>fields</w:t>
            </w:r>
          </w:p>
        </w:tc>
        <w:tc>
          <w:tcPr>
            <w:tcW w:type="dxa" w:w="2880"/>
          </w:tcPr>
          <w:p>
            <w:r>
              <w:t>array</w:t>
            </w:r>
          </w:p>
        </w:tc>
        <w:tc>
          <w:tcPr>
            <w:tcW w:type="dxa" w:w="2880"/>
          </w:tcPr>
          <w:p>
            <w:r>
              <w:t>Required. List of FieldDO items that define the criteria.</w:t>
            </w:r>
          </w:p>
        </w:tc>
      </w:tr>
      <w:tr>
        <w:tc>
          <w:tcPr>
            <w:tcW w:type="dxa" w:w="2880"/>
          </w:tcPr>
          <w:p>
            <w:r>
              <w:t>field_aggregate</w:t>
            </w:r>
          </w:p>
        </w:tc>
        <w:tc>
          <w:tcPr>
            <w:tcW w:type="dxa" w:w="2880"/>
          </w:tcPr>
          <w:p>
            <w:r>
              <w:t>object</w:t>
            </w:r>
          </w:p>
        </w:tc>
        <w:tc>
          <w:tcPr>
            <w:tcW w:type="dxa" w:w="2880"/>
          </w:tcPr>
          <w:p>
            <w:r>
              <w:t>Optional aggregate logic (AggregateDO).</w:t>
            </w:r>
          </w:p>
        </w:tc>
      </w:tr>
      <w:tr>
        <w:tc>
          <w:tcPr>
            <w:tcW w:type="dxa" w:w="2880"/>
          </w:tcPr>
          <w:p>
            <w:r>
              <w:t>hash</w:t>
            </w:r>
          </w:p>
        </w:tc>
        <w:tc>
          <w:tcPr>
            <w:tcW w:type="dxa" w:w="2880"/>
          </w:tcPr>
          <w:p>
            <w:r>
              <w:t>string</w:t>
            </w:r>
          </w:p>
        </w:tc>
        <w:tc>
          <w:tcPr>
            <w:tcW w:type="dxa" w:w="2880"/>
          </w:tcPr>
          <w:p>
            <w:r>
              <w:t>Read-only. Sha1 hash of the condition's simple + aggregation logic.</w:t>
            </w:r>
          </w:p>
        </w:tc>
      </w:tr>
      <w:tr>
        <w:tc>
          <w:tcPr>
            <w:tcW w:type="dxa" w:w="2880"/>
          </w:tcPr>
          <w:p>
            <w:r>
              <w:t>hash_simple</w:t>
            </w:r>
          </w:p>
        </w:tc>
        <w:tc>
          <w:tcPr>
            <w:tcW w:type="dxa" w:w="2880"/>
          </w:tcPr>
          <w:p>
            <w:r>
              <w:t>string</w:t>
            </w:r>
          </w:p>
        </w:tc>
        <w:tc>
          <w:tcPr>
            <w:tcW w:type="dxa" w:w="2880"/>
          </w:tcPr>
          <w:p>
            <w:r>
              <w:t>Read-only. Sha1 hash of the condition's simple logic.</w:t>
            </w:r>
          </w:p>
        </w:tc>
      </w:tr>
      <w:tr>
        <w:tc>
          <w:tcPr>
            <w:tcW w:type="dxa" w:w="2880"/>
          </w:tcPr>
          <w:p>
            <w:r>
              <w:t>id</w:t>
            </w:r>
          </w:p>
        </w:tc>
        <w:tc>
          <w:tcPr>
            <w:tcW w:type="dxa" w:w="2880"/>
          </w:tcPr>
          <w:p>
            <w:r>
              <w:t>string</w:t>
            </w:r>
          </w:p>
        </w:tc>
        <w:tc>
          <w:tcPr>
            <w:tcW w:type="dxa" w:w="2880"/>
          </w:tcPr>
          <w:p>
            <w:r>
              <w:t>Numeric unique identifier for the condition. Example: "1".</w:t>
            </w:r>
          </w:p>
        </w:tc>
      </w:tr>
    </w:tbl>
    <w:p/>
    <w:p>
      <w:pPr>
        <w:pStyle w:val="Heading3"/>
      </w:pPr>
      <w:r>
        <w:t>fields[] item (FieldDO)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Field whose value will be evaluated. Example: "tagid".</w:t>
            </w:r>
          </w:p>
        </w:tc>
      </w:tr>
      <w:tr>
        <w:tc>
          <w:tcPr>
            <w:tcW w:type="dxa" w:w="2880"/>
          </w:tcPr>
          <w:p>
            <w:r>
              <w:t>data_type</w:t>
            </w:r>
          </w:p>
        </w:tc>
        <w:tc>
          <w:tcPr>
            <w:tcW w:type="dxa" w:w="2880"/>
          </w:tcPr>
          <w:p>
            <w:r>
              <w:t>string</w:t>
            </w:r>
          </w:p>
        </w:tc>
        <w:tc>
          <w:tcPr>
            <w:tcW w:type="dxa" w:w="2880"/>
          </w:tcPr>
          <w:p>
            <w:r>
              <w:t>Required. Allowed: string, number, decimal, date, datetime, list, "". Example: "string".</w:t>
            </w:r>
          </w:p>
        </w:tc>
      </w:tr>
      <w:tr>
        <w:tc>
          <w:tcPr>
            <w:tcW w:type="dxa" w:w="2880"/>
          </w:tcPr>
          <w:p>
            <w:r>
              <w:t>operator</w:t>
            </w:r>
          </w:p>
        </w:tc>
        <w:tc>
          <w:tcPr>
            <w:tcW w:type="dxa" w:w="2880"/>
          </w:tcPr>
          <w:p>
            <w:r>
              <w:t>string</w:t>
            </w:r>
          </w:p>
        </w:tc>
        <w:tc>
          <w:tcPr>
            <w:tcW w:type="dxa" w:w="2880"/>
          </w:tcPr>
          <w:p>
            <w:r>
              <w:t>Required. Operator used to evaluate name against value. Allowed includes: =, &lt;, &gt;, &lt;=, &gt;=, !=, starts with, does not start with, contains, does not contain, is, is not, is in any, missing at least one, empty, not empty, `empty</w:t>
            </w:r>
          </w:p>
        </w:tc>
      </w:tr>
      <w:tr>
        <w:tc>
          <w:tcPr>
            <w:tcW w:type="dxa" w:w="2880"/>
          </w:tcPr>
          <w:p>
            <w:r>
              <w:t>value</w:t>
            </w:r>
          </w:p>
        </w:tc>
        <w:tc>
          <w:tcPr>
            <w:tcW w:type="dxa" w:w="2880"/>
          </w:tcPr>
          <w:p>
            <w:r>
              <w:t>string</w:t>
            </w:r>
          </w:p>
        </w:tc>
        <w:tc>
          <w:tcPr>
            <w:tcW w:type="dxa" w:w="2880"/>
          </w:tcPr>
          <w:p>
            <w:r>
              <w:t>Required. Value to compare to (sometimes optional depending on operator, per spec). Example: "14".</w:t>
            </w:r>
          </w:p>
        </w:tc>
      </w:tr>
      <w:tr>
        <w:tc>
          <w:tcPr>
            <w:tcW w:type="dxa" w:w="2880"/>
          </w:tcPr>
          <w:p>
            <w:r>
              <w:t>external</w:t>
            </w:r>
          </w:p>
        </w:tc>
        <w:tc>
          <w:tcPr>
            <w:tcW w:type="dxa" w:w="2880"/>
          </w:tcPr>
          <w:p>
            <w:r>
              <w:t>boolean</w:t>
            </w:r>
          </w:p>
        </w:tc>
        <w:tc>
          <w:tcPr>
            <w:tcW w:type="dxa" w:w="2880"/>
          </w:tcPr>
          <w:p>
            <w:r>
              <w:t>Optional (default false). If true, ignores this FieldDO’s value and instead uses external_id from data.attributes.</w:t>
            </w:r>
          </w:p>
        </w:tc>
      </w:tr>
    </w:tbl>
    <w:p/>
    <w:p>
      <w:pPr>
        <w:pStyle w:val="Heading3"/>
      </w:pPr>
      <w:r>
        <w:t>field_aggregate object (AggregateDO)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aggregate_field_operator</w:t>
            </w:r>
          </w:p>
        </w:tc>
        <w:tc>
          <w:tcPr>
            <w:tcW w:type="dxa" w:w="2880"/>
          </w:tcPr>
          <w:p>
            <w:r>
              <w:t>string</w:t>
            </w:r>
          </w:p>
        </w:tc>
        <w:tc>
          <w:tcPr>
            <w:tcW w:type="dxa" w:w="2880"/>
          </w:tcPr>
          <w:p>
            <w:r>
              <w:t>Compares aggregate count of occurrences. Default: "". Allowed: =, !=, &lt;, &gt;, &lt;=, &gt;=, between, most_recent, all, "". If empty, the aggregate object is ignored. If most_recent is used, aggregate_most_recent_field is required (per description).</w:t>
            </w:r>
          </w:p>
        </w:tc>
      </w:tr>
      <w:tr>
        <w:tc>
          <w:tcPr>
            <w:tcW w:type="dxa" w:w="2880"/>
          </w:tcPr>
          <w:p>
            <w:r>
              <w:t>aggregate_field_start_value</w:t>
            </w:r>
          </w:p>
        </w:tc>
        <w:tc>
          <w:tcPr>
            <w:tcW w:type="dxa" w:w="2880"/>
          </w:tcPr>
          <w:p>
            <w:r>
              <w:t>string</w:t>
            </w:r>
          </w:p>
        </w:tc>
        <w:tc>
          <w:tcPr>
            <w:tcW w:type="dxa" w:w="2880"/>
          </w:tcPr>
          <w:p>
            <w:r>
              <w:t>Start value for between. Example: "4".</w:t>
            </w:r>
          </w:p>
        </w:tc>
      </w:tr>
      <w:tr>
        <w:tc>
          <w:tcPr>
            <w:tcW w:type="dxa" w:w="2880"/>
          </w:tcPr>
          <w:p>
            <w:r>
              <w:t>aggregate_field_end_value</w:t>
            </w:r>
          </w:p>
        </w:tc>
        <w:tc>
          <w:tcPr>
            <w:tcW w:type="dxa" w:w="2880"/>
          </w:tcPr>
          <w:p>
            <w:r>
              <w:t>string</w:t>
            </w:r>
          </w:p>
        </w:tc>
        <w:tc>
          <w:tcPr>
            <w:tcW w:type="dxa" w:w="2880"/>
          </w:tcPr>
          <w:p>
            <w:r>
              <w:t>End value for between. Example: "8".</w:t>
            </w:r>
          </w:p>
        </w:tc>
      </w:tr>
      <w:tr>
        <w:tc>
          <w:tcPr>
            <w:tcW w:type="dxa" w:w="2880"/>
          </w:tcPr>
          <w:p>
            <w:r>
              <w:t>aggregate_field_value</w:t>
            </w:r>
          </w:p>
        </w:tc>
        <w:tc>
          <w:tcPr>
            <w:tcW w:type="dxa" w:w="2880"/>
          </w:tcPr>
          <w:p>
            <w:r>
              <w:t>string</w:t>
            </w:r>
          </w:p>
        </w:tc>
        <w:tc>
          <w:tcPr>
            <w:tcW w:type="dxa" w:w="2880"/>
          </w:tcPr>
          <w:p>
            <w:r>
              <w:t>Value for non-between comparisons. Example: "2".</w:t>
            </w:r>
          </w:p>
        </w:tc>
      </w:tr>
      <w:tr>
        <w:tc>
          <w:tcPr>
            <w:tcW w:type="dxa" w:w="2880"/>
          </w:tcPr>
          <w:p>
            <w:r>
              <w:t>aggregate_field_time_within_unit</w:t>
            </w:r>
          </w:p>
        </w:tc>
        <w:tc>
          <w:tcPr>
            <w:tcW w:type="dxa" w:w="2880"/>
          </w:tcPr>
          <w:p>
            <w:r>
              <w:t>string</w:t>
            </w:r>
          </w:p>
        </w:tc>
        <w:tc>
          <w:tcPr>
            <w:tcW w:type="dxa" w:w="2880"/>
          </w:tcPr>
          <w:p>
            <w:r>
              <w:t>Unit for aggregate_field_time_within_value. Default: days. Allowed: hours, days, weeks, months, "".</w:t>
            </w:r>
          </w:p>
        </w:tc>
      </w:tr>
      <w:tr>
        <w:tc>
          <w:tcPr>
            <w:tcW w:type="dxa" w:w="2880"/>
          </w:tcPr>
          <w:p>
            <w:r>
              <w:t>aggregate_field_time_within_value</w:t>
            </w:r>
          </w:p>
        </w:tc>
        <w:tc>
          <w:tcPr>
            <w:tcW w:type="dxa" w:w="2880"/>
          </w:tcPr>
          <w:p>
            <w:r>
              <w:t>integer</w:t>
            </w:r>
          </w:p>
        </w:tc>
        <w:tc>
          <w:tcPr>
            <w:tcW w:type="dxa" w:w="2880"/>
          </w:tcPr>
          <w:p>
            <w:r>
              <w:t>Time window size. Max: 2160. Constraints depend on unit: hours ≤ 2160, days ≤ 90, weeks ≤ 13, months ≤ 3.</w:t>
            </w:r>
          </w:p>
        </w:tc>
      </w:tr>
      <w:tr>
        <w:tc>
          <w:tcPr>
            <w:tcW w:type="dxa" w:w="2880"/>
          </w:tcPr>
          <w:p>
            <w:r>
              <w:t>aggregate_most_recent_field</w:t>
            </w:r>
          </w:p>
        </w:tc>
        <w:tc>
          <w:tcPr>
            <w:tcW w:type="dxa" w:w="2880"/>
          </w:tcPr>
          <w:p>
            <w:r>
              <w:t>object</w:t>
            </w:r>
          </w:p>
        </w:tc>
        <w:tc>
          <w:tcPr>
            <w:tcW w:type="dxa" w:w="2880"/>
          </w:tcPr>
          <w:p>
            <w:r>
              <w:t>AggFieldDO definition used when aggregate_field_operator is most_recent.</w:t>
            </w:r>
          </w:p>
        </w:tc>
      </w:tr>
    </w:tbl>
    <w:p/>
    <w:p>
      <w:pPr>
        <w:pStyle w:val="Heading3"/>
      </w:pPr>
      <w:r>
        <w:t>aggregate_most_recent_field object (AggFieldDO)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Field whose value will be evaluated.</w:t>
            </w:r>
          </w:p>
        </w:tc>
      </w:tr>
      <w:tr>
        <w:tc>
          <w:tcPr>
            <w:tcW w:type="dxa" w:w="2880"/>
          </w:tcPr>
          <w:p>
            <w:r>
              <w:t>data_type</w:t>
            </w:r>
          </w:p>
        </w:tc>
        <w:tc>
          <w:tcPr>
            <w:tcW w:type="dxa" w:w="2880"/>
          </w:tcPr>
          <w:p>
            <w:r>
              <w:t>string</w:t>
            </w:r>
          </w:p>
        </w:tc>
        <w:tc>
          <w:tcPr>
            <w:tcW w:type="dxa" w:w="2880"/>
          </w:tcPr>
          <w:p>
            <w:r>
              <w:t>Required. Allowed: string, number, decimal, date, datetime, list, "".</w:t>
            </w:r>
          </w:p>
        </w:tc>
      </w:tr>
      <w:tr>
        <w:tc>
          <w:tcPr>
            <w:tcW w:type="dxa" w:w="2880"/>
          </w:tcPr>
          <w:p>
            <w:r>
              <w:t>operator</w:t>
            </w:r>
          </w:p>
        </w:tc>
        <w:tc>
          <w:tcPr>
            <w:tcW w:type="dxa" w:w="2880"/>
          </w:tcPr>
          <w:p>
            <w:r>
              <w:t>string</w:t>
            </w:r>
          </w:p>
        </w:tc>
        <w:tc>
          <w:tcPr>
            <w:tcW w:type="dxa" w:w="2880"/>
          </w:tcPr>
          <w:p>
            <w:r>
              <w:t>Required. Allowed: =, &lt;, &gt;, &lt;=, &gt;=, !=, contains, does not contain, is, is not, not empty, empty, wildcard match, aggregate of, "".</w:t>
            </w:r>
          </w:p>
        </w:tc>
      </w:tr>
      <w:tr>
        <w:tc>
          <w:tcPr>
            <w:tcW w:type="dxa" w:w="2880"/>
          </w:tcPr>
          <w:p>
            <w:r>
              <w:t>value</w:t>
            </w:r>
          </w:p>
        </w:tc>
        <w:tc>
          <w:tcPr>
            <w:tcW w:type="dxa" w:w="2880"/>
          </w:tcPr>
          <w:p>
            <w:r>
              <w:t>string</w:t>
            </w:r>
          </w:p>
        </w:tc>
        <w:tc>
          <w:tcPr>
            <w:tcW w:type="dxa" w:w="2880"/>
          </w:tcPr>
          <w:p>
            <w:r>
              <w:t>Required. Value to compare to (sometimes optional depending on operator, per spec).</w:t>
            </w:r>
          </w:p>
        </w:tc>
      </w:tr>
    </w:tbl>
    <w:p/>
    <w:p>
      <w:pPr>
        <w:pStyle w:val="Heading3"/>
      </w:pPr>
      <w:r>
        <w:t>condition_groups object (ConditionGroupDO)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Condition group ID (numeric string). Example: "1".</w:t>
            </w:r>
          </w:p>
        </w:tc>
      </w:tr>
      <w:tr>
        <w:tc>
          <w:tcPr>
            <w:tcW w:type="dxa" w:w="2880"/>
          </w:tcPr>
          <w:p>
            <w:r>
              <w:t>operator</w:t>
            </w:r>
          </w:p>
        </w:tc>
        <w:tc>
          <w:tcPr>
            <w:tcW w:type="dxa" w:w="2880"/>
          </w:tcPr>
          <w:p>
            <w:r>
              <w:t>string</w:t>
            </w:r>
          </w:p>
        </w:tc>
        <w:tc>
          <w:tcPr>
            <w:tcW w:type="dxa" w:w="2880"/>
          </w:tcPr>
          <w:p>
            <w:r>
              <w:t>Operator applying to the conditions in this group. Allowed: and, or.</w:t>
            </w:r>
          </w:p>
        </w:tc>
      </w:tr>
      <w:tr>
        <w:tc>
          <w:tcPr>
            <w:tcW w:type="dxa" w:w="2880"/>
          </w:tcPr>
          <w:p>
            <w:r>
              <w:t>values</w:t>
            </w:r>
          </w:p>
        </w:tc>
        <w:tc>
          <w:tcPr>
            <w:tcW w:type="dxa" w:w="2880"/>
          </w:tcPr>
          <w:p>
            <w:r>
              <w:t>array</w:t>
            </w:r>
          </w:p>
        </w:tc>
        <w:tc>
          <w:tcPr>
            <w:tcW w:type="dxa" w:w="2880"/>
          </w:tcPr>
          <w:p>
            <w:r>
              <w:t>List of ConditionGroupFieldDO items; all items must have the same type.</w:t>
            </w:r>
          </w:p>
        </w:tc>
      </w:tr>
    </w:tbl>
    <w:p/>
    <w:p>
      <w:pPr>
        <w:pStyle w:val="Heading3"/>
      </w:pPr>
      <w:r>
        <w:t>condition_groups.values[] item (ConditionGroupFieldDO)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Condition in this group. Conditions must not be in more than one group. Example: "1".</w:t>
            </w:r>
          </w:p>
        </w:tc>
      </w:tr>
      <w:tr>
        <w:tc>
          <w:tcPr>
            <w:tcW w:type="dxa" w:w="2880"/>
          </w:tcPr>
          <w:p>
            <w:r>
              <w:t>type</w:t>
            </w:r>
          </w:p>
        </w:tc>
        <w:tc>
          <w:tcPr>
            <w:tcW w:type="dxa" w:w="2880"/>
          </w:tcPr>
          <w:p>
            <w:r>
              <w:t>string</w:t>
            </w:r>
          </w:p>
        </w:tc>
        <w:tc>
          <w:tcPr>
            <w:tcW w:type="dxa" w:w="2880"/>
          </w:tcPr>
          <w:p>
            <w:r>
              <w:t>Required. Must be condition.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"run_id": "run_1234567890",</w:t>
        <w:br/>
        <w:t xml:space="preserve"> "run_id_start": "2020-04-12T23:20:50.523Z",</w:t>
        <w:br/>
        <w:t xml:space="preserve"> "run_id_end": "2020-04-12T23:20:50.523Z",</w:t>
        <w:br/>
        <w:t xml:space="preserve"> "is_ready": true,</w:t>
        <w:br/>
        <w:t xml:space="preserve"> "matches": [101, 202, 303],</w:t>
        <w:br/>
        <w:t xml:space="preserve"> "segment_id": "123",</w:t>
        <w:br/>
        <w:t xml:space="preserve"> "segment_timestamp": "2020-04-12T23:20:50.523Z",</w:t>
        <w:br/>
        <w:t xml:space="preserve"> "page": {</w:t>
        <w:br/>
        <w:t xml:space="preserve"> "current_page": 1,</w:t>
        <w:br/>
        <w:t xml:space="preserve"> "last_page": 1,</w:t>
        <w:br/>
        <w:t xml:space="preserve"> "per_page": 20,</w:t>
        <w:br/>
        <w:t xml:space="preserve"> "total": 3</w:t>
        <w:br/>
        <w:t xml:space="preserve"> }</w:t>
        <w:br/>
        <w:t xml:space="preserve"> },</w:t>
        <w:br/>
        <w:t xml:space="preserve"> "id": "req_abc123",</w:t>
        <w:br/>
        <w:t xml:space="preserve"> "type": "matchAll"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"detail": "Invalid request payload",</w:t>
        <w:br/>
        <w:t xml:space="preserve"> "source": {</w:t>
        <w:br/>
        <w:t xml:space="preserve"> "pointer": "/data/attributes"</w:t>
        <w:br/>
        <w:t xml:space="preserve"> },</w:t>
        <w:br/>
        <w:t xml:space="preserve"> "status": "400",</w:t>
        <w:br/>
        <w:t xml:space="preserve"> "title": "Bad Request"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(403 Forbidden)</w:t>
      </w:r>
    </w:p>
    <w:p>
      <w:pPr>
        <w:pStyle w:val="Heading3"/>
      </w:pPr>
      <w:r>
        <w:t>Error Response (404 Segment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"not_found",</w:t>
        <w:br/>
        <w:t xml:space="preserve"> "detail": "Segment not found",</w:t>
        <w:br/>
        <w:t xml:space="preserve"> "source": {</w:t>
        <w:br/>
        <w:t xml:space="preserve"> "pointer": "/segmentId"</w:t>
        <w:br/>
        <w:t xml:space="preserve"> },</w:t>
        <w:br/>
        <w:t xml:space="preserve"> "status": "404",</w:t>
        <w:br/>
        <w:t xml:space="preserve"> "title": "Segment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containing the match request status/result objects.</w:t>
            </w:r>
          </w:p>
        </w:tc>
      </w:tr>
      <w:tr>
        <w:tc>
          <w:tcPr>
            <w:tcW w:type="dxa" w:w="2880"/>
          </w:tcPr>
          <w:p>
            <w:r>
              <w:t>data[].id</w:t>
            </w:r>
          </w:p>
        </w:tc>
        <w:tc>
          <w:tcPr>
            <w:tcW w:type="dxa" w:w="2880"/>
          </w:tcPr>
          <w:p>
            <w:r>
              <w:t>string</w:t>
            </w:r>
          </w:p>
        </w:tc>
        <w:tc>
          <w:tcPr>
            <w:tcW w:type="dxa" w:w="2880"/>
          </w:tcPr>
          <w:p>
            <w:r>
              <w:t>ID of the specific request.</w:t>
            </w:r>
          </w:p>
        </w:tc>
      </w:tr>
      <w:tr>
        <w:tc>
          <w:tcPr>
            <w:tcW w:type="dxa" w:w="2880"/>
          </w:tcPr>
          <w:p>
            <w:r>
              <w:t>data[].type</w:t>
            </w:r>
          </w:p>
        </w:tc>
        <w:tc>
          <w:tcPr>
            <w:tcW w:type="dxa" w:w="2880"/>
          </w:tcPr>
          <w:p>
            <w:r>
              <w:t>string</w:t>
            </w:r>
          </w:p>
        </w:tc>
        <w:tc>
          <w:tcPr>
            <w:tcW w:type="dxa" w:w="2880"/>
          </w:tcPr>
          <w:p>
            <w:r>
              <w:t>Type of the object. Enum: matchAll.</w:t>
            </w:r>
          </w:p>
        </w:tc>
      </w:tr>
      <w:tr>
        <w:tc>
          <w:tcPr>
            <w:tcW w:type="dxa" w:w="2880"/>
          </w:tcPr>
          <w:p>
            <w:r>
              <w:t>data[].attributes.run_id</w:t>
            </w:r>
          </w:p>
        </w:tc>
        <w:tc>
          <w:tcPr>
            <w:tcW w:type="dxa" w:w="2880"/>
          </w:tcPr>
          <w:p>
            <w:r>
              <w:t>string</w:t>
            </w:r>
          </w:p>
        </w:tc>
        <w:tc>
          <w:tcPr>
            <w:tcW w:type="dxa" w:w="2880"/>
          </w:tcPr>
          <w:p>
            <w:r>
              <w:t>The runId of the request; used to poll for results or look up results later. Results are viewable for 90 days.</w:t>
            </w:r>
          </w:p>
        </w:tc>
      </w:tr>
      <w:tr>
        <w:tc>
          <w:tcPr>
            <w:tcW w:type="dxa" w:w="2880"/>
          </w:tcPr>
          <w:p>
            <w:r>
              <w:t>data[].attributes.run_id_start</w:t>
            </w:r>
          </w:p>
        </w:tc>
        <w:tc>
          <w:tcPr>
            <w:tcW w:type="dxa" w:w="2880"/>
          </w:tcPr>
          <w:p>
            <w:r>
              <w:t>string</w:t>
            </w:r>
          </w:p>
        </w:tc>
        <w:tc>
          <w:tcPr>
            <w:tcW w:type="dxa" w:w="2880"/>
          </w:tcPr>
          <w:p>
            <w:r>
              <w:t>ISO 8601 datetime when the request was made.</w:t>
            </w:r>
          </w:p>
        </w:tc>
      </w:tr>
      <w:tr>
        <w:tc>
          <w:tcPr>
            <w:tcW w:type="dxa" w:w="2880"/>
          </w:tcPr>
          <w:p>
            <w:r>
              <w:t>data[].attributes.run_id_end</w:t>
            </w:r>
          </w:p>
        </w:tc>
        <w:tc>
          <w:tcPr>
            <w:tcW w:type="dxa" w:w="2880"/>
          </w:tcPr>
          <w:p>
            <w:r>
              <w:t>string</w:t>
            </w:r>
          </w:p>
        </w:tc>
        <w:tc>
          <w:tcPr>
            <w:tcW w:type="dxa" w:w="2880"/>
          </w:tcPr>
          <w:p>
            <w:r>
              <w:t>ISO 8601 datetime when results were ready. If present while is_ready is false, the request encountered an error and will not finish.</w:t>
            </w:r>
          </w:p>
        </w:tc>
      </w:tr>
      <w:tr>
        <w:tc>
          <w:tcPr>
            <w:tcW w:type="dxa" w:w="2880"/>
          </w:tcPr>
          <w:p>
            <w:r>
              <w:t>data[].attributes.is_ready</w:t>
            </w:r>
          </w:p>
        </w:tc>
        <w:tc>
          <w:tcPr>
            <w:tcW w:type="dxa" w:w="2880"/>
          </w:tcPr>
          <w:p>
            <w:r>
              <w:t>boolean</w:t>
            </w:r>
          </w:p>
        </w:tc>
        <w:tc>
          <w:tcPr>
            <w:tcW w:type="dxa" w:w="2880"/>
          </w:tcPr>
          <w:p>
            <w:r>
              <w:t>true if the result set is ready; otherwise false.</w:t>
            </w:r>
          </w:p>
        </w:tc>
      </w:tr>
      <w:tr>
        <w:tc>
          <w:tcPr>
            <w:tcW w:type="dxa" w:w="2880"/>
          </w:tcPr>
          <w:p>
            <w:r>
              <w:t>data[].attributes.matches</w:t>
            </w:r>
          </w:p>
        </w:tc>
        <w:tc>
          <w:tcPr>
            <w:tcW w:type="dxa" w:w="2880"/>
          </w:tcPr>
          <w:p>
            <w:r>
              <w:t>array</w:t>
            </w:r>
          </w:p>
        </w:tc>
        <w:tc>
          <w:tcPr>
            <w:tcW w:type="dxa" w:w="2880"/>
          </w:tcPr>
          <w:p>
            <w:r>
              <w:t>One page of the result-set of Contact IDs (max items: 10,000).</w:t>
            </w:r>
          </w:p>
        </w:tc>
      </w:tr>
      <w:tr>
        <w:tc>
          <w:tcPr>
            <w:tcW w:type="dxa" w:w="2880"/>
          </w:tcPr>
          <w:p>
            <w:r>
              <w:t>data[].attributes.segment_id</w:t>
            </w:r>
          </w:p>
        </w:tc>
        <w:tc>
          <w:tcPr>
            <w:tcW w:type="dxa" w:w="2880"/>
          </w:tcPr>
          <w:p>
            <w:r>
              <w:t>string</w:t>
            </w:r>
          </w:p>
        </w:tc>
        <w:tc>
          <w:tcPr>
            <w:tcW w:type="dxa" w:w="2880"/>
          </w:tcPr>
          <w:p>
            <w:r>
              <w:t>Segment ID evaluated.</w:t>
            </w:r>
          </w:p>
        </w:tc>
      </w:tr>
      <w:tr>
        <w:tc>
          <w:tcPr>
            <w:tcW w:type="dxa" w:w="2880"/>
          </w:tcPr>
          <w:p>
            <w:r>
              <w:t>data[].attributes.segment_timestamp</w:t>
            </w:r>
          </w:p>
        </w:tc>
        <w:tc>
          <w:tcPr>
            <w:tcW w:type="dxa" w:w="2880"/>
          </w:tcPr>
          <w:p>
            <w:r>
              <w:t>string</w:t>
            </w:r>
          </w:p>
        </w:tc>
        <w:tc>
          <w:tcPr>
            <w:tcW w:type="dxa" w:w="2880"/>
          </w:tcPr>
          <w:p>
            <w:r>
              <w:t>ISO 8601 datetime representing when the segment was last created or modified.</w:t>
            </w:r>
          </w:p>
        </w:tc>
      </w:tr>
      <w:tr>
        <w:tc>
          <w:tcPr>
            <w:tcW w:type="dxa" w:w="2880"/>
          </w:tcPr>
          <w:p>
            <w:r>
              <w:t>data[].attributes.page</w:t>
            </w:r>
          </w:p>
        </w:tc>
        <w:tc>
          <w:tcPr>
            <w:tcW w:type="dxa" w:w="2880"/>
          </w:tcPr>
          <w:p>
            <w:r>
              <w:t>object</w:t>
            </w:r>
          </w:p>
        </w:tc>
        <w:tc>
          <w:tcPr>
            <w:tcW w:type="dxa" w:w="2880"/>
          </w:tcPr>
          <w:p>
            <w:r>
              <w:t>Pagination information for the matches page.</w:t>
            </w:r>
          </w:p>
        </w:tc>
      </w:tr>
      <w:tr>
        <w:tc>
          <w:tcPr>
            <w:tcW w:type="dxa" w:w="2880"/>
          </w:tcPr>
          <w:p>
            <w:r>
              <w:t>data[].attributes.page.current_page</w:t>
            </w:r>
          </w:p>
        </w:tc>
        <w:tc>
          <w:tcPr>
            <w:tcW w:type="dxa" w:w="2880"/>
          </w:tcPr>
          <w:p>
            <w:r>
              <w:t>integer</w:t>
            </w:r>
          </w:p>
        </w:tc>
        <w:tc>
          <w:tcPr>
            <w:tcW w:type="dxa" w:w="2880"/>
          </w:tcPr>
          <w:p>
            <w:r>
              <w:t>Current page number.</w:t>
            </w:r>
          </w:p>
        </w:tc>
      </w:tr>
      <w:tr>
        <w:tc>
          <w:tcPr>
            <w:tcW w:type="dxa" w:w="2880"/>
          </w:tcPr>
          <w:p>
            <w:r>
              <w:t>data[].attributes.page.last_page</w:t>
            </w:r>
          </w:p>
        </w:tc>
        <w:tc>
          <w:tcPr>
            <w:tcW w:type="dxa" w:w="2880"/>
          </w:tcPr>
          <w:p>
            <w:r>
              <w:t>integer</w:t>
            </w:r>
          </w:p>
        </w:tc>
        <w:tc>
          <w:tcPr>
            <w:tcW w:type="dxa" w:w="2880"/>
          </w:tcPr>
          <w:p>
            <w:r>
              <w:t>Last page of results.</w:t>
            </w:r>
          </w:p>
        </w:tc>
      </w:tr>
      <w:tr>
        <w:tc>
          <w:tcPr>
            <w:tcW w:type="dxa" w:w="2880"/>
          </w:tcPr>
          <w:p>
            <w:r>
              <w:t>data[].attributes.page.per_page</w:t>
            </w:r>
          </w:p>
        </w:tc>
        <w:tc>
          <w:tcPr>
            <w:tcW w:type="dxa" w:w="2880"/>
          </w:tcPr>
          <w:p>
            <w:r>
              <w:t>integer</w:t>
            </w:r>
          </w:p>
        </w:tc>
        <w:tc>
          <w:tcPr>
            <w:tcW w:type="dxa" w:w="2880"/>
          </w:tcPr>
          <w:p>
            <w:r>
              <w:t>Results per page.</w:t>
            </w:r>
          </w:p>
        </w:tc>
      </w:tr>
      <w:tr>
        <w:tc>
          <w:tcPr>
            <w:tcW w:type="dxa" w:w="2880"/>
          </w:tcPr>
          <w:p>
            <w:r>
              <w:t>data[].attributes.page.total</w:t>
            </w:r>
          </w:p>
        </w:tc>
        <w:tc>
          <w:tcPr>
            <w:tcW w:type="dxa" w:w="2880"/>
          </w:tcPr>
          <w:p>
            <w:r>
              <w:t>integer</w:t>
            </w:r>
          </w:p>
        </w:tc>
        <w:tc>
          <w:tcPr>
            <w:tcW w:type="dxa" w:w="2880"/>
          </w:tcPr>
          <w:p>
            <w:r>
              <w:t>Total number of matches.</w:t>
            </w:r>
          </w:p>
        </w:tc>
      </w:tr>
    </w:tbl>
    <w:p/>
    <w:p>
      <w:pPr>
        <w:pStyle w:val="Heading3"/>
      </w:pPr>
      <w:r>
        <w:t>Available Sorting Options</w:t>
      </w:r>
    </w:p>
    <w:p>
      <w:pPr>
        <w:pStyle w:val="ListBullet"/>
      </w:pPr>
      <w:r>
        <w:t>id, -id</w:t>
      </w:r>
    </w:p>
    <w:p>
      <w:pPr>
        <w:pStyle w:val="ListBullet"/>
      </w:pPr>
      <w:r>
        <w:t>email, -email</w:t>
      </w:r>
    </w:p>
    <w:p>
      <w:pPr>
        <w:pStyle w:val="ListBullet"/>
      </w:pPr>
      <w:r>
        <w:t>phone, -phone</w:t>
      </w:r>
    </w:p>
    <w:p>
      <w:pPr>
        <w:pStyle w:val="ListBullet"/>
      </w:pPr>
      <w:r>
        <w:t>first_name, -first_name</w:t>
      </w:r>
    </w:p>
    <w:p>
      <w:pPr>
        <w:pStyle w:val="ListBullet"/>
      </w:pPr>
      <w:r>
        <w:t>last_name, -last_name</w:t>
      </w:r>
    </w:p>
    <w:p>
      <w:pPr>
        <w:pStyle w:val="ListBullet"/>
      </w:pPr>
      <w:r>
        <w:t>full_name, -full_name</w:t>
      </w:r>
    </w:p>
    <w:p>
      <w:pPr>
        <w:pStyle w:val="ListBullet"/>
      </w:pPr>
      <w:r>
        <w:t>cdate, -cdate</w:t>
      </w:r>
    </w:p>
    <w:p>
      <w:pPr>
        <w:pStyle w:val="ListBullet"/>
      </w:pPr>
      <w:r>
        <w:t>udate, -udate</w:t>
      </w:r>
    </w:p>
    <w:p>
      <w:pPr>
        <w:pStyle w:val="ListBullet"/>
      </w:pPr>
      <w:r>
        <w:t>account_name, -account_name</w:t>
      </w:r>
    </w:p>
    <w:p>
      <w:pPr>
        <w:pStyle w:val="ListBullet"/>
      </w:pPr>
      <w:r>
        <w:t>score, -score</w:t>
      </w:r>
    </w:p>
    <w:p>
      <w:pPr>
        <w:pStyle w:val="ListBullet"/>
      </w:pPr>
      <w:r>
        <w:t>score&lt;score-id&gt;, -score&lt;score-id&gt;</w:t>
      </w:r>
    </w:p>
    <w:p>
      <w:pPr>
        <w:pStyle w:val="ListBullet"/>
      </w:pPr>
      <w:r>
        <w:t>field&lt;custom-field-id&gt;, -field&lt;custom-field-id&gt;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'{{ACTIVE_CAMPAIGN_API_URL}}/api/3/segmentMatchSome/123?page=1&amp;page_size=20&amp;sort=id' \</w:t>
        <w:br/>
        <w:t xml:space="preserve"> --header 'Accept: application/json' \</w:t>
        <w:br/>
        <w:t xml:space="preserve"> --header 'Content-Type: application/json' \</w:t>
        <w:br/>
        <w:t xml:space="preserve"> --data '{</w:t>
        <w:br/>
        <w:t xml:space="preserve"> "data": {</w:t>
        <w:br/>
        <w:t xml:space="preserve"> "type": "additionalCriteria",</w:t>
        <w:br/>
        <w:t xml:space="preserve"> "attributes": {</w:t>
        <w:br/>
        <w:t xml:space="preserve"> "external_id": "1504",</w:t>
        <w:br/>
        <w:t xml:space="preserve"> "limit": 1000,</w:t>
        <w:br/>
        <w:t xml:space="preserve"> "group_operator": "and",</w:t>
        <w:br/>
        <w:t xml:space="preserve"> "conditions": {</w:t>
        <w:br/>
        <w:t xml:space="preserve"> "object_type": "tag",</w:t>
        <w:br/>
        <w:t xml:space="preserve"> "source_system": "activecampaign",</w:t>
        <w:br/>
        <w:t xml:space="preserve"> "fields": [</w:t>
        <w:br/>
        <w:t xml:space="preserve">            {</w:t>
        <w:br/>
        <w:t xml:space="preserve"> "name": "tagid",</w:t>
        <w:br/>
        <w:t xml:space="preserve"> "data_type": "string",</w:t>
        <w:br/>
        <w:t xml:space="preserve"> "operator": "=",</w:t>
        <w:br/>
        <w:t xml:space="preserve"> "value": "14"</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Request matches and sort by email descending</w:t>
      </w:r>
    </w:p>
    <w:p>
      <w:r>
        <w:rPr>
          <w:b/>
          <w:color w:val="666666"/>
          <w:sz w:val="16"/>
        </w:rPr>
        <w:t>[bash]</w:t>
      </w:r>
    </w:p>
    <w:p>
      <w:pPr>
        <w:shd w:fill="F2F2F2" w:val="clear"/>
      </w:pPr>
      <w:r>
        <w:rPr>
          <w:rFonts w:ascii="Courier New" w:hAnsi="Courier New"/>
          <w:sz w:val="17"/>
        </w:rPr>
        <w:t>curl --request POST \</w:t>
        <w:br/>
        <w:t xml:space="preserve"> --url '{{ACTIVE_CAMPAIGN_API_URL}}/api/3/segmentMatchSome/123?sort=-email&amp;page=1&amp;page_size=50' \</w:t>
        <w:br/>
        <w:t xml:space="preserve"> --header 'Accept: application/json' \</w:t>
        <w:br/>
        <w:t xml:space="preserve"> --header 'Content-Type: application/json' \</w:t>
        <w:br/>
        <w:t xml:space="preserve"> --data '{</w:t>
        <w:br/>
        <w:t xml:space="preserve"> "data": {</w:t>
        <w:br/>
        <w:t xml:space="preserve"> "type": "additionalCriteria",</w:t>
        <w:br/>
        <w:t xml:space="preserve"> "attributes": {</w:t>
        <w:br/>
        <w:t xml:space="preserve"> "group_operator": "and",</w:t>
        <w:br/>
        <w:t xml:space="preserve"> "conditions": {</w:t>
        <w:br/>
        <w:t xml:space="preserve"> "object_type": "tag",</w:t>
        <w:br/>
        <w:t xml:space="preserve"> "source_system": "activecampaign",</w:t>
        <w:br/>
        <w:t xml:space="preserve"> "fields": [</w:t>
        <w:br/>
        <w:t xml:space="preserve">            { "name": "tagid", "data_type": "string", "operator": "=", "value": "14" }</w:t>
        <w:br/>
        <w:t xml:space="preserve">          ]</w:t>
        <w:br/>
        <w:t xml:space="preserve">        }</w:t>
        <w:br/>
        <w:t xml:space="preserve">      }</w:t>
        <w:br/>
        <w:t xml:space="preserve">    }</w:t>
        <w:br/>
        <w:t xml:space="preserve">  }'</w:t>
      </w:r>
    </w:p>
    <w:p>
      <w:pPr>
        <w:pStyle w:val="Heading3"/>
      </w:pPr>
      <w:r>
        <w:t>Example 2: Use external_id with an external field binding</w:t>
      </w:r>
    </w:p>
    <w:p>
      <w:r>
        <w:rPr>
          <w:b/>
          <w:color w:val="666666"/>
          <w:sz w:val="16"/>
        </w:rPr>
        <w:t>[bash]</w:t>
      </w:r>
    </w:p>
    <w:p>
      <w:pPr>
        <w:shd w:fill="F2F2F2" w:val="clear"/>
      </w:pPr>
      <w:r>
        <w:rPr>
          <w:rFonts w:ascii="Courier New" w:hAnsi="Courier New"/>
          <w:sz w:val="17"/>
        </w:rPr>
        <w:t>curl --request POST \</w:t>
        <w:br/>
        <w:t xml:space="preserve"> --url '{{ACTIVE_CAMPAIGN_API_URL}}/api/3/segmentMatchSome/123' \</w:t>
        <w:br/>
        <w:t xml:space="preserve"> --header 'Accept: application/json' \</w:t>
        <w:br/>
        <w:t xml:space="preserve"> --header 'Content-Type: application/json' \</w:t>
        <w:br/>
        <w:t xml:space="preserve"> --data '{</w:t>
        <w:br/>
        <w:t xml:space="preserve"> "data": {</w:t>
        <w:br/>
        <w:t xml:space="preserve"> "type": "additionalCriteria",</w:t>
        <w:br/>
        <w:t xml:space="preserve"> "attributes": {</w:t>
        <w:br/>
        <w:t xml:space="preserve"> "external_id": "1504",</w:t>
        <w:br/>
        <w:t xml:space="preserve"> "group_operator": "and",</w:t>
        <w:br/>
        <w:t xml:space="preserve"> "conditions": {</w:t>
        <w:br/>
        <w:t xml:space="preserve"> "object_type": "tag",</w:t>
        <w:br/>
        <w:t xml:space="preserve"> "source_system": "activecampaign",</w:t>
        <w:br/>
        <w:t xml:space="preserve"> "fields": [</w:t>
        <w:br/>
        <w:t xml:space="preserve">            {</w:t>
        <w:br/>
        <w:t xml:space="preserve"> "name": "tagid",</w:t>
        <w:br/>
        <w:t xml:space="preserve"> "data_type": "string",</w:t>
        <w:br/>
        <w:t xml:space="preserve"> "operator": "=",</w:t>
        <w:br/>
        <w:t xml:space="preserve"> "value": "ignored_when_external_true",</w:t>
        <w:br/>
        <w:t xml:space="preserve"> "external": true</w:t>
        <w:br/>
        <w:t xml:space="preserve">            }</w:t>
        <w:br/>
        <w:t xml:space="preserve">          ]</w:t>
        <w:br/>
        <w:t xml:space="preserve">        }</w:t>
        <w:br/>
        <w:t xml:space="preserve">      }</w:t>
        <w:br/>
        <w:t xml:space="preserve">    }</w:t>
        <w:br/>
        <w:t xml:space="preserve">  }'</w:t>
      </w:r>
    </w:p>
    <w:p>
      <w:pPr>
        <w:pStyle w:val="Heading3"/>
      </w:pPr>
      <w:r>
        <w:t>Notes</w:t>
      </w:r>
    </w:p>
    <w:p>
      <w:pPr>
        <w:pStyle w:val="ListBullet"/>
      </w:pPr>
      <w:r>
        <w:t>page_size has a documented maximum of 10,000.</w:t>
      </w:r>
    </w:p>
    <w:p>
      <w:pPr>
        <w:pStyle w:val="ListBullet"/>
      </w:pPr>
      <w:r>
        <w:t>The response may indicate asynchronous processing via is_ready. The spec also provides an instant query parameter to return immediately without waiting for readiness.</w:t>
      </w:r>
    </w:p>
    <w:p>
      <w:pPr>
        <w:pStyle w:val="ListBullet"/>
      </w:pPr>
      <w:r>
        <w:t>matches contains Contact IDs (integers) for the requested page of results (up to 10,000 items).</w:t>
      </w:r>
    </w:p>
    <w:p>
      <w:pPr>
        <w:pStyle w:val="Heading3"/>
      </w:pPr>
      <w:r>
        <w:t>Error Handling</w:t>
      </w:r>
    </w:p>
    <w:p>
      <w:pPr>
        <w:pStyle w:val="ListBullet"/>
      </w:pPr>
      <w:r>
        <w:t>400 Bad Request: Invalid payload or invalid query parameters.</w:t>
      </w:r>
    </w:p>
    <w:p>
      <w:pPr>
        <w:pStyle w:val="ListBullet"/>
      </w:pPr>
      <w:r>
        <w:t>401 Unauthorized: Request not authorized (response body not specified in the spec).</w:t>
      </w:r>
    </w:p>
    <w:p>
      <w:pPr>
        <w:pStyle w:val="ListBullet"/>
      </w:pPr>
      <w:r>
        <w:t>403 Forbidden: Authenticated but not allowed (response body not specified in the spec).</w:t>
      </w:r>
    </w:p>
    <w:p>
      <w:pPr>
        <w:pStyle w:val="ListBullet"/>
      </w:pPr>
      <w:r>
        <w:t>404 Segment Not Found: The specified segmentId does not exist.</w:t>
      </w:r>
    </w:p>
    <w:p>
      <w:pPr>
        <w:pStyle w:val="Heading3"/>
      </w:pPr>
      <w:r>
        <w:t>Related segmentMatchSome actions</w:t>
      </w:r>
    </w:p>
    <w:p>
      <w:pPr>
        <w:pStyle w:val="ListBullet"/>
      </w:pPr>
      <w:r>
        <w:t>[GET] Get Segment Match Some Result Set by Run ID — /api/3/segmentMatchSome/{{segmentId}}/{{runId}}</w:t>
      </w:r>
    </w:p>
    <w:p>
      <w:r>
        <w:br w:type="page"/>
      </w:r>
    </w:p>
    <w:p>
      <w:pPr>
        <w:pStyle w:val="Heading2"/>
      </w:pPr>
      <w:r>
        <w:t>42. [GET] Get Segment Match-All Result Set</w:t>
      </w:r>
    </w:p>
    <w:p>
      <w:r>
        <w:rPr>
          <w:b/>
        </w:rPr>
        <w:t xml:space="preserve">Endpoint: </w:t>
      </w:r>
      <w:r>
        <w:rPr>
          <w:rFonts w:ascii="Courier New" w:hAnsi="Courier New"/>
          <w:sz w:val="18"/>
        </w:rPr>
        <w:t>/api/3/segmentMatchAll/{{segmentId}}/{{runId}}</w:t>
      </w:r>
    </w:p>
    <w:p>
      <w:pPr>
        <w:pStyle w:val="Heading3"/>
      </w:pPr>
      <w:r>
        <w:t>Get a Segment Match-All Result Set (by Segment ID and Run ID)</w:t>
      </w:r>
    </w:p>
    <w:p>
      <w:pPr>
        <w:pStyle w:val="Heading3"/>
      </w:pPr>
      <w:r>
        <w:t>Prerequisites</w:t>
      </w:r>
    </w:p>
    <w:p>
      <w:pPr>
        <w:pStyle w:val="ListBullet"/>
      </w:pPr>
      <w:r>
        <w:t>You must have an existing Segment and a previously created Match All run (you need both segmentId and runId).</w:t>
      </w:r>
    </w:p>
    <w:p>
      <w:pPr>
        <w:pStyle w:val="Heading3"/>
      </w:pPr>
      <w:r>
        <w:t>Method</w:t>
      </w:r>
    </w:p>
    <w:p>
      <w:r>
        <w:t>GET</w:t>
      </w:r>
    </w:p>
    <w:p>
      <w:pPr>
        <w:pStyle w:val="Heading3"/>
      </w:pPr>
      <w:r>
        <w:t>URL</w:t>
      </w:r>
    </w:p>
    <w:p>
      <w:r>
        <w:t>{{ACTIVE_CAMPAIGN_API_URL}}/api/3/segmentMatchAll/{{segmentId}}/{{runId}}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result-set for a Segment “Match All” evaluation for a given runId. If the result-set is not ready, the response indicates this via is_ready: false. Result-sets are cached per runId and returned in the requested sort order (default id).</w:t>
      </w:r>
    </w:p>
    <w:p>
      <w:pPr>
        <w:pStyle w:val="Heading3"/>
      </w:pPr>
      <w:r>
        <w:t>Enforcement Rules</w:t>
      </w:r>
    </w:p>
    <w:p>
      <w:pPr>
        <w:pStyle w:val="ListBullet"/>
      </w:pPr>
      <w:r>
        <w:t>The segmentId path parameter must always be present and non-empty.</w:t>
      </w:r>
    </w:p>
    <w:p>
      <w:pPr>
        <w:pStyle w:val="ListBullet"/>
      </w:pPr>
      <w:r>
        <w:t>The runId path parameter must always be present and non-empty.</w:t>
      </w:r>
    </w:p>
    <w:p>
      <w:pPr>
        <w:pStyle w:val="ListBullet"/>
      </w:pPr>
      <w:r>
        <w:t>Always construct the path as /segmentMatchAll/{{segmentId}}/{{runId}}.</w:t>
      </w:r>
    </w:p>
    <w:p>
      <w:pPr>
        <w:pStyle w:val="ListBullet"/>
      </w:pPr>
      <w:r>
        <w:t>Do not call the API with missing or empty path parameters (avoid /segmentMatchAll//{{runId}}, /segmentMatchAll/{{segmentId}}/, or /segmentMatchAll).</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 xml:space="preserve">Caching behavior: </w:t>
        <w:br/>
        <w:br/>
        <w:t>Result-sets are cached and returned in the same sort order requested.</w:t>
        <w:br/>
        <w:t>If you request a different sort than the original request for the same runId, it breaks the cache for that runId and re-kicks off a new search using the same runId.</w:t>
      </w:r>
    </w:p>
    <w:p>
      <w:pPr>
        <w:pStyle w:val="Heading3"/>
      </w:pPr>
      <w:r>
        <w:t>Valid Examples</w:t>
      </w:r>
    </w:p>
    <w:p>
      <w:r>
        <w:rPr>
          <w:b/>
          <w:color w:val="666666"/>
          <w:sz w:val="16"/>
        </w:rPr>
        <w:t>[http]</w:t>
      </w:r>
    </w:p>
    <w:p>
      <w:pPr>
        <w:shd w:fill="F2F2F2" w:val="clear"/>
      </w:pPr>
      <w:r>
        <w:rPr>
          <w:rFonts w:ascii="Courier New" w:hAnsi="Courier New"/>
          <w:sz w:val="17"/>
        </w:rPr>
        <w:t>/api/3/segmentMatchAll/1ab85f0e-3b5c-4a35-bc07-242c68a7d195132/744390a5-208e-4c3d-b709-b3c3ea6e5948</w:t>
        <w:br/>
        <w:t>/api/3/segmentMatchAll/segment_123/run_456</w:t>
      </w:r>
    </w:p>
    <w:p>
      <w:pPr>
        <w:pStyle w:val="Heading3"/>
      </w:pPr>
      <w:r>
        <w:t>Invalid Examples</w:t>
      </w:r>
    </w:p>
    <w:p>
      <w:r>
        <w:rPr>
          <w:b/>
          <w:color w:val="666666"/>
          <w:sz w:val="16"/>
        </w:rPr>
        <w:t>[http]</w:t>
      </w:r>
    </w:p>
    <w:p>
      <w:pPr>
        <w:shd w:fill="F2F2F2" w:val="clear"/>
      </w:pPr>
      <w:r>
        <w:rPr>
          <w:rFonts w:ascii="Courier New" w:hAnsi="Courier New"/>
          <w:sz w:val="17"/>
        </w:rPr>
        <w:t>/api/3/segmentMatchAll//run_456</w:t>
        <w:br/>
        <w:t>/api/3/segmentMatchAll/segment_123/</w:t>
        <w:br/>
        <w:t>/api/3/segmentMatchAll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Segment ID.</w:t>
            </w:r>
          </w:p>
        </w:tc>
      </w:tr>
      <w:tr>
        <w:tc>
          <w:tcPr>
            <w:tcW w:type="dxa" w:w="2880"/>
          </w:tcPr>
          <w:p>
            <w:r>
              <w:t>runId</w:t>
            </w:r>
          </w:p>
        </w:tc>
        <w:tc>
          <w:tcPr>
            <w:tcW w:type="dxa" w:w="2880"/>
          </w:tcPr>
          <w:p>
            <w:r>
              <w:t>string</w:t>
            </w:r>
          </w:p>
        </w:tc>
        <w:tc>
          <w:tcPr>
            <w:tcW w:type="dxa" w:w="2880"/>
          </w:tcPr>
          <w:p>
            <w:r>
              <w:t>A run ID for the match-all evaluation.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Comma-delimited list of fields to sort by. Prefix a field with - for descending. Default: id. Allowed fields include: id, email, phone, first_name, last_name, full_name, cdate, udate, account_name, score, score&lt;score-id&gt;, field&lt;custom-field-id&gt; (and descending variants). Example: score15 or last_name,-first_name.</w:t>
            </w:r>
          </w:p>
        </w:tc>
      </w:tr>
      <w:tr>
        <w:tc>
          <w:tcPr>
            <w:tcW w:type="dxa" w:w="2880"/>
          </w:tcPr>
          <w:p>
            <w:r>
              <w:t>page</w:t>
            </w:r>
          </w:p>
        </w:tc>
        <w:tc>
          <w:tcPr>
            <w:tcW w:type="dxa" w:w="2880"/>
          </w:tcPr>
          <w:p>
            <w:r>
              <w:t>integer</w:t>
            </w:r>
          </w:p>
        </w:tc>
        <w:tc>
          <w:tcPr>
            <w:tcW w:type="dxa" w:w="2880"/>
          </w:tcPr>
          <w:p>
            <w:r>
              <w:t>Page number. Default: 1.</w:t>
            </w:r>
          </w:p>
        </w:tc>
      </w:tr>
      <w:tr>
        <w:tc>
          <w:tcPr>
            <w:tcW w:type="dxa" w:w="2880"/>
          </w:tcPr>
          <w:p>
            <w:r>
              <w:t>page_size</w:t>
            </w:r>
          </w:p>
        </w:tc>
        <w:tc>
          <w:tcPr>
            <w:tcW w:type="dxa" w:w="2880"/>
          </w:tcPr>
          <w:p>
            <w:r>
              <w:t>integer</w:t>
            </w:r>
          </w:p>
        </w:tc>
        <w:tc>
          <w:tcPr>
            <w:tcW w:type="dxa" w:w="2880"/>
          </w:tcPr>
          <w:p>
            <w:r>
              <w:t>Page size. Default: 20. Maximum: 10000.</w:t>
            </w:r>
          </w:p>
        </w:tc>
      </w:tr>
    </w:tbl>
    <w:p/>
    <w:p>
      <w:pPr>
        <w:pStyle w:val="Heading3"/>
      </w:pPr>
      <w:r>
        <w:t>Response</w:t>
      </w:r>
    </w:p>
    <w:p>
      <w:pPr>
        <w:pStyle w:val="Heading3"/>
      </w:pPr>
      <w:r>
        <w:t>Success Response (200 OK)</w:t>
      </w:r>
    </w:p>
    <w:p>
      <w:r>
        <w:t>Returned when the match-all request has started and/or completed.</w:t>
      </w:r>
    </w:p>
    <w:p>
      <w:pPr>
        <w:pStyle w:val="Heading4"/>
      </w:pPr>
      <w:r>
        <w:t>Example: Match All Evaluation Still Running</w:t>
      </w:r>
    </w:p>
    <w:p>
      <w:r>
        <w:rPr>
          <w:b/>
          <w:color w:val="666666"/>
          <w:sz w:val="16"/>
        </w:rPr>
        <w:t>[json]</w:t>
      </w:r>
    </w:p>
    <w:p>
      <w:pPr>
        <w:shd w:fill="F2F2F2" w:val="clear"/>
      </w:pPr>
      <w:r>
        <w:rPr>
          <w:rFonts w:ascii="Courier New" w:hAnsi="Courier New"/>
          <w:sz w:val="17"/>
        </w:rPr>
        <w:t>{</w:t>
        <w:br/>
        <w:t xml:space="preserve"> "data": [</w:t>
        <w:br/>
        <w:t xml:space="preserve"> {</w:t>
        <w:br/>
        <w:t xml:space="preserve"> "id": "744390a5-208e-4c3d-b709-b3c3ea6e5948-1",</w:t>
        <w:br/>
        <w:t xml:space="preserve"> "type": "matchAll",</w:t>
        <w:br/>
        <w:t xml:space="preserve"> "attributes": {</w:t>
        <w:br/>
        <w:t xml:space="preserve"> "run_id": "744390a5-208e-4c3d-b709-b3c3ea6e5948",</w:t>
        <w:br/>
        <w:t xml:space="preserve"> "run_id_start": "2020-04-12T23:20:50.523Z",</w:t>
        <w:br/>
        <w:t xml:space="preserve"> "is_ready": false,</w:t>
        <w:br/>
        <w:t xml:space="preserve"> "segment_id": "1ab85f0e-3b5c-4a35-bc07-242c68a7d195132",</w:t>
        <w:br/>
        <w:t xml:space="preserve"> "segment_timestamp": "2020-04-12T23:20:49.5523Z"</w:t>
        <w:br/>
        <w:t xml:space="preserve"> }</w:t>
        <w:br/>
        <w:t xml:space="preserve"> }</w:t>
        <w:br/>
        <w:t xml:space="preserve"> ]</w:t>
        <w:br/>
        <w:t>}</w:t>
      </w:r>
    </w:p>
    <w:p>
      <w:pPr>
        <w:pStyle w:val="Heading4"/>
      </w:pPr>
      <w:r>
        <w:t>Example: Match All Evaluation Complete</w:t>
      </w:r>
    </w:p>
    <w:p>
      <w:r>
        <w:rPr>
          <w:b/>
          <w:color w:val="666666"/>
          <w:sz w:val="16"/>
        </w:rPr>
        <w:t>[json]</w:t>
      </w:r>
    </w:p>
    <w:p>
      <w:pPr>
        <w:shd w:fill="F2F2F2" w:val="clear"/>
      </w:pPr>
      <w:r>
        <w:rPr>
          <w:rFonts w:ascii="Courier New" w:hAnsi="Courier New"/>
          <w:sz w:val="17"/>
        </w:rPr>
        <w:t>{</w:t>
        <w:br/>
        <w:t xml:space="preserve"> "data": [</w:t>
        <w:br/>
        <w:t xml:space="preserve"> {</w:t>
        <w:br/>
        <w:t xml:space="preserve"> "id": "744390a5-208e-4c3d-b709-b3c3ea6e5948-1",</w:t>
        <w:br/>
        <w:t xml:space="preserve"> "type": "matchAll",</w:t>
        <w:br/>
        <w:t xml:space="preserve"> "attributes": {</w:t>
        <w:br/>
        <w:t xml:space="preserve"> "run_id": "744390a5-208e-4c3d-b709-b3c3ea6e5948",</w:t>
        <w:br/>
        <w:t xml:space="preserve"> "run_id_start": "2020-04-12T23:20:50.523Z",</w:t>
        <w:br/>
        <w:t xml:space="preserve"> "run_id_end": "2020-04-12T23:20:53.523Z",</w:t>
        <w:br/>
        <w:t xml:space="preserve"> "is_ready": true,</w:t>
        <w:br/>
        <w:t xml:space="preserve"> "matches": [2345, 12, 234, 9837, 2317],</w:t>
        <w:br/>
        <w:t xml:space="preserve"> "segment_id": "1ab85f0e-3b5c-4a35-bc07-242c68a7d195132",</w:t>
        <w:br/>
        <w:t xml:space="preserve"> "segment_timestamp": "2020-04-12T23:20:49.5523Z",</w:t>
        <w:br/>
        <w:t xml:space="preserve"> "page": {</w:t>
        <w:br/>
        <w:t xml:space="preserve"> "current_page": 1,</w:t>
        <w:br/>
        <w:t xml:space="preserve"> "last_page": 1,</w:t>
        <w:br/>
        <w:t xml:space="preserve"> "per_page": 20,</w:t>
        <w:br/>
        <w:t xml:space="preserve"> "total": 5</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"string",</w:t>
        <w:br/>
        <w:t xml:space="preserve"> "detail": "string",</w:t>
        <w:br/>
        <w:t xml:space="preserve"> "source": {</w:t>
        <w:br/>
        <w:t xml:space="preserve"> "pointer": "string"</w:t>
        <w:br/>
        <w:t xml:space="preserve"> },</w:t>
        <w:br/>
        <w:t xml:space="preserve"> "status": "string",</w:t>
        <w:br/>
        <w:t xml:space="preserve"> "title": "string"</w:t>
        <w:br/>
        <w:t xml:space="preserve"> }</w:t>
        <w:br/>
        <w:t xml:space="preserve"> ]</w:t>
        <w:br/>
        <w:t>}</w:t>
      </w:r>
    </w:p>
    <w:p>
      <w:pPr>
        <w:pStyle w:val="Heading3"/>
      </w:pPr>
      <w:r>
        <w:t>Error Response (401 Unauthorized)</w:t>
      </w:r>
    </w:p>
    <w:p>
      <w:r>
        <w:t>No response body documented.</w:t>
      </w:r>
    </w:p>
    <w:p>
      <w:pPr>
        <w:pStyle w:val="Heading3"/>
      </w:pPr>
      <w:r>
        <w:t>Error Response (403 Forbidden)</w:t>
      </w:r>
    </w:p>
    <w:p>
      <w:r>
        <w:t>No response body documented.</w:t>
      </w:r>
    </w:p>
    <w:p>
      <w:pPr>
        <w:pStyle w:val="Heading3"/>
      </w:pPr>
      <w:r>
        <w:t>Error Response (404 Not Found)</w:t>
      </w:r>
    </w:p>
    <w:p>
      <w:r>
        <w:t>Returned when the segmentId or runId have expired or do not exist.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match-all result objects.</w:t>
            </w:r>
          </w:p>
        </w:tc>
      </w:tr>
      <w:tr>
        <w:tc>
          <w:tcPr>
            <w:tcW w:type="dxa" w:w="2880"/>
          </w:tcPr>
          <w:p>
            <w:r>
              <w:t>data[].id</w:t>
            </w:r>
          </w:p>
        </w:tc>
        <w:tc>
          <w:tcPr>
            <w:tcW w:type="dxa" w:w="2880"/>
          </w:tcPr>
          <w:p>
            <w:r>
              <w:t>string</w:t>
            </w:r>
          </w:p>
        </w:tc>
        <w:tc>
          <w:tcPr>
            <w:tcW w:type="dxa" w:w="2880"/>
          </w:tcPr>
          <w:p>
            <w:r>
              <w:t>ID of the specific request.</w:t>
            </w:r>
          </w:p>
        </w:tc>
      </w:tr>
      <w:tr>
        <w:tc>
          <w:tcPr>
            <w:tcW w:type="dxa" w:w="2880"/>
          </w:tcPr>
          <w:p>
            <w:r>
              <w:t>data[].type</w:t>
            </w:r>
          </w:p>
        </w:tc>
        <w:tc>
          <w:tcPr>
            <w:tcW w:type="dxa" w:w="2880"/>
          </w:tcPr>
          <w:p>
            <w:r>
              <w:t>string</w:t>
            </w:r>
          </w:p>
        </w:tc>
        <w:tc>
          <w:tcPr>
            <w:tcW w:type="dxa" w:w="2880"/>
          </w:tcPr>
          <w:p>
            <w:r>
              <w:t>Resource type. Enum: matchAll.</w:t>
            </w:r>
          </w:p>
        </w:tc>
      </w:tr>
      <w:tr>
        <w:tc>
          <w:tcPr>
            <w:tcW w:type="dxa" w:w="2880"/>
          </w:tcPr>
          <w:p>
            <w:r>
              <w:t>data[].attributes</w:t>
            </w:r>
          </w:p>
        </w:tc>
        <w:tc>
          <w:tcPr>
            <w:tcW w:type="dxa" w:w="2880"/>
          </w:tcPr>
          <w:p>
            <w:r>
              <w:t>object</w:t>
            </w:r>
          </w:p>
        </w:tc>
        <w:tc>
          <w:tcPr>
            <w:tcW w:type="dxa" w:w="2880"/>
          </w:tcPr>
          <w:p>
            <w:r>
              <w:t>Status and results of the match-all request.</w:t>
            </w:r>
          </w:p>
        </w:tc>
      </w:tr>
      <w:tr>
        <w:tc>
          <w:tcPr>
            <w:tcW w:type="dxa" w:w="2880"/>
          </w:tcPr>
          <w:p>
            <w:r>
              <w:t>data[].attributes.run_id</w:t>
            </w:r>
          </w:p>
        </w:tc>
        <w:tc>
          <w:tcPr>
            <w:tcW w:type="dxa" w:w="2880"/>
          </w:tcPr>
          <w:p>
            <w:r>
              <w:t>string</w:t>
            </w:r>
          </w:p>
        </w:tc>
        <w:tc>
          <w:tcPr>
            <w:tcW w:type="dxa" w:w="2880"/>
          </w:tcPr>
          <w:p>
            <w:r>
              <w:t>The runId of the match-all request. RunId results can be viewed for 90 days.</w:t>
            </w:r>
          </w:p>
        </w:tc>
      </w:tr>
      <w:tr>
        <w:tc>
          <w:tcPr>
            <w:tcW w:type="dxa" w:w="2880"/>
          </w:tcPr>
          <w:p>
            <w:r>
              <w:t>data[].attributes.run_id_start</w:t>
            </w:r>
          </w:p>
        </w:tc>
        <w:tc>
          <w:tcPr>
            <w:tcW w:type="dxa" w:w="2880"/>
          </w:tcPr>
          <w:p>
            <w:r>
              <w:t>string</w:t>
            </w:r>
          </w:p>
        </w:tc>
        <w:tc>
          <w:tcPr>
            <w:tcW w:type="dxa" w:w="2880"/>
          </w:tcPr>
          <w:p>
            <w:r>
              <w:t>ISO 8601 datetime when the request was made.</w:t>
            </w:r>
          </w:p>
        </w:tc>
      </w:tr>
      <w:tr>
        <w:tc>
          <w:tcPr>
            <w:tcW w:type="dxa" w:w="2880"/>
          </w:tcPr>
          <w:p>
            <w:r>
              <w:t>data[].attributes.run_id_end</w:t>
            </w:r>
          </w:p>
        </w:tc>
        <w:tc>
          <w:tcPr>
            <w:tcW w:type="dxa" w:w="2880"/>
          </w:tcPr>
          <w:p>
            <w:r>
              <w:t>string</w:t>
            </w:r>
          </w:p>
        </w:tc>
        <w:tc>
          <w:tcPr>
            <w:tcW w:type="dxa" w:w="2880"/>
          </w:tcPr>
          <w:p>
            <w:r>
              <w:t>ISO 8601 datetime when the result-set was ready. If present while is_ready is false, the request encountered an error and will not finish.</w:t>
            </w:r>
          </w:p>
        </w:tc>
      </w:tr>
      <w:tr>
        <w:tc>
          <w:tcPr>
            <w:tcW w:type="dxa" w:w="2880"/>
          </w:tcPr>
          <w:p>
            <w:r>
              <w:t>data[].attributes.is_ready</w:t>
            </w:r>
          </w:p>
        </w:tc>
        <w:tc>
          <w:tcPr>
            <w:tcW w:type="dxa" w:w="2880"/>
          </w:tcPr>
          <w:p>
            <w:r>
              <w:t>boolean</w:t>
            </w:r>
          </w:p>
        </w:tc>
        <w:tc>
          <w:tcPr>
            <w:tcW w:type="dxa" w:w="2880"/>
          </w:tcPr>
          <w:p>
            <w:r>
              <w:t>true if the result-set is ready; otherwise false.</w:t>
            </w:r>
          </w:p>
        </w:tc>
      </w:tr>
      <w:tr>
        <w:tc>
          <w:tcPr>
            <w:tcW w:type="dxa" w:w="2880"/>
          </w:tcPr>
          <w:p>
            <w:r>
              <w:t>data[].attributes.matches</w:t>
            </w:r>
          </w:p>
        </w:tc>
        <w:tc>
          <w:tcPr>
            <w:tcW w:type="dxa" w:w="2880"/>
          </w:tcPr>
          <w:p>
            <w:r>
              <w:t>array</w:t>
            </w:r>
          </w:p>
        </w:tc>
        <w:tc>
          <w:tcPr>
            <w:tcW w:type="dxa" w:w="2880"/>
          </w:tcPr>
          <w:p>
            <w:r>
              <w:t>One page of the result-set of Contact IDs (integers). Max items: 10,000. Present when results are available.</w:t>
            </w:r>
          </w:p>
        </w:tc>
      </w:tr>
      <w:tr>
        <w:tc>
          <w:tcPr>
            <w:tcW w:type="dxa" w:w="2880"/>
          </w:tcPr>
          <w:p>
            <w:r>
              <w:t>data[].attributes.segment_id</w:t>
            </w:r>
          </w:p>
        </w:tc>
        <w:tc>
          <w:tcPr>
            <w:tcW w:type="dxa" w:w="2880"/>
          </w:tcPr>
          <w:p>
            <w:r>
              <w:t>string</w:t>
            </w:r>
          </w:p>
        </w:tc>
        <w:tc>
          <w:tcPr>
            <w:tcW w:type="dxa" w:w="2880"/>
          </w:tcPr>
          <w:p>
            <w:r>
              <w:t>Segment ID associated with the evaluation.</w:t>
            </w:r>
          </w:p>
        </w:tc>
      </w:tr>
      <w:tr>
        <w:tc>
          <w:tcPr>
            <w:tcW w:type="dxa" w:w="2880"/>
          </w:tcPr>
          <w:p>
            <w:r>
              <w:t>data[].attributes.segment_timestamp</w:t>
            </w:r>
          </w:p>
        </w:tc>
        <w:tc>
          <w:tcPr>
            <w:tcW w:type="dxa" w:w="2880"/>
          </w:tcPr>
          <w:p>
            <w:r>
              <w:t>string</w:t>
            </w:r>
          </w:p>
        </w:tc>
        <w:tc>
          <w:tcPr>
            <w:tcW w:type="dxa" w:w="2880"/>
          </w:tcPr>
          <w:p>
            <w:r>
              <w:t>ISO 8601 datetime when the segment was last created/modified (used to look up the segment definition at evaluation time).</w:t>
            </w:r>
          </w:p>
        </w:tc>
      </w:tr>
      <w:tr>
        <w:tc>
          <w:tcPr>
            <w:tcW w:type="dxa" w:w="2880"/>
          </w:tcPr>
          <w:p>
            <w:r>
              <w:t>data[].attributes.page</w:t>
            </w:r>
          </w:p>
        </w:tc>
        <w:tc>
          <w:tcPr>
            <w:tcW w:type="dxa" w:w="2880"/>
          </w:tcPr>
          <w:p>
            <w:r>
              <w:t>object</w:t>
            </w:r>
          </w:p>
        </w:tc>
        <w:tc>
          <w:tcPr>
            <w:tcW w:type="dxa" w:w="2880"/>
          </w:tcPr>
          <w:p>
            <w:r>
              <w:t>Pagination details for the matches array.</w:t>
            </w:r>
          </w:p>
        </w:tc>
      </w:tr>
      <w:tr>
        <w:tc>
          <w:tcPr>
            <w:tcW w:type="dxa" w:w="2880"/>
          </w:tcPr>
          <w:p>
            <w:r>
              <w:t>data[].attributes.page.current_page</w:t>
            </w:r>
          </w:p>
        </w:tc>
        <w:tc>
          <w:tcPr>
            <w:tcW w:type="dxa" w:w="2880"/>
          </w:tcPr>
          <w:p>
            <w:r>
              <w:t>integer</w:t>
            </w:r>
          </w:p>
        </w:tc>
        <w:tc>
          <w:tcPr>
            <w:tcW w:type="dxa" w:w="2880"/>
          </w:tcPr>
          <w:p>
            <w:r>
              <w:t>Current page number.</w:t>
            </w:r>
          </w:p>
        </w:tc>
      </w:tr>
      <w:tr>
        <w:tc>
          <w:tcPr>
            <w:tcW w:type="dxa" w:w="2880"/>
          </w:tcPr>
          <w:p>
            <w:r>
              <w:t>data[].attributes.page.last_page</w:t>
            </w:r>
          </w:p>
        </w:tc>
        <w:tc>
          <w:tcPr>
            <w:tcW w:type="dxa" w:w="2880"/>
          </w:tcPr>
          <w:p>
            <w:r>
              <w:t>integer</w:t>
            </w:r>
          </w:p>
        </w:tc>
        <w:tc>
          <w:tcPr>
            <w:tcW w:type="dxa" w:w="2880"/>
          </w:tcPr>
          <w:p>
            <w:r>
              <w:t>Last page of results.</w:t>
            </w:r>
          </w:p>
        </w:tc>
      </w:tr>
      <w:tr>
        <w:tc>
          <w:tcPr>
            <w:tcW w:type="dxa" w:w="2880"/>
          </w:tcPr>
          <w:p>
            <w:r>
              <w:t>data[].attributes.page.per_page</w:t>
            </w:r>
          </w:p>
        </w:tc>
        <w:tc>
          <w:tcPr>
            <w:tcW w:type="dxa" w:w="2880"/>
          </w:tcPr>
          <w:p>
            <w:r>
              <w:t>integer</w:t>
            </w:r>
          </w:p>
        </w:tc>
        <w:tc>
          <w:tcPr>
            <w:tcW w:type="dxa" w:w="2880"/>
          </w:tcPr>
          <w:p>
            <w:r>
              <w:t>Results per page.</w:t>
            </w:r>
          </w:p>
        </w:tc>
      </w:tr>
      <w:tr>
        <w:tc>
          <w:tcPr>
            <w:tcW w:type="dxa" w:w="2880"/>
          </w:tcPr>
          <w:p>
            <w:r>
              <w:t>data[].attributes.page.total</w:t>
            </w:r>
          </w:p>
        </w:tc>
        <w:tc>
          <w:tcPr>
            <w:tcW w:type="dxa" w:w="2880"/>
          </w:tcPr>
          <w:p>
            <w:r>
              <w:t>integer</w:t>
            </w:r>
          </w:p>
        </w:tc>
        <w:tc>
          <w:tcPr>
            <w:tcW w:type="dxa" w:w="2880"/>
          </w:tcPr>
          <w:p>
            <w:r>
              <w:t>Total number of matches.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'{{ACTIVE_CAMPAIGN_API_URL}}/api/3/segmentMatchAll/1ab85f0e-3b5c-4a35-bc07-242c68a7d195132/744390a5-208e-4c3d-b709-b3c3ea6e5948?sort=id&amp;page=1&amp;page_size=20' \</w:t>
        <w:br/>
        <w:t xml:space="preserve"> --header 'Accept: application/json'</w:t>
      </w:r>
    </w:p>
    <w:p>
      <w:pPr>
        <w:pStyle w:val="Heading3"/>
      </w:pPr>
      <w:r>
        <w:t>Example Usage</w:t>
      </w:r>
    </w:p>
    <w:p>
      <w:pPr>
        <w:pStyle w:val="Heading3"/>
      </w:pPr>
      <w:r>
        <w:t>Example 1: Poll until results are ready (same sort to preserve cache)</w:t>
      </w:r>
    </w:p>
    <w:p>
      <w:r>
        <w:rPr>
          <w:b/>
          <w:color w:val="666666"/>
          <w:sz w:val="16"/>
        </w:rPr>
        <w:t>[bash]</w:t>
      </w:r>
    </w:p>
    <w:p>
      <w:pPr>
        <w:shd w:fill="F2F2F2" w:val="clear"/>
      </w:pPr>
      <w:r>
        <w:rPr>
          <w:rFonts w:ascii="Courier New" w:hAnsi="Courier New"/>
          <w:sz w:val="17"/>
        </w:rPr>
        <w:t>curl --request GET \</w:t>
        <w:br/>
        <w:t xml:space="preserve"> '{{ACTIVE_CAMPAIGN_API_URL}}/api/3/segmentMatchAll/1ab85f0e-3b5c-4c3d-b709-b3c3ea6e5948/744390a5-208e-4c3d-b709-b3c3ea6e5948?sort=id' \</w:t>
        <w:br/>
        <w:t xml:space="preserve"> --header 'Accept: application/json'</w:t>
      </w:r>
    </w:p>
    <w:p>
      <w:pPr>
        <w:pStyle w:val="Heading3"/>
      </w:pPr>
      <w:r>
        <w:t>Example 2: Request a different sort order (breaks cache and re-kicks search)</w:t>
      </w:r>
    </w:p>
    <w:p>
      <w:r>
        <w:rPr>
          <w:b/>
          <w:color w:val="666666"/>
          <w:sz w:val="16"/>
        </w:rPr>
        <w:t>[bash]</w:t>
      </w:r>
    </w:p>
    <w:p>
      <w:pPr>
        <w:shd w:fill="F2F2F2" w:val="clear"/>
      </w:pPr>
      <w:r>
        <w:rPr>
          <w:rFonts w:ascii="Courier New" w:hAnsi="Courier New"/>
          <w:sz w:val="17"/>
        </w:rPr>
        <w:t>curl --request GET \</w:t>
        <w:br/>
        <w:t xml:space="preserve"> '{{ACTIVE_CAMPAIGN_API_URL}}/api/3/segmentMatchAll/1ab85f0e-3b5c-4a35-bc07-242c68a7d195132/744390a5-208e-4c3d-b709-b3c3ea6e5948?sort=-email&amp;page=1&amp;page_size=50' \</w:t>
        <w:br/>
        <w:t xml:space="preserve"> --header 'Accept: application/json'</w:t>
      </w:r>
    </w:p>
    <w:p>
      <w:pPr>
        <w:pStyle w:val="Heading3"/>
      </w:pPr>
      <w:r>
        <w:t>Behavior</w:t>
      </w:r>
    </w:p>
    <w:p>
      <w:pPr>
        <w:pStyle w:val="ListBullet"/>
      </w:pPr>
      <w:r>
        <w:t>Lookup: Finds the match-all evaluation identified by segmentId and runId.</w:t>
      </w:r>
    </w:p>
    <w:p>
      <w:pPr>
        <w:pStyle w:val="ListBullet"/>
      </w:pPr>
      <w:r>
        <w:t>Readiness: If still processing, returns is_ready: false.</w:t>
      </w:r>
    </w:p>
    <w:p>
      <w:pPr>
        <w:pStyle w:val="ListBullet"/>
      </w:pPr>
      <w:r>
        <w:t>Results: When complete, returns is_ready: true and a page of contact IDs in matches, along with pagination in page.</w:t>
      </w:r>
    </w:p>
    <w:p>
      <w:pPr>
        <w:pStyle w:val="ListBullet"/>
      </w:pPr>
      <w:r>
        <w:t>Caching: Returns cached results for the same runId + sort; changing sort re-triggers result generation for that runId.</w:t>
      </w:r>
    </w:p>
    <w:p>
      <w:pPr>
        <w:pStyle w:val="Heading3"/>
      </w:pPr>
      <w:r>
        <w:t>Notes</w:t>
      </w:r>
    </w:p>
    <w:p>
      <w:pPr>
        <w:pStyle w:val="ListBullet"/>
      </w:pPr>
      <w:r>
        <w:t>If is_ready is false and run_id_end contains a valid timestamp, the match-all request has errored; retry the request or contact support.</w:t>
      </w:r>
    </w:p>
    <w:p>
      <w:pPr>
        <w:pStyle w:val="ListBullet"/>
      </w:pPr>
      <w:r>
        <w:t>If sort is not provided, it defaults to id.</w:t>
      </w:r>
    </w:p>
    <w:p>
      <w:pPr>
        <w:pStyle w:val="ListBullet"/>
      </w:pPr>
      <w:r>
        <w:t>page_size has a maximum of 10,000.</w:t>
      </w:r>
    </w:p>
    <w:p>
      <w:pPr>
        <w:pStyle w:val="Heading3"/>
      </w:pPr>
      <w:r>
        <w:t>Gotchas</w:t>
      </w:r>
    </w:p>
    <w:p>
      <w:pPr>
        <w:pStyle w:val="ListBullet"/>
      </w:pPr>
      <w:r>
        <w:t>Changing sort for the same runId can unexpectedly restart work (cache break + new search).</w:t>
      </w:r>
    </w:p>
    <w:p>
      <w:pPr>
        <w:pStyle w:val="ListBullet"/>
      </w:pPr>
      <w:r>
        <w:t>A missing/expired segmentId or runId returns 404 with error details.</w:t>
      </w:r>
    </w:p>
    <w:p>
      <w:pPr>
        <w:pStyle w:val="Heading3"/>
      </w:pPr>
      <w:r>
        <w:t>Error Handling</w:t>
      </w:r>
    </w:p>
    <w:p>
      <w:pPr>
        <w:pStyle w:val="ListBullet"/>
      </w:pPr>
      <w:r>
        <w:t>400 Bad Request: Invalid request (details returned in errors array).</w:t>
      </w:r>
    </w:p>
    <w:p>
      <w:pPr>
        <w:pStyle w:val="ListBullet"/>
      </w:pPr>
      <w:r>
        <w:t>401 Unauthorized: Not authorized (no response body documented).</w:t>
      </w:r>
    </w:p>
    <w:p>
      <w:pPr>
        <w:pStyle w:val="ListBullet"/>
      </w:pPr>
      <w:r>
        <w:t>403 Forbidden: Forbidden (no response body documented).</w:t>
      </w:r>
    </w:p>
    <w:p>
      <w:pPr>
        <w:pStyle w:val="ListBullet"/>
      </w:pPr>
      <w:r>
        <w:t>404 Not Found: Segment or RunId not found/expired (details returned in errors array).</w:t>
      </w:r>
    </w:p>
    <w:p>
      <w:pPr>
        <w:pStyle w:val="Heading3"/>
      </w:pPr>
      <w:r>
        <w:t>Related segmentMatchAll actions</w:t>
      </w:r>
    </w:p>
    <w:p>
      <w:pPr>
        <w:pStyle w:val="ListBullet"/>
      </w:pPr>
      <w:r>
        <w:t>[GET] Create a Segment Match-All Request — /api/3/segmentMatchAll/{{segmentId}}</w:t>
      </w:r>
    </w:p>
    <w:p>
      <w:pPr>
        <w:pStyle w:val="ListBullet"/>
      </w:pPr>
      <w:r>
        <w:t>[POST] Create a Match-All Request for a New Segment — /api/3/segmentMatchAll</w:t>
      </w:r>
    </w:p>
    <w:p>
      <w:r>
        <w:br w:type="page"/>
      </w:r>
    </w:p>
    <w:p>
      <w:pPr>
        <w:pStyle w:val="Heading2"/>
      </w:pPr>
      <w:r>
        <w:t>43. [GET] Get Segment Match Some Result Set by Run ID</w:t>
      </w:r>
    </w:p>
    <w:p>
      <w:r>
        <w:rPr>
          <w:b/>
        </w:rPr>
        <w:t xml:space="preserve">Endpoint: </w:t>
      </w:r>
      <w:r>
        <w:rPr>
          <w:rFonts w:ascii="Courier New" w:hAnsi="Courier New"/>
          <w:sz w:val="18"/>
        </w:rPr>
        <w:t>/api/3/segmentMatchSome/{{segmentId}}/{{runId}}</w:t>
      </w:r>
    </w:p>
    <w:p>
      <w:pPr>
        <w:pStyle w:val="Heading3"/>
      </w:pPr>
      <w:r>
        <w:t>Get a Segment Match Some Result Set by Run ID</w:t>
      </w:r>
    </w:p>
    <w:p>
      <w:pPr>
        <w:pStyle w:val="Heading3"/>
      </w:pPr>
      <w:r>
        <w:t>Prerequisites</w:t>
      </w:r>
    </w:p>
    <w:p>
      <w:pPr>
        <w:pStyle w:val="ListBullet"/>
      </w:pPr>
      <w:r>
        <w:t>Must have access to Segments and Match All/Match Some features in the ActiveCampaign account</w:t>
      </w:r>
    </w:p>
    <w:p>
      <w:pPr>
        <w:pStyle w:val="Heading3"/>
      </w:pPr>
      <w:r>
        <w:t>Method</w:t>
      </w:r>
    </w:p>
    <w:p>
      <w:r>
        <w:t>GET</w:t>
      </w:r>
    </w:p>
    <w:p>
      <w:pPr>
        <w:pStyle w:val="Heading3"/>
      </w:pPr>
      <w:r>
        <w:t>URL</w:t>
      </w:r>
    </w:p>
    <w:p>
      <w:r>
        <w:t>{{ACTIVE_CAMPAIGN_API_URL}}/api/3/segmentMatchSome/{{segmentId}}/{{runId}}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result-set for a Segment evaluation identified by a runId. If the result-set is not ready, the response will indicate this via is_ready: false. This endpoint can be used to pull results from a Match All or a Match Some request; the original sort value is preserved and calling this endpoint will not kick off a new request.</w:t>
      </w:r>
    </w:p>
    <w:p>
      <w:r>
        <w:t>Sorting is not supported for this endpoint.</w:t>
      </w:r>
    </w:p>
    <w:p>
      <w:pPr>
        <w:pStyle w:val="Heading3"/>
      </w:pPr>
      <w:r>
        <w:t>Enforcement Rules</w:t>
      </w:r>
    </w:p>
    <w:p>
      <w:pPr>
        <w:pStyle w:val="ListBullet"/>
      </w:pPr>
      <w:r>
        <w:t>The segmentId path parameter must always be present.</w:t>
      </w:r>
    </w:p>
    <w:p>
      <w:pPr>
        <w:pStyle w:val="ListBullet"/>
      </w:pPr>
      <w:r>
        <w:t>The runId path parameter must always be present.</w:t>
      </w:r>
    </w:p>
    <w:p>
      <w:pPr>
        <w:pStyle w:val="ListBullet"/>
      </w:pPr>
      <w:r>
        <w:t>Always construct the path as /segmentMatchSome/{{segmentId}}/{{runId}}, where {{segmentId}} and {{runId}} are non-empty strings.</w:t>
      </w:r>
    </w:p>
    <w:p>
      <w:pPr>
        <w:pStyle w:val="ListBullet"/>
      </w:pPr>
      <w:r>
        <w:t>Do not call the API with missing or empty path parameters (e.g., avoid /segmentMatchSome//{{runId}} or /segmentMatchSome/{{segmentId}}/).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Sorting is not supported for this endpoint.</w:t>
      </w:r>
    </w:p>
    <w:p>
      <w:pPr>
        <w:pStyle w:val="Heading3"/>
      </w:pPr>
      <w:r>
        <w:t>Valid Examples</w:t>
      </w:r>
    </w:p>
    <w:p>
      <w:r>
        <w:rPr>
          <w:b/>
          <w:color w:val="666666"/>
          <w:sz w:val="16"/>
        </w:rPr>
        <w:t>[http]</w:t>
      </w:r>
    </w:p>
    <w:p>
      <w:pPr>
        <w:shd w:fill="F2F2F2" w:val="clear"/>
      </w:pPr>
      <w:r>
        <w:rPr>
          <w:rFonts w:ascii="Courier New" w:hAnsi="Courier New"/>
          <w:sz w:val="17"/>
        </w:rPr>
        <w:t>/segmentMatchSome/1ab85f0e-3b5c-4a35-bc07-242c68a7d195132/744390a5-208e-4c3d-b709-b3c3ea6e5948</w:t>
        <w:br/>
        <w:t>/segmentMatchSome/segment_123/run_456</w:t>
      </w:r>
    </w:p>
    <w:p>
      <w:pPr>
        <w:pStyle w:val="Heading3"/>
      </w:pPr>
      <w:r>
        <w:t>Invalid Examples</w:t>
      </w:r>
    </w:p>
    <w:p>
      <w:r>
        <w:rPr>
          <w:b/>
          <w:color w:val="666666"/>
          <w:sz w:val="16"/>
        </w:rPr>
        <w:t>[http]</w:t>
      </w:r>
    </w:p>
    <w:p>
      <w:pPr>
        <w:shd w:fill="F2F2F2" w:val="clear"/>
      </w:pPr>
      <w:r>
        <w:rPr>
          <w:rFonts w:ascii="Courier New" w:hAnsi="Courier New"/>
          <w:sz w:val="17"/>
        </w:rPr>
        <w:t>/segmentMatchSome//744390a5-208e-4c3d-b709-b3c3ea6e5948</w:t>
        <w:br/>
        <w:t>/segmentMatchSome/1ab85f0e-3b5c-4a35-bc07-242c68a7d195132/</w:t>
        <w:br/>
        <w:t>/segmentMatchSome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Segment identifier. Sent in the URL path.</w:t>
            </w:r>
          </w:p>
        </w:tc>
      </w:tr>
      <w:tr>
        <w:tc>
          <w:tcPr>
            <w:tcW w:type="dxa" w:w="2880"/>
          </w:tcPr>
          <w:p>
            <w:r>
              <w:t>runId</w:t>
            </w:r>
          </w:p>
        </w:tc>
        <w:tc>
          <w:tcPr>
            <w:tcW w:type="dxa" w:w="2880"/>
          </w:tcPr>
          <w:p>
            <w:r>
              <w:t>string</w:t>
            </w:r>
          </w:p>
        </w:tc>
        <w:tc>
          <w:tcPr>
            <w:tcW w:type="dxa" w:w="2880"/>
          </w:tcPr>
          <w:p>
            <w:r>
              <w:t>A run id for the segment evaluation. Sent in the URL path. RunId results can be viewed for 90 days.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Default: 1. Sent in the URL query string.</w:t>
            </w:r>
          </w:p>
        </w:tc>
      </w:tr>
      <w:tr>
        <w:tc>
          <w:tcPr>
            <w:tcW w:type="dxa" w:w="2880"/>
          </w:tcPr>
          <w:p>
            <w:r>
              <w:t>page_size</w:t>
            </w:r>
          </w:p>
        </w:tc>
        <w:tc>
          <w:tcPr>
            <w:tcW w:type="dxa" w:w="2880"/>
          </w:tcPr>
          <w:p>
            <w:r>
              <w:t>integer</w:t>
            </w:r>
          </w:p>
        </w:tc>
        <w:tc>
          <w:tcPr>
            <w:tcW w:type="dxa" w:w="2880"/>
          </w:tcPr>
          <w:p>
            <w:r>
              <w:t>Page Size. Default: 20. Maximum: 10000. Sent in the URL query string.</w:t>
            </w:r>
          </w:p>
        </w:tc>
      </w:tr>
    </w:tbl>
    <w:p/>
    <w:p>
      <w:pPr>
        <w:pStyle w:val="Heading3"/>
      </w:pPr>
      <w:r>
        <w:t>Response</w:t>
      </w:r>
    </w:p>
    <w:p>
      <w:pPr>
        <w:pStyle w:val="Heading3"/>
      </w:pPr>
      <w:r>
        <w:t>Success Response (200 OK)</w:t>
      </w:r>
    </w:p>
    <w:p>
      <w:pPr>
        <w:pStyle w:val="Heading4"/>
      </w:pPr>
      <w:r>
        <w:t>Example: Evaluation Still Running</w:t>
      </w:r>
    </w:p>
    <w:p>
      <w:r>
        <w:rPr>
          <w:b/>
          <w:color w:val="666666"/>
          <w:sz w:val="16"/>
        </w:rPr>
        <w:t>[json]</w:t>
      </w:r>
    </w:p>
    <w:p>
      <w:pPr>
        <w:shd w:fill="F2F2F2" w:val="clear"/>
      </w:pPr>
      <w:r>
        <w:rPr>
          <w:rFonts w:ascii="Courier New" w:hAnsi="Courier New"/>
          <w:sz w:val="17"/>
        </w:rPr>
        <w:t>{</w:t>
        <w:br/>
        <w:t xml:space="preserve"> "data": [</w:t>
        <w:br/>
        <w:t xml:space="preserve"> {</w:t>
        <w:br/>
        <w:t xml:space="preserve"> "id": "744390a5-208e-4c3d-b709-b3c3ea6e5948-1",</w:t>
        <w:br/>
        <w:t xml:space="preserve"> "type": "matchAll",</w:t>
        <w:br/>
        <w:t xml:space="preserve"> "attributes": {</w:t>
        <w:br/>
        <w:t xml:space="preserve"> "run_id": "744390a5-208e-4c3d-b709-b3c3ea6e5948",</w:t>
        <w:br/>
        <w:t xml:space="preserve"> "run_id_start": "2020-04-12T23:20:50.523Z",</w:t>
        <w:br/>
        <w:t xml:space="preserve"> "is_ready": false,</w:t>
        <w:br/>
        <w:t xml:space="preserve"> "segment_id": "1ab85f0e-3b5c-4a35-bc07-242c68a7d195132",</w:t>
        <w:br/>
        <w:t xml:space="preserve"> "segment_timestamp": "2020-04-12T23:20:49.5523Z"</w:t>
        <w:br/>
        <w:t xml:space="preserve"> }</w:t>
        <w:br/>
        <w:t xml:space="preserve"> }</w:t>
        <w:br/>
        <w:t xml:space="preserve"> ]</w:t>
        <w:br/>
        <w:t>}</w:t>
      </w:r>
    </w:p>
    <w:p>
      <w:pPr>
        <w:pStyle w:val="Heading4"/>
      </w:pPr>
      <w:r>
        <w:t>Example: Evaluation Complete</w:t>
      </w:r>
    </w:p>
    <w:p>
      <w:r>
        <w:rPr>
          <w:b/>
          <w:color w:val="666666"/>
          <w:sz w:val="16"/>
        </w:rPr>
        <w:t>[json]</w:t>
      </w:r>
    </w:p>
    <w:p>
      <w:pPr>
        <w:shd w:fill="F2F2F2" w:val="clear"/>
      </w:pPr>
      <w:r>
        <w:rPr>
          <w:rFonts w:ascii="Courier New" w:hAnsi="Courier New"/>
          <w:sz w:val="17"/>
        </w:rPr>
        <w:t>{</w:t>
        <w:br/>
        <w:t xml:space="preserve"> "data": [</w:t>
        <w:br/>
        <w:t xml:space="preserve"> {</w:t>
        <w:br/>
        <w:t xml:space="preserve"> "id": "744390a5-208e-4c3d-b709-b3c3ea6e5948-1",</w:t>
        <w:br/>
        <w:t xml:space="preserve"> "type": "matchAll",</w:t>
        <w:br/>
        <w:t xml:space="preserve"> "attributes": {</w:t>
        <w:br/>
        <w:t xml:space="preserve"> "run_id": "744390a5-208e-4c3d-b709-b3c3ea6e5948",</w:t>
        <w:br/>
        <w:t xml:space="preserve"> "run_id_start": "2020-04-12T23:20:50.523Z",</w:t>
        <w:br/>
        <w:t xml:space="preserve"> "run_id_end": "2020-04-12T23:20:53.523Z",</w:t>
        <w:br/>
        <w:t xml:space="preserve"> "is_ready": true,</w:t>
        <w:br/>
        <w:t xml:space="preserve"> "matches": [2345, 12, 234, 9837, 2317],</w:t>
        <w:br/>
        <w:t xml:space="preserve"> "segment_id": "1ab85f0e-3b5c-4c3d-bc07-242c68a7d195132",</w:t>
        <w:br/>
        <w:t xml:space="preserve"> "segment_timestamp": "2020-04-12T23:20:49.5523Z",</w:t>
        <w:br/>
        <w:t xml:space="preserve"> "page": {</w:t>
        <w:br/>
        <w:t xml:space="preserve"> "current_page": 1,</w:t>
        <w:br/>
        <w:t xml:space="preserve"> "last_page": 1,</w:t>
        <w:br/>
        <w:t xml:space="preserve"> "per_page": 20,</w:t>
        <w:br/>
        <w:t xml:space="preserve"> "total": 5</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"string",</w:t>
        <w:br/>
        <w:t xml:space="preserve"> "detail": "string",</w:t>
        <w:br/>
        <w:t xml:space="preserve"> "source": {</w:t>
        <w:br/>
        <w:t xml:space="preserve"> "pointer": "string"</w:t>
        <w:br/>
        <w:t xml:space="preserve"> },</w:t>
        <w:br/>
        <w:t xml:space="preserve"> "status": "string",</w:t>
        <w:br/>
        <w:t xml:space="preserve"> "title": "string"</w:t>
        <w:br/>
        <w:t xml:space="preserve"> }</w:t>
        <w:br/>
        <w:t xml:space="preserve"> ]</w:t>
        <w:br/>
        <w:t>}</w:t>
      </w:r>
    </w:p>
    <w:p>
      <w:pPr>
        <w:pStyle w:val="Heading3"/>
      </w:pPr>
      <w:r>
        <w:t>Error Response (401 Unauthorized)</w:t>
      </w:r>
    </w:p>
    <w:p>
      <w:r>
        <w:rPr>
          <w:b/>
        </w:rPr>
        <w:t>Note: No response body was provided in the scraped documentation.</w:t>
      </w:r>
    </w:p>
    <w:p>
      <w:pPr>
        <w:pStyle w:val="Heading3"/>
      </w:pPr>
      <w:r>
        <w:t>Error Response (403 Forbidden)</w:t>
      </w:r>
    </w:p>
    <w:p>
      <w:r>
        <w:rPr>
          <w:b/>
        </w:rPr>
        <w:t>Note: No response body was provided in the scraped documentation.</w:t>
      </w:r>
    </w:p>
    <w:p>
      <w:pPr>
        <w:pStyle w:val="Heading3"/>
      </w:pPr>
      <w:r>
        <w:t>Error Response (404 Segment or RunId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result objects for the request.</w:t>
            </w:r>
          </w:p>
        </w:tc>
      </w:tr>
      <w:tr>
        <w:tc>
          <w:tcPr>
            <w:tcW w:type="dxa" w:w="2880"/>
          </w:tcPr>
          <w:p>
            <w:r>
              <w:t>data[].id</w:t>
            </w:r>
          </w:p>
        </w:tc>
        <w:tc>
          <w:tcPr>
            <w:tcW w:type="dxa" w:w="2880"/>
          </w:tcPr>
          <w:p>
            <w:r>
              <w:t>string</w:t>
            </w:r>
          </w:p>
        </w:tc>
        <w:tc>
          <w:tcPr>
            <w:tcW w:type="dxa" w:w="2880"/>
          </w:tcPr>
          <w:p>
            <w:r>
              <w:t>ID of the specific request.</w:t>
            </w:r>
          </w:p>
        </w:tc>
      </w:tr>
      <w:tr>
        <w:tc>
          <w:tcPr>
            <w:tcW w:type="dxa" w:w="2880"/>
          </w:tcPr>
          <w:p>
            <w:r>
              <w:t>data[].type</w:t>
            </w:r>
          </w:p>
        </w:tc>
        <w:tc>
          <w:tcPr>
            <w:tcW w:type="dxa" w:w="2880"/>
          </w:tcPr>
          <w:p>
            <w:r>
              <w:t>string</w:t>
            </w:r>
          </w:p>
        </w:tc>
        <w:tc>
          <w:tcPr>
            <w:tcW w:type="dxa" w:w="2880"/>
          </w:tcPr>
          <w:p>
            <w:r>
              <w:t>Type of the response object. Enum: "matchAll".</w:t>
            </w:r>
          </w:p>
        </w:tc>
      </w:tr>
      <w:tr>
        <w:tc>
          <w:tcPr>
            <w:tcW w:type="dxa" w:w="2880"/>
          </w:tcPr>
          <w:p>
            <w:r>
              <w:t>data[].attributes</w:t>
            </w:r>
          </w:p>
        </w:tc>
        <w:tc>
          <w:tcPr>
            <w:tcW w:type="dxa" w:w="2880"/>
          </w:tcPr>
          <w:p>
            <w:r>
              <w:t>object</w:t>
            </w:r>
          </w:p>
        </w:tc>
        <w:tc>
          <w:tcPr>
            <w:tcW w:type="dxa" w:w="2880"/>
          </w:tcPr>
          <w:p>
            <w:r>
              <w:t>Status and results of the evaluation.</w:t>
            </w:r>
          </w:p>
        </w:tc>
      </w:tr>
      <w:tr>
        <w:tc>
          <w:tcPr>
            <w:tcW w:type="dxa" w:w="2880"/>
          </w:tcPr>
          <w:p>
            <w:r>
              <w:t>data[].attributes.run_id</w:t>
            </w:r>
          </w:p>
        </w:tc>
        <w:tc>
          <w:tcPr>
            <w:tcW w:type="dxa" w:w="2880"/>
          </w:tcPr>
          <w:p>
            <w:r>
              <w:t>string</w:t>
            </w:r>
          </w:p>
        </w:tc>
        <w:tc>
          <w:tcPr>
            <w:tcW w:type="dxa" w:w="2880"/>
          </w:tcPr>
          <w:p>
            <w:r>
              <w:t>The runId of the request. Use to poll for results or look up results later (viewable for 90 days).</w:t>
            </w:r>
          </w:p>
        </w:tc>
      </w:tr>
      <w:tr>
        <w:tc>
          <w:tcPr>
            <w:tcW w:type="dxa" w:w="2880"/>
          </w:tcPr>
          <w:p>
            <w:r>
              <w:t>data[].attributes.run_id_start</w:t>
            </w:r>
          </w:p>
        </w:tc>
        <w:tc>
          <w:tcPr>
            <w:tcW w:type="dxa" w:w="2880"/>
          </w:tcPr>
          <w:p>
            <w:r>
              <w:t>string</w:t>
            </w:r>
          </w:p>
        </w:tc>
        <w:tc>
          <w:tcPr>
            <w:tcW w:type="dxa" w:w="2880"/>
          </w:tcPr>
          <w:p>
            <w:r>
              <w:t>ISO 8601 datetime when the request was made.</w:t>
            </w:r>
          </w:p>
        </w:tc>
      </w:tr>
      <w:tr>
        <w:tc>
          <w:tcPr>
            <w:tcW w:type="dxa" w:w="2880"/>
          </w:tcPr>
          <w:p>
            <w:r>
              <w:t>data[].attributes.run_id_end</w:t>
            </w:r>
          </w:p>
        </w:tc>
        <w:tc>
          <w:tcPr>
            <w:tcW w:type="dxa" w:w="2880"/>
          </w:tcPr>
          <w:p>
            <w:r>
              <w:t>string</w:t>
            </w:r>
          </w:p>
        </w:tc>
        <w:tc>
          <w:tcPr>
            <w:tcW w:type="dxa" w:w="2880"/>
          </w:tcPr>
          <w:p>
            <w:r>
              <w:t>ISO 8601 datetime when the result-set was ready. If present while is_ready is false, the request has errored and will not finish.</w:t>
            </w:r>
          </w:p>
        </w:tc>
      </w:tr>
      <w:tr>
        <w:tc>
          <w:tcPr>
            <w:tcW w:type="dxa" w:w="2880"/>
          </w:tcPr>
          <w:p>
            <w:r>
              <w:t>data[].attributes.is_ready</w:t>
            </w:r>
          </w:p>
        </w:tc>
        <w:tc>
          <w:tcPr>
            <w:tcW w:type="dxa" w:w="2880"/>
          </w:tcPr>
          <w:p>
            <w:r>
              <w:t>boolean</w:t>
            </w:r>
          </w:p>
        </w:tc>
        <w:tc>
          <w:tcPr>
            <w:tcW w:type="dxa" w:w="2880"/>
          </w:tcPr>
          <w:p>
            <w:r>
              <w:t>true if the result-set is ready; false otherwise.</w:t>
            </w:r>
          </w:p>
        </w:tc>
      </w:tr>
      <w:tr>
        <w:tc>
          <w:tcPr>
            <w:tcW w:type="dxa" w:w="2880"/>
          </w:tcPr>
          <w:p>
            <w:r>
              <w:t>data[].attributes.matches</w:t>
            </w:r>
          </w:p>
        </w:tc>
        <w:tc>
          <w:tcPr>
            <w:tcW w:type="dxa" w:w="2880"/>
          </w:tcPr>
          <w:p>
            <w:r>
              <w:t>array</w:t>
            </w:r>
          </w:p>
        </w:tc>
        <w:tc>
          <w:tcPr>
            <w:tcW w:type="dxa" w:w="2880"/>
          </w:tcPr>
          <w:p>
            <w:r>
              <w:t>One page of the result-set of Contact IDs. Max items: 10000. Items are integers. Present when available.</w:t>
            </w:r>
          </w:p>
        </w:tc>
      </w:tr>
      <w:tr>
        <w:tc>
          <w:tcPr>
            <w:tcW w:type="dxa" w:w="2880"/>
          </w:tcPr>
          <w:p>
            <w:r>
              <w:t>data[].attributes.segment_id</w:t>
            </w:r>
          </w:p>
        </w:tc>
        <w:tc>
          <w:tcPr>
            <w:tcW w:type="dxa" w:w="2880"/>
          </w:tcPr>
          <w:p>
            <w:r>
              <w:t>string</w:t>
            </w:r>
          </w:p>
        </w:tc>
        <w:tc>
          <w:tcPr>
            <w:tcW w:type="dxa" w:w="2880"/>
          </w:tcPr>
          <w:p>
            <w:r>
              <w:t>Segment identifier.</w:t>
            </w:r>
          </w:p>
        </w:tc>
      </w:tr>
      <w:tr>
        <w:tc>
          <w:tcPr>
            <w:tcW w:type="dxa" w:w="2880"/>
          </w:tcPr>
          <w:p>
            <w:r>
              <w:t>data[].attributes.segment_timestamp</w:t>
            </w:r>
          </w:p>
        </w:tc>
        <w:tc>
          <w:tcPr>
            <w:tcW w:type="dxa" w:w="2880"/>
          </w:tcPr>
          <w:p>
            <w:r>
              <w:t>string</w:t>
            </w:r>
          </w:p>
        </w:tc>
        <w:tc>
          <w:tcPr>
            <w:tcW w:type="dxa" w:w="2880"/>
          </w:tcPr>
          <w:p>
            <w:r>
              <w:t>ISO 8601 datetime when the segment was last created or modified.</w:t>
            </w:r>
          </w:p>
        </w:tc>
      </w:tr>
      <w:tr>
        <w:tc>
          <w:tcPr>
            <w:tcW w:type="dxa" w:w="2880"/>
          </w:tcPr>
          <w:p>
            <w:r>
              <w:t>data[].attributes.page</w:t>
            </w:r>
          </w:p>
        </w:tc>
        <w:tc>
          <w:tcPr>
            <w:tcW w:type="dxa" w:w="2880"/>
          </w:tcPr>
          <w:p>
            <w:r>
              <w:t>object</w:t>
            </w:r>
          </w:p>
        </w:tc>
        <w:tc>
          <w:tcPr>
            <w:tcW w:type="dxa" w:w="2880"/>
          </w:tcPr>
          <w:p>
            <w:r>
              <w:t>Pagination information referring to the results in matches.</w:t>
            </w:r>
          </w:p>
        </w:tc>
      </w:tr>
      <w:tr>
        <w:tc>
          <w:tcPr>
            <w:tcW w:type="dxa" w:w="2880"/>
          </w:tcPr>
          <w:p>
            <w:r>
              <w:t>data[].attributes.page.current_page</w:t>
            </w:r>
          </w:p>
        </w:tc>
        <w:tc>
          <w:tcPr>
            <w:tcW w:type="dxa" w:w="2880"/>
          </w:tcPr>
          <w:p>
            <w:r>
              <w:t>integer</w:t>
            </w:r>
          </w:p>
        </w:tc>
        <w:tc>
          <w:tcPr>
            <w:tcW w:type="dxa" w:w="2880"/>
          </w:tcPr>
          <w:p>
            <w:r>
              <w:t>Current page number.</w:t>
            </w:r>
          </w:p>
        </w:tc>
      </w:tr>
      <w:tr>
        <w:tc>
          <w:tcPr>
            <w:tcW w:type="dxa" w:w="2880"/>
          </w:tcPr>
          <w:p>
            <w:r>
              <w:t>data[].attributes.page.last_page</w:t>
            </w:r>
          </w:p>
        </w:tc>
        <w:tc>
          <w:tcPr>
            <w:tcW w:type="dxa" w:w="2880"/>
          </w:tcPr>
          <w:p>
            <w:r>
              <w:t>integer</w:t>
            </w:r>
          </w:p>
        </w:tc>
        <w:tc>
          <w:tcPr>
            <w:tcW w:type="dxa" w:w="2880"/>
          </w:tcPr>
          <w:p>
            <w:r>
              <w:t>Last page of results.</w:t>
            </w:r>
          </w:p>
        </w:tc>
      </w:tr>
      <w:tr>
        <w:tc>
          <w:tcPr>
            <w:tcW w:type="dxa" w:w="2880"/>
          </w:tcPr>
          <w:p>
            <w:r>
              <w:t>data[].attributes.page.per_page</w:t>
            </w:r>
          </w:p>
        </w:tc>
        <w:tc>
          <w:tcPr>
            <w:tcW w:type="dxa" w:w="2880"/>
          </w:tcPr>
          <w:p>
            <w:r>
              <w:t>integer</w:t>
            </w:r>
          </w:p>
        </w:tc>
        <w:tc>
          <w:tcPr>
            <w:tcW w:type="dxa" w:w="2880"/>
          </w:tcPr>
          <w:p>
            <w:r>
              <w:t>Results per page.</w:t>
            </w:r>
          </w:p>
        </w:tc>
      </w:tr>
      <w:tr>
        <w:tc>
          <w:tcPr>
            <w:tcW w:type="dxa" w:w="2880"/>
          </w:tcPr>
          <w:p>
            <w:r>
              <w:t>data[].attributes.page.total</w:t>
            </w:r>
          </w:p>
        </w:tc>
        <w:tc>
          <w:tcPr>
            <w:tcW w:type="dxa" w:w="2880"/>
          </w:tcPr>
          <w:p>
            <w:r>
              <w:t>integer</w:t>
            </w:r>
          </w:p>
        </w:tc>
        <w:tc>
          <w:tcPr>
            <w:tcW w:type="dxa" w:w="2880"/>
          </w:tcPr>
          <w:p>
            <w:r>
              <w:t>Total number of matches.</w:t>
            </w:r>
          </w:p>
        </w:tc>
      </w:tr>
      <w:tr>
        <w:tc>
          <w:tcPr>
            <w:tcW w:type="dxa" w:w="2880"/>
          </w:tcPr>
          <w:p>
            <w:r>
              <w:t>errors</w:t>
            </w:r>
          </w:p>
        </w:tc>
        <w:tc>
          <w:tcPr>
            <w:tcW w:type="dxa" w:w="2880"/>
          </w:tcPr>
          <w:p>
            <w:r>
              <w:t>array</w:t>
            </w:r>
          </w:p>
        </w:tc>
        <w:tc>
          <w:tcPr>
            <w:tcW w:type="dxa" w:w="2880"/>
          </w:tcPr>
          <w:p>
            <w:r>
              <w:t>List of error objects (for error responses).</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Error detail message.</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Pointer to the request element that caused the error.</w:t>
            </w:r>
          </w:p>
        </w:tc>
      </w:tr>
      <w:tr>
        <w:tc>
          <w:tcPr>
            <w:tcW w:type="dxa" w:w="2880"/>
          </w:tcPr>
          <w:p>
            <w:r>
              <w:t>errors[].status</w:t>
            </w:r>
          </w:p>
        </w:tc>
        <w:tc>
          <w:tcPr>
            <w:tcW w:type="dxa" w:w="2880"/>
          </w:tcPr>
          <w:p>
            <w:r>
              <w:t>string</w:t>
            </w:r>
          </w:p>
        </w:tc>
        <w:tc>
          <w:tcPr>
            <w:tcW w:type="dxa" w:w="2880"/>
          </w:tcPr>
          <w:p>
            <w:r>
              <w:t>HTTP status as a string.</w:t>
            </w:r>
          </w:p>
        </w:tc>
      </w:tr>
      <w:tr>
        <w:tc>
          <w:tcPr>
            <w:tcW w:type="dxa" w:w="2880"/>
          </w:tcPr>
          <w:p>
            <w:r>
              <w:t>errors[].title</w:t>
            </w:r>
          </w:p>
        </w:tc>
        <w:tc>
          <w:tcPr>
            <w:tcW w:type="dxa" w:w="2880"/>
          </w:tcPr>
          <w:p>
            <w:r>
              <w:t>string</w:t>
            </w:r>
          </w:p>
        </w:tc>
        <w:tc>
          <w:tcPr>
            <w:tcW w:type="dxa" w:w="2880"/>
          </w:tcPr>
          <w:p>
            <w:r>
              <w:t>Error title.</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'{{ACTIVE_CAMPAIGN_API_URL}}/api/3/segmentMatchSome/1ab85f0e-3b5c-4a35-bc07-242c68a7d195132/744390a5-208e-4c3d-b709-b3c3ea6e5948?page=1&amp;page_size=20' \</w:t>
        <w:br/>
        <w:t xml:space="preserve"> --header 'Accept: application/json'</w:t>
      </w:r>
    </w:p>
    <w:p>
      <w:pPr>
        <w:pStyle w:val="Heading3"/>
      </w:pPr>
      <w:r>
        <w:t>Example Usage</w:t>
      </w:r>
    </w:p>
    <w:p>
      <w:pPr>
        <w:pStyle w:val="Heading3"/>
      </w:pPr>
      <w:r>
        <w:t>Example 1: Poll until ready (first page)</w:t>
      </w:r>
    </w:p>
    <w:p>
      <w:pPr>
        <w:pStyle w:val="Heading3"/>
      </w:pPr>
      <w:r>
        <w:t>Example 2: Fetch a later page with a larger page size</w:t>
      </w:r>
    </w:p>
    <w:p>
      <w:r>
        <w:rPr>
          <w:b/>
          <w:color w:val="666666"/>
          <w:sz w:val="16"/>
        </w:rPr>
        <w:t>[bash]</w:t>
      </w:r>
    </w:p>
    <w:p>
      <w:pPr>
        <w:shd w:fill="F2F2F2" w:val="clear"/>
      </w:pPr>
      <w:r>
        <w:rPr>
          <w:rFonts w:ascii="Courier New" w:hAnsi="Courier New"/>
          <w:sz w:val="17"/>
        </w:rPr>
        <w:t>curl --location '{{ACTIVE_CAMPAIGN_API_URL}}/api/3/segmentMatchSome/1ab85f0e-3b5c-4a35-bc07-242c68a7d195132/744390a5-208e-4c3d-b709-b3c3ea6e5948?page=2&amp;page_size=500' \</w:t>
        <w:br/>
        <w:t xml:space="preserve"> --header 'Accept: application/json'</w:t>
      </w:r>
    </w:p>
    <w:p>
      <w:pPr>
        <w:pStyle w:val="Heading3"/>
      </w:pPr>
      <w:r>
        <w:t>Behavior</w:t>
      </w:r>
    </w:p>
    <w:p>
      <w:pPr>
        <w:pStyle w:val="ListBullet"/>
      </w:pPr>
      <w:r>
        <w:t>Lookup: Finds the Segment evaluation results by segmentId and runId.</w:t>
      </w:r>
    </w:p>
    <w:p>
      <w:pPr>
        <w:pStyle w:val="ListBullet"/>
      </w:pPr>
      <w:r>
        <w:t>Not Ready: If results are still processing, returns is_ready: false.</w:t>
      </w:r>
    </w:p>
    <w:p>
      <w:pPr>
        <w:pStyle w:val="ListBullet"/>
      </w:pPr>
      <w:r>
        <w:t>Ready: When complete, returns is_ready: true and a page of Contact IDs in matches, along with pagination details in page.</w:t>
      </w:r>
    </w:p>
    <w:p>
      <w:pPr>
        <w:pStyle w:val="ListBullet"/>
      </w:pPr>
      <w:r>
        <w:t>Errored Run: If is_ready is false and run_id_end contains a valid timestamp, the request has errored and will not finish; retry the request or contact support.</w:t>
      </w:r>
    </w:p>
    <w:p>
      <w:pPr>
        <w:pStyle w:val="Heading3"/>
      </w:pPr>
      <w:r>
        <w:t>Notes</w:t>
      </w:r>
    </w:p>
    <w:p>
      <w:pPr>
        <w:pStyle w:val="ListBullet"/>
      </w:pPr>
      <w:r>
        <w:t>If either the runId or segmentId have expired or do not exist, the API returns 404 with error details.</w:t>
      </w:r>
    </w:p>
    <w:p>
      <w:pPr>
        <w:pStyle w:val="ListBullet"/>
      </w:pPr>
      <w:r>
        <w:t>Sorting is not supported for this endpoint.</w:t>
      </w:r>
    </w:p>
    <w:p>
      <w:pPr>
        <w:pStyle w:val="ListBullet"/>
      </w:pPr>
      <w:r>
        <w:t>The original sort value (from the initiating request) will be preserved and calling this endpoint does not start a new evaluation.</w:t>
      </w:r>
    </w:p>
    <w:p>
      <w:pPr>
        <w:pStyle w:val="Heading3"/>
      </w:pPr>
      <w:r>
        <w:t>Gotchas</w:t>
      </w:r>
    </w:p>
    <w:p>
      <w:pPr>
        <w:pStyle w:val="ListBullet"/>
      </w:pPr>
      <w:r>
        <w:t>A response with is_ready: false is not necessarily an error; only treat it as errored when run_id_end is present while is_ready remains false.</w:t>
      </w:r>
    </w:p>
    <w:p>
      <w:pPr>
        <w:pStyle w:val="ListBullet"/>
      </w:pPr>
      <w:r>
        <w:t>matches returns Contact IDs and is paginated; use page and page_size to retrieve all results.</w:t>
      </w:r>
    </w:p>
    <w:p>
      <w:pPr>
        <w:pStyle w:val="Heading3"/>
      </w:pPr>
      <w:r>
        <w:t>Error Handling</w:t>
      </w:r>
    </w:p>
    <w:p>
      <w:pPr>
        <w:pStyle w:val="ListBullet"/>
      </w:pPr>
      <w:r>
        <w:t>400 Bad Request: Invalid parameters.</w:t>
      </w:r>
    </w:p>
    <w:p>
      <w:pPr>
        <w:pStyle w:val="ListBullet"/>
      </w:pPr>
      <w:r>
        <w:t>401 Unauthorized: Request not authorized (no body documented).</w:t>
      </w:r>
    </w:p>
    <w:p>
      <w:pPr>
        <w:pStyle w:val="ListBullet"/>
      </w:pPr>
      <w:r>
        <w:t>403 Forbidden: Not permitted (no body documented).</w:t>
      </w:r>
    </w:p>
    <w:p>
      <w:pPr>
        <w:pStyle w:val="ListBullet"/>
      </w:pPr>
      <w:r>
        <w:t>404 Not Found: Segment or RunId not found (includes error details in the errors array).</w:t>
      </w:r>
    </w:p>
    <w:p>
      <w:pPr>
        <w:pStyle w:val="Heading3"/>
      </w:pPr>
      <w:r>
        <w:t>Related segmentMatchSome actions</w:t>
      </w:r>
    </w:p>
    <w:p>
      <w:pPr>
        <w:pStyle w:val="ListBullet"/>
      </w:pPr>
      <w:r>
        <w:t>[POST] Create Segment Match Some Request — /segmentMatchSome/{{segmentId}}</w:t>
      </w:r>
    </w:p>
    <w:p>
      <w:r>
        <w:br w:type="page"/>
      </w:r>
    </w:p>
    <w:p>
      <w:pPr>
        <w:pStyle w:val="Heading2"/>
      </w:pPr>
      <w:r>
        <w:t>44. [POST] Create a Message</w:t>
      </w:r>
    </w:p>
    <w:p>
      <w:r>
        <w:rPr>
          <w:b/>
        </w:rPr>
        <w:t xml:space="preserve">Endpoint: </w:t>
      </w:r>
      <w:r>
        <w:rPr>
          <w:rFonts w:ascii="Courier New" w:hAnsi="Courier New"/>
          <w:sz w:val="18"/>
        </w:rPr>
        <w:t>/api/3/messages</w:t>
      </w:r>
    </w:p>
    <w:p>
      <w:pPr>
        <w:pStyle w:val="Heading3"/>
      </w:pPr>
      <w:r>
        <w:t>Prerequisites</w:t>
      </w:r>
    </w:p>
    <w:p>
      <w:pPr>
        <w:pStyle w:val="ListBullet"/>
      </w:pPr>
      <w:r>
        <w:t>You must have access to create messages in the ActiveCampaign account.</w:t>
      </w:r>
    </w:p>
    <w:p>
      <w:pPr>
        <w:pStyle w:val="Heading3"/>
      </w:pPr>
      <w:r>
        <w:t>Method</w:t>
      </w:r>
    </w:p>
    <w:p>
      <w:r>
        <w:t>POST</w:t>
      </w:r>
    </w:p>
    <w:p>
      <w:pPr>
        <w:pStyle w:val="Heading3"/>
      </w:pPr>
      <w:r>
        <w:t>URL</w:t>
      </w:r>
    </w:p>
    <w:p>
      <w:r>
        <w:t>{{ACTIVE_CAMPAIGN_API_URL}}/api/3/messages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message object in ActiveCampaign with sender details and optional subject and preheader text.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Container for the message fields. Sent in the request body.</w:t>
            </w:r>
          </w:p>
        </w:tc>
      </w:tr>
      <w:tr>
        <w:tc>
          <w:tcPr>
            <w:tcW w:type="dxa" w:w="2880"/>
          </w:tcPr>
          <w:p>
            <w:r>
              <w:t>message.fromname</w:t>
            </w:r>
          </w:p>
        </w:tc>
        <w:tc>
          <w:tcPr>
            <w:tcW w:type="dxa" w:w="2880"/>
          </w:tcPr>
          <w:p>
            <w:r>
              <w:t>string</w:t>
            </w:r>
          </w:p>
        </w:tc>
        <w:tc>
          <w:tcPr>
            <w:tcW w:type="dxa" w:w="2880"/>
          </w:tcPr>
          <w:p>
            <w:r>
              <w:t>Name of sender.</w:t>
            </w:r>
          </w:p>
        </w:tc>
      </w:tr>
      <w:tr>
        <w:tc>
          <w:tcPr>
            <w:tcW w:type="dxa" w:w="2880"/>
          </w:tcPr>
          <w:p>
            <w:r>
              <w:t>message.email</w:t>
            </w:r>
          </w:p>
        </w:tc>
        <w:tc>
          <w:tcPr>
            <w:tcW w:type="dxa" w:w="2880"/>
          </w:tcPr>
          <w:p>
            <w:r>
              <w:t>string</w:t>
            </w:r>
          </w:p>
        </w:tc>
        <w:tc>
          <w:tcPr>
            <w:tcW w:type="dxa" w:w="2880"/>
          </w:tcPr>
          <w:p>
            <w:r>
              <w:t>Email of sender.</w:t>
            </w:r>
          </w:p>
        </w:tc>
      </w:tr>
      <w:tr>
        <w:tc>
          <w:tcPr>
            <w:tcW w:type="dxa" w:w="2880"/>
          </w:tcPr>
          <w:p>
            <w:r>
              <w:t>message.reply2</w:t>
            </w:r>
          </w:p>
        </w:tc>
        <w:tc>
          <w:tcPr>
            <w:tcW w:type="dxa" w:w="2880"/>
          </w:tcPr>
          <w:p>
            <w:r>
              <w:t>string</w:t>
            </w:r>
          </w:p>
        </w:tc>
        <w:tc>
          <w:tcPr>
            <w:tcW w:type="dxa" w:w="2880"/>
          </w:tcPr>
          <w:p>
            <w:r>
              <w:t>Reply email for the recipient to reply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message.subject</w:t>
            </w:r>
          </w:p>
        </w:tc>
        <w:tc>
          <w:tcPr>
            <w:tcW w:type="dxa" w:w="2880"/>
          </w:tcPr>
          <w:p>
            <w:r>
              <w:t>string</w:t>
            </w:r>
          </w:p>
        </w:tc>
        <w:tc>
          <w:tcPr>
            <w:tcW w:type="dxa" w:w="2880"/>
          </w:tcPr>
          <w:p>
            <w:r>
              <w:t>Subject of message.</w:t>
            </w:r>
          </w:p>
        </w:tc>
      </w:tr>
      <w:tr>
        <w:tc>
          <w:tcPr>
            <w:tcW w:type="dxa" w:w="2880"/>
          </w:tcPr>
          <w:p>
            <w:r>
              <w:t>message.preheader_text</w:t>
            </w:r>
          </w:p>
        </w:tc>
        <w:tc>
          <w:tcPr>
            <w:tcW w:type="dxa" w:w="2880"/>
          </w:tcPr>
          <w:p>
            <w:r>
              <w:t>string</w:t>
            </w:r>
          </w:p>
        </w:tc>
        <w:tc>
          <w:tcPr>
            <w:tcW w:type="dxa" w:w="2880"/>
          </w:tcPr>
          <w:p>
            <w:r>
              <w:t>Preheader Text.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w:t>
        <w:br/>
        <w:t xml:space="preserve"> "fromname": "AC Admin",</w:t>
        <w:br/>
        <w:t xml:space="preserve"> "fromemail": "noreply@example.com",</w:t>
        <w:br/>
        <w:t xml:space="preserve"> "reply2": "hello@example.com",</w:t>
        <w:br/>
        <w:t xml:space="preserve"> "subject": "You are subscribing to %LISTNAME%",</w:t>
        <w:br/>
        <w:t xml:space="preserve"> "preheader_text": "Pre-header Text",</w:t>
        <w:br/>
        <w:t xml:space="preserve"> "text": "hello",</w:t>
        <w:br/>
        <w:t xml:space="preserve"> "html": "&lt;div&gt;hello&lt;/div&gt;",</w:t>
        <w:br/>
        <w:t xml:space="preserve"> "links": {</w:t>
        <w:br/>
        <w:t xml:space="preserve"> "user": "https://yourAccountName.api-us1.com/api/3/messages/28/user",</w:t>
        <w:br/>
        <w:t xml:space="preserve"> "hyperlinks": "https://yourAccountName.api-us1.com/api/3/messages/28/hyperlinks"</w:t>
        <w:br/>
        <w:t xml:space="preserve"> },</w:t>
        <w:br/>
        <w:t xml:space="preserve"> "id": "28"</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The created message object.</w:t>
            </w:r>
          </w:p>
        </w:tc>
      </w:tr>
      <w:tr>
        <w:tc>
          <w:tcPr>
            <w:tcW w:type="dxa" w:w="2880"/>
          </w:tcPr>
          <w:p>
            <w:r>
              <w:t>message.fromname</w:t>
            </w:r>
          </w:p>
        </w:tc>
        <w:tc>
          <w:tcPr>
            <w:tcW w:type="dxa" w:w="2880"/>
          </w:tcPr>
          <w:p>
            <w:r>
              <w:t>string</w:t>
            </w:r>
          </w:p>
        </w:tc>
        <w:tc>
          <w:tcPr>
            <w:tcW w:type="dxa" w:w="2880"/>
          </w:tcPr>
          <w:p>
            <w:r>
              <w:t>Name of sender.</w:t>
            </w:r>
          </w:p>
        </w:tc>
      </w:tr>
      <w:tr>
        <w:tc>
          <w:tcPr>
            <w:tcW w:type="dxa" w:w="2880"/>
          </w:tcPr>
          <w:p>
            <w:r>
              <w:t>message.fromemail</w:t>
            </w:r>
          </w:p>
        </w:tc>
        <w:tc>
          <w:tcPr>
            <w:tcW w:type="dxa" w:w="2880"/>
          </w:tcPr>
          <w:p>
            <w:r>
              <w:t>string</w:t>
            </w:r>
          </w:p>
        </w:tc>
        <w:tc>
          <w:tcPr>
            <w:tcW w:type="dxa" w:w="2880"/>
          </w:tcPr>
          <w:p>
            <w:r>
              <w:t>Email of sender.</w:t>
            </w:r>
          </w:p>
        </w:tc>
      </w:tr>
      <w:tr>
        <w:tc>
          <w:tcPr>
            <w:tcW w:type="dxa" w:w="2880"/>
          </w:tcPr>
          <w:p>
            <w:r>
              <w:t>message.reply2</w:t>
            </w:r>
          </w:p>
        </w:tc>
        <w:tc>
          <w:tcPr>
            <w:tcW w:type="dxa" w:w="2880"/>
          </w:tcPr>
          <w:p>
            <w:r>
              <w:t>string</w:t>
            </w:r>
          </w:p>
        </w:tc>
        <w:tc>
          <w:tcPr>
            <w:tcW w:type="dxa" w:w="2880"/>
          </w:tcPr>
          <w:p>
            <w:r>
              <w:t>Reply-to email address.</w:t>
            </w:r>
          </w:p>
        </w:tc>
      </w:tr>
      <w:tr>
        <w:tc>
          <w:tcPr>
            <w:tcW w:type="dxa" w:w="2880"/>
          </w:tcPr>
          <w:p>
            <w:r>
              <w:t>message.subject</w:t>
            </w:r>
          </w:p>
        </w:tc>
        <w:tc>
          <w:tcPr>
            <w:tcW w:type="dxa" w:w="2880"/>
          </w:tcPr>
          <w:p>
            <w:r>
              <w:t>string</w:t>
            </w:r>
          </w:p>
        </w:tc>
        <w:tc>
          <w:tcPr>
            <w:tcW w:type="dxa" w:w="2880"/>
          </w:tcPr>
          <w:p>
            <w:r>
              <w:t>Subject of the message.</w:t>
            </w:r>
          </w:p>
        </w:tc>
      </w:tr>
      <w:tr>
        <w:tc>
          <w:tcPr>
            <w:tcW w:type="dxa" w:w="2880"/>
          </w:tcPr>
          <w:p>
            <w:r>
              <w:t>message.preheader_text</w:t>
            </w:r>
          </w:p>
        </w:tc>
        <w:tc>
          <w:tcPr>
            <w:tcW w:type="dxa" w:w="2880"/>
          </w:tcPr>
          <w:p>
            <w:r>
              <w:t>string</w:t>
            </w:r>
          </w:p>
        </w:tc>
        <w:tc>
          <w:tcPr>
            <w:tcW w:type="dxa" w:w="2880"/>
          </w:tcPr>
          <w:p>
            <w:r>
              <w:t>Preheader text.</w:t>
            </w:r>
          </w:p>
        </w:tc>
      </w:tr>
      <w:tr>
        <w:tc>
          <w:tcPr>
            <w:tcW w:type="dxa" w:w="2880"/>
          </w:tcPr>
          <w:p>
            <w:r>
              <w:t>message.text</w:t>
            </w:r>
          </w:p>
        </w:tc>
        <w:tc>
          <w:tcPr>
            <w:tcW w:type="dxa" w:w="2880"/>
          </w:tcPr>
          <w:p>
            <w:r>
              <w:t>string</w:t>
            </w:r>
          </w:p>
        </w:tc>
        <w:tc>
          <w:tcPr>
            <w:tcW w:type="dxa" w:w="2880"/>
          </w:tcPr>
          <w:p>
            <w:r>
              <w:t>Text content of the message.</w:t>
            </w:r>
          </w:p>
        </w:tc>
      </w:tr>
      <w:tr>
        <w:tc>
          <w:tcPr>
            <w:tcW w:type="dxa" w:w="2880"/>
          </w:tcPr>
          <w:p>
            <w:r>
              <w:t>message.html</w:t>
            </w:r>
          </w:p>
        </w:tc>
        <w:tc>
          <w:tcPr>
            <w:tcW w:type="dxa" w:w="2880"/>
          </w:tcPr>
          <w:p>
            <w:r>
              <w:t>string</w:t>
            </w:r>
          </w:p>
        </w:tc>
        <w:tc>
          <w:tcPr>
            <w:tcW w:type="dxa" w:w="2880"/>
          </w:tcPr>
          <w:p>
            <w:r>
              <w:t>HTML content of the message.</w:t>
            </w:r>
          </w:p>
        </w:tc>
      </w:tr>
      <w:tr>
        <w:tc>
          <w:tcPr>
            <w:tcW w:type="dxa" w:w="2880"/>
          </w:tcPr>
          <w:p>
            <w:r>
              <w:t>message.links</w:t>
            </w:r>
          </w:p>
        </w:tc>
        <w:tc>
          <w:tcPr>
            <w:tcW w:type="dxa" w:w="2880"/>
          </w:tcPr>
          <w:p>
            <w:r>
              <w:t>object</w:t>
            </w:r>
          </w:p>
        </w:tc>
        <w:tc>
          <w:tcPr>
            <w:tcW w:type="dxa" w:w="2880"/>
          </w:tcPr>
          <w:p>
            <w:r>
              <w:t>Related links for this message.</w:t>
            </w:r>
          </w:p>
        </w:tc>
      </w:tr>
      <w:tr>
        <w:tc>
          <w:tcPr>
            <w:tcW w:type="dxa" w:w="2880"/>
          </w:tcPr>
          <w:p>
            <w:r>
              <w:t>message.links.user</w:t>
            </w:r>
          </w:p>
        </w:tc>
        <w:tc>
          <w:tcPr>
            <w:tcW w:type="dxa" w:w="2880"/>
          </w:tcPr>
          <w:p>
            <w:r>
              <w:t>string</w:t>
            </w:r>
          </w:p>
        </w:tc>
        <w:tc>
          <w:tcPr>
            <w:tcW w:type="dxa" w:w="2880"/>
          </w:tcPr>
          <w:p>
            <w:r>
              <w:t>URL to the message’s user resource.</w:t>
            </w:r>
          </w:p>
        </w:tc>
      </w:tr>
      <w:tr>
        <w:tc>
          <w:tcPr>
            <w:tcW w:type="dxa" w:w="2880"/>
          </w:tcPr>
          <w:p>
            <w:r>
              <w:t>message.links.hyperlinks</w:t>
            </w:r>
          </w:p>
        </w:tc>
        <w:tc>
          <w:tcPr>
            <w:tcW w:type="dxa" w:w="2880"/>
          </w:tcPr>
          <w:p>
            <w:r>
              <w:t>string</w:t>
            </w:r>
          </w:p>
        </w:tc>
        <w:tc>
          <w:tcPr>
            <w:tcW w:type="dxa" w:w="2880"/>
          </w:tcPr>
          <w:p>
            <w:r>
              <w:t>URL to the message’s hyperlinks resource.</w:t>
            </w:r>
          </w:p>
        </w:tc>
      </w:tr>
      <w:tr>
        <w:tc>
          <w:tcPr>
            <w:tcW w:type="dxa" w:w="2880"/>
          </w:tcPr>
          <w:p>
            <w:r>
              <w:t>message.id</w:t>
            </w:r>
          </w:p>
        </w:tc>
        <w:tc>
          <w:tcPr>
            <w:tcW w:type="dxa" w:w="2880"/>
          </w:tcPr>
          <w:p>
            <w:r>
              <w:t>string</w:t>
            </w:r>
          </w:p>
        </w:tc>
        <w:tc>
          <w:tcPr>
            <w:tcW w:type="dxa" w:w="2880"/>
          </w:tcPr>
          <w:p>
            <w:r>
              <w:t>ID of the created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'{{ACTIVE_CAMPAIGN_API_URL}}/api/3/messages' \</w:t>
        <w:br/>
        <w:t xml:space="preserve"> --header 'Accept: application/json' \</w:t>
        <w:br/>
        <w:t xml:space="preserve"> --header 'Content-Type: application/json' \</w:t>
        <w:br/>
        <w:t xml:space="preserve"> --data '{</w:t>
        <w:br/>
        <w:t xml:space="preserve"> "message": {</w:t>
        <w:br/>
        <w:t xml:space="preserve"> "fromname": "AC Admin",</w:t>
        <w:br/>
        <w:t xml:space="preserve"> "fromemail": "noreply@example.com",</w:t>
        <w:br/>
        <w:t xml:space="preserve"> "reply2": "hello@example.com",</w:t>
        <w:br/>
        <w:t xml:space="preserve"> "subject": "You are subscribing to %LISTNAME%",</w:t>
        <w:br/>
        <w:t xml:space="preserve"> "preheader_text": "Pre-header Text"</w:t>
        <w:br/>
        <w:t xml:space="preserve">    }</w:t>
        <w:br/>
        <w:t xml:space="preserve">  }'</w:t>
      </w:r>
    </w:p>
    <w:p>
      <w:pPr>
        <w:pStyle w:val="Heading3"/>
      </w:pPr>
      <w:r>
        <w:t>Example Usage</w:t>
      </w:r>
    </w:p>
    <w:p>
      <w:pPr>
        <w:pStyle w:val="Heading3"/>
      </w:pPr>
      <w:r>
        <w:t>Example 1: Create a minimal message (required fields only)</w:t>
      </w:r>
    </w:p>
    <w:p>
      <w:r>
        <w:rPr>
          <w:b/>
          <w:color w:val="666666"/>
          <w:sz w:val="16"/>
        </w:rPr>
        <w:t>[bash]</w:t>
      </w:r>
    </w:p>
    <w:p>
      <w:pPr>
        <w:shd w:fill="F2F2F2" w:val="clear"/>
      </w:pPr>
      <w:r>
        <w:rPr>
          <w:rFonts w:ascii="Courier New" w:hAnsi="Courier New"/>
          <w:sz w:val="17"/>
        </w:rPr>
        <w:t>curl --location --request POST '{{ACTIVE_CAMPAIGN_API_URL}}/api/3/messages' \</w:t>
        <w:br/>
        <w:t xml:space="preserve"> --header 'Accept: application/json' \</w:t>
        <w:br/>
        <w:t xml:space="preserve"> --header 'Content-Type: application/json' \</w:t>
        <w:br/>
        <w:t xml:space="preserve"> --data '{</w:t>
        <w:br/>
        <w:t xml:space="preserve"> "message": {</w:t>
        <w:br/>
        <w:t xml:space="preserve"> "fromname": "AC Admin",</w:t>
        <w:br/>
        <w:t xml:space="preserve"> "fromemail": "noreply@example.com",</w:t>
        <w:br/>
        <w:t xml:space="preserve"> "reply2": "hello@example.com"</w:t>
        <w:br/>
        <w:t xml:space="preserve">    }</w:t>
        <w:br/>
        <w:t xml:space="preserve">  }'</w:t>
      </w:r>
    </w:p>
    <w:p>
      <w:pPr>
        <w:pStyle w:val="Heading3"/>
      </w:pPr>
      <w:r>
        <w:t>Example 2: Create a message with subject and preheader text</w:t>
      </w:r>
    </w:p>
    <w:p>
      <w:pPr>
        <w:pStyle w:val="Heading3"/>
      </w:pPr>
      <w:r>
        <w:t>Gotchas</w:t>
      </w:r>
    </w:p>
    <w:p>
      <w:pPr>
        <w:pStyle w:val="ListBullet"/>
      </w:pPr>
      <w:r>
        <w:t>The schema lists message.email as required, but the provided request/response examples use message.fromemail. The documentation is inconsistent on this field name; confirm which one your ActiveCampaign account expects before implementing.</w:t>
      </w:r>
    </w:p>
    <w:p>
      <w:pPr>
        <w:pStyle w:val="Heading3"/>
      </w:pPr>
      <w:r>
        <w:t>Related messages actions</w:t>
      </w:r>
    </w:p>
    <w:p>
      <w:pPr>
        <w:pStyle w:val="ListBullet"/>
      </w:pPr>
      <w:r>
        <w:t>[GET] List All Messages — /api/3/messages</w:t>
      </w:r>
    </w:p>
    <w:p>
      <w:pPr>
        <w:pStyle w:val="ListBullet"/>
      </w:pPr>
      <w:r>
        <w:t>[GET] Retrieve a Message — /api/3/messages/{{id}}</w:t>
      </w:r>
    </w:p>
    <w:p>
      <w:pPr>
        <w:pStyle w:val="ListBullet"/>
      </w:pPr>
      <w:r>
        <w:t>[PUT] Update a Message — /api/3/messages/{{id}}</w:t>
      </w:r>
    </w:p>
    <w:p>
      <w:pPr>
        <w:pStyle w:val="ListBullet"/>
      </w:pPr>
      <w:r>
        <w:t>[DELETE] Delete a Message — /api/3/messages/{{id}}</w:t>
      </w:r>
    </w:p>
    <w:p>
      <w:r>
        <w:br w:type="page"/>
      </w:r>
    </w:p>
    <w:p>
      <w:pPr>
        <w:pStyle w:val="Heading2"/>
      </w:pPr>
      <w:r>
        <w:t>45. [POST] Export SMS Broadcast Metrics (CSV)</w:t>
      </w:r>
    </w:p>
    <w:p>
      <w:r>
        <w:rPr>
          <w:b/>
        </w:rPr>
        <w:t xml:space="preserve">Endpoint: </w:t>
      </w:r>
      <w:r>
        <w:rPr>
          <w:rFonts w:ascii="Courier New" w:hAnsi="Courier New"/>
          <w:sz w:val="18"/>
        </w:rPr>
        <w:t>/api/3/sms/broadcasts/export</w:t>
      </w:r>
    </w:p>
    <w:p>
      <w:pPr>
        <w:pStyle w:val="Heading3"/>
      </w:pPr>
      <w:r>
        <w:t>Prerequisites</w:t>
      </w:r>
    </w:p>
    <w:p>
      <w:pPr>
        <w:pStyle w:val="ListBullet"/>
      </w:pPr>
      <w:r>
        <w:t>Access to SMS broadcast metrics and export functionality in your ActiveCampaign account</w:t>
      </w:r>
    </w:p>
    <w:p>
      <w:pPr>
        <w:pStyle w:val="Heading3"/>
      </w:pPr>
      <w:r>
        <w:t>Method</w:t>
      </w:r>
    </w:p>
    <w:p>
      <w:r>
        <w:t>POST</w:t>
      </w:r>
    </w:p>
    <w:p>
      <w:pPr>
        <w:pStyle w:val="Heading3"/>
      </w:pPr>
      <w:r>
        <w:t>URL</w:t>
      </w:r>
    </w:p>
    <w:p>
      <w:r>
        <w:t>{{ACTIVE_CAMPAIGN_API_URL}}/api/3/sms/broadcasts/export</w:t>
      </w:r>
    </w:p>
    <w:p>
      <w:pPr>
        <w:pStyle w:val="Heading3"/>
      </w:pPr>
      <w:r>
        <w:t>Headers</w:t>
      </w:r>
    </w:p>
    <w:p>
      <w:r>
        <w:rPr>
          <w:b/>
          <w:color w:val="666666"/>
          <w:sz w:val="16"/>
        </w:rPr>
        <w:t>[json]</w:t>
      </w:r>
    </w:p>
    <w:p>
      <w:pPr>
        <w:shd w:fill="F2F2F2" w:val="clear"/>
      </w:pPr>
      <w:r>
        <w:rPr>
          <w:rFonts w:ascii="Courier New" w:hAnsi="Courier New"/>
          <w:sz w:val="17"/>
        </w:rPr>
        <w:t>{</w:t>
        <w:br/>
        <w:t xml:space="preserve"> "Accept": "text/csv",</w:t>
        <w:br/>
        <w:t xml:space="preserve"> "Content-Type": "application/json"</w:t>
        <w:br/>
        <w:t>}</w:t>
      </w:r>
    </w:p>
    <w:p>
      <w:pPr>
        <w:pStyle w:val="Heading3"/>
      </w:pPr>
      <w:r>
        <w:t>Description</w:t>
      </w:r>
    </w:p>
    <w:p>
      <w:r>
        <w:t>Exports SMS broadcast performance metrics as a CSV file.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 of integer</w:t>
            </w:r>
          </w:p>
        </w:tc>
        <w:tc>
          <w:tcPr>
            <w:tcW w:type="dxa" w:w="2880"/>
          </w:tcPr>
          <w:p>
            <w:r>
              <w:t>Broadcast IDs to export.</w:t>
            </w:r>
          </w:p>
        </w:tc>
      </w:tr>
    </w:tbl>
    <w:p/>
    <w:p>
      <w:pPr>
        <w:pStyle w:val="Heading3"/>
      </w:pPr>
      <w:r>
        <w:t>Optional Request Body Fields</w:t>
      </w:r>
    </w:p>
    <w:p>
      <w:r>
        <w:t>None.</w:t>
      </w:r>
    </w:p>
    <w:p>
      <w:pPr>
        <w:pStyle w:val="Heading3"/>
      </w:pPr>
      <w:r>
        <w:t>Response</w:t>
      </w:r>
    </w:p>
    <w:p>
      <w:pPr>
        <w:pStyle w:val="Heading3"/>
      </w:pPr>
      <w:r>
        <w:t>Success Response (200 OK)</w:t>
      </w:r>
    </w:p>
    <w:p>
      <w:r>
        <w:t>Content-Type: text/csv</w:t>
      </w:r>
    </w:p>
    <w:p>
      <w:pPr>
        <w:shd w:fill="F2F2F2" w:val="clear"/>
      </w:pPr>
      <w:r>
        <w:rPr>
          <w:rFonts w:ascii="Courier New" w:hAnsi="Courier New"/>
          <w:sz w:val="17"/>
        </w:rPr>
        <w:t>id,name</w:t>
        <w:br/>
        <w:t>123,Example Broadcast</w:t>
      </w:r>
    </w:p>
    <w:p>
      <w:r>
        <w:rPr>
          <w:b/>
        </w:rPr>
        <w:t>Note: The OpenAPI schema defines the response as a string with media type text/csv (CSV content returned directly in the response body).</w:t>
      </w:r>
    </w:p>
    <w:p>
      <w:pPr>
        <w:pStyle w:val="Heading3"/>
      </w:pPr>
      <w:r>
        <w:t>Response Fields</w:t>
      </w:r>
    </w:p>
    <w:p>
      <w:r>
        <w:t>Because the response is text/csv (not JSON), there are no JSON response fields to enumerate. The CSV columns/structure are 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--location --request POST '{{ACTIVE_CAMPAIGN_API_URL}}/api/3/sms/broadcasts/export' \</w:t>
        <w:br/>
        <w:t xml:space="preserve"> --header 'Accept: text/csv' \</w:t>
        <w:br/>
        <w:t xml:space="preserve"> --header 'Content-Type: application/json' \</w:t>
        <w:br/>
        <w:t xml:space="preserve"> --data '{</w:t>
        <w:br/>
        <w:t xml:space="preserve"> "ids": [123, 456, 789]</w:t>
        <w:br/>
        <w:t xml:space="preserve">  }'</w:t>
      </w:r>
    </w:p>
    <w:p>
      <w:pPr>
        <w:pStyle w:val="Heading3"/>
      </w:pPr>
      <w:r>
        <w:t>Example Usage</w:t>
      </w:r>
    </w:p>
    <w:p>
      <w:pPr>
        <w:pStyle w:val="Heading3"/>
      </w:pPr>
      <w:r>
        <w:t>Example 1: Export metrics for a few broadcasts</w:t>
      </w:r>
    </w:p>
    <w:p>
      <w:r>
        <w:rPr>
          <w:b/>
          <w:color w:val="666666"/>
          <w:sz w:val="16"/>
        </w:rPr>
        <w:t>[bash]</w:t>
      </w:r>
    </w:p>
    <w:p>
      <w:pPr>
        <w:shd w:fill="F2F2F2" w:val="clear"/>
      </w:pPr>
      <w:r>
        <w:rPr>
          <w:rFonts w:ascii="Courier New" w:hAnsi="Courier New"/>
          <w:sz w:val="17"/>
        </w:rPr>
        <w:t>curl --location --request POST '{{ACTIVE_CAMPAIGN_API_URL}}/api/3/sms/broadcasts/export' \</w:t>
        <w:br/>
        <w:t xml:space="preserve"> --header 'Accept: text/csv' \</w:t>
        <w:br/>
        <w:t xml:space="preserve"> --header 'Content-Type: application/json' \</w:t>
        <w:br/>
        <w:t xml:space="preserve"> --data '{</w:t>
        <w:br/>
        <w:t xml:space="preserve"> "ids": [101, 102, 103]</w:t>
        <w:br/>
        <w:t xml:space="preserve">  }'</w:t>
      </w:r>
    </w:p>
    <w:p>
      <w:pPr>
        <w:pStyle w:val="Heading3"/>
      </w:pPr>
      <w:r>
        <w:t>Example 2: Export metrics for a single broadcast</w:t>
      </w:r>
    </w:p>
    <w:p>
      <w:r>
        <w:rPr>
          <w:b/>
          <w:color w:val="666666"/>
          <w:sz w:val="16"/>
        </w:rPr>
        <w:t>[bash]</w:t>
      </w:r>
    </w:p>
    <w:p>
      <w:pPr>
        <w:shd w:fill="F2F2F2" w:val="clear"/>
      </w:pPr>
      <w:r>
        <w:rPr>
          <w:rFonts w:ascii="Courier New" w:hAnsi="Courier New"/>
          <w:sz w:val="17"/>
        </w:rPr>
        <w:t>curl --location --request POST '{{ACTIVE_CAMPAIGN_API_URL}}/api/3/sms/broadcasts/export' \</w:t>
        <w:br/>
        <w:t xml:space="preserve"> --header 'Accept: text/csv' \</w:t>
        <w:br/>
        <w:t xml:space="preserve"> --header 'Content-Type: application/json' \</w:t>
        <w:br/>
        <w:t xml:space="preserve"> --data '{</w:t>
        <w:br/>
        <w:t xml:space="preserve"> "ids": [555]</w:t>
        <w:br/>
        <w:t xml:space="preserve">  }'</w:t>
      </w:r>
    </w:p>
    <w:p>
      <w:pPr>
        <w:pStyle w:val="Heading3"/>
      </w:pPr>
      <w:r>
        <w:t>Behavior</w:t>
      </w:r>
    </w:p>
    <w:p>
      <w:pPr>
        <w:pStyle w:val="ListBullet"/>
      </w:pPr>
      <w:r>
        <w:t>Validates that a JSON body is provided (request body is required).</w:t>
      </w:r>
    </w:p>
    <w:p>
      <w:pPr>
        <w:pStyle w:val="ListBullet"/>
      </w:pPr>
      <w:r>
        <w:t>Generates an export of broadcast performance metrics for the specified ids.</w:t>
      </w:r>
    </w:p>
    <w:p>
      <w:pPr>
        <w:pStyle w:val="ListBullet"/>
      </w:pPr>
      <w:r>
        <w:t>Returns the generated export content as text/csv in the response body.</w:t>
      </w:r>
    </w:p>
    <w:p>
      <w:pPr>
        <w:pStyle w:val="Heading3"/>
      </w:pPr>
      <w:r>
        <w:t>Notes</w:t>
      </w:r>
    </w:p>
    <w:p>
      <w:pPr>
        <w:pStyle w:val="ListBullet"/>
      </w:pPr>
      <w:r>
        <w:t>The OpenAPI spec marks the request body as required.</w:t>
      </w:r>
    </w:p>
    <w:p>
      <w:pPr>
        <w:pStyle w:val="ListBullet"/>
      </w:pPr>
      <w:r>
        <w:t>Only application/json request bodies are documented.</w:t>
      </w:r>
    </w:p>
    <w:p>
      <w:pPr>
        <w:pStyle w:val="ListBullet"/>
      </w:pPr>
      <w:r>
        <w:t>The response is documented only for 200 OK; no error responses are provided in the scraped content.</w:t>
      </w:r>
    </w:p>
    <w:p>
      <w:pPr>
        <w:pStyle w:val="Heading3"/>
      </w:pPr>
      <w:r>
        <w:t>Error Handling</w:t>
      </w:r>
    </w:p>
    <w:p>
      <w:r>
        <w:t>No error status codes or error response bodies were provided in the scraped documentation.</w:t>
      </w:r>
    </w:p>
    <w:p>
      <w:pPr>
        <w:pStyle w:val="Heading3"/>
      </w:pPr>
      <w:r>
        <w:t>Related smsBroadcastMetrics actions</w:t>
      </w:r>
    </w:p>
    <w:p>
      <w:pPr>
        <w:pStyle w:val="ListBullet"/>
      </w:pPr>
      <w:r>
        <w:t>[POST] Get All SMS Broadcast Metrics — /api/3/sms/broadcasts/metrics</w:t>
      </w:r>
    </w:p>
    <w:p>
      <w:pPr>
        <w:pStyle w:val="ListBullet"/>
      </w:pPr>
      <w:r>
        <w:t>[POST] Get SMS Broadcast Metrics Snapshot — /api/3/sms/broadcasts/metrics/snapshot</w:t>
      </w:r>
    </w:p>
    <w:p>
      <w:pPr>
        <w:pStyle w:val="ListBullet"/>
      </w:pPr>
      <w:r>
        <w:t>[GET] Get Broadcast Failure Details — /api/3/sms/broadcasts/metrics/{{broadcastId}}/failures</w:t>
      </w:r>
    </w:p>
    <w:p>
      <w:r>
        <w:br w:type="page"/>
      </w:r>
    </w:p>
    <w:p>
      <w:pPr>
        <w:pStyle w:val="Heading2"/>
      </w:pPr>
      <w:r>
        <w:t>46. [GET] Get Broadcasts Metrics Snapshot</w:t>
      </w:r>
    </w:p>
    <w:p>
      <w:r>
        <w:rPr>
          <w:b/>
        </w:rPr>
        <w:t xml:space="preserve">Endpoint: </w:t>
      </w:r>
      <w:r>
        <w:rPr>
          <w:rFonts w:ascii="Courier New" w:hAnsi="Courier New"/>
          <w:sz w:val="18"/>
        </w:rPr>
        <w:t>/api/3/sms/broadcasts/metrics/snapshot</w:t>
      </w:r>
    </w:p>
    <w:p>
      <w:pPr>
        <w:pStyle w:val="Heading3"/>
      </w:pPr>
      <w:r>
        <w:t>Prerequisites</w:t>
      </w:r>
    </w:p>
    <w:p>
      <w:pPr>
        <w:pStyle w:val="ListBullet"/>
      </w:pPr>
      <w:r>
        <w:t>Access to SMS Broadcast metrics and snapshot reporting in your ActiveCampaign account</w:t>
      </w:r>
    </w:p>
    <w:p>
      <w:pPr>
        <w:pStyle w:val="Heading3"/>
      </w:pPr>
      <w:r>
        <w:t>Method</w:t>
      </w:r>
    </w:p>
    <w:p>
      <w:r>
        <w:t>GET</w:t>
      </w:r>
    </w:p>
    <w:p>
      <w:pPr>
        <w:pStyle w:val="Heading3"/>
      </w:pPr>
      <w:r>
        <w:t>URL</w:t>
      </w:r>
    </w:p>
    <w:p>
      <w:r>
        <w:t>{{ACTIVE_CAMPAIGN_API_URL}}/api/3/sms/broadcasts/metrics/snapshot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snapshot metric totals aggregated across all SMS broadcasts. You can optionally constrain the snapshot to a date range using start_date and end_date.</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Start date for snapshot in YYYY-MM-DD format. Sent as a query parameter in the URL.</w:t>
            </w:r>
          </w:p>
        </w:tc>
      </w:tr>
      <w:tr>
        <w:tc>
          <w:tcPr>
            <w:tcW w:type="dxa" w:w="2880"/>
          </w:tcPr>
          <w:p>
            <w:r>
              <w:t>end_date</w:t>
            </w:r>
          </w:p>
        </w:tc>
        <w:tc>
          <w:tcPr>
            <w:tcW w:type="dxa" w:w="2880"/>
          </w:tcPr>
          <w:p>
            <w:r>
              <w:t>string</w:t>
            </w:r>
          </w:p>
        </w:tc>
        <w:tc>
          <w:tcPr>
            <w:tcW w:type="dxa" w:w="2880"/>
          </w:tcPr>
          <w:p>
            <w:r>
              <w:t>End date for snapshot in YYYY-MM-DD format.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"snapshot": {</w:t>
        <w:br/>
        <w:t xml:space="preserve"> "campaigns": 12,</w:t>
        <w:br/>
        <w:t xml:space="preserve"> "sends": 25000,</w:t>
        <w:br/>
        <w:t xml:space="preserve"> "deliveries": 24110,</w:t>
        <w:br/>
        <w:t xml:space="preserve"> "clicks": 1830,</w:t>
        <w:br/>
        <w:t xml:space="preserve"> "replies": 420,</w:t>
        <w:br/>
        <w:t xml:space="preserve"> "failures": 890,</w:t>
        <w:br/>
        <w:t xml:space="preserve"> "optOuts": 75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w:t>
            </w:r>
          </w:p>
        </w:tc>
        <w:tc>
          <w:tcPr>
            <w:tcW w:type="dxa" w:w="2880"/>
          </w:tcPr>
          <w:p>
            <w:r>
              <w:t>object</w:t>
            </w:r>
          </w:p>
        </w:tc>
        <w:tc>
          <w:tcPr>
            <w:tcW w:type="dxa" w:w="2880"/>
          </w:tcPr>
          <w:p>
            <w:r>
              <w:t>Snapshot data aggregated for all broadcasts.</w:t>
            </w:r>
          </w:p>
        </w:tc>
      </w:tr>
      <w:tr>
        <w:tc>
          <w:tcPr>
            <w:tcW w:type="dxa" w:w="2880"/>
          </w:tcPr>
          <w:p>
            <w:r>
              <w:t>snapshot.campaigns</w:t>
            </w:r>
          </w:p>
        </w:tc>
        <w:tc>
          <w:tcPr>
            <w:tcW w:type="dxa" w:w="2880"/>
          </w:tcPr>
          <w:p>
            <w:r>
              <w:t>integer</w:t>
            </w:r>
          </w:p>
        </w:tc>
        <w:tc>
          <w:tcPr>
            <w:tcW w:type="dxa" w:w="2880"/>
          </w:tcPr>
          <w:p>
            <w:r>
              <w:t>Total number of campaigns included in the snapshot.</w:t>
            </w:r>
          </w:p>
        </w:tc>
      </w:tr>
      <w:tr>
        <w:tc>
          <w:tcPr>
            <w:tcW w:type="dxa" w:w="2880"/>
          </w:tcPr>
          <w:p>
            <w:r>
              <w:t>snapshot.sends</w:t>
            </w:r>
          </w:p>
        </w:tc>
        <w:tc>
          <w:tcPr>
            <w:tcW w:type="dxa" w:w="2880"/>
          </w:tcPr>
          <w:p>
            <w:r>
              <w:t>integer</w:t>
            </w:r>
          </w:p>
        </w:tc>
        <w:tc>
          <w:tcPr>
            <w:tcW w:type="dxa" w:w="2880"/>
          </w:tcPr>
          <w:p>
            <w:r>
              <w:t>Total sends.</w:t>
            </w:r>
          </w:p>
        </w:tc>
      </w:tr>
      <w:tr>
        <w:tc>
          <w:tcPr>
            <w:tcW w:type="dxa" w:w="2880"/>
          </w:tcPr>
          <w:p>
            <w:r>
              <w:t>snapshot.deliveries</w:t>
            </w:r>
          </w:p>
        </w:tc>
        <w:tc>
          <w:tcPr>
            <w:tcW w:type="dxa" w:w="2880"/>
          </w:tcPr>
          <w:p>
            <w:r>
              <w:t>integer</w:t>
            </w:r>
          </w:p>
        </w:tc>
        <w:tc>
          <w:tcPr>
            <w:tcW w:type="dxa" w:w="2880"/>
          </w:tcPr>
          <w:p>
            <w:r>
              <w:t>Total deliveries.</w:t>
            </w:r>
          </w:p>
        </w:tc>
      </w:tr>
      <w:tr>
        <w:tc>
          <w:tcPr>
            <w:tcW w:type="dxa" w:w="2880"/>
          </w:tcPr>
          <w:p>
            <w:r>
              <w:t>snapshot.clicks</w:t>
            </w:r>
          </w:p>
        </w:tc>
        <w:tc>
          <w:tcPr>
            <w:tcW w:type="dxa" w:w="2880"/>
          </w:tcPr>
          <w:p>
            <w:r>
              <w:t>integer</w:t>
            </w:r>
          </w:p>
        </w:tc>
        <w:tc>
          <w:tcPr>
            <w:tcW w:type="dxa" w:w="2880"/>
          </w:tcPr>
          <w:p>
            <w:r>
              <w:t>Total clicks.</w:t>
            </w:r>
          </w:p>
        </w:tc>
      </w:tr>
      <w:tr>
        <w:tc>
          <w:tcPr>
            <w:tcW w:type="dxa" w:w="2880"/>
          </w:tcPr>
          <w:p>
            <w:r>
              <w:t>snapshot.replies</w:t>
            </w:r>
          </w:p>
        </w:tc>
        <w:tc>
          <w:tcPr>
            <w:tcW w:type="dxa" w:w="2880"/>
          </w:tcPr>
          <w:p>
            <w:r>
              <w:t>integer</w:t>
            </w:r>
          </w:p>
        </w:tc>
        <w:tc>
          <w:tcPr>
            <w:tcW w:type="dxa" w:w="2880"/>
          </w:tcPr>
          <w:p>
            <w:r>
              <w:t>Total replies.</w:t>
            </w:r>
          </w:p>
        </w:tc>
      </w:tr>
      <w:tr>
        <w:tc>
          <w:tcPr>
            <w:tcW w:type="dxa" w:w="2880"/>
          </w:tcPr>
          <w:p>
            <w:r>
              <w:t>snapshot.failures</w:t>
            </w:r>
          </w:p>
        </w:tc>
        <w:tc>
          <w:tcPr>
            <w:tcW w:type="dxa" w:w="2880"/>
          </w:tcPr>
          <w:p>
            <w:r>
              <w:t>integer</w:t>
            </w:r>
          </w:p>
        </w:tc>
        <w:tc>
          <w:tcPr>
            <w:tcW w:type="dxa" w:w="2880"/>
          </w:tcPr>
          <w:p>
            <w:r>
              <w:t>Total failures.</w:t>
            </w:r>
          </w:p>
        </w:tc>
      </w:tr>
      <w:tr>
        <w:tc>
          <w:tcPr>
            <w:tcW w:type="dxa" w:w="2880"/>
          </w:tcPr>
          <w:p>
            <w:r>
              <w:t>snapshot.optOuts</w:t>
            </w:r>
          </w:p>
        </w:tc>
        <w:tc>
          <w:tcPr>
            <w:tcW w:type="dxa" w:w="2880"/>
          </w:tcPr>
          <w:p>
            <w:r>
              <w:t>integer</w:t>
            </w:r>
          </w:p>
        </w:tc>
        <w:tc>
          <w:tcPr>
            <w:tcW w:type="dxa" w:w="2880"/>
          </w:tcPr>
          <w:p>
            <w:r>
              <w:t>Total opt-outs.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'{{ACTIVE_CAMPAIGN_API_URL}}/api/3/sms/broadcasts/metrics/snapshot?start_date=2025-01-01&amp;end_date=2025-01-31' \</w:t>
        <w:br/>
        <w:t xml:space="preserve"> --header 'Accept: application/json'</w:t>
      </w:r>
    </w:p>
    <w:p>
      <w:pPr>
        <w:pStyle w:val="Heading3"/>
      </w:pPr>
      <w:r>
        <w:t>Example Usage</w:t>
      </w:r>
    </w:p>
    <w:p>
      <w:pPr>
        <w:pStyle w:val="Heading3"/>
      </w:pPr>
      <w:r>
        <w:t>Example 1: Get snapshot for a specific date range</w:t>
      </w:r>
    </w:p>
    <w:p>
      <w:r>
        <w:rPr>
          <w:b/>
          <w:color w:val="666666"/>
          <w:sz w:val="16"/>
        </w:rPr>
        <w:t>[bash]</w:t>
      </w:r>
    </w:p>
    <w:p>
      <w:pPr>
        <w:shd w:fill="F2F2F2" w:val="clear"/>
      </w:pPr>
      <w:r>
        <w:rPr>
          <w:rFonts w:ascii="Courier New" w:hAnsi="Courier New"/>
          <w:sz w:val="17"/>
        </w:rPr>
        <w:t>curl --location \</w:t>
        <w:br/>
        <w:t xml:space="preserve"> '{{ACTIVE_CAMPAIGN_API_URL}}/api/3/sms/broadcasts/metrics/snapshot?start_date=2025-02-01&amp;end_date=2025-02-28' \</w:t>
        <w:br/>
        <w:t xml:space="preserve"> --header 'Accept: application/json'</w:t>
      </w:r>
    </w:p>
    <w:p>
      <w:pPr>
        <w:pStyle w:val="Heading3"/>
      </w:pPr>
      <w:r>
        <w:t>Example 2: Get snapshot with only a start date</w:t>
      </w:r>
    </w:p>
    <w:p>
      <w:r>
        <w:rPr>
          <w:b/>
          <w:color w:val="666666"/>
          <w:sz w:val="16"/>
        </w:rPr>
        <w:t>[bash]</w:t>
      </w:r>
    </w:p>
    <w:p>
      <w:pPr>
        <w:shd w:fill="F2F2F2" w:val="clear"/>
      </w:pPr>
      <w:r>
        <w:rPr>
          <w:rFonts w:ascii="Courier New" w:hAnsi="Courier New"/>
          <w:sz w:val="17"/>
        </w:rPr>
        <w:t>curl --location \</w:t>
        <w:br/>
        <w:t xml:space="preserve"> '{{ACTIVE_CAMPAIGN_API_URL}}/api/3/sms/broadcasts/metrics/snapshot?start_date=2025-03-01' \</w:t>
        <w:br/>
        <w:t xml:space="preserve"> --header 'Accept: application/json'</w:t>
      </w:r>
    </w:p>
    <w:p>
      <w:pPr>
        <w:pStyle w:val="Heading3"/>
      </w:pPr>
      <w:r>
        <w:t>Example 3: Get snapshot with no date filters</w:t>
      </w:r>
    </w:p>
    <w:p>
      <w:r>
        <w:rPr>
          <w:b/>
          <w:color w:val="666666"/>
          <w:sz w:val="16"/>
        </w:rPr>
        <w:t>[bash]</w:t>
      </w:r>
    </w:p>
    <w:p>
      <w:pPr>
        <w:shd w:fill="F2F2F2" w:val="clear"/>
      </w:pPr>
      <w:r>
        <w:rPr>
          <w:rFonts w:ascii="Courier New" w:hAnsi="Courier New"/>
          <w:sz w:val="17"/>
        </w:rPr>
        <w:t>curl --location \</w:t>
        <w:br/>
        <w:t xml:space="preserve"> '{{ACTIVE_CAMPAIGN_API_URL}}/api/3/sms/broadcasts/metrics/snapshot' \</w:t>
        <w:br/>
        <w:t xml:space="preserve"> --header 'Accept: application/json'</w:t>
      </w:r>
    </w:p>
    <w:p>
      <w:pPr>
        <w:pStyle w:val="Heading3"/>
      </w:pPr>
      <w:r>
        <w:t>Behavior</w:t>
      </w:r>
    </w:p>
    <w:p>
      <w:pPr>
        <w:pStyle w:val="ListBullet"/>
      </w:pPr>
      <w:r>
        <w:t>Reads optional start_date and end_date query parameters (if provided).</w:t>
      </w:r>
    </w:p>
    <w:p>
      <w:pPr>
        <w:pStyle w:val="ListBullet"/>
      </w:pPr>
      <w:r>
        <w:t>Aggregates snapshot totals across all SMS broadcasts for the given date range (or overall if no dates are provided).</w:t>
      </w:r>
    </w:p>
    <w:p>
      <w:pPr>
        <w:pStyle w:val="ListBullet"/>
      </w:pPr>
      <w:r>
        <w:t>Returns an object containing snapshot metric totals.</w:t>
      </w:r>
    </w:p>
    <w:p>
      <w:pPr>
        <w:pStyle w:val="Heading3"/>
      </w:pPr>
      <w:r>
        <w:t>Notes</w:t>
      </w:r>
    </w:p>
    <w:p>
      <w:pPr>
        <w:pStyle w:val="ListBullet"/>
      </w:pPr>
      <w:r>
        <w:t>Date values must be provided in YYYY-MM-DD format as indicated by the schema (format: date).</w:t>
      </w:r>
    </w:p>
    <w:p>
      <w:pPr>
        <w:pStyle w:val="ListBullet"/>
      </w:pPr>
      <w:r>
        <w:t>This endpoint has no request body.</w:t>
      </w:r>
    </w:p>
    <w:p>
      <w:pPr>
        <w:pStyle w:val="Heading3"/>
      </w:pPr>
      <w:r>
        <w:t>Error Handling</w:t>
      </w:r>
    </w:p>
    <w:p>
      <w:pPr>
        <w:pStyle w:val="ListBullet"/>
      </w:pPr>
      <w:r>
        <w:t>The provided documentation only specifies a 200 success response; no error responses were included in the scraped OpenAPI snippet.</w:t>
      </w:r>
    </w:p>
    <w:p>
      <w:r>
        <w:br w:type="page"/>
      </w:r>
    </w:p>
    <w:p>
      <w:pPr>
        <w:pStyle w:val="Heading2"/>
      </w:pPr>
      <w:r>
        <w:t>47. [GET] Retrieve Most Recent Count History for Segments</w:t>
      </w:r>
    </w:p>
    <w:p>
      <w:r>
        <w:rPr>
          <w:b/>
        </w:rPr>
        <w:t xml:space="preserve">Endpoint: </w:t>
      </w:r>
      <w:r>
        <w:rPr>
          <w:rFonts w:ascii="Courier New" w:hAnsi="Courier New"/>
          <w:sz w:val="18"/>
        </w:rPr>
        <w:t>/api/3/segmentsV2/count-history</w:t>
      </w:r>
    </w:p>
    <w:p>
      <w:pPr>
        <w:pStyle w:val="Heading3"/>
      </w:pPr>
      <w:r>
        <w:t>Prerequisites</w:t>
      </w:r>
    </w:p>
    <w:p>
      <w:pPr>
        <w:pStyle w:val="ListBullet"/>
      </w:pPr>
      <w:r>
        <w:t>Segment IDs to query (up to 100 per request)</w:t>
      </w:r>
    </w:p>
    <w:p>
      <w:pPr>
        <w:pStyle w:val="Heading3"/>
      </w:pPr>
      <w:r>
        <w:t>Method</w:t>
      </w:r>
    </w:p>
    <w:p>
      <w:r>
        <w:t>GET</w:t>
      </w:r>
    </w:p>
    <w:p>
      <w:pPr>
        <w:pStyle w:val="Heading3"/>
      </w:pPr>
      <w:r>
        <w:t>URL</w:t>
      </w:r>
    </w:p>
    <w:p>
      <w:r>
        <w:t>{{ACTIVE_CAMPAIGN_API_URL}}/api/3/segmentsV2/count-history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most recent result count for the specified segments, but only for segments that were run without an AdditionalCriteria. One result per segment is returned. Pagination is not supported. Segment IDs that do not exist are ignored.</w:t>
      </w:r>
    </w:p>
    <w:p>
      <w:pPr>
        <w:pStyle w:val="Heading3"/>
      </w:pPr>
      <w:r>
        <w:t>Enforcement Rules</w:t>
      </w:r>
    </w:p>
    <w:p>
      <w:pPr>
        <w:pStyle w:val="ListBullet"/>
      </w:pPr>
      <w:r>
        <w:t>When executing the action, ensure to send Query Parameters in the URL as query parameters and not in the body.</w:t>
      </w:r>
    </w:p>
    <w:p>
      <w:pPr>
        <w:pStyle w:val="ListBullet"/>
      </w:pPr>
      <w:r>
        <w:t>Maximum 100 segmentIds per request.</w:t>
      </w:r>
    </w:p>
    <w:p>
      <w:pPr>
        <w:pStyle w:val="ListBullet"/>
      </w:pPr>
      <w:r>
        <w:t>segmentIds must be provided as a comma-separated string (e.g., id1,id2,uuid-string).</w:t>
      </w:r>
    </w:p>
    <w:p>
      <w:pPr>
        <w:pStyle w:val="ListBullet"/>
      </w:pPr>
      <w:r>
        <w:t>Pagination is not supported.</w:t>
      </w:r>
    </w:p>
    <w:p>
      <w:pPr>
        <w:pStyle w:val="Heading3"/>
      </w:pPr>
      <w:r>
        <w:t>Valid Examples</w:t>
      </w:r>
    </w:p>
    <w:p>
      <w:r>
        <w:rPr>
          <w:b/>
          <w:color w:val="666666"/>
          <w:sz w:val="16"/>
        </w:rPr>
        <w:t>[http]</w:t>
      </w:r>
    </w:p>
    <w:p>
      <w:pPr>
        <w:shd w:fill="F2F2F2" w:val="clear"/>
      </w:pPr>
      <w:r>
        <w:rPr>
          <w:rFonts w:ascii="Courier New" w:hAnsi="Courier New"/>
          <w:sz w:val="17"/>
        </w:rPr>
        <w:t>/api/3/segmentsV2/count-history?segmentIds=1,2,24</w:t>
        <w:br/>
        <w:t>/api/3/segmentsV2/count-history?segmentIds=uuid-string,id5454</w:t>
      </w:r>
    </w:p>
    <w:p>
      <w:pPr>
        <w:pStyle w:val="Heading3"/>
      </w:pPr>
      <w:r>
        <w:t>Invalid Examples</w:t>
      </w:r>
    </w:p>
    <w:p>
      <w:r>
        <w:rPr>
          <w:b/>
          <w:color w:val="666666"/>
          <w:sz w:val="16"/>
        </w:rPr>
        <w:t>[http]</w:t>
      </w:r>
    </w:p>
    <w:p>
      <w:pPr>
        <w:shd w:fill="F2F2F2" w:val="clear"/>
      </w:pPr>
      <w:r>
        <w:rPr>
          <w:rFonts w:ascii="Courier New" w:hAnsi="Courier New"/>
          <w:sz w:val="17"/>
        </w:rPr>
        <w:t>/api/3/segmentsV2/count-history</w:t>
        <w:br/>
        <w:t>/api/3/segmentsV2/count-history?segmentIds=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segmentIds</w:t>
            </w:r>
          </w:p>
        </w:tc>
        <w:tc>
          <w:tcPr>
            <w:tcW w:type="dxa" w:w="2880"/>
          </w:tcPr>
          <w:p>
            <w:r>
              <w:t>string</w:t>
            </w:r>
          </w:p>
        </w:tc>
        <w:tc>
          <w:tcPr>
            <w:tcW w:type="dxa" w:w="2880"/>
          </w:tcPr>
          <w:p>
            <w:r>
              <w:t>A comma separated list of segmentId's. Example: id1,id2,id24,uuid-string,id5454. Max 100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"timestamp": "2020-04-12T23:20:50.523Z",</w:t>
        <w:br/>
        <w:t xml:space="preserve"> "segment_id": "24",</w:t>
        <w:br/>
        <w:t xml:space="preserve"> "segment_hash": "97f75f368e9908fd88f4543a9c61a2812915b62e70bf3a7edef01acdeb81b4c5",</w:t>
        <w:br/>
        <w:t xml:space="preserve"> "run_id": "52701258-d47e-4e5a-81e5-cff878c69bf8",</w:t>
        <w:br/>
        <w:t xml:space="preserve"> "result_count": 1234,</w:t>
        <w:br/>
        <w:t xml:space="preserve"> "active_result_count": 1200,</w:t>
        <w:br/>
        <w:t xml:space="preserve"> "count_updating_with_runid": "52701258-d47e-4e5a-81e5-cff878c69bf8"</w:t>
        <w:br/>
        <w:t xml:space="preserve"> },</w:t>
        <w:br/>
        <w:t xml:space="preserve"> "id": "1712964050",</w:t>
        <w:br/>
        <w:t xml:space="preserve"> "type": "SegmentCountHistory"</w:t>
        <w:br/>
        <w:t xml:space="preserve"> }</w:t>
        <w:br/>
        <w:t xml:space="preserve"> ],</w:t>
        <w:br/>
        <w:t xml:space="preserve"> "errors":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"string",</w:t>
        <w:br/>
        <w:t xml:space="preserve"> "detail": "string",</w:t>
        <w:br/>
        <w:t xml:space="preserve"> "source": {</w:t>
        <w:br/>
        <w:t xml:space="preserve"> "pointer": "string"</w:t>
        <w:br/>
        <w:t xml:space="preserve"> },</w:t>
        <w:br/>
        <w:t xml:space="preserve"> "status": "string",</w:t>
        <w:br/>
        <w:t xml:space="preserve"> "title": "string"</w:t>
        <w:br/>
        <w:t xml:space="preserve"> }</w:t>
        <w:br/>
        <w:t xml:space="preserve"> ]</w:t>
        <w:br/>
        <w:t>}</w:t>
      </w:r>
    </w:p>
    <w:p>
      <w:pPr>
        <w:pStyle w:val="Heading3"/>
      </w:pPr>
      <w:r>
        <w:t>Error Response (401 Unauthorized)</w:t>
      </w:r>
    </w:p>
    <w:p>
      <w:r>
        <w:t>No response body documented.</w:t>
      </w:r>
    </w:p>
    <w:p>
      <w:pPr>
        <w:pStyle w:val="Heading3"/>
      </w:pPr>
      <w:r>
        <w:t>Error Response (403 Forbidden)</w:t>
      </w:r>
    </w:p>
    <w:p>
      <w:r>
        <w:t>No response body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most recent count history results (one per segment when available).</w:t>
            </w:r>
          </w:p>
        </w:tc>
      </w:tr>
      <w:tr>
        <w:tc>
          <w:tcPr>
            <w:tcW w:type="dxa" w:w="2880"/>
          </w:tcPr>
          <w:p>
            <w:r>
              <w:t>data[].attributes</w:t>
            </w:r>
          </w:p>
        </w:tc>
        <w:tc>
          <w:tcPr>
            <w:tcW w:type="dxa" w:w="2880"/>
          </w:tcPr>
          <w:p>
            <w:r>
              <w:t>object</w:t>
            </w:r>
          </w:p>
        </w:tc>
        <w:tc>
          <w:tcPr>
            <w:tcW w:type="dxa" w:w="2880"/>
          </w:tcPr>
          <w:p>
            <w:r>
              <w:t>Object that summarises the results of a segment's evaluation request.</w:t>
            </w:r>
          </w:p>
        </w:tc>
      </w:tr>
      <w:tr>
        <w:tc>
          <w:tcPr>
            <w:tcW w:type="dxa" w:w="2880"/>
          </w:tcPr>
          <w:p>
            <w:r>
              <w:t>data[].attributes.timestamp</w:t>
            </w:r>
          </w:p>
        </w:tc>
        <w:tc>
          <w:tcPr>
            <w:tcW w:type="dxa" w:w="2880"/>
          </w:tcPr>
          <w:p>
            <w:r>
              <w:t>string</w:t>
            </w:r>
          </w:p>
        </w:tc>
        <w:tc>
          <w:tcPr>
            <w:tcW w:type="dxa" w:w="2880"/>
          </w:tcPr>
          <w:p>
            <w:r>
              <w:t>ISO 8601 datetime when the result count was recorded. Format: date-time. Example: 2020-04-12T23:20:50.523Z.</w:t>
            </w:r>
          </w:p>
        </w:tc>
      </w:tr>
      <w:tr>
        <w:tc>
          <w:tcPr>
            <w:tcW w:type="dxa" w:w="2880"/>
          </w:tcPr>
          <w:p>
            <w:r>
              <w:t>data[].attributes.segment_id</w:t>
            </w:r>
          </w:p>
        </w:tc>
        <w:tc>
          <w:tcPr>
            <w:tcW w:type="dxa" w:w="2880"/>
          </w:tcPr>
          <w:p>
            <w:r>
              <w:t>string</w:t>
            </w:r>
          </w:p>
        </w:tc>
        <w:tc>
          <w:tcPr>
            <w:tcW w:type="dxa" w:w="2880"/>
          </w:tcPr>
          <w:p>
            <w:r>
              <w:t>Segment ID associated with this count result.</w:t>
            </w:r>
          </w:p>
        </w:tc>
      </w:tr>
      <w:tr>
        <w:tc>
          <w:tcPr>
            <w:tcW w:type="dxa" w:w="2880"/>
          </w:tcPr>
          <w:p>
            <w:r>
              <w:t>data[].attributes.segment_hash</w:t>
            </w:r>
          </w:p>
        </w:tc>
        <w:tc>
          <w:tcPr>
            <w:tcW w:type="dxa" w:w="2880"/>
          </w:tcPr>
          <w:p>
            <w:r>
              <w:t>string</w:t>
            </w:r>
          </w:p>
        </w:tc>
        <w:tc>
          <w:tcPr>
            <w:tcW w:type="dxa" w:w="2880"/>
          </w:tcPr>
          <w:p>
            <w:r>
              <w:t>Hash of the segment logic. Changes over time indicate when the segment was modified. Example: 97f75f...b4c5.</w:t>
            </w:r>
          </w:p>
        </w:tc>
      </w:tr>
      <w:tr>
        <w:tc>
          <w:tcPr>
            <w:tcW w:type="dxa" w:w="2880"/>
          </w:tcPr>
          <w:p>
            <w:r>
              <w:t>data[].attributes.run_id</w:t>
            </w:r>
          </w:p>
        </w:tc>
        <w:tc>
          <w:tcPr>
            <w:tcW w:type="dxa" w:w="2880"/>
          </w:tcPr>
          <w:p>
            <w:r>
              <w:t>string</w:t>
            </w:r>
          </w:p>
        </w:tc>
        <w:tc>
          <w:tcPr>
            <w:tcW w:type="dxa" w:w="2880"/>
          </w:tcPr>
          <w:p>
            <w:r>
              <w:t>Unique value identifying the segment evaluation request. Example: 52701258-d47e-4e5a-81e5-cff878c69bf8.</w:t>
            </w:r>
          </w:p>
        </w:tc>
      </w:tr>
      <w:tr>
        <w:tc>
          <w:tcPr>
            <w:tcW w:type="dxa" w:w="2880"/>
          </w:tcPr>
          <w:p>
            <w:r>
              <w:t>data[].attributes.result_count</w:t>
            </w:r>
          </w:p>
        </w:tc>
        <w:tc>
          <w:tcPr>
            <w:tcW w:type="dxa" w:w="2880"/>
          </w:tcPr>
          <w:p>
            <w:r>
              <w:t>number</w:t>
            </w:r>
          </w:p>
        </w:tc>
        <w:tc>
          <w:tcPr>
            <w:tcW w:type="dxa" w:w="2880"/>
          </w:tcPr>
          <w:p>
            <w:r>
              <w:t>Number of matches found for the segment evaluation request.</w:t>
            </w:r>
          </w:p>
        </w:tc>
      </w:tr>
      <w:tr>
        <w:tc>
          <w:tcPr>
            <w:tcW w:type="dxa" w:w="2880"/>
          </w:tcPr>
          <w:p>
            <w:r>
              <w:t>data[].attributes.active_result_count</w:t>
            </w:r>
          </w:p>
        </w:tc>
        <w:tc>
          <w:tcPr>
            <w:tcW w:type="dxa" w:w="2880"/>
          </w:tcPr>
          <w:p>
            <w:r>
              <w:t>number</w:t>
            </w:r>
          </w:p>
        </w:tc>
        <w:tc>
          <w:tcPr>
            <w:tcW w:type="dxa" w:w="2880"/>
          </w:tcPr>
          <w:p>
            <w:r>
              <w:t>Number of matches found that are subscribed to at least one list.</w:t>
            </w:r>
          </w:p>
        </w:tc>
      </w:tr>
      <w:tr>
        <w:tc>
          <w:tcPr>
            <w:tcW w:type="dxa" w:w="2880"/>
          </w:tcPr>
          <w:p>
            <w:r>
              <w:t>data[].attributes.count_updating_with_runid</w:t>
            </w:r>
          </w:p>
        </w:tc>
        <w:tc>
          <w:tcPr>
            <w:tcW w:type="dxa" w:w="2880"/>
          </w:tcPr>
          <w:p>
            <w:r>
              <w:t>string</w:t>
            </w:r>
          </w:p>
        </w:tc>
        <w:tc>
          <w:tcPr>
            <w:tcW w:type="dxa" w:w="2880"/>
          </w:tcPr>
          <w:p>
            <w:r>
              <w:t>If the current count is being updated, this is the run ID the update is waiting on.</w:t>
            </w:r>
          </w:p>
        </w:tc>
      </w:tr>
      <w:tr>
        <w:tc>
          <w:tcPr>
            <w:tcW w:type="dxa" w:w="2880"/>
          </w:tcPr>
          <w:p>
            <w:r>
              <w:t>data[].id</w:t>
            </w:r>
          </w:p>
        </w:tc>
        <w:tc>
          <w:tcPr>
            <w:tcW w:type="dxa" w:w="2880"/>
          </w:tcPr>
          <w:p>
            <w:r>
              <w:t>string</w:t>
            </w:r>
          </w:p>
        </w:tc>
        <w:tc>
          <w:tcPr>
            <w:tcW w:type="dxa" w:w="2880"/>
          </w:tcPr>
          <w:p>
            <w:r>
              <w:t>Epoch timestamp the count was recorded at.</w:t>
            </w:r>
          </w:p>
        </w:tc>
      </w:tr>
      <w:tr>
        <w:tc>
          <w:tcPr>
            <w:tcW w:type="dxa" w:w="2880"/>
          </w:tcPr>
          <w:p>
            <w:r>
              <w:t>data[].type</w:t>
            </w:r>
          </w:p>
        </w:tc>
        <w:tc>
          <w:tcPr>
            <w:tcW w:type="dxa" w:w="2880"/>
          </w:tcPr>
          <w:p>
            <w:r>
              <w:t>string</w:t>
            </w:r>
          </w:p>
        </w:tc>
        <w:tc>
          <w:tcPr>
            <w:tcW w:type="dxa" w:w="2880"/>
          </w:tcPr>
          <w:p>
            <w:r>
              <w:t>Resource type. Enum: SegmentCountHistory.</w:t>
            </w:r>
          </w:p>
        </w:tc>
      </w:tr>
      <w:tr>
        <w:tc>
          <w:tcPr>
            <w:tcW w:type="dxa" w:w="2880"/>
          </w:tcPr>
          <w:p>
            <w:r>
              <w:t>errors</w:t>
            </w:r>
          </w:p>
        </w:tc>
        <w:tc>
          <w:tcPr>
            <w:tcW w:type="dxa" w:w="2880"/>
          </w:tcPr>
          <w:p>
            <w:r>
              <w:t>array</w:t>
            </w:r>
          </w:p>
        </w:tc>
        <w:tc>
          <w:tcPr>
            <w:tcW w:type="dxa" w:w="2880"/>
          </w:tcPr>
          <w:p>
            <w:r>
              <w:t>Array of error objects (if any).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error details.</w:t>
            </w:r>
          </w:p>
        </w:tc>
      </w:tr>
      <w:tr>
        <w:tc>
          <w:tcPr>
            <w:tcW w:type="dxa" w:w="2880"/>
          </w:tcPr>
          <w:p>
            <w:r>
              <w:t>errors[].source.pointer</w:t>
            </w:r>
          </w:p>
        </w:tc>
        <w:tc>
          <w:tcPr>
            <w:tcW w:type="dxa" w:w="2880"/>
          </w:tcPr>
          <w:p>
            <w:r>
              <w:t>string</w:t>
            </w:r>
          </w:p>
        </w:tc>
        <w:tc>
          <w:tcPr>
            <w:tcW w:type="dxa" w:w="2880"/>
          </w:tcPr>
          <w:p>
            <w:r>
              <w:t>JSON pointer indicating where the error occurred.</w:t>
            </w:r>
          </w:p>
        </w:tc>
      </w:tr>
      <w:tr>
        <w:tc>
          <w:tcPr>
            <w:tcW w:type="dxa" w:w="2880"/>
          </w:tcPr>
          <w:p>
            <w:r>
              <w:t>errors[].status</w:t>
            </w:r>
          </w:p>
        </w:tc>
        <w:tc>
          <w:tcPr>
            <w:tcW w:type="dxa" w:w="2880"/>
          </w:tcPr>
          <w:p>
            <w:r>
              <w:t>string</w:t>
            </w:r>
          </w:p>
        </w:tc>
        <w:tc>
          <w:tcPr>
            <w:tcW w:type="dxa" w:w="2880"/>
          </w:tcPr>
          <w:p>
            <w:r>
              <w:t>HTTP status as a string.</w:t>
            </w:r>
          </w:p>
        </w:tc>
      </w:tr>
      <w:tr>
        <w:tc>
          <w:tcPr>
            <w:tcW w:type="dxa" w:w="2880"/>
          </w:tcPr>
          <w:p>
            <w:r>
              <w:t>errors[].title</w:t>
            </w:r>
          </w:p>
        </w:tc>
        <w:tc>
          <w:tcPr>
            <w:tcW w:type="dxa" w:w="2880"/>
          </w:tcPr>
          <w:p>
            <w:r>
              <w:t>string</w:t>
            </w:r>
          </w:p>
        </w:tc>
        <w:tc>
          <w:tcPr>
            <w:tcW w:type="dxa" w:w="2880"/>
          </w:tcPr>
          <w:p>
            <w:r>
              <w:t>Short error title.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'{{ACTIVE_CAMPAIGN_API_URL}}/api/3/segmentsV2/count-history?segmentIds=24,5454,52701258-d47e-4e5a-81e5-cff878c69bf8' \</w:t>
        <w:br/>
        <w:t xml:space="preserve"> --header 'Accept: application/json'</w:t>
      </w:r>
    </w:p>
    <w:p>
      <w:pPr>
        <w:pStyle w:val="Heading3"/>
      </w:pPr>
      <w:r>
        <w:t>Example Usage</w:t>
      </w:r>
    </w:p>
    <w:p>
      <w:pPr>
        <w:pStyle w:val="Heading3"/>
      </w:pPr>
      <w:r>
        <w:t>Example 1: Get count history for two segments</w:t>
      </w:r>
    </w:p>
    <w:p>
      <w:r>
        <w:rPr>
          <w:b/>
          <w:color w:val="666666"/>
          <w:sz w:val="16"/>
        </w:rPr>
        <w:t>[bash]</w:t>
      </w:r>
    </w:p>
    <w:p>
      <w:pPr>
        <w:shd w:fill="F2F2F2" w:val="clear"/>
      </w:pPr>
      <w:r>
        <w:rPr>
          <w:rFonts w:ascii="Courier New" w:hAnsi="Courier New"/>
          <w:sz w:val="17"/>
        </w:rPr>
        <w:t>curl --location --request GET \</w:t>
        <w:br/>
        <w:t xml:space="preserve"> '{{ACTIVE_CAMPAIGN_API_URL}}/api/3/segmentsV2/count-history?segmentIds=24,25' \</w:t>
        <w:br/>
        <w:t xml:space="preserve"> --header 'Accept: application/json'</w:t>
      </w:r>
    </w:p>
    <w:p>
      <w:pPr>
        <w:pStyle w:val="Heading3"/>
      </w:pPr>
      <w:r>
        <w:t>Example 2: Include a UUID-style segment ID</w:t>
      </w:r>
    </w:p>
    <w:p>
      <w:r>
        <w:rPr>
          <w:b/>
          <w:color w:val="666666"/>
          <w:sz w:val="16"/>
        </w:rPr>
        <w:t>[bash]</w:t>
      </w:r>
    </w:p>
    <w:p>
      <w:pPr>
        <w:shd w:fill="F2F2F2" w:val="clear"/>
      </w:pPr>
      <w:r>
        <w:rPr>
          <w:rFonts w:ascii="Courier New" w:hAnsi="Courier New"/>
          <w:sz w:val="17"/>
        </w:rPr>
        <w:t>curl --location --request GET \</w:t>
        <w:br/>
        <w:t xml:space="preserve"> '{{ACTIVE_CAMPAIGN_API_URL}}/api/3/segmentsV2/count-history?segmentIds=uuid-string,id5454' \</w:t>
        <w:br/>
        <w:t xml:space="preserve"> --header 'Accept: application/json'</w:t>
      </w:r>
    </w:p>
    <w:p>
      <w:pPr>
        <w:pStyle w:val="Heading3"/>
      </w:pPr>
      <w:r>
        <w:t>Behavior</w:t>
      </w:r>
    </w:p>
    <w:p>
      <w:pPr>
        <w:pStyle w:val="ListBullet"/>
      </w:pPr>
      <w:r>
        <w:t>Validates that segmentIds is present and formatted as a comma-separated string.</w:t>
      </w:r>
    </w:p>
    <w:p>
      <w:pPr>
        <w:pStyle w:val="ListBullet"/>
      </w:pPr>
      <w:r>
        <w:t>Looks up the most recent count history entry per requested segment (when available and when run without AdditionalCriteria).</w:t>
      </w:r>
    </w:p>
    <w:p>
      <w:pPr>
        <w:pStyle w:val="ListBullet"/>
      </w:pPr>
      <w:r>
        <w:t>Ignores segment IDs that do not exist.</w:t>
      </w:r>
    </w:p>
    <w:p>
      <w:pPr>
        <w:pStyle w:val="ListBullet"/>
      </w:pPr>
      <w:r>
        <w:t>Returns an array with at most one result per segment; no pagination.</w:t>
      </w:r>
    </w:p>
    <w:p>
      <w:pPr>
        <w:pStyle w:val="Heading3"/>
      </w:pPr>
      <w:r>
        <w:t>Notes</w:t>
      </w:r>
    </w:p>
    <w:p>
      <w:pPr>
        <w:pStyle w:val="ListBullet"/>
      </w:pPr>
      <w:r>
        <w:t>Pagination is not supported.</w:t>
      </w:r>
    </w:p>
    <w:p>
      <w:pPr>
        <w:pStyle w:val="ListBullet"/>
      </w:pPr>
      <w:r>
        <w:t>Maximum 100 segment IDs per request.</w:t>
      </w:r>
    </w:p>
    <w:p>
      <w:pPr>
        <w:pStyle w:val="ListBullet"/>
      </w:pPr>
      <w:r>
        <w:t>This endpoint returns results for segments run without an AdditionalCriteria.</w:t>
      </w:r>
    </w:p>
    <w:p>
      <w:pPr>
        <w:pStyle w:val="Heading3"/>
      </w:pPr>
      <w:r>
        <w:t>Error Handling</w:t>
      </w:r>
    </w:p>
    <w:p>
      <w:pPr>
        <w:pStyle w:val="ListBullet"/>
      </w:pPr>
      <w:r>
        <w:t>400 Bad Request: Invalid request (e.g., missing required query parameter segmentIds).</w:t>
      </w:r>
    </w:p>
    <w:p>
      <w:pPr>
        <w:pStyle w:val="ListBullet"/>
      </w:pPr>
      <w:r>
        <w:t>401 Unauthorized: Request not authorized (no response body documented).</w:t>
      </w:r>
    </w:p>
    <w:p>
      <w:pPr>
        <w:pStyle w:val="ListBullet"/>
      </w:pPr>
      <w:r>
        <w:t>403 Forbidden: Authenticated but not permitted (no response body documented).</w:t>
      </w:r>
    </w:p>
    <w:p>
      <w:pPr>
        <w:pStyle w:val="Heading3"/>
      </w:pPr>
      <w:r>
        <w:t>Related segmentsV2 actions</w:t>
      </w:r>
    </w:p>
    <w:p>
      <w:pPr>
        <w:pStyle w:val="ListBullet"/>
      </w:pPr>
      <w:r>
        <w:t>[PUT] Update a Segment — /segmentsV2/{{segmentId}}</w:t>
      </w:r>
    </w:p>
    <w:p>
      <w:pPr>
        <w:pStyle w:val="ListBullet"/>
      </w:pPr>
      <w:r>
        <w:t>[GET] Retrieve a Segment’s Count History — /api/3/segmentsV2/{{segmentId}}/count-history</w:t>
      </w:r>
    </w:p>
    <w:p>
      <w:pPr>
        <w:pStyle w:val="ListBullet"/>
      </w:pPr>
      <w:r>
        <w:t>[GET] List a Segment’s Count History (Before Timestamp) — /segmentsV2/{{segmentId}}/count-history/{{timestamp}}</w:t>
      </w:r>
    </w:p>
    <w:p>
      <w:pPr>
        <w:pStyle w:val="ListBullet"/>
      </w:pPr>
      <w:r>
        <w:t>[GET] Retrieve a Segment — /api/3/segmentsV2/{{segmentId}}</w:t>
      </w:r>
    </w:p>
    <w:p>
      <w:pPr>
        <w:pStyle w:val="ListBullet"/>
      </w:pPr>
      <w:r>
        <w:t>[GET] Retrieve a Segment’s Historic Definition — /api/3/segmentsV2/{{segmentId}}/createdDate/{{timestamp}}</w:t>
      </w:r>
    </w:p>
    <w:p>
      <w:pPr>
        <w:pStyle w:val="ListBullet"/>
      </w:pPr>
      <w:r>
        <w:t>[PUT] Revert a Segment to a Historic Definition — /api/3/segmentsV2/{{segmentId}}/createdDate/{{timestamp}}</w:t>
      </w:r>
    </w:p>
    <w:p>
      <w:r>
        <w:br w:type="page"/>
      </w:r>
    </w:p>
    <w:p>
      <w:pPr>
        <w:pStyle w:val="Heading2"/>
      </w:pPr>
      <w:r>
        <w:t>48. [POST] Create a Public Custom Object Schema</w:t>
      </w:r>
    </w:p>
    <w:p>
      <w:r>
        <w:rPr>
          <w:b/>
        </w:rPr>
        <w:t xml:space="preserve">Endpoint: </w:t>
      </w:r>
      <w:r>
        <w:rPr>
          <w:rFonts w:ascii="Courier New" w:hAnsi="Courier New"/>
          <w:sz w:val="18"/>
        </w:rPr>
        <w:t>/api/3/customObjects/schemas/public</w:t>
      </w:r>
    </w:p>
    <w:p>
      <w:pPr>
        <w:pStyle w:val="Heading3"/>
      </w:pPr>
      <w:r>
        <w:t>Prerequisites</w:t>
      </w:r>
    </w:p>
    <w:p>
      <w:pPr>
        <w:pStyle w:val="ListBullet"/>
      </w:pPr>
      <w:r>
        <w:t>You must have an App ID generated from App Studio (create a new app, then copy the App ID from App Details → Description).</w:t>
      </w:r>
    </w:p>
    <w:p>
      <w:pPr>
        <w:pStyle w:val="ListBullet"/>
      </w:pPr>
      <w:r>
        <w:t>You must be able to create Custom Object schemas in the ActiveCampaign account.</w:t>
      </w:r>
    </w:p>
    <w:p>
      <w:pPr>
        <w:pStyle w:val="Heading3"/>
      </w:pPr>
      <w:r>
        <w:t>Method</w:t>
      </w:r>
    </w:p>
    <w:p>
      <w:r>
        <w:t>POST</w:t>
      </w:r>
    </w:p>
    <w:p>
      <w:pPr>
        <w:pStyle w:val="Heading3"/>
      </w:pPr>
      <w:r>
        <w:t>URL</w:t>
      </w:r>
    </w:p>
    <w:p>
      <w:r>
        <w:t>{{ACTIVE_CAMPAIGN_API_URL}}/api/3/customObjects/schemas/public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public Custom Object schema. Compared to creating a private schema, public schema creation requires setting "visibility": "public" (implicitly via this endpoint) and including an appId. When a public schema is created, the returned slug is automatically updated to ensure uniqueness.</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(no query parameters are documented for this endpoint).</w:t>
      </w:r>
    </w:p>
    <w:p>
      <w:pPr>
        <w:pStyle w:val="ListBullet"/>
      </w:pPr>
      <w:r>
        <w:t>Public Schema Slug behavior: after creation, the slug is updated to:</w:t>
        <w:br/>
        <w:t>"app-" + appId + slug</w:t>
        <w:br/>
        <w:t xml:space="preserve"> (the response will contain the updated slug).</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w:t>
            </w:r>
          </w:p>
        </w:tc>
        <w:tc>
          <w:tcPr>
            <w:tcW w:type="dxa" w:w="2880"/>
          </w:tcPr>
          <w:p>
            <w:r>
              <w:t>object</w:t>
            </w:r>
          </w:p>
        </w:tc>
        <w:tc>
          <w:tcPr>
            <w:tcW w:type="dxa" w:w="2880"/>
          </w:tcPr>
          <w:p>
            <w:r>
              <w:t>The schema definition object to create.</w:t>
            </w:r>
          </w:p>
        </w:tc>
      </w:tr>
    </w:tbl>
    <w:p/>
    <w:p>
      <w:r>
        <w:rPr>
          <w:b/>
        </w:rPr>
        <w:t>Note: Note: The OpenAPI snippet does not explicitly mark nested fields as required, but the example request includes schema.slug, schema.appId, schema.labels, etc.</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schema.slug</w:t>
            </w:r>
          </w:p>
        </w:tc>
        <w:tc>
          <w:tcPr>
            <w:tcW w:type="dxa" w:w="2880"/>
          </w:tcPr>
          <w:p>
            <w:r>
              <w:t>string</w:t>
            </w:r>
          </w:p>
        </w:tc>
        <w:tc>
          <w:tcPr>
            <w:tcW w:type="dxa" w:w="2880"/>
          </w:tcPr>
          <w:p>
            <w:r>
              <w:t>Base slug for the schema (will be transformed for public schemas; see slug behavior note).</w:t>
            </w:r>
          </w:p>
        </w:tc>
      </w:tr>
      <w:tr>
        <w:tc>
          <w:tcPr>
            <w:tcW w:type="dxa" w:w="2880"/>
          </w:tcPr>
          <w:p>
            <w:r>
              <w:t>schema.appId</w:t>
            </w:r>
          </w:p>
        </w:tc>
        <w:tc>
          <w:tcPr>
            <w:tcW w:type="dxa" w:w="2880"/>
          </w:tcPr>
          <w:p>
            <w:r>
              <w:t>string</w:t>
            </w:r>
          </w:p>
        </w:tc>
        <w:tc>
          <w:tcPr>
            <w:tcW w:type="dxa" w:w="2880"/>
          </w:tcPr>
          <w:p>
            <w:r>
              <w:t>App Studio App ID used to namespace the public schema.</w:t>
            </w:r>
          </w:p>
        </w:tc>
      </w:tr>
      <w:tr>
        <w:tc>
          <w:tcPr>
            <w:tcW w:type="dxa" w:w="2880"/>
          </w:tcPr>
          <w:p>
            <w:r>
              <w:t>schema.labels</w:t>
            </w:r>
          </w:p>
        </w:tc>
        <w:tc>
          <w:tcPr>
            <w:tcW w:type="dxa" w:w="2880"/>
          </w:tcPr>
          <w:p>
            <w:r>
              <w:t>object</w:t>
            </w:r>
          </w:p>
        </w:tc>
        <w:tc>
          <w:tcPr>
            <w:tcW w:type="dxa" w:w="2880"/>
          </w:tcPr>
          <w:p>
            <w:r>
              <w:t>Human-readable names for the object.</w:t>
            </w:r>
          </w:p>
        </w:tc>
      </w:tr>
      <w:tr>
        <w:tc>
          <w:tcPr>
            <w:tcW w:type="dxa" w:w="2880"/>
          </w:tcPr>
          <w:p>
            <w:r>
              <w:t>schema.labels.singular</w:t>
            </w:r>
          </w:p>
        </w:tc>
        <w:tc>
          <w:tcPr>
            <w:tcW w:type="dxa" w:w="2880"/>
          </w:tcPr>
          <w:p>
            <w:r>
              <w:t>string</w:t>
            </w:r>
          </w:p>
        </w:tc>
        <w:tc>
          <w:tcPr>
            <w:tcW w:type="dxa" w:w="2880"/>
          </w:tcPr>
          <w:p>
            <w:r>
              <w:t>Human-readable singular name.</w:t>
            </w:r>
          </w:p>
        </w:tc>
      </w:tr>
      <w:tr>
        <w:tc>
          <w:tcPr>
            <w:tcW w:type="dxa" w:w="2880"/>
          </w:tcPr>
          <w:p>
            <w:r>
              <w:t>schema.labels.plural</w:t>
            </w:r>
          </w:p>
        </w:tc>
        <w:tc>
          <w:tcPr>
            <w:tcW w:type="dxa" w:w="2880"/>
          </w:tcPr>
          <w:p>
            <w:r>
              <w:t>string</w:t>
            </w:r>
          </w:p>
        </w:tc>
        <w:tc>
          <w:tcPr>
            <w:tcW w:type="dxa" w:w="2880"/>
          </w:tcPr>
          <w:p>
            <w:r>
              <w:t>Human-readable plural name.</w:t>
            </w:r>
          </w:p>
        </w:tc>
      </w:tr>
      <w:tr>
        <w:tc>
          <w:tcPr>
            <w:tcW w:type="dxa" w:w="2880"/>
          </w:tcPr>
          <w:p>
            <w:r>
              <w:t>schema.description</w:t>
            </w:r>
          </w:p>
        </w:tc>
        <w:tc>
          <w:tcPr>
            <w:tcW w:type="dxa" w:w="2880"/>
          </w:tcPr>
          <w:p>
            <w:r>
              <w:t>string</w:t>
            </w:r>
          </w:p>
        </w:tc>
        <w:tc>
          <w:tcPr>
            <w:tcW w:type="dxa" w:w="2880"/>
          </w:tcPr>
          <w:p>
            <w:r>
              <w:t>Description of the schema.</w:t>
            </w:r>
          </w:p>
        </w:tc>
      </w:tr>
      <w:tr>
        <w:tc>
          <w:tcPr>
            <w:tcW w:type="dxa" w:w="2880"/>
          </w:tcPr>
          <w:p>
            <w:r>
              <w:t>schema.fields</w:t>
            </w:r>
          </w:p>
        </w:tc>
        <w:tc>
          <w:tcPr>
            <w:tcW w:type="dxa" w:w="2880"/>
          </w:tcPr>
          <w:p>
            <w:r>
              <w:t>array</w:t>
            </w:r>
          </w:p>
        </w:tc>
        <w:tc>
          <w:tcPr>
            <w:tcW w:type="dxa" w:w="2880"/>
          </w:tcPr>
          <w:p>
            <w:r>
              <w:t>Array of field definitions.</w:t>
            </w:r>
          </w:p>
        </w:tc>
      </w:tr>
      <w:tr>
        <w:tc>
          <w:tcPr>
            <w:tcW w:type="dxa" w:w="2880"/>
          </w:tcPr>
          <w:p>
            <w:r>
              <w:t>schema.fields[].id</w:t>
            </w:r>
          </w:p>
        </w:tc>
        <w:tc>
          <w:tcPr>
            <w:tcW w:type="dxa" w:w="2880"/>
          </w:tcPr>
          <w:p>
            <w:r>
              <w:t>string</w:t>
            </w:r>
          </w:p>
        </w:tc>
        <w:tc>
          <w:tcPr>
            <w:tcW w:type="dxa" w:w="2880"/>
          </w:tcPr>
          <w:p>
            <w:r>
              <w:t>Field identifier.</w:t>
            </w:r>
          </w:p>
        </w:tc>
      </w:tr>
      <w:tr>
        <w:tc>
          <w:tcPr>
            <w:tcW w:type="dxa" w:w="2880"/>
          </w:tcPr>
          <w:p>
            <w:r>
              <w:t>schema.fields[].slug</w:t>
            </w:r>
          </w:p>
        </w:tc>
        <w:tc>
          <w:tcPr>
            <w:tcW w:type="dxa" w:w="2880"/>
          </w:tcPr>
          <w:p>
            <w:r>
              <w:t>string</w:t>
            </w:r>
          </w:p>
        </w:tc>
        <w:tc>
          <w:tcPr>
            <w:tcW w:type="dxa" w:w="2880"/>
          </w:tcPr>
          <w:p>
            <w:r>
              <w:t>Field slug.</w:t>
            </w:r>
          </w:p>
        </w:tc>
      </w:tr>
      <w:tr>
        <w:tc>
          <w:tcPr>
            <w:tcW w:type="dxa" w:w="2880"/>
          </w:tcPr>
          <w:p>
            <w:r>
              <w:t>schema.fields[].labels</w:t>
            </w:r>
          </w:p>
        </w:tc>
        <w:tc>
          <w:tcPr>
            <w:tcW w:type="dxa" w:w="2880"/>
          </w:tcPr>
          <w:p>
            <w:r>
              <w:t>object</w:t>
            </w:r>
          </w:p>
        </w:tc>
        <w:tc>
          <w:tcPr>
            <w:tcW w:type="dxa" w:w="2880"/>
          </w:tcPr>
          <w:p>
            <w:r>
              <w:t>Human-readable names for the field.</w:t>
            </w:r>
          </w:p>
        </w:tc>
      </w:tr>
      <w:tr>
        <w:tc>
          <w:tcPr>
            <w:tcW w:type="dxa" w:w="2880"/>
          </w:tcPr>
          <w:p>
            <w:r>
              <w:t>schema.fields[].labels.singular</w:t>
            </w:r>
          </w:p>
        </w:tc>
        <w:tc>
          <w:tcPr>
            <w:tcW w:type="dxa" w:w="2880"/>
          </w:tcPr>
          <w:p>
            <w:r>
              <w:t>string</w:t>
            </w:r>
          </w:p>
        </w:tc>
        <w:tc>
          <w:tcPr>
            <w:tcW w:type="dxa" w:w="2880"/>
          </w:tcPr>
          <w:p>
            <w:r>
              <w:t>Human-readable singular name.</w:t>
            </w:r>
          </w:p>
        </w:tc>
      </w:tr>
      <w:tr>
        <w:tc>
          <w:tcPr>
            <w:tcW w:type="dxa" w:w="2880"/>
          </w:tcPr>
          <w:p>
            <w:r>
              <w:t>schema.fields[].labels.plural</w:t>
            </w:r>
          </w:p>
        </w:tc>
        <w:tc>
          <w:tcPr>
            <w:tcW w:type="dxa" w:w="2880"/>
          </w:tcPr>
          <w:p>
            <w:r>
              <w:t>string</w:t>
            </w:r>
          </w:p>
        </w:tc>
        <w:tc>
          <w:tcPr>
            <w:tcW w:type="dxa" w:w="2880"/>
          </w:tcPr>
          <w:p>
            <w:r>
              <w:t>Human-readable plural name.</w:t>
            </w:r>
          </w:p>
        </w:tc>
      </w:tr>
      <w:tr>
        <w:tc>
          <w:tcPr>
            <w:tcW w:type="dxa" w:w="2880"/>
          </w:tcPr>
          <w:p>
            <w:r>
              <w:t>schema.fields[].type</w:t>
            </w:r>
          </w:p>
        </w:tc>
        <w:tc>
          <w:tcPr>
            <w:tcW w:type="dxa" w:w="2880"/>
          </w:tcPr>
          <w:p>
            <w:r>
              <w:t>string</w:t>
            </w:r>
          </w:p>
        </w:tc>
        <w:tc>
          <w:tcPr>
            <w:tcW w:type="dxa" w:w="2880"/>
          </w:tcPr>
          <w:p>
            <w:r>
              <w:t>Field type (example: "textarea").</w:t>
            </w:r>
          </w:p>
        </w:tc>
      </w:tr>
      <w:tr>
        <w:tc>
          <w:tcPr>
            <w:tcW w:type="dxa" w:w="2880"/>
          </w:tcPr>
          <w:p>
            <w:r>
              <w:t>schema.fields[].scale</w:t>
            </w:r>
          </w:p>
        </w:tc>
        <w:tc>
          <w:tcPr>
            <w:tcW w:type="dxa" w:w="2880"/>
          </w:tcPr>
          <w:p>
            <w:r>
              <w:t>integer (int32)</w:t>
            </w:r>
          </w:p>
        </w:tc>
        <w:tc>
          <w:tcPr>
            <w:tcW w:type="dxa" w:w="2880"/>
          </w:tcPr>
          <w:p>
            <w:r>
              <w:t>Numeric scale (only relevant for some field types).</w:t>
            </w:r>
          </w:p>
        </w:tc>
      </w:tr>
      <w:tr>
        <w:tc>
          <w:tcPr>
            <w:tcW w:type="dxa" w:w="2880"/>
          </w:tcPr>
          <w:p>
            <w:r>
              <w:t>schema.fields[].isRequired</w:t>
            </w:r>
          </w:p>
        </w:tc>
        <w:tc>
          <w:tcPr>
            <w:tcW w:type="dxa" w:w="2880"/>
          </w:tcPr>
          <w:p>
            <w:r>
              <w:t>boolean</w:t>
            </w:r>
          </w:p>
        </w:tc>
        <w:tc>
          <w:tcPr>
            <w:tcW w:type="dxa" w:w="2880"/>
          </w:tcPr>
          <w:p>
            <w:r>
              <w:t>Whether the field is required.</w:t>
            </w:r>
          </w:p>
        </w:tc>
      </w:tr>
      <w:tr>
        <w:tc>
          <w:tcPr>
            <w:tcW w:type="dxa" w:w="2880"/>
          </w:tcPr>
          <w:p>
            <w:r>
              <w:t>schema.relationships</w:t>
            </w:r>
          </w:p>
        </w:tc>
        <w:tc>
          <w:tcPr>
            <w:tcW w:type="dxa" w:w="2880"/>
          </w:tcPr>
          <w:p>
            <w:r>
              <w:t>array</w:t>
            </w:r>
          </w:p>
        </w:tc>
        <w:tc>
          <w:tcPr>
            <w:tcW w:type="dxa" w:w="2880"/>
          </w:tcPr>
          <w:p>
            <w:r>
              <w:t>Array of relationship definitions.</w:t>
            </w:r>
          </w:p>
        </w:tc>
      </w:tr>
      <w:tr>
        <w:tc>
          <w:tcPr>
            <w:tcW w:type="dxa" w:w="2880"/>
          </w:tcPr>
          <w:p>
            <w:r>
              <w:t>schema.relationships[].id</w:t>
            </w:r>
          </w:p>
        </w:tc>
        <w:tc>
          <w:tcPr>
            <w:tcW w:type="dxa" w:w="2880"/>
          </w:tcPr>
          <w:p>
            <w:r>
              <w:t>string</w:t>
            </w:r>
          </w:p>
        </w:tc>
        <w:tc>
          <w:tcPr>
            <w:tcW w:type="dxa" w:w="2880"/>
          </w:tcPr>
          <w:p>
            <w:r>
              <w:t>Relationship identifier.</w:t>
            </w:r>
          </w:p>
        </w:tc>
      </w:tr>
      <w:tr>
        <w:tc>
          <w:tcPr>
            <w:tcW w:type="dxa" w:w="2880"/>
          </w:tcPr>
          <w:p>
            <w:r>
              <w:t>schema.relationships[].labels</w:t>
            </w:r>
          </w:p>
        </w:tc>
        <w:tc>
          <w:tcPr>
            <w:tcW w:type="dxa" w:w="2880"/>
          </w:tcPr>
          <w:p>
            <w:r>
              <w:t>object</w:t>
            </w:r>
          </w:p>
        </w:tc>
        <w:tc>
          <w:tcPr>
            <w:tcW w:type="dxa" w:w="2880"/>
          </w:tcPr>
          <w:p>
            <w:r>
              <w:t>Human-readable names for the relationship.</w:t>
            </w:r>
          </w:p>
        </w:tc>
      </w:tr>
      <w:tr>
        <w:tc>
          <w:tcPr>
            <w:tcW w:type="dxa" w:w="2880"/>
          </w:tcPr>
          <w:p>
            <w:r>
              <w:t>schema.relationships[].labels.singular</w:t>
            </w:r>
          </w:p>
        </w:tc>
        <w:tc>
          <w:tcPr>
            <w:tcW w:type="dxa" w:w="2880"/>
          </w:tcPr>
          <w:p>
            <w:r>
              <w:t>string</w:t>
            </w:r>
          </w:p>
        </w:tc>
        <w:tc>
          <w:tcPr>
            <w:tcW w:type="dxa" w:w="2880"/>
          </w:tcPr>
          <w:p>
            <w:r>
              <w:t>Human-readable singular name.</w:t>
            </w:r>
          </w:p>
        </w:tc>
      </w:tr>
      <w:tr>
        <w:tc>
          <w:tcPr>
            <w:tcW w:type="dxa" w:w="2880"/>
          </w:tcPr>
          <w:p>
            <w:r>
              <w:t>schema.relationships[].labels.plural</w:t>
            </w:r>
          </w:p>
        </w:tc>
        <w:tc>
          <w:tcPr>
            <w:tcW w:type="dxa" w:w="2880"/>
          </w:tcPr>
          <w:p>
            <w:r>
              <w:t>string</w:t>
            </w:r>
          </w:p>
        </w:tc>
        <w:tc>
          <w:tcPr>
            <w:tcW w:type="dxa" w:w="2880"/>
          </w:tcPr>
          <w:p>
            <w:r>
              <w:t>Human-readable plural name.</w:t>
            </w:r>
          </w:p>
        </w:tc>
      </w:tr>
      <w:tr>
        <w:tc>
          <w:tcPr>
            <w:tcW w:type="dxa" w:w="2880"/>
          </w:tcPr>
          <w:p>
            <w:r>
              <w:t>schema.relationships[].description</w:t>
            </w:r>
          </w:p>
        </w:tc>
        <w:tc>
          <w:tcPr>
            <w:tcW w:type="dxa" w:w="2880"/>
          </w:tcPr>
          <w:p>
            <w:r>
              <w:t>string</w:t>
            </w:r>
          </w:p>
        </w:tc>
        <w:tc>
          <w:tcPr>
            <w:tcW w:type="dxa" w:w="2880"/>
          </w:tcPr>
          <w:p>
            <w:r>
              <w:t>Relationship description.</w:t>
            </w:r>
          </w:p>
        </w:tc>
      </w:tr>
      <w:tr>
        <w:tc>
          <w:tcPr>
            <w:tcW w:type="dxa" w:w="2880"/>
          </w:tcPr>
          <w:p>
            <w:r>
              <w:t>schema.relationships[].namespace</w:t>
            </w:r>
          </w:p>
        </w:tc>
        <w:tc>
          <w:tcPr>
            <w:tcW w:type="dxa" w:w="2880"/>
          </w:tcPr>
          <w:p>
            <w:r>
              <w:t>string</w:t>
            </w:r>
          </w:p>
        </w:tc>
        <w:tc>
          <w:tcPr>
            <w:tcW w:type="dxa" w:w="2880"/>
          </w:tcPr>
          <w:p>
            <w:r>
              <w:t>Namespace of the related object (example: "contacts").</w:t>
            </w:r>
          </w:p>
        </w:tc>
      </w:tr>
      <w:tr>
        <w:tc>
          <w:tcPr>
            <w:tcW w:type="dxa" w:w="2880"/>
          </w:tcPr>
          <w:p>
            <w:r>
              <w:t>schema.relationships[].hasMany</w:t>
            </w:r>
          </w:p>
        </w:tc>
        <w:tc>
          <w:tcPr>
            <w:tcW w:type="dxa" w:w="2880"/>
          </w:tcPr>
          <w:p>
            <w:r>
              <w:t>boolean</w:t>
            </w:r>
          </w:p>
        </w:tc>
        <w:tc>
          <w:tcPr>
            <w:tcW w:type="dxa" w:w="2880"/>
          </w:tcPr>
          <w:p>
            <w:r>
              <w:t>Whether the relationship is one-to-many.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 {</w:t>
        <w:br/>
        <w:t xml:space="preserve"> "id": "230f6065-a8e5-4df2-a70a-f6832d004d8d",</w:t>
        <w:br/>
        <w:t xml:space="preserve"> "slug": "app-230f6065-a8e5-4df2-a70a-f6832d004d8d-event-tickets",</w:t>
        <w:br/>
        <w:t xml:space="preserve"> "visibility": "public",</w:t>
        <w:br/>
        <w:t xml:space="preserve"> "labels": {</w:t>
        <w:br/>
        <w:t xml:space="preserve"> "singular": "Event Ticket",</w:t>
        <w:br/>
        <w:t xml:space="preserve"> "plural": "Event Tickets"</w:t>
        <w:br/>
        <w:t xml:space="preserve"> },</w:t>
        <w:br/>
        <w:t xml:space="preserve"> "description": "Event Tickets",</w:t>
        <w:br/>
        <w:t xml:space="preserve"> "appId": "cxapp-studio-app-id",</w:t>
        <w:br/>
        <w:t xml:space="preserve"> "fields": [</w:t>
        <w:br/>
        <w:t xml:space="preserve"> {</w:t>
        <w:br/>
        <w:t xml:space="preserve"> "id": "name",</w:t>
        <w:br/>
        <w:t xml:space="preserve"> "labels": {</w:t>
        <w:br/>
        <w:t xml:space="preserve"> "singular": "Name",</w:t>
        <w:br/>
        <w:t xml:space="preserve"> "plural": "Names"</w:t>
        <w:br/>
        <w:t xml:space="preserve"> },</w:t>
        <w:br/>
        <w:t xml:space="preserve"> "type": "textarea"</w:t>
        <w:br/>
        <w:t xml:space="preserve"> }</w:t>
        <w:br/>
        <w:t xml:space="preserve"> ],</w:t>
        <w:br/>
        <w:t xml:space="preserve"> "relationships": [</w:t>
        <w:br/>
        <w:t xml:space="preserve"> {</w:t>
        <w:br/>
        <w:t xml:space="preserve"> "id": "primary-contact",</w:t>
        <w:br/>
        <w:t xml:space="preserve"> "labels": {</w:t>
        <w:br/>
        <w:t xml:space="preserve"> "singular": "Primary Contact",</w:t>
        <w:br/>
        <w:t xml:space="preserve"> "plural": "Primary Contacts"</w:t>
        <w:br/>
        <w:t xml:space="preserve"> },</w:t>
        <w:br/>
        <w:t xml:space="preserve"> "description": "Primary contact that owns a ticket",</w:t>
        <w:br/>
        <w:t xml:space="preserve"> "namespace": "contacts",</w:t>
        <w:br/>
        <w:t xml:space="preserve"> "hasMany": false,</w:t>
        <w:br/>
        <w:t xml:space="preserve"> "inherited": false</w:t>
        <w:br/>
        <w:t xml:space="preserve"> }</w:t>
        <w:br/>
        <w:t xml:space="preserve"> ],</w:t>
        <w:br/>
        <w:t xml:space="preserve"> "icons": {</w:t>
        <w:br/>
        <w:t xml:space="preserve"> "default": "https://d226aj4ao1t61q.cloudfront.net/n9mayqo2d_customobject.png"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w:t>
            </w:r>
          </w:p>
        </w:tc>
        <w:tc>
          <w:tcPr>
            <w:tcW w:type="dxa" w:w="2880"/>
          </w:tcPr>
          <w:p>
            <w:r>
              <w:t>object</w:t>
            </w:r>
          </w:p>
        </w:tc>
        <w:tc>
          <w:tcPr>
            <w:tcW w:type="dxa" w:w="2880"/>
          </w:tcPr>
          <w:p>
            <w:r>
              <w:t>The created public schema.</w:t>
            </w:r>
          </w:p>
        </w:tc>
      </w:tr>
      <w:tr>
        <w:tc>
          <w:tcPr>
            <w:tcW w:type="dxa" w:w="2880"/>
          </w:tcPr>
          <w:p>
            <w:r>
              <w:t>schema.id</w:t>
            </w:r>
          </w:p>
        </w:tc>
        <w:tc>
          <w:tcPr>
            <w:tcW w:type="dxa" w:w="2880"/>
          </w:tcPr>
          <w:p>
            <w:r>
              <w:t>string</w:t>
            </w:r>
          </w:p>
        </w:tc>
        <w:tc>
          <w:tcPr>
            <w:tcW w:type="dxa" w:w="2880"/>
          </w:tcPr>
          <w:p>
            <w:r>
              <w:t>Schema ID.</w:t>
            </w:r>
          </w:p>
        </w:tc>
      </w:tr>
      <w:tr>
        <w:tc>
          <w:tcPr>
            <w:tcW w:type="dxa" w:w="2880"/>
          </w:tcPr>
          <w:p>
            <w:r>
              <w:t>schema.slug</w:t>
            </w:r>
          </w:p>
        </w:tc>
        <w:tc>
          <w:tcPr>
            <w:tcW w:type="dxa" w:w="2880"/>
          </w:tcPr>
          <w:p>
            <w:r>
              <w:t>string</w:t>
            </w:r>
          </w:p>
        </w:tc>
        <w:tc>
          <w:tcPr>
            <w:tcW w:type="dxa" w:w="2880"/>
          </w:tcPr>
          <w:p>
            <w:r>
              <w:t>Public schema slug (updated to include the appId prefix for uniqueness).</w:t>
            </w:r>
          </w:p>
        </w:tc>
      </w:tr>
      <w:tr>
        <w:tc>
          <w:tcPr>
            <w:tcW w:type="dxa" w:w="2880"/>
          </w:tcPr>
          <w:p>
            <w:r>
              <w:t>schema.visibility</w:t>
            </w:r>
          </w:p>
        </w:tc>
        <w:tc>
          <w:tcPr>
            <w:tcW w:type="dxa" w:w="2880"/>
          </w:tcPr>
          <w:p>
            <w:r>
              <w:t>string</w:t>
            </w:r>
          </w:p>
        </w:tc>
        <w:tc>
          <w:tcPr>
            <w:tcW w:type="dxa" w:w="2880"/>
          </w:tcPr>
          <w:p>
            <w:r>
              <w:t>Visibility of the schema (example: "public").</w:t>
            </w:r>
          </w:p>
        </w:tc>
      </w:tr>
      <w:tr>
        <w:tc>
          <w:tcPr>
            <w:tcW w:type="dxa" w:w="2880"/>
          </w:tcPr>
          <w:p>
            <w:r>
              <w:t>schema.labels</w:t>
            </w:r>
          </w:p>
        </w:tc>
        <w:tc>
          <w:tcPr>
            <w:tcW w:type="dxa" w:w="2880"/>
          </w:tcPr>
          <w:p>
            <w:r>
              <w:t>object</w:t>
            </w:r>
          </w:p>
        </w:tc>
        <w:tc>
          <w:tcPr>
            <w:tcW w:type="dxa" w:w="2880"/>
          </w:tcPr>
          <w:p>
            <w:r>
              <w:t>Human-readable names for the object.</w:t>
            </w:r>
          </w:p>
        </w:tc>
      </w:tr>
      <w:tr>
        <w:tc>
          <w:tcPr>
            <w:tcW w:type="dxa" w:w="2880"/>
          </w:tcPr>
          <w:p>
            <w:r>
              <w:t>schema.labels.singular</w:t>
            </w:r>
          </w:p>
        </w:tc>
        <w:tc>
          <w:tcPr>
            <w:tcW w:type="dxa" w:w="2880"/>
          </w:tcPr>
          <w:p>
            <w:r>
              <w:t>string</w:t>
            </w:r>
          </w:p>
        </w:tc>
        <w:tc>
          <w:tcPr>
            <w:tcW w:type="dxa" w:w="2880"/>
          </w:tcPr>
          <w:p>
            <w:r>
              <w:t>Singular label.</w:t>
            </w:r>
          </w:p>
        </w:tc>
      </w:tr>
      <w:tr>
        <w:tc>
          <w:tcPr>
            <w:tcW w:type="dxa" w:w="2880"/>
          </w:tcPr>
          <w:p>
            <w:r>
              <w:t>schema.labels.plural</w:t>
            </w:r>
          </w:p>
        </w:tc>
        <w:tc>
          <w:tcPr>
            <w:tcW w:type="dxa" w:w="2880"/>
          </w:tcPr>
          <w:p>
            <w:r>
              <w:t>string</w:t>
            </w:r>
          </w:p>
        </w:tc>
        <w:tc>
          <w:tcPr>
            <w:tcW w:type="dxa" w:w="2880"/>
          </w:tcPr>
          <w:p>
            <w:r>
              <w:t>Plural label.</w:t>
            </w:r>
          </w:p>
        </w:tc>
      </w:tr>
      <w:tr>
        <w:tc>
          <w:tcPr>
            <w:tcW w:type="dxa" w:w="2880"/>
          </w:tcPr>
          <w:p>
            <w:r>
              <w:t>schema.description</w:t>
            </w:r>
          </w:p>
        </w:tc>
        <w:tc>
          <w:tcPr>
            <w:tcW w:type="dxa" w:w="2880"/>
          </w:tcPr>
          <w:p>
            <w:r>
              <w:t>string</w:t>
            </w:r>
          </w:p>
        </w:tc>
        <w:tc>
          <w:tcPr>
            <w:tcW w:type="dxa" w:w="2880"/>
          </w:tcPr>
          <w:p>
            <w:r>
              <w:t>Schema description.</w:t>
            </w:r>
          </w:p>
        </w:tc>
      </w:tr>
      <w:tr>
        <w:tc>
          <w:tcPr>
            <w:tcW w:type="dxa" w:w="2880"/>
          </w:tcPr>
          <w:p>
            <w:r>
              <w:t>schema.appId</w:t>
            </w:r>
          </w:p>
        </w:tc>
        <w:tc>
          <w:tcPr>
            <w:tcW w:type="dxa" w:w="2880"/>
          </w:tcPr>
          <w:p>
            <w:r>
              <w:t>string</w:t>
            </w:r>
          </w:p>
        </w:tc>
        <w:tc>
          <w:tcPr>
            <w:tcW w:type="dxa" w:w="2880"/>
          </w:tcPr>
          <w:p>
            <w:r>
              <w:t>App ID associated with the public schema.</w:t>
            </w:r>
          </w:p>
        </w:tc>
      </w:tr>
      <w:tr>
        <w:tc>
          <w:tcPr>
            <w:tcW w:type="dxa" w:w="2880"/>
          </w:tcPr>
          <w:p>
            <w:r>
              <w:t>schema.fields</w:t>
            </w:r>
          </w:p>
        </w:tc>
        <w:tc>
          <w:tcPr>
            <w:tcW w:type="dxa" w:w="2880"/>
          </w:tcPr>
          <w:p>
            <w:r>
              <w:t>array</w:t>
            </w:r>
          </w:p>
        </w:tc>
        <w:tc>
          <w:tcPr>
            <w:tcW w:type="dxa" w:w="2880"/>
          </w:tcPr>
          <w:p>
            <w:r>
              <w:t>List of fields defined on the schema.</w:t>
            </w:r>
          </w:p>
        </w:tc>
      </w:tr>
      <w:tr>
        <w:tc>
          <w:tcPr>
            <w:tcW w:type="dxa" w:w="2880"/>
          </w:tcPr>
          <w:p>
            <w:r>
              <w:t>schema.fields[].id</w:t>
            </w:r>
          </w:p>
        </w:tc>
        <w:tc>
          <w:tcPr>
            <w:tcW w:type="dxa" w:w="2880"/>
          </w:tcPr>
          <w:p>
            <w:r>
              <w:t>string</w:t>
            </w:r>
          </w:p>
        </w:tc>
        <w:tc>
          <w:tcPr>
            <w:tcW w:type="dxa" w:w="2880"/>
          </w:tcPr>
          <w:p>
            <w:r>
              <w:t>Field ID.</w:t>
            </w:r>
          </w:p>
        </w:tc>
      </w:tr>
      <w:tr>
        <w:tc>
          <w:tcPr>
            <w:tcW w:type="dxa" w:w="2880"/>
          </w:tcPr>
          <w:p>
            <w:r>
              <w:t>schema.fields[].labels</w:t>
            </w:r>
          </w:p>
        </w:tc>
        <w:tc>
          <w:tcPr>
            <w:tcW w:type="dxa" w:w="2880"/>
          </w:tcPr>
          <w:p>
            <w:r>
              <w:t>object</w:t>
            </w:r>
          </w:p>
        </w:tc>
        <w:tc>
          <w:tcPr>
            <w:tcW w:type="dxa" w:w="2880"/>
          </w:tcPr>
          <w:p>
            <w:r>
              <w:t>Field labels.</w:t>
            </w:r>
          </w:p>
        </w:tc>
      </w:tr>
      <w:tr>
        <w:tc>
          <w:tcPr>
            <w:tcW w:type="dxa" w:w="2880"/>
          </w:tcPr>
          <w:p>
            <w:r>
              <w:t>schema.fields[].labels.singular</w:t>
            </w:r>
          </w:p>
        </w:tc>
        <w:tc>
          <w:tcPr>
            <w:tcW w:type="dxa" w:w="2880"/>
          </w:tcPr>
          <w:p>
            <w:r>
              <w:t>string</w:t>
            </w:r>
          </w:p>
        </w:tc>
        <w:tc>
          <w:tcPr>
            <w:tcW w:type="dxa" w:w="2880"/>
          </w:tcPr>
          <w:p>
            <w:r>
              <w:t>Field singular label.</w:t>
            </w:r>
          </w:p>
        </w:tc>
      </w:tr>
      <w:tr>
        <w:tc>
          <w:tcPr>
            <w:tcW w:type="dxa" w:w="2880"/>
          </w:tcPr>
          <w:p>
            <w:r>
              <w:t>schema.fields[].labels.plural</w:t>
            </w:r>
          </w:p>
        </w:tc>
        <w:tc>
          <w:tcPr>
            <w:tcW w:type="dxa" w:w="2880"/>
          </w:tcPr>
          <w:p>
            <w:r>
              <w:t>string</w:t>
            </w:r>
          </w:p>
        </w:tc>
        <w:tc>
          <w:tcPr>
            <w:tcW w:type="dxa" w:w="2880"/>
          </w:tcPr>
          <w:p>
            <w:r>
              <w:t>Field plural label.</w:t>
            </w:r>
          </w:p>
        </w:tc>
      </w:tr>
      <w:tr>
        <w:tc>
          <w:tcPr>
            <w:tcW w:type="dxa" w:w="2880"/>
          </w:tcPr>
          <w:p>
            <w:r>
              <w:t>schema.fields[].type</w:t>
            </w:r>
          </w:p>
        </w:tc>
        <w:tc>
          <w:tcPr>
            <w:tcW w:type="dxa" w:w="2880"/>
          </w:tcPr>
          <w:p>
            <w:r>
              <w:t>string</w:t>
            </w:r>
          </w:p>
        </w:tc>
        <w:tc>
          <w:tcPr>
            <w:tcW w:type="dxa" w:w="2880"/>
          </w:tcPr>
          <w:p>
            <w:r>
              <w:t>Field type.</w:t>
            </w:r>
          </w:p>
        </w:tc>
      </w:tr>
      <w:tr>
        <w:tc>
          <w:tcPr>
            <w:tcW w:type="dxa" w:w="2880"/>
          </w:tcPr>
          <w:p>
            <w:r>
              <w:t>schema.relationships</w:t>
            </w:r>
          </w:p>
        </w:tc>
        <w:tc>
          <w:tcPr>
            <w:tcW w:type="dxa" w:w="2880"/>
          </w:tcPr>
          <w:p>
            <w:r>
              <w:t>array</w:t>
            </w:r>
          </w:p>
        </w:tc>
        <w:tc>
          <w:tcPr>
            <w:tcW w:type="dxa" w:w="2880"/>
          </w:tcPr>
          <w:p>
            <w:r>
              <w:t>List of relationships defined on the schema.</w:t>
            </w:r>
          </w:p>
        </w:tc>
      </w:tr>
      <w:tr>
        <w:tc>
          <w:tcPr>
            <w:tcW w:type="dxa" w:w="2880"/>
          </w:tcPr>
          <w:p>
            <w:r>
              <w:t>schema.relationships[].id</w:t>
            </w:r>
          </w:p>
        </w:tc>
        <w:tc>
          <w:tcPr>
            <w:tcW w:type="dxa" w:w="2880"/>
          </w:tcPr>
          <w:p>
            <w:r>
              <w:t>string</w:t>
            </w:r>
          </w:p>
        </w:tc>
        <w:tc>
          <w:tcPr>
            <w:tcW w:type="dxa" w:w="2880"/>
          </w:tcPr>
          <w:p>
            <w:r>
              <w:t>Relationship ID.</w:t>
            </w:r>
          </w:p>
        </w:tc>
      </w:tr>
      <w:tr>
        <w:tc>
          <w:tcPr>
            <w:tcW w:type="dxa" w:w="2880"/>
          </w:tcPr>
          <w:p>
            <w:r>
              <w:t>schema.relationships[].labels</w:t>
            </w:r>
          </w:p>
        </w:tc>
        <w:tc>
          <w:tcPr>
            <w:tcW w:type="dxa" w:w="2880"/>
          </w:tcPr>
          <w:p>
            <w:r>
              <w:t>object</w:t>
            </w:r>
          </w:p>
        </w:tc>
        <w:tc>
          <w:tcPr>
            <w:tcW w:type="dxa" w:w="2880"/>
          </w:tcPr>
          <w:p>
            <w:r>
              <w:t>Relationship labels.</w:t>
            </w:r>
          </w:p>
        </w:tc>
      </w:tr>
      <w:tr>
        <w:tc>
          <w:tcPr>
            <w:tcW w:type="dxa" w:w="2880"/>
          </w:tcPr>
          <w:p>
            <w:r>
              <w:t>schema.relationships[].labels.singular</w:t>
            </w:r>
          </w:p>
        </w:tc>
        <w:tc>
          <w:tcPr>
            <w:tcW w:type="dxa" w:w="2880"/>
          </w:tcPr>
          <w:p>
            <w:r>
              <w:t>string</w:t>
            </w:r>
          </w:p>
        </w:tc>
        <w:tc>
          <w:tcPr>
            <w:tcW w:type="dxa" w:w="2880"/>
          </w:tcPr>
          <w:p>
            <w:r>
              <w:t>Relationship singular label.</w:t>
            </w:r>
          </w:p>
        </w:tc>
      </w:tr>
      <w:tr>
        <w:tc>
          <w:tcPr>
            <w:tcW w:type="dxa" w:w="2880"/>
          </w:tcPr>
          <w:p>
            <w:r>
              <w:t>schema.relationships[].labels.plural</w:t>
            </w:r>
          </w:p>
        </w:tc>
        <w:tc>
          <w:tcPr>
            <w:tcW w:type="dxa" w:w="2880"/>
          </w:tcPr>
          <w:p>
            <w:r>
              <w:t>string</w:t>
            </w:r>
          </w:p>
        </w:tc>
        <w:tc>
          <w:tcPr>
            <w:tcW w:type="dxa" w:w="2880"/>
          </w:tcPr>
          <w:p>
            <w:r>
              <w:t>Relationship plural label.</w:t>
            </w:r>
          </w:p>
        </w:tc>
      </w:tr>
      <w:tr>
        <w:tc>
          <w:tcPr>
            <w:tcW w:type="dxa" w:w="2880"/>
          </w:tcPr>
          <w:p>
            <w:r>
              <w:t>schema.relationships[].description</w:t>
            </w:r>
          </w:p>
        </w:tc>
        <w:tc>
          <w:tcPr>
            <w:tcW w:type="dxa" w:w="2880"/>
          </w:tcPr>
          <w:p>
            <w:r>
              <w:t>string</w:t>
            </w:r>
          </w:p>
        </w:tc>
        <w:tc>
          <w:tcPr>
            <w:tcW w:type="dxa" w:w="2880"/>
          </w:tcPr>
          <w:p>
            <w:r>
              <w:t>Relationship description.</w:t>
            </w:r>
          </w:p>
        </w:tc>
      </w:tr>
      <w:tr>
        <w:tc>
          <w:tcPr>
            <w:tcW w:type="dxa" w:w="2880"/>
          </w:tcPr>
          <w:p>
            <w:r>
              <w:t>schema.relationships[].namespace</w:t>
            </w:r>
          </w:p>
        </w:tc>
        <w:tc>
          <w:tcPr>
            <w:tcW w:type="dxa" w:w="2880"/>
          </w:tcPr>
          <w:p>
            <w:r>
              <w:t>string</w:t>
            </w:r>
          </w:p>
        </w:tc>
        <w:tc>
          <w:tcPr>
            <w:tcW w:type="dxa" w:w="2880"/>
          </w:tcPr>
          <w:p>
            <w:r>
              <w:t>Related object namespace (example: contacts).</w:t>
            </w:r>
          </w:p>
        </w:tc>
      </w:tr>
      <w:tr>
        <w:tc>
          <w:tcPr>
            <w:tcW w:type="dxa" w:w="2880"/>
          </w:tcPr>
          <w:p>
            <w:r>
              <w:t>schema.relationships[].hasMany</w:t>
            </w:r>
          </w:p>
        </w:tc>
        <w:tc>
          <w:tcPr>
            <w:tcW w:type="dxa" w:w="2880"/>
          </w:tcPr>
          <w:p>
            <w:r>
              <w:t>boolean</w:t>
            </w:r>
          </w:p>
        </w:tc>
        <w:tc>
          <w:tcPr>
            <w:tcW w:type="dxa" w:w="2880"/>
          </w:tcPr>
          <w:p>
            <w:r>
              <w:t>Whether the relationship is one-to-many.</w:t>
            </w:r>
          </w:p>
        </w:tc>
      </w:tr>
      <w:tr>
        <w:tc>
          <w:tcPr>
            <w:tcW w:type="dxa" w:w="2880"/>
          </w:tcPr>
          <w:p>
            <w:r>
              <w:t>schema.relationships[].inherited</w:t>
            </w:r>
          </w:p>
        </w:tc>
        <w:tc>
          <w:tcPr>
            <w:tcW w:type="dxa" w:w="2880"/>
          </w:tcPr>
          <w:p>
            <w:r>
              <w:t>boolean</w:t>
            </w:r>
          </w:p>
        </w:tc>
        <w:tc>
          <w:tcPr>
            <w:tcW w:type="dxa" w:w="2880"/>
          </w:tcPr>
          <w:p>
            <w:r>
              <w:t>Whether the relationship is inherited.</w:t>
            </w:r>
          </w:p>
        </w:tc>
      </w:tr>
      <w:tr>
        <w:tc>
          <w:tcPr>
            <w:tcW w:type="dxa" w:w="2880"/>
          </w:tcPr>
          <w:p>
            <w:r>
              <w:t>schema.icons</w:t>
            </w:r>
          </w:p>
        </w:tc>
        <w:tc>
          <w:tcPr>
            <w:tcW w:type="dxa" w:w="2880"/>
          </w:tcPr>
          <w:p>
            <w:r>
              <w:t>object</w:t>
            </w:r>
          </w:p>
        </w:tc>
        <w:tc>
          <w:tcPr>
            <w:tcW w:type="dxa" w:w="2880"/>
          </w:tcPr>
          <w:p>
            <w:r>
              <w:t>Icon URLs for the schema.</w:t>
            </w:r>
          </w:p>
        </w:tc>
      </w:tr>
      <w:tr>
        <w:tc>
          <w:tcPr>
            <w:tcW w:type="dxa" w:w="2880"/>
          </w:tcPr>
          <w:p>
            <w:r>
              <w:t>schema.icons.default</w:t>
            </w:r>
          </w:p>
        </w:tc>
        <w:tc>
          <w:tcPr>
            <w:tcW w:type="dxa" w:w="2880"/>
          </w:tcPr>
          <w:p>
            <w:r>
              <w:t>string</w:t>
            </w:r>
          </w:p>
        </w:tc>
        <w:tc>
          <w:tcPr>
            <w:tcW w:type="dxa" w:w="2880"/>
          </w:tcPr>
          <w:p>
            <w:r>
              <w:t>Default icon URL.</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'{{ACTIVE_CAMPAIGN_API_URL}}/api/3/customObjects/schemas/public' \</w:t>
        <w:br/>
        <w:t xml:space="preserve"> --header 'Accept: application/json' \</w:t>
        <w:br/>
        <w:t xml:space="preserve"> --header 'Content-Type: application/json' \</w:t>
        <w:br/>
        <w:t xml:space="preserve"> --data '{</w:t>
        <w:br/>
        <w:t xml:space="preserve"> "schema": {</w:t>
        <w:br/>
        <w:t xml:space="preserve"> "slug": "event-tickets",</w:t>
        <w:br/>
        <w:t xml:space="preserve"> "appId": "cxapp-studio-app-id",</w:t>
        <w:br/>
        <w:t xml:space="preserve"> "labels": {</w:t>
        <w:br/>
        <w:t xml:space="preserve"> "singular": "Event Ticket",</w:t>
        <w:br/>
        <w:t xml:space="preserve"> "plural": "Event Tickets"</w:t>
        <w:br/>
        <w:t xml:space="preserve">      },</w:t>
        <w:br/>
        <w:t xml:space="preserve"> "description": "Event Tickets",</w:t>
        <w:br/>
        <w:t xml:space="preserve"> "fields": [</w:t>
        <w:br/>
        <w:t xml:space="preserve">        {</w:t>
        <w:br/>
        <w:t xml:space="preserve"> "id": "name",</w:t>
        <w:br/>
        <w:t xml:space="preserve"> "labels": {</w:t>
        <w:br/>
        <w:t xml:space="preserve"> "singular": "Name",</w:t>
        <w:br/>
        <w:t xml:space="preserve"> "plural": "Names"</w:t>
        <w:br/>
        <w:t xml:space="preserve">          },</w:t>
        <w:br/>
        <w:t xml:space="preserve"> "type": "textarea"</w:t>
        <w:br/>
        <w:t xml:space="preserve">        }</w:t>
        <w:br/>
        <w:t xml:space="preserve">      ],</w:t>
        <w:br/>
        <w:t xml:space="preserve"> "relationships": [</w:t>
        <w:br/>
        <w:t xml:space="preserve">        {</w:t>
        <w:br/>
        <w:t xml:space="preserve"> "id": "primary-contact",</w:t>
        <w:br/>
        <w:t xml:space="preserve"> "labels": {</w:t>
        <w:br/>
        <w:t xml:space="preserve"> "singular": "Primary Contact",</w:t>
        <w:br/>
        <w:t xml:space="preserve"> "plural": "Primary Contacts"</w:t>
        <w:br/>
        <w:t xml:space="preserve">          },</w:t>
        <w:br/>
        <w:t xml:space="preserve"> "description": "Primary contact that owns a ticket",</w:t>
        <w:br/>
        <w:t xml:space="preserve"> "namespace": "contacts"</w:t>
        <w:br/>
        <w:t xml:space="preserve">        }</w:t>
        <w:br/>
        <w:t xml:space="preserve">      ]</w:t>
        <w:br/>
        <w:t xml:space="preserve">    }</w:t>
        <w:br/>
        <w:t xml:space="preserve">  }'</w:t>
      </w:r>
    </w:p>
    <w:p>
      <w:pPr>
        <w:pStyle w:val="Heading3"/>
      </w:pPr>
      <w:r>
        <w:t>Example Usage</w:t>
      </w:r>
    </w:p>
    <w:p>
      <w:pPr>
        <w:pStyle w:val="Heading3"/>
      </w:pPr>
      <w:r>
        <w:t>Example 1: Create a Minimal Public Schema</w:t>
      </w:r>
    </w:p>
    <w:p>
      <w:r>
        <w:rPr>
          <w:b/>
          <w:color w:val="666666"/>
          <w:sz w:val="16"/>
        </w:rPr>
        <w:t>[bash]</w:t>
      </w:r>
    </w:p>
    <w:p>
      <w:pPr>
        <w:shd w:fill="F2F2F2" w:val="clear"/>
      </w:pPr>
      <w:r>
        <w:rPr>
          <w:rFonts w:ascii="Courier New" w:hAnsi="Courier New"/>
          <w:sz w:val="17"/>
        </w:rPr>
        <w:t>curl --request POST \</w:t>
        <w:br/>
        <w:t xml:space="preserve"> --url '{{ACTIVE_CAMPAIGN_API_URL}}/api/3/customObjects/schemas/public' \</w:t>
        <w:br/>
        <w:t xml:space="preserve"> --header 'Accept: application/json' \</w:t>
        <w:br/>
        <w:t xml:space="preserve"> --header 'Content-Type: application/json' \</w:t>
        <w:br/>
        <w:t xml:space="preserve"> --data '{</w:t>
        <w:br/>
        <w:t xml:space="preserve"> "schema": {</w:t>
        <w:br/>
        <w:t xml:space="preserve"> "slug": "event-tickets",</w:t>
        <w:br/>
        <w:t xml:space="preserve"> "appId": "cxapp-studio-app-id",</w:t>
        <w:br/>
        <w:t xml:space="preserve"> "labels": {</w:t>
        <w:br/>
        <w:t xml:space="preserve"> "singular": "Event Ticket",</w:t>
        <w:br/>
        <w:t xml:space="preserve"> "plural": "Event Tickets"</w:t>
        <w:br/>
        <w:t xml:space="preserve">      }</w:t>
        <w:br/>
        <w:t xml:space="preserve">    }</w:t>
        <w:br/>
        <w:t xml:space="preserve">  }'</w:t>
      </w:r>
    </w:p>
    <w:p>
      <w:pPr>
        <w:pStyle w:val="Heading3"/>
      </w:pPr>
      <w:r>
        <w:t>Example 2: Create a Public Schema with a Field and Relationship</w:t>
      </w:r>
    </w:p>
    <w:p>
      <w:r>
        <w:rPr>
          <w:b/>
          <w:color w:val="666666"/>
          <w:sz w:val="16"/>
        </w:rPr>
        <w:t>[bash]</w:t>
      </w:r>
    </w:p>
    <w:p>
      <w:pPr>
        <w:shd w:fill="F2F2F2" w:val="clear"/>
      </w:pPr>
      <w:r>
        <w:rPr>
          <w:rFonts w:ascii="Courier New" w:hAnsi="Courier New"/>
          <w:sz w:val="17"/>
        </w:rPr>
        <w:t>curl --request POST \</w:t>
        <w:br/>
        <w:t xml:space="preserve"> --url '{{ACTIVE_CAMPAIGN_API_URL}}/api/3/customObjects/schemas/public' \</w:t>
        <w:br/>
        <w:t xml:space="preserve"> --header 'Accept: application/json' \</w:t>
        <w:br/>
        <w:t xml:space="preserve"> --header 'Content-Type: application/json' \</w:t>
        <w:br/>
        <w:t xml:space="preserve"> --data '{</w:t>
        <w:br/>
        <w:t xml:space="preserve"> "schema": {</w:t>
        <w:br/>
        <w:t xml:space="preserve"> "slug": "event-tickets",</w:t>
        <w:br/>
        <w:t xml:space="preserve"> "appId": "cxapp-studio-app-id",</w:t>
        <w:br/>
        <w:t xml:space="preserve"> "labels": {</w:t>
        <w:br/>
        <w:t xml:space="preserve"> "singular": "Event Ticket",</w:t>
        <w:br/>
        <w:t xml:space="preserve"> "plural": "Event Tickets"</w:t>
        <w:br/>
        <w:t xml:space="preserve">      },</w:t>
        <w:br/>
        <w:t xml:space="preserve"> "description": "Event Tickets",</w:t>
        <w:br/>
        <w:t xml:space="preserve"> "fields": [</w:t>
        <w:br/>
        <w:t xml:space="preserve">        {</w:t>
        <w:br/>
        <w:t xml:space="preserve"> "id": "name",</w:t>
        <w:br/>
        <w:t xml:space="preserve"> "labels": {</w:t>
        <w:br/>
        <w:t xml:space="preserve"> "singular": "Name",</w:t>
        <w:br/>
        <w:t xml:space="preserve"> "plural": "Names"</w:t>
        <w:br/>
        <w:t xml:space="preserve">          },</w:t>
        <w:br/>
        <w:t xml:space="preserve"> "type": "textarea",</w:t>
        <w:br/>
        <w:t xml:space="preserve"> "isRequired": false</w:t>
        <w:br/>
        <w:t xml:space="preserve">        }</w:t>
        <w:br/>
        <w:t xml:space="preserve">      ],</w:t>
        <w:br/>
        <w:t xml:space="preserve"> "relationships": [</w:t>
        <w:br/>
        <w:t xml:space="preserve">        {</w:t>
        <w:br/>
        <w:t xml:space="preserve"> "id": "primary-contact",</w:t>
        <w:br/>
        <w:t xml:space="preserve"> "labels": {</w:t>
        <w:br/>
        <w:t xml:space="preserve"> "singular": "Primary Contact",</w:t>
        <w:br/>
        <w:t xml:space="preserve"> "plural": "Primary Contacts"</w:t>
        <w:br/>
        <w:t xml:space="preserve">          },</w:t>
        <w:br/>
        <w:t xml:space="preserve"> "description": "Primary contact that owns a ticket",</w:t>
        <w:br/>
        <w:t xml:space="preserve"> "namespace": "contacts",</w:t>
        <w:br/>
        <w:t xml:space="preserve"> "hasMany": false</w:t>
        <w:br/>
        <w:t xml:space="preserve">        }</w:t>
        <w:br/>
        <w:t xml:space="preserve">      ]</w:t>
        <w:br/>
        <w:t xml:space="preserve">    }</w:t>
        <w:br/>
        <w:t xml:space="preserve">  }'</w:t>
      </w:r>
    </w:p>
    <w:p>
      <w:pPr>
        <w:pStyle w:val="Heading3"/>
      </w:pPr>
      <w:r>
        <w:t>Notes</w:t>
      </w:r>
    </w:p>
    <w:p>
      <w:pPr>
        <w:pStyle w:val="ListBullet"/>
      </w:pPr>
      <w:r>
        <w:t>For public schemas, the API updates the returned schema.slug to "app-" + appId + slug to ensure uniqueness across public schemas.</w:t>
      </w:r>
    </w:p>
    <w:p>
      <w:pPr>
        <w:pStyle w:val="ListBullet"/>
      </w:pPr>
      <w:r>
        <w:t>The documentation examples show visibility in the response as "public" for this endpoint.</w:t>
      </w:r>
    </w:p>
    <w:p>
      <w:pPr>
        <w:pStyle w:val="Heading3"/>
      </w:pPr>
      <w:r>
        <w:t>Related customObjectSchemas actions</w:t>
      </w:r>
    </w:p>
    <w:p>
      <w:pPr>
        <w:pStyle w:val="ListBullet"/>
      </w:pPr>
      <w:r>
        <w:t>[GET] List All Custom Object Schemas — /api/3/customObjects/schemas</w:t>
      </w:r>
    </w:p>
    <w:p>
      <w:pPr>
        <w:pStyle w:val="ListBullet"/>
      </w:pPr>
      <w:r>
        <w:t>[POST] Create a Child Custom Object Schema (Extend a Parent Schema) — /customObjects/schemas/{{id}}/child</w:t>
      </w:r>
    </w:p>
    <w:p>
      <w:pPr>
        <w:pStyle w:val="ListBullet"/>
      </w:pPr>
      <w:r>
        <w:t>[POST] Create a Custom Object Schema — /api/3/customObjects/schemas</w:t>
      </w:r>
    </w:p>
    <w:p>
      <w:pPr>
        <w:pStyle w:val="ListBullet"/>
      </w:pPr>
      <w:r>
        <w:t>[DELETE] Delete a Custom Object Schema (and Associated Records) — /api/3/customObjects/schemas/{{id}}</w:t>
      </w:r>
    </w:p>
    <w:p>
      <w:pPr>
        <w:pStyle w:val="ListBullet"/>
      </w:pPr>
      <w:r>
        <w:t>[GET] Retrieve a Custom Object Schema — /customObjects/schemas/{{schemaId}}</w:t>
      </w:r>
    </w:p>
    <w:p>
      <w:pPr>
        <w:pStyle w:val="ListBullet"/>
      </w:pPr>
      <w:r>
        <w:t>[PUT] Update a Custom Object Schema — /customObjects/schemas/{{schemaId}}</w:t>
      </w:r>
    </w:p>
    <w:p>
      <w:r>
        <w:br w:type="page"/>
      </w:r>
    </w:p>
    <w:p>
      <w:pPr>
        <w:pStyle w:val="Heading2"/>
      </w:pPr>
      <w:r>
        <w:t>49. [POST] Create a Pipeline</w:t>
      </w:r>
    </w:p>
    <w:p>
      <w:r>
        <w:rPr>
          <w:b/>
        </w:rPr>
        <w:t xml:space="preserve">Endpoint: </w:t>
      </w:r>
      <w:r>
        <w:rPr>
          <w:rFonts w:ascii="Courier New" w:hAnsi="Courier New"/>
          <w:sz w:val="18"/>
        </w:rPr>
        <w:t>/api/3/dealGroups</w:t>
      </w:r>
    </w:p>
    <w:p>
      <w:pPr>
        <w:pStyle w:val="Heading3"/>
      </w:pPr>
      <w:r>
        <w:t>Prerequisites</w:t>
      </w:r>
    </w:p>
    <w:p>
      <w:pPr>
        <w:pStyle w:val="ListBullet"/>
      </w:pPr>
      <w:r>
        <w:t>Ability to create pipelines (deal groups) in the ActiveCampaign account</w:t>
      </w:r>
    </w:p>
    <w:p>
      <w:pPr>
        <w:pStyle w:val="Heading3"/>
      </w:pPr>
      <w:r>
        <w:t>Method</w:t>
      </w:r>
    </w:p>
    <w:p>
      <w:r>
        <w:t>POST</w:t>
      </w:r>
    </w:p>
    <w:p>
      <w:pPr>
        <w:pStyle w:val="Heading3"/>
      </w:pPr>
      <w:r>
        <w:t>URL</w:t>
      </w:r>
    </w:p>
    <w:p>
      <w:r>
        <w:t>{{ACTIVE_CAMPAIGN_API_URL}}/api/3/dealGroups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pipeline (deal group). Creating a pipeline also creates three default deal stages: "To Contact", "In Contact", and "Follow Up". You can optionally configure which users are auto-assigned new deals and which user groups can manage the pipeline.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dealGroup.title</w:t>
            </w:r>
          </w:p>
        </w:tc>
        <w:tc>
          <w:tcPr>
            <w:tcW w:type="dxa" w:w="2880"/>
          </w:tcPr>
          <w:p>
            <w:r>
              <w:t>string</w:t>
            </w:r>
          </w:p>
        </w:tc>
        <w:tc>
          <w:tcPr>
            <w:tcW w:type="dxa" w:w="2880"/>
          </w:tcPr>
          <w:p>
            <w:r>
              <w:t>Pipeline's title.</w:t>
            </w:r>
          </w:p>
        </w:tc>
      </w:tr>
      <w:tr>
        <w:tc>
          <w:tcPr>
            <w:tcW w:type="dxa" w:w="2880"/>
          </w:tcPr>
          <w:p>
            <w:r>
              <w:t>dealGroup.currency</w:t>
            </w:r>
          </w:p>
        </w:tc>
        <w:tc>
          <w:tcPr>
            <w:tcW w:type="dxa" w:w="2880"/>
          </w:tcPr>
          <w:p>
            <w:r>
              <w:t>string</w:t>
            </w:r>
          </w:p>
        </w:tc>
        <w:tc>
          <w:tcPr>
            <w:tcW w:type="dxa" w:w="2880"/>
          </w:tcPr>
          <w:p>
            <w:r>
              <w:t>Default currency to assign to new deals that belong to this deal 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dealGroup.allgroups</w:t>
            </w:r>
          </w:p>
        </w:tc>
        <w:tc>
          <w:tcPr>
            <w:tcW w:type="dxa" w:w="2880"/>
          </w:tcPr>
          <w:p>
            <w:r>
              <w:t>integer</w:t>
            </w:r>
          </w:p>
        </w:tc>
        <w:tc>
          <w:tcPr>
            <w:tcW w:type="dxa" w:w="2880"/>
          </w:tcPr>
          <w:p>
            <w:r>
              <w:t>Whether all user groups have permission to manage this pipeline. Can be either 1 or 0. If 1, all user groups can manage this pipeline. If 0, only user groups in dealGroup.groups can manage this pipeline. Default: 1.</w:t>
            </w:r>
          </w:p>
        </w:tc>
      </w:tr>
      <w:tr>
        <w:tc>
          <w:tcPr>
            <w:tcW w:type="dxa" w:w="2880"/>
          </w:tcPr>
          <w:p>
            <w:r>
              <w:t>dealGroup.allusers</w:t>
            </w:r>
          </w:p>
        </w:tc>
        <w:tc>
          <w:tcPr>
            <w:tcW w:type="dxa" w:w="2880"/>
          </w:tcPr>
          <w:p>
            <w:r>
              <w:t>integer</w:t>
            </w:r>
          </w:p>
        </w:tc>
        <w:tc>
          <w:tcPr>
            <w:tcW w:type="dxa" w:w="2880"/>
          </w:tcPr>
          <w:p>
            <w:r>
              <w:t>Whether new deals get auto-assigned to all users. Can be either 1 or 0. If 1, new deals are auto-assigned to all users unless auto-assign is disabled. If 0, new deals are auto-assigned only to the users in dealGroup.users. Default: 0.</w:t>
            </w:r>
          </w:p>
        </w:tc>
      </w:tr>
      <w:tr>
        <w:tc>
          <w:tcPr>
            <w:tcW w:type="dxa" w:w="2880"/>
          </w:tcPr>
          <w:p>
            <w:r>
              <w:t>dealGroup.autoassign</w:t>
            </w:r>
          </w:p>
        </w:tc>
        <w:tc>
          <w:tcPr>
            <w:tcW w:type="dxa" w:w="2880"/>
          </w:tcPr>
          <w:p>
            <w:r>
              <w:t>integer</w:t>
            </w:r>
          </w:p>
        </w:tc>
        <w:tc>
          <w:tcPr>
            <w:tcW w:type="dxa" w:w="2880"/>
          </w:tcPr>
          <w:p>
            <w:r>
              <w:t>Deal auto-assign option. One of 0, 1, 2. If 0, auto-assign is disabled. If 1, Round Robin method is used to auto-assign new deals. If 2, deals are distributed based on deal values. Default: 1.</w:t>
            </w:r>
          </w:p>
        </w:tc>
      </w:tr>
      <w:tr>
        <w:tc>
          <w:tcPr>
            <w:tcW w:type="dxa" w:w="2880"/>
          </w:tcPr>
          <w:p>
            <w:r>
              <w:t>dealGroup.users</w:t>
            </w:r>
          </w:p>
        </w:tc>
        <w:tc>
          <w:tcPr>
            <w:tcW w:type="dxa" w:w="2880"/>
          </w:tcPr>
          <w:p>
            <w:r>
              <w:t>array of string</w:t>
            </w:r>
          </w:p>
        </w:tc>
        <w:tc>
          <w:tcPr>
            <w:tcW w:type="dxa" w:w="2880"/>
          </w:tcPr>
          <w:p>
            <w:r>
              <w:t>List of user IDs to auto-assign new deals to unless auto-assign is disabled.</w:t>
            </w:r>
          </w:p>
        </w:tc>
      </w:tr>
      <w:tr>
        <w:tc>
          <w:tcPr>
            <w:tcW w:type="dxa" w:w="2880"/>
          </w:tcPr>
          <w:p>
            <w:r>
              <w:t>dealGroup.groups</w:t>
            </w:r>
          </w:p>
        </w:tc>
        <w:tc>
          <w:tcPr>
            <w:tcW w:type="dxa" w:w="2880"/>
          </w:tcPr>
          <w:p>
            <w:r>
              <w:t>array of string</w:t>
            </w:r>
          </w:p>
        </w:tc>
        <w:tc>
          <w:tcPr>
            <w:tcW w:type="dxa" w:w="2880"/>
          </w:tcPr>
          <w:p>
            <w:r>
              <w:t>List of user group IDs to allow managing this pipeline.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"dealGroup": {</w:t>
        <w:br/>
        <w:t xml:space="preserve"> "allgroups": 1,</w:t>
        <w:br/>
        <w:t xml:space="preserve"> "allusers": 0,</w:t>
        <w:br/>
        <w:t xml:space="preserve"> "autoassign": 1,</w:t>
        <w:br/>
        <w:t xml:space="preserve"> "cdate": "2017-03-30T12:12:41-05:00",</w:t>
        <w:br/>
        <w:t xml:space="preserve"> "currency": "eur",</w:t>
        <w:br/>
        <w:t xml:space="preserve"> "dealGroupGroups": [],</w:t>
        <w:br/>
        <w:t xml:space="preserve"> "dealGroupUsers": ["6", "7"],</w:t>
        <w:br/>
        <w:t xml:space="preserve"> "id": "5",</w:t>
        <w:br/>
        <w:t xml:space="preserve"> "links": {</w:t>
        <w:br/>
        <w:t xml:space="preserve"> "dealGroupGroups": "/api/3/dealGroups/5/dealGroupGroups",</w:t>
        <w:br/>
        <w:t xml:space="preserve"> "dealGroupUsers": "/api/3/dealGroups/5/dealGroupUsers",</w:t>
        <w:br/>
        <w:t xml:space="preserve"> "stages": "/api/3/dealGroups/5/stages"</w:t>
        <w:br/>
        <w:t xml:space="preserve"> },</w:t>
        <w:br/>
        <w:t xml:space="preserve"> "stages": ["12", "13", "14"],</w:t>
        <w:br/>
        <w:t xml:space="preserve"> "title": "Qualifications",</w:t>
        <w:br/>
        <w:t xml:space="preserve"> "udate": "2017-03-30T12:12:41-05:00"</w:t>
        <w:br/>
        <w:t xml:space="preserve"> },</w:t>
        <w:br/>
        <w:t xml:space="preserve"> "dealGroupGroups": [],</w:t>
        <w:br/>
        <w:t xml:space="preserve"> "dealGroupUsers": [</w:t>
        <w:br/>
        <w:t xml:space="preserve"> {</w:t>
        <w:br/>
        <w:t xml:space="preserve"> "cdate": null,</w:t>
        <w:br/>
        <w:t xml:space="preserve"> "dealGroup": "5",</w:t>
        <w:br/>
        <w:t xml:space="preserve"> "id": "6",</w:t>
        <w:br/>
        <w:t xml:space="preserve"> "links": {</w:t>
        <w:br/>
        <w:t xml:space="preserve"> "dealGroup": "/api/3/dealGroupUsers/6/dealGroup",</w:t>
        <w:br/>
        <w:t xml:space="preserve"> "user": "/api/3/dealGroupUsers/6/user"</w:t>
        <w:br/>
        <w:t xml:space="preserve"> },</w:t>
        <w:br/>
        <w:t xml:space="preserve"> "user": "3"</w:t>
        <w:br/>
        <w:t xml:space="preserve"> },</w:t>
        <w:br/>
        <w:t xml:space="preserve"> {</w:t>
        <w:br/>
        <w:t xml:space="preserve"> "cdate": null,</w:t>
        <w:br/>
        <w:t xml:space="preserve"> "dealGroup": "5",</w:t>
        <w:br/>
        <w:t xml:space="preserve"> "id": "7",</w:t>
        <w:br/>
        <w:t xml:space="preserve"> "links": {</w:t>
        <w:br/>
        <w:t xml:space="preserve"> "dealGroup": "/api/3/dealGroupUsers/7/dealGroup",</w:t>
        <w:br/>
        <w:t xml:space="preserve"> "user": "/api/3/dealGroupUsers/7/user"</w:t>
        <w:br/>
        <w:t xml:space="preserve"> },</w:t>
        <w:br/>
        <w:t xml:space="preserve"> "user": "4"</w:t>
        <w:br/>
        <w:t xml:space="preserve"> }</w:t>
        <w:br/>
        <w:t xml:space="preserve"> ],</w:t>
        <w:br/>
        <w:t xml:space="preserve"> "dealStages": [</w:t>
        <w:br/>
        <w:t xml:space="preserve"> {</w:t>
        <w:br/>
        <w:t xml:space="preserve"> "cardRegion1": "title",</w:t>
        <w:br/>
        <w:t xml:space="preserve"> "cardRegion2": "next-action",</w:t>
        <w:br/>
        <w:t xml:space="preserve"> "cardRegion3": "show-avatar",</w:t>
        <w:br/>
        <w:t xml:space="preserve"> "cardRegion4": "contact-fullname-orgname",</w:t>
        <w:br/>
        <w:t xml:space="preserve"> "cardRegion5": "value",</w:t>
        <w:br/>
        <w:t xml:space="preserve"> "cdate": null,</w:t>
        <w:br/>
        <w:t xml:space="preserve"> "color": "18D499",</w:t>
        <w:br/>
        <w:t xml:space="preserve"> "dealOrder": "next-action DESC",</w:t>
        <w:br/>
        <w:t xml:space="preserve"> "group": "5",</w:t>
        <w:br/>
        <w:t xml:space="preserve"> "id": "12",</w:t>
        <w:br/>
        <w:t xml:space="preserve"> "links": { "group": "/api/3/dealStages/12/group" },</w:t>
        <w:br/>
        <w:t xml:space="preserve"> "order": "1",</w:t>
        <w:br/>
        <w:t xml:space="preserve"> "title": "To Contact",</w:t>
        <w:br/>
        <w:t xml:space="preserve"> "udate": null,</w:t>
        <w:br/>
        <w:t xml:space="preserve"> "width": "280"</w:t>
        <w:br/>
        <w:t xml:space="preserve"> },</w:t>
        <w:br/>
        <w:t xml:space="preserve"> {</w:t>
        <w:br/>
        <w:t xml:space="preserve"> "cardRegion1": "title",</w:t>
        <w:br/>
        <w:t xml:space="preserve"> "cardRegion2": "next-action",</w:t>
        <w:br/>
        <w:t xml:space="preserve"> "cardRegion3": "show-avatar",</w:t>
        <w:br/>
        <w:t xml:space="preserve"> "cardRegion4": "contact-fullname-orgname",</w:t>
        <w:br/>
        <w:t xml:space="preserve"> "cardRegion5": "value",</w:t>
        <w:br/>
        <w:t xml:space="preserve"> "cdate": null,</w:t>
        <w:br/>
        <w:t xml:space="preserve"> "color": "32B0FC",</w:t>
        <w:br/>
        <w:t xml:space="preserve"> "dealOrder": "next-action DESC",</w:t>
        <w:br/>
        <w:t xml:space="preserve"> "group": "5",</w:t>
        <w:br/>
        <w:t xml:space="preserve"> "id": "13",</w:t>
        <w:br/>
        <w:t xml:space="preserve"> "links": { "group": "/api/3/dealStages/13/group" },</w:t>
        <w:br/>
        <w:t xml:space="preserve"> "order": "2",</w:t>
        <w:br/>
        <w:t xml:space="preserve"> "title": "In Contact",</w:t>
        <w:br/>
        <w:t xml:space="preserve"> "udate": null,</w:t>
        <w:br/>
        <w:t xml:space="preserve"> "width": "280"</w:t>
        <w:br/>
        <w:t xml:space="preserve"> },</w:t>
        <w:br/>
        <w:t xml:space="preserve"> {</w:t>
        <w:br/>
        <w:t xml:space="preserve"> "cardRegion1": "title",</w:t>
        <w:br/>
        <w:t xml:space="preserve"> "cardRegion2": "next-action",</w:t>
        <w:br/>
        <w:t xml:space="preserve"> "cardRegion3": "show-avatar",</w:t>
        <w:br/>
        <w:t xml:space="preserve"> "cardRegion4": "contact-fullname-orgname",</w:t>
        <w:br/>
        <w:t xml:space="preserve"> "cardRegion5": "value",</w:t>
        <w:br/>
        <w:t xml:space="preserve"> "cdate": null,</w:t>
        <w:br/>
        <w:t xml:space="preserve"> "color": "E6CE4B",</w:t>
        <w:br/>
        <w:t xml:space="preserve"> "dealOrder": "next-action DESC",</w:t>
        <w:br/>
        <w:t xml:space="preserve"> "group": "5",</w:t>
        <w:br/>
        <w:t xml:space="preserve"> "id": "14",</w:t>
        <w:br/>
        <w:t xml:space="preserve"> "links": { "group": "/api/3/dealStages/14/group" },</w:t>
        <w:br/>
        <w:t xml:space="preserve"> "order": "3",</w:t>
        <w:br/>
        <w:t xml:space="preserve"> "title": "Follow Up",</w:t>
        <w:br/>
        <w:t xml:space="preserve"> "udate": null,</w:t>
        <w:br/>
        <w:t xml:space="preserve"> "width": "280"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dealGroup</w:t>
            </w:r>
          </w:p>
        </w:tc>
        <w:tc>
          <w:tcPr>
            <w:tcW w:type="dxa" w:w="2880"/>
          </w:tcPr>
          <w:p>
            <w:r>
              <w:t>object</w:t>
            </w:r>
          </w:p>
        </w:tc>
        <w:tc>
          <w:tcPr>
            <w:tcW w:type="dxa" w:w="2880"/>
          </w:tcPr>
          <w:p>
            <w:r>
              <w:t>The created pipeline (deal group).</w:t>
            </w:r>
          </w:p>
        </w:tc>
      </w:tr>
      <w:tr>
        <w:tc>
          <w:tcPr>
            <w:tcW w:type="dxa" w:w="2880"/>
          </w:tcPr>
          <w:p>
            <w:r>
              <w:t>dealGroup.allgroups</w:t>
            </w:r>
          </w:p>
        </w:tc>
        <w:tc>
          <w:tcPr>
            <w:tcW w:type="dxa" w:w="2880"/>
          </w:tcPr>
          <w:p>
            <w:r>
              <w:t>integer</w:t>
            </w:r>
          </w:p>
        </w:tc>
        <w:tc>
          <w:tcPr>
            <w:tcW w:type="dxa" w:w="2880"/>
          </w:tcPr>
          <w:p>
            <w:r>
              <w:t>Whether all user groups can manage the pipeline (1 or 0).</w:t>
            </w:r>
          </w:p>
        </w:tc>
      </w:tr>
      <w:tr>
        <w:tc>
          <w:tcPr>
            <w:tcW w:type="dxa" w:w="2880"/>
          </w:tcPr>
          <w:p>
            <w:r>
              <w:t>dealGroup.allusers</w:t>
            </w:r>
          </w:p>
        </w:tc>
        <w:tc>
          <w:tcPr>
            <w:tcW w:type="dxa" w:w="2880"/>
          </w:tcPr>
          <w:p>
            <w:r>
              <w:t>integer</w:t>
            </w:r>
          </w:p>
        </w:tc>
        <w:tc>
          <w:tcPr>
            <w:tcW w:type="dxa" w:w="2880"/>
          </w:tcPr>
          <w:p>
            <w:r>
              <w:t>Whether new deals are auto-assigned to all users (1 or 0).</w:t>
            </w:r>
          </w:p>
        </w:tc>
      </w:tr>
      <w:tr>
        <w:tc>
          <w:tcPr>
            <w:tcW w:type="dxa" w:w="2880"/>
          </w:tcPr>
          <w:p>
            <w:r>
              <w:t>dealGroup.autoassign</w:t>
            </w:r>
          </w:p>
        </w:tc>
        <w:tc>
          <w:tcPr>
            <w:tcW w:type="dxa" w:w="2880"/>
          </w:tcPr>
          <w:p>
            <w:r>
              <w:t>integer</w:t>
            </w:r>
          </w:p>
        </w:tc>
        <w:tc>
          <w:tcPr>
            <w:tcW w:type="dxa" w:w="2880"/>
          </w:tcPr>
          <w:p>
            <w:r>
              <w:t>Auto-assign mode (0, 1, or 2).</w:t>
            </w:r>
          </w:p>
        </w:tc>
      </w:tr>
      <w:tr>
        <w:tc>
          <w:tcPr>
            <w:tcW w:type="dxa" w:w="2880"/>
          </w:tcPr>
          <w:p>
            <w:r>
              <w:t>dealGroup.cdate</w:t>
            </w:r>
          </w:p>
        </w:tc>
        <w:tc>
          <w:tcPr>
            <w:tcW w:type="dxa" w:w="2880"/>
          </w:tcPr>
          <w:p>
            <w:r>
              <w:t>string</w:t>
            </w:r>
          </w:p>
        </w:tc>
        <w:tc>
          <w:tcPr>
            <w:tcW w:type="dxa" w:w="2880"/>
          </w:tcPr>
          <w:p>
            <w:r>
              <w:t>Creation date/time.</w:t>
            </w:r>
          </w:p>
        </w:tc>
      </w:tr>
      <w:tr>
        <w:tc>
          <w:tcPr>
            <w:tcW w:type="dxa" w:w="2880"/>
          </w:tcPr>
          <w:p>
            <w:r>
              <w:t>dealGroup.currency</w:t>
            </w:r>
          </w:p>
        </w:tc>
        <w:tc>
          <w:tcPr>
            <w:tcW w:type="dxa" w:w="2880"/>
          </w:tcPr>
          <w:p>
            <w:r>
              <w:t>string</w:t>
            </w:r>
          </w:p>
        </w:tc>
        <w:tc>
          <w:tcPr>
            <w:tcW w:type="dxa" w:w="2880"/>
          </w:tcPr>
          <w:p>
            <w:r>
              <w:t>Default currency for new deals in this pipeline.</w:t>
            </w:r>
          </w:p>
        </w:tc>
      </w:tr>
      <w:tr>
        <w:tc>
          <w:tcPr>
            <w:tcW w:type="dxa" w:w="2880"/>
          </w:tcPr>
          <w:p>
            <w:r>
              <w:t>dealGroup.dealGroupGroups</w:t>
            </w:r>
          </w:p>
        </w:tc>
        <w:tc>
          <w:tcPr>
            <w:tcW w:type="dxa" w:w="2880"/>
          </w:tcPr>
          <w:p>
            <w:r>
              <w:t>array</w:t>
            </w:r>
          </w:p>
        </w:tc>
        <w:tc>
          <w:tcPr>
            <w:tcW w:type="dxa" w:w="2880"/>
          </w:tcPr>
          <w:p>
            <w:r>
              <w:t>Group permission records (as returned by the API).</w:t>
            </w:r>
          </w:p>
        </w:tc>
      </w:tr>
      <w:tr>
        <w:tc>
          <w:tcPr>
            <w:tcW w:type="dxa" w:w="2880"/>
          </w:tcPr>
          <w:p>
            <w:r>
              <w:t>dealGroup.dealGroupUsers</w:t>
            </w:r>
          </w:p>
        </w:tc>
        <w:tc>
          <w:tcPr>
            <w:tcW w:type="dxa" w:w="2880"/>
          </w:tcPr>
          <w:p>
            <w:r>
              <w:t>array of string</w:t>
            </w:r>
          </w:p>
        </w:tc>
        <w:tc>
          <w:tcPr>
            <w:tcW w:type="dxa" w:w="2880"/>
          </w:tcPr>
          <w:p>
            <w:r>
              <w:t>IDs of created dealGroupUser relationship records (as returned by the API).</w:t>
            </w:r>
          </w:p>
        </w:tc>
      </w:tr>
      <w:tr>
        <w:tc>
          <w:tcPr>
            <w:tcW w:type="dxa" w:w="2880"/>
          </w:tcPr>
          <w:p>
            <w:r>
              <w:t>dealGroup.id</w:t>
            </w:r>
          </w:p>
        </w:tc>
        <w:tc>
          <w:tcPr>
            <w:tcW w:type="dxa" w:w="2880"/>
          </w:tcPr>
          <w:p>
            <w:r>
              <w:t>string</w:t>
            </w:r>
          </w:p>
        </w:tc>
        <w:tc>
          <w:tcPr>
            <w:tcW w:type="dxa" w:w="2880"/>
          </w:tcPr>
          <w:p>
            <w:r>
              <w:t>Pipeline (deal group) ID.</w:t>
            </w:r>
          </w:p>
        </w:tc>
      </w:tr>
      <w:tr>
        <w:tc>
          <w:tcPr>
            <w:tcW w:type="dxa" w:w="2880"/>
          </w:tcPr>
          <w:p>
            <w:r>
              <w:t>dealGroup.links</w:t>
            </w:r>
          </w:p>
        </w:tc>
        <w:tc>
          <w:tcPr>
            <w:tcW w:type="dxa" w:w="2880"/>
          </w:tcPr>
          <w:p>
            <w:r>
              <w:t>object</w:t>
            </w:r>
          </w:p>
        </w:tc>
        <w:tc>
          <w:tcPr>
            <w:tcW w:type="dxa" w:w="2880"/>
          </w:tcPr>
          <w:p>
            <w:r>
              <w:t>Related resource links.</w:t>
            </w:r>
          </w:p>
        </w:tc>
      </w:tr>
      <w:tr>
        <w:tc>
          <w:tcPr>
            <w:tcW w:type="dxa" w:w="2880"/>
          </w:tcPr>
          <w:p>
            <w:r>
              <w:t>dealGroup.links.dealGroupGroups</w:t>
            </w:r>
          </w:p>
        </w:tc>
        <w:tc>
          <w:tcPr>
            <w:tcW w:type="dxa" w:w="2880"/>
          </w:tcPr>
          <w:p>
            <w:r>
              <w:t>string</w:t>
            </w:r>
          </w:p>
        </w:tc>
        <w:tc>
          <w:tcPr>
            <w:tcW w:type="dxa" w:w="2880"/>
          </w:tcPr>
          <w:p>
            <w:r>
              <w:t>Link to pipeline group permissions.</w:t>
            </w:r>
          </w:p>
        </w:tc>
      </w:tr>
      <w:tr>
        <w:tc>
          <w:tcPr>
            <w:tcW w:type="dxa" w:w="2880"/>
          </w:tcPr>
          <w:p>
            <w:r>
              <w:t>dealGroup.links.dealGroupUsers</w:t>
            </w:r>
          </w:p>
        </w:tc>
        <w:tc>
          <w:tcPr>
            <w:tcW w:type="dxa" w:w="2880"/>
          </w:tcPr>
          <w:p>
            <w:r>
              <w:t>string</w:t>
            </w:r>
          </w:p>
        </w:tc>
        <w:tc>
          <w:tcPr>
            <w:tcW w:type="dxa" w:w="2880"/>
          </w:tcPr>
          <w:p>
            <w:r>
              <w:t>Link to pipeline user assignments.</w:t>
            </w:r>
          </w:p>
        </w:tc>
      </w:tr>
      <w:tr>
        <w:tc>
          <w:tcPr>
            <w:tcW w:type="dxa" w:w="2880"/>
          </w:tcPr>
          <w:p>
            <w:r>
              <w:t>dealGroup.links.stages</w:t>
            </w:r>
          </w:p>
        </w:tc>
        <w:tc>
          <w:tcPr>
            <w:tcW w:type="dxa" w:w="2880"/>
          </w:tcPr>
          <w:p>
            <w:r>
              <w:t>string</w:t>
            </w:r>
          </w:p>
        </w:tc>
        <w:tc>
          <w:tcPr>
            <w:tcW w:type="dxa" w:w="2880"/>
          </w:tcPr>
          <w:p>
            <w:r>
              <w:t>Link to pipeline stages.</w:t>
            </w:r>
          </w:p>
        </w:tc>
      </w:tr>
      <w:tr>
        <w:tc>
          <w:tcPr>
            <w:tcW w:type="dxa" w:w="2880"/>
          </w:tcPr>
          <w:p>
            <w:r>
              <w:t>dealGroup.stages</w:t>
            </w:r>
          </w:p>
        </w:tc>
        <w:tc>
          <w:tcPr>
            <w:tcW w:type="dxa" w:w="2880"/>
          </w:tcPr>
          <w:p>
            <w:r>
              <w:t>array of string</w:t>
            </w:r>
          </w:p>
        </w:tc>
        <w:tc>
          <w:tcPr>
            <w:tcW w:type="dxa" w:w="2880"/>
          </w:tcPr>
          <w:p>
            <w:r>
              <w:t>Deal stage IDs created/associated with this pipeline.</w:t>
            </w:r>
          </w:p>
        </w:tc>
      </w:tr>
      <w:tr>
        <w:tc>
          <w:tcPr>
            <w:tcW w:type="dxa" w:w="2880"/>
          </w:tcPr>
          <w:p>
            <w:r>
              <w:t>dealGroup.title</w:t>
            </w:r>
          </w:p>
        </w:tc>
        <w:tc>
          <w:tcPr>
            <w:tcW w:type="dxa" w:w="2880"/>
          </w:tcPr>
          <w:p>
            <w:r>
              <w:t>string</w:t>
            </w:r>
          </w:p>
        </w:tc>
        <w:tc>
          <w:tcPr>
            <w:tcW w:type="dxa" w:w="2880"/>
          </w:tcPr>
          <w:p>
            <w:r>
              <w:t>Pipeline title.</w:t>
            </w:r>
          </w:p>
        </w:tc>
      </w:tr>
      <w:tr>
        <w:tc>
          <w:tcPr>
            <w:tcW w:type="dxa" w:w="2880"/>
          </w:tcPr>
          <w:p>
            <w:r>
              <w:t>dealGroup.udate</w:t>
            </w:r>
          </w:p>
        </w:tc>
        <w:tc>
          <w:tcPr>
            <w:tcW w:type="dxa" w:w="2880"/>
          </w:tcPr>
          <w:p>
            <w:r>
              <w:t>string</w:t>
            </w:r>
          </w:p>
        </w:tc>
        <w:tc>
          <w:tcPr>
            <w:tcW w:type="dxa" w:w="2880"/>
          </w:tcPr>
          <w:p>
            <w:r>
              <w:t>Last updated date/time.</w:t>
            </w:r>
          </w:p>
        </w:tc>
      </w:tr>
      <w:tr>
        <w:tc>
          <w:tcPr>
            <w:tcW w:type="dxa" w:w="2880"/>
          </w:tcPr>
          <w:p>
            <w:r>
              <w:t>dealGroupGroups</w:t>
            </w:r>
          </w:p>
        </w:tc>
        <w:tc>
          <w:tcPr>
            <w:tcW w:type="dxa" w:w="2880"/>
          </w:tcPr>
          <w:p>
            <w:r>
              <w:t>array</w:t>
            </w:r>
          </w:p>
        </w:tc>
        <w:tc>
          <w:tcPr>
            <w:tcW w:type="dxa" w:w="2880"/>
          </w:tcPr>
          <w:p>
            <w:r>
              <w:t>Group permission records returned at the top level.</w:t>
            </w:r>
          </w:p>
        </w:tc>
      </w:tr>
      <w:tr>
        <w:tc>
          <w:tcPr>
            <w:tcW w:type="dxa" w:w="2880"/>
          </w:tcPr>
          <w:p>
            <w:r>
              <w:t>dealGroupUsers</w:t>
            </w:r>
          </w:p>
        </w:tc>
        <w:tc>
          <w:tcPr>
            <w:tcW w:type="dxa" w:w="2880"/>
          </w:tcPr>
          <w:p>
            <w:r>
              <w:t>array of object</w:t>
            </w:r>
          </w:p>
        </w:tc>
        <w:tc>
          <w:tcPr>
            <w:tcW w:type="dxa" w:w="2880"/>
          </w:tcPr>
          <w:p>
            <w:r>
              <w:t>User assignment records for the pipeline.</w:t>
            </w:r>
          </w:p>
        </w:tc>
      </w:tr>
      <w:tr>
        <w:tc>
          <w:tcPr>
            <w:tcW w:type="dxa" w:w="2880"/>
          </w:tcPr>
          <w:p>
            <w:r>
              <w:t>dealGroupUsers[].cdate</w:t>
            </w:r>
          </w:p>
        </w:tc>
        <w:tc>
          <w:tcPr>
            <w:tcW w:type="dxa" w:w="2880"/>
          </w:tcPr>
          <w:p>
            <w:r>
              <w:t>any</w:t>
            </w:r>
          </w:p>
        </w:tc>
        <w:tc>
          <w:tcPr>
            <w:tcW w:type="dxa" w:w="2880"/>
          </w:tcPr>
          <w:p>
            <w:r>
              <w:t>Creation date for the relationship record (may be null).</w:t>
            </w:r>
          </w:p>
        </w:tc>
      </w:tr>
      <w:tr>
        <w:tc>
          <w:tcPr>
            <w:tcW w:type="dxa" w:w="2880"/>
          </w:tcPr>
          <w:p>
            <w:r>
              <w:t>dealGroupUsers[].dealGroup</w:t>
            </w:r>
          </w:p>
        </w:tc>
        <w:tc>
          <w:tcPr>
            <w:tcW w:type="dxa" w:w="2880"/>
          </w:tcPr>
          <w:p>
            <w:r>
              <w:t>string</w:t>
            </w:r>
          </w:p>
        </w:tc>
        <w:tc>
          <w:tcPr>
            <w:tcW w:type="dxa" w:w="2880"/>
          </w:tcPr>
          <w:p>
            <w:r>
              <w:t>Pipeline ID.</w:t>
            </w:r>
          </w:p>
        </w:tc>
      </w:tr>
      <w:tr>
        <w:tc>
          <w:tcPr>
            <w:tcW w:type="dxa" w:w="2880"/>
          </w:tcPr>
          <w:p>
            <w:r>
              <w:t>dealGroupUsers[].id</w:t>
            </w:r>
          </w:p>
        </w:tc>
        <w:tc>
          <w:tcPr>
            <w:tcW w:type="dxa" w:w="2880"/>
          </w:tcPr>
          <w:p>
            <w:r>
              <w:t>string</w:t>
            </w:r>
          </w:p>
        </w:tc>
        <w:tc>
          <w:tcPr>
            <w:tcW w:type="dxa" w:w="2880"/>
          </w:tcPr>
          <w:p>
            <w:r>
              <w:t>Relationship record ID.</w:t>
            </w:r>
          </w:p>
        </w:tc>
      </w:tr>
      <w:tr>
        <w:tc>
          <w:tcPr>
            <w:tcW w:type="dxa" w:w="2880"/>
          </w:tcPr>
          <w:p>
            <w:r>
              <w:t>dealGroupUsers[].links</w:t>
            </w:r>
          </w:p>
        </w:tc>
        <w:tc>
          <w:tcPr>
            <w:tcW w:type="dxa" w:w="2880"/>
          </w:tcPr>
          <w:p>
            <w:r>
              <w:t>object</w:t>
            </w:r>
          </w:p>
        </w:tc>
        <w:tc>
          <w:tcPr>
            <w:tcW w:type="dxa" w:w="2880"/>
          </w:tcPr>
          <w:p>
            <w:r>
              <w:t>Links for the relationship record.</w:t>
            </w:r>
          </w:p>
        </w:tc>
      </w:tr>
      <w:tr>
        <w:tc>
          <w:tcPr>
            <w:tcW w:type="dxa" w:w="2880"/>
          </w:tcPr>
          <w:p>
            <w:r>
              <w:t>dealGroupUsers[].links.dealGroup</w:t>
            </w:r>
          </w:p>
        </w:tc>
        <w:tc>
          <w:tcPr>
            <w:tcW w:type="dxa" w:w="2880"/>
          </w:tcPr>
          <w:p>
            <w:r>
              <w:t>string</w:t>
            </w:r>
          </w:p>
        </w:tc>
        <w:tc>
          <w:tcPr>
            <w:tcW w:type="dxa" w:w="2880"/>
          </w:tcPr>
          <w:p>
            <w:r>
              <w:t>Link to the pipeline for this relationship.</w:t>
            </w:r>
          </w:p>
        </w:tc>
      </w:tr>
      <w:tr>
        <w:tc>
          <w:tcPr>
            <w:tcW w:type="dxa" w:w="2880"/>
          </w:tcPr>
          <w:p>
            <w:r>
              <w:t>dealGroupUsers[].links.user</w:t>
            </w:r>
          </w:p>
        </w:tc>
        <w:tc>
          <w:tcPr>
            <w:tcW w:type="dxa" w:w="2880"/>
          </w:tcPr>
          <w:p>
            <w:r>
              <w:t>string</w:t>
            </w:r>
          </w:p>
        </w:tc>
        <w:tc>
          <w:tcPr>
            <w:tcW w:type="dxa" w:w="2880"/>
          </w:tcPr>
          <w:p>
            <w:r>
              <w:t>Link to the user for this relationship.</w:t>
            </w:r>
          </w:p>
        </w:tc>
      </w:tr>
      <w:tr>
        <w:tc>
          <w:tcPr>
            <w:tcW w:type="dxa" w:w="2880"/>
          </w:tcPr>
          <w:p>
            <w:r>
              <w:t>dealGroupUsers[].user</w:t>
            </w:r>
          </w:p>
        </w:tc>
        <w:tc>
          <w:tcPr>
            <w:tcW w:type="dxa" w:w="2880"/>
          </w:tcPr>
          <w:p>
            <w:r>
              <w:t>string</w:t>
            </w:r>
          </w:p>
        </w:tc>
        <w:tc>
          <w:tcPr>
            <w:tcW w:type="dxa" w:w="2880"/>
          </w:tcPr>
          <w:p>
            <w:r>
              <w:t>User ID assigned to the pipeline.</w:t>
            </w:r>
          </w:p>
        </w:tc>
      </w:tr>
      <w:tr>
        <w:tc>
          <w:tcPr>
            <w:tcW w:type="dxa" w:w="2880"/>
          </w:tcPr>
          <w:p>
            <w:r>
              <w:t>dealStages</w:t>
            </w:r>
          </w:p>
        </w:tc>
        <w:tc>
          <w:tcPr>
            <w:tcW w:type="dxa" w:w="2880"/>
          </w:tcPr>
          <w:p>
            <w:r>
              <w:t>array of object</w:t>
            </w:r>
          </w:p>
        </w:tc>
        <w:tc>
          <w:tcPr>
            <w:tcW w:type="dxa" w:w="2880"/>
          </w:tcPr>
          <w:p>
            <w:r>
              <w:t>Deal stages created for the pipeline.</w:t>
            </w:r>
          </w:p>
        </w:tc>
      </w:tr>
      <w:tr>
        <w:tc>
          <w:tcPr>
            <w:tcW w:type="dxa" w:w="2880"/>
          </w:tcPr>
          <w:p>
            <w:r>
              <w:t>dealStages[].cardRegion1</w:t>
            </w:r>
          </w:p>
        </w:tc>
        <w:tc>
          <w:tcPr>
            <w:tcW w:type="dxa" w:w="2880"/>
          </w:tcPr>
          <w:p>
            <w:r>
              <w:t>string</w:t>
            </w:r>
          </w:p>
        </w:tc>
        <w:tc>
          <w:tcPr>
            <w:tcW w:type="dxa" w:w="2880"/>
          </w:tcPr>
          <w:p>
            <w:r>
              <w:t>Card region configuration field.</w:t>
            </w:r>
          </w:p>
        </w:tc>
      </w:tr>
      <w:tr>
        <w:tc>
          <w:tcPr>
            <w:tcW w:type="dxa" w:w="2880"/>
          </w:tcPr>
          <w:p>
            <w:r>
              <w:t>dealStages[].cardRegion2</w:t>
            </w:r>
          </w:p>
        </w:tc>
        <w:tc>
          <w:tcPr>
            <w:tcW w:type="dxa" w:w="2880"/>
          </w:tcPr>
          <w:p>
            <w:r>
              <w:t>string</w:t>
            </w:r>
          </w:p>
        </w:tc>
        <w:tc>
          <w:tcPr>
            <w:tcW w:type="dxa" w:w="2880"/>
          </w:tcPr>
          <w:p>
            <w:r>
              <w:t>Card region configuration field.</w:t>
            </w:r>
          </w:p>
        </w:tc>
      </w:tr>
      <w:tr>
        <w:tc>
          <w:tcPr>
            <w:tcW w:type="dxa" w:w="2880"/>
          </w:tcPr>
          <w:p>
            <w:r>
              <w:t>dealStages[].cardRegion3</w:t>
            </w:r>
          </w:p>
        </w:tc>
        <w:tc>
          <w:tcPr>
            <w:tcW w:type="dxa" w:w="2880"/>
          </w:tcPr>
          <w:p>
            <w:r>
              <w:t>string</w:t>
            </w:r>
          </w:p>
        </w:tc>
        <w:tc>
          <w:tcPr>
            <w:tcW w:type="dxa" w:w="2880"/>
          </w:tcPr>
          <w:p>
            <w:r>
              <w:t>Card region configuration field.</w:t>
            </w:r>
          </w:p>
        </w:tc>
      </w:tr>
      <w:tr>
        <w:tc>
          <w:tcPr>
            <w:tcW w:type="dxa" w:w="2880"/>
          </w:tcPr>
          <w:p>
            <w:r>
              <w:t>dealStages[].cardRegion4</w:t>
            </w:r>
          </w:p>
        </w:tc>
        <w:tc>
          <w:tcPr>
            <w:tcW w:type="dxa" w:w="2880"/>
          </w:tcPr>
          <w:p>
            <w:r>
              <w:t>string</w:t>
            </w:r>
          </w:p>
        </w:tc>
        <w:tc>
          <w:tcPr>
            <w:tcW w:type="dxa" w:w="2880"/>
          </w:tcPr>
          <w:p>
            <w:r>
              <w:t>Card region configuration field.</w:t>
            </w:r>
          </w:p>
        </w:tc>
      </w:tr>
      <w:tr>
        <w:tc>
          <w:tcPr>
            <w:tcW w:type="dxa" w:w="2880"/>
          </w:tcPr>
          <w:p>
            <w:r>
              <w:t>dealStages[].cardRegion5</w:t>
            </w:r>
          </w:p>
        </w:tc>
        <w:tc>
          <w:tcPr>
            <w:tcW w:type="dxa" w:w="2880"/>
          </w:tcPr>
          <w:p>
            <w:r>
              <w:t>string</w:t>
            </w:r>
          </w:p>
        </w:tc>
        <w:tc>
          <w:tcPr>
            <w:tcW w:type="dxa" w:w="2880"/>
          </w:tcPr>
          <w:p>
            <w:r>
              <w:t>Card region configuration field.</w:t>
            </w:r>
          </w:p>
        </w:tc>
      </w:tr>
      <w:tr>
        <w:tc>
          <w:tcPr>
            <w:tcW w:type="dxa" w:w="2880"/>
          </w:tcPr>
          <w:p>
            <w:r>
              <w:t>dealStages[].cdate</w:t>
            </w:r>
          </w:p>
        </w:tc>
        <w:tc>
          <w:tcPr>
            <w:tcW w:type="dxa" w:w="2880"/>
          </w:tcPr>
          <w:p>
            <w:r>
              <w:t>any</w:t>
            </w:r>
          </w:p>
        </w:tc>
        <w:tc>
          <w:tcPr>
            <w:tcW w:type="dxa" w:w="2880"/>
          </w:tcPr>
          <w:p>
            <w:r>
              <w:t>Creation date for the stage (may be null).</w:t>
            </w:r>
          </w:p>
        </w:tc>
      </w:tr>
      <w:tr>
        <w:tc>
          <w:tcPr>
            <w:tcW w:type="dxa" w:w="2880"/>
          </w:tcPr>
          <w:p>
            <w:r>
              <w:t>dealStages[].color</w:t>
            </w:r>
          </w:p>
        </w:tc>
        <w:tc>
          <w:tcPr>
            <w:tcW w:type="dxa" w:w="2880"/>
          </w:tcPr>
          <w:p>
            <w:r>
              <w:t>string</w:t>
            </w:r>
          </w:p>
        </w:tc>
        <w:tc>
          <w:tcPr>
            <w:tcW w:type="dxa" w:w="2880"/>
          </w:tcPr>
          <w:p>
            <w:r>
              <w:t>Stage color.</w:t>
            </w:r>
          </w:p>
        </w:tc>
      </w:tr>
      <w:tr>
        <w:tc>
          <w:tcPr>
            <w:tcW w:type="dxa" w:w="2880"/>
          </w:tcPr>
          <w:p>
            <w:r>
              <w:t>dealStages[].dealOrder</w:t>
            </w:r>
          </w:p>
        </w:tc>
        <w:tc>
          <w:tcPr>
            <w:tcW w:type="dxa" w:w="2880"/>
          </w:tcPr>
          <w:p>
            <w:r>
              <w:t>string</w:t>
            </w:r>
          </w:p>
        </w:tc>
        <w:tc>
          <w:tcPr>
            <w:tcW w:type="dxa" w:w="2880"/>
          </w:tcPr>
          <w:p>
            <w:r>
              <w:t>Deal ordering rule for the stage.</w:t>
            </w:r>
          </w:p>
        </w:tc>
      </w:tr>
      <w:tr>
        <w:tc>
          <w:tcPr>
            <w:tcW w:type="dxa" w:w="2880"/>
          </w:tcPr>
          <w:p>
            <w:r>
              <w:t>dealStages[].group</w:t>
            </w:r>
          </w:p>
        </w:tc>
        <w:tc>
          <w:tcPr>
            <w:tcW w:type="dxa" w:w="2880"/>
          </w:tcPr>
          <w:p>
            <w:r>
              <w:t>string</w:t>
            </w:r>
          </w:p>
        </w:tc>
        <w:tc>
          <w:tcPr>
            <w:tcW w:type="dxa" w:w="2880"/>
          </w:tcPr>
          <w:p>
            <w:r>
              <w:t>Pipeline (deal group) ID.</w:t>
            </w:r>
          </w:p>
        </w:tc>
      </w:tr>
      <w:tr>
        <w:tc>
          <w:tcPr>
            <w:tcW w:type="dxa" w:w="2880"/>
          </w:tcPr>
          <w:p>
            <w:r>
              <w:t>dealStages[].id</w:t>
            </w:r>
          </w:p>
        </w:tc>
        <w:tc>
          <w:tcPr>
            <w:tcW w:type="dxa" w:w="2880"/>
          </w:tcPr>
          <w:p>
            <w:r>
              <w:t>string</w:t>
            </w:r>
          </w:p>
        </w:tc>
        <w:tc>
          <w:tcPr>
            <w:tcW w:type="dxa" w:w="2880"/>
          </w:tcPr>
          <w:p>
            <w:r>
              <w:t>Stage ID.</w:t>
            </w:r>
          </w:p>
        </w:tc>
      </w:tr>
      <w:tr>
        <w:tc>
          <w:tcPr>
            <w:tcW w:type="dxa" w:w="2880"/>
          </w:tcPr>
          <w:p>
            <w:r>
              <w:t>dealStages[].links</w:t>
            </w:r>
          </w:p>
        </w:tc>
        <w:tc>
          <w:tcPr>
            <w:tcW w:type="dxa" w:w="2880"/>
          </w:tcPr>
          <w:p>
            <w:r>
              <w:t>object</w:t>
            </w:r>
          </w:p>
        </w:tc>
        <w:tc>
          <w:tcPr>
            <w:tcW w:type="dxa" w:w="2880"/>
          </w:tcPr>
          <w:p>
            <w:r>
              <w:t>Links for the stage.</w:t>
            </w:r>
          </w:p>
        </w:tc>
      </w:tr>
      <w:tr>
        <w:tc>
          <w:tcPr>
            <w:tcW w:type="dxa" w:w="2880"/>
          </w:tcPr>
          <w:p>
            <w:r>
              <w:t>dealStages[].links.group</w:t>
            </w:r>
          </w:p>
        </w:tc>
        <w:tc>
          <w:tcPr>
            <w:tcW w:type="dxa" w:w="2880"/>
          </w:tcPr>
          <w:p>
            <w:r>
              <w:t>string</w:t>
            </w:r>
          </w:p>
        </w:tc>
        <w:tc>
          <w:tcPr>
            <w:tcW w:type="dxa" w:w="2880"/>
          </w:tcPr>
          <w:p>
            <w:r>
              <w:t>Link to the pipeline for this stage.</w:t>
            </w:r>
          </w:p>
        </w:tc>
      </w:tr>
      <w:tr>
        <w:tc>
          <w:tcPr>
            <w:tcW w:type="dxa" w:w="2880"/>
          </w:tcPr>
          <w:p>
            <w:r>
              <w:t>dealStages[].order</w:t>
            </w:r>
          </w:p>
        </w:tc>
        <w:tc>
          <w:tcPr>
            <w:tcW w:type="dxa" w:w="2880"/>
          </w:tcPr>
          <w:p>
            <w:r>
              <w:t>string</w:t>
            </w:r>
          </w:p>
        </w:tc>
        <w:tc>
          <w:tcPr>
            <w:tcW w:type="dxa" w:w="2880"/>
          </w:tcPr>
          <w:p>
            <w:r>
              <w:t>Stage order within the pipeline.</w:t>
            </w:r>
          </w:p>
        </w:tc>
      </w:tr>
      <w:tr>
        <w:tc>
          <w:tcPr>
            <w:tcW w:type="dxa" w:w="2880"/>
          </w:tcPr>
          <w:p>
            <w:r>
              <w:t>dealStages[].title</w:t>
            </w:r>
          </w:p>
        </w:tc>
        <w:tc>
          <w:tcPr>
            <w:tcW w:type="dxa" w:w="2880"/>
          </w:tcPr>
          <w:p>
            <w:r>
              <w:t>string</w:t>
            </w:r>
          </w:p>
        </w:tc>
        <w:tc>
          <w:tcPr>
            <w:tcW w:type="dxa" w:w="2880"/>
          </w:tcPr>
          <w:p>
            <w:r>
              <w:t>Stage title.</w:t>
            </w:r>
          </w:p>
        </w:tc>
      </w:tr>
      <w:tr>
        <w:tc>
          <w:tcPr>
            <w:tcW w:type="dxa" w:w="2880"/>
          </w:tcPr>
          <w:p>
            <w:r>
              <w:t>dealStages[].udate</w:t>
            </w:r>
          </w:p>
        </w:tc>
        <w:tc>
          <w:tcPr>
            <w:tcW w:type="dxa" w:w="2880"/>
          </w:tcPr>
          <w:p>
            <w:r>
              <w:t>any</w:t>
            </w:r>
          </w:p>
        </w:tc>
        <w:tc>
          <w:tcPr>
            <w:tcW w:type="dxa" w:w="2880"/>
          </w:tcPr>
          <w:p>
            <w:r>
              <w:t>Last updated date for the stage (may be null).</w:t>
            </w:r>
          </w:p>
        </w:tc>
      </w:tr>
      <w:tr>
        <w:tc>
          <w:tcPr>
            <w:tcW w:type="dxa" w:w="2880"/>
          </w:tcPr>
          <w:p>
            <w:r>
              <w:t>dealStages[].width</w:t>
            </w:r>
          </w:p>
        </w:tc>
        <w:tc>
          <w:tcPr>
            <w:tcW w:type="dxa" w:w="2880"/>
          </w:tcPr>
          <w:p>
            <w:r>
              <w:t>string</w:t>
            </w:r>
          </w:p>
        </w:tc>
        <w:tc>
          <w:tcPr>
            <w:tcW w:type="dxa" w:w="2880"/>
          </w:tcPr>
          <w:p>
            <w:r>
              <w:t>Stage display width.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'{{ACTIVE_CAMPAIGN_API_URL}}/api/3/dealGroups' \</w:t>
        <w:br/>
        <w:t xml:space="preserve"> --header 'Accept: application/json' \</w:t>
        <w:br/>
        <w:t xml:space="preserve"> --header 'Content-Type: application/json' \</w:t>
        <w:br/>
        <w:t xml:space="preserve"> --data '{</w:t>
        <w:br/>
        <w:t xml:space="preserve"> "dealGroup": {</w:t>
        <w:br/>
        <w:t xml:space="preserve"> "allgroups": 1,</w:t>
        <w:br/>
        <w:t xml:space="preserve"> "allusers": 0,</w:t>
        <w:br/>
        <w:t xml:space="preserve"> "autoassign": 1,</w:t>
        <w:br/>
        <w:t xml:space="preserve"> "currency": "eur",</w:t>
        <w:br/>
        <w:t xml:space="preserve"> "title": "Qualifications",</w:t>
        <w:br/>
        <w:t xml:space="preserve"> "users": ["3", "4"]</w:t>
        <w:br/>
        <w:t xml:space="preserve">    }</w:t>
        <w:br/>
        <w:t xml:space="preserve">  }'</w:t>
      </w:r>
    </w:p>
    <w:p>
      <w:pPr>
        <w:pStyle w:val="Heading3"/>
      </w:pPr>
      <w:r>
        <w:t>Example Usage</w:t>
      </w:r>
    </w:p>
    <w:p>
      <w:pPr>
        <w:pStyle w:val="Heading3"/>
      </w:pPr>
      <w:r>
        <w:t>Example 1: Create a pipeline with default permissions (all groups) and round-robin auto-assign</w:t>
      </w:r>
    </w:p>
    <w:p>
      <w:r>
        <w:rPr>
          <w:b/>
          <w:color w:val="666666"/>
          <w:sz w:val="16"/>
        </w:rPr>
        <w:t>[bash]</w:t>
      </w:r>
    </w:p>
    <w:p>
      <w:pPr>
        <w:shd w:fill="F2F2F2" w:val="clear"/>
      </w:pPr>
      <w:r>
        <w:rPr>
          <w:rFonts w:ascii="Courier New" w:hAnsi="Courier New"/>
          <w:sz w:val="17"/>
        </w:rPr>
        <w:t>curl -i --request POST \</w:t>
        <w:br/>
        <w:t xml:space="preserve"> '{{ACTIVE_CAMPAIGN_API_URL}}/api/3/dealGroups' \</w:t>
        <w:br/>
        <w:t xml:space="preserve"> --header 'Accept: application/json' \</w:t>
        <w:br/>
        <w:t xml:space="preserve"> --header 'Content-Type: application/json' \</w:t>
        <w:br/>
        <w:t xml:space="preserve"> --data '{</w:t>
        <w:br/>
        <w:t xml:space="preserve"> "dealGroup": {</w:t>
        <w:br/>
        <w:t xml:space="preserve"> "title": "Qualifications",</w:t>
        <w:br/>
        <w:t xml:space="preserve"> "currency": "eur",</w:t>
        <w:br/>
        <w:t xml:space="preserve"> "allgroups": 1,</w:t>
        <w:br/>
        <w:t xml:space="preserve"> "autoassign": 1,</w:t>
        <w:br/>
        <w:t xml:space="preserve"> "users": ["3", "4"]</w:t>
        <w:br/>
        <w:t xml:space="preserve">    }</w:t>
        <w:br/>
        <w:t xml:space="preserve">  }'</w:t>
      </w:r>
    </w:p>
    <w:p>
      <w:pPr>
        <w:pStyle w:val="Heading3"/>
      </w:pPr>
      <w:r>
        <w:t>Example 2: Create a pipeline restricted to specific groups</w:t>
      </w:r>
    </w:p>
    <w:p>
      <w:r>
        <w:rPr>
          <w:b/>
          <w:color w:val="666666"/>
          <w:sz w:val="16"/>
        </w:rPr>
        <w:t>[bash]</w:t>
      </w:r>
    </w:p>
    <w:p>
      <w:pPr>
        <w:shd w:fill="F2F2F2" w:val="clear"/>
      </w:pPr>
      <w:r>
        <w:rPr>
          <w:rFonts w:ascii="Courier New" w:hAnsi="Courier New"/>
          <w:sz w:val="17"/>
        </w:rPr>
        <w:t>curl -i --request POST \</w:t>
        <w:br/>
        <w:t xml:space="preserve"> '{{ACTIVE_CAMPAIGN_API_URL}}/api/3/dealGroups' \</w:t>
        <w:br/>
        <w:t xml:space="preserve"> --header 'Accept: application/json' \</w:t>
        <w:br/>
        <w:t xml:space="preserve"> --header 'Content-Type: application/json' \</w:t>
        <w:br/>
        <w:t xml:space="preserve"> --data '{</w:t>
        <w:br/>
        <w:t xml:space="preserve"> "dealGroup": {</w:t>
        <w:br/>
        <w:t xml:space="preserve"> "title": "Enterprise Sales",</w:t>
        <w:br/>
        <w:t xml:space="preserve"> "currency": "usd",</w:t>
        <w:br/>
        <w:t xml:space="preserve"> "allgroups": 0,</w:t>
        <w:br/>
        <w:t xml:space="preserve"> "groups": ["2", "5"]</w:t>
        <w:br/>
        <w:t xml:space="preserve">    }</w:t>
        <w:br/>
        <w:t xml:space="preserve">  }'</w:t>
      </w:r>
    </w:p>
    <w:p>
      <w:pPr>
        <w:pStyle w:val="Heading3"/>
      </w:pPr>
      <w:r>
        <w:t>Example 3: Create a pipeline with auto-assign disabled</w:t>
      </w:r>
    </w:p>
    <w:p>
      <w:r>
        <w:rPr>
          <w:b/>
          <w:color w:val="666666"/>
          <w:sz w:val="16"/>
        </w:rPr>
        <w:t>[bash]</w:t>
      </w:r>
    </w:p>
    <w:p>
      <w:pPr>
        <w:shd w:fill="F2F2F2" w:val="clear"/>
      </w:pPr>
      <w:r>
        <w:rPr>
          <w:rFonts w:ascii="Courier New" w:hAnsi="Courier New"/>
          <w:sz w:val="17"/>
        </w:rPr>
        <w:t>curl -i --request POST \</w:t>
        <w:br/>
        <w:t xml:space="preserve"> '{{ACTIVE_CAMPAIGN_API_URL}}/api/3/dealGroups' \</w:t>
        <w:br/>
        <w:t xml:space="preserve"> --header 'Accept: application/json' \</w:t>
        <w:br/>
        <w:t xml:space="preserve"> --header 'Content-Type: application/json' \</w:t>
        <w:br/>
        <w:t xml:space="preserve"> --data '{</w:t>
        <w:br/>
        <w:t xml:space="preserve"> "dealGroup": {</w:t>
        <w:br/>
        <w:t xml:space="preserve"> "title": "Partnerships",</w:t>
        <w:br/>
        <w:t xml:space="preserve"> "currency": "gbp",</w:t>
        <w:br/>
        <w:t xml:space="preserve"> "autoassign": 0</w:t>
        <w:br/>
        <w:t xml:space="preserve">    }</w:t>
        <w:br/>
        <w:t xml:space="preserve">  }'</w:t>
      </w:r>
    </w:p>
    <w:p>
      <w:pPr>
        <w:pStyle w:val="Heading3"/>
      </w:pPr>
      <w:r>
        <w:t>Behavior</w:t>
      </w:r>
    </w:p>
    <w:p>
      <w:pPr>
        <w:pStyle w:val="ListBullet"/>
      </w:pPr>
      <w:r>
        <w:t>Creates a new pipeline (deal group) with the provided title and currency.</w:t>
      </w:r>
    </w:p>
    <w:p>
      <w:pPr>
        <w:pStyle w:val="ListBullet"/>
      </w:pPr>
      <w:r>
        <w:t>Creates three default stages: To Contact, In Contact, Follow Up.</w:t>
      </w:r>
    </w:p>
    <w:p>
      <w:pPr>
        <w:pStyle w:val="ListBullet"/>
      </w:pPr>
      <w:r>
        <w:t>If dealGroup.users is provided and dealGroup.autoassign enables auto-assign, new deals can be assigned based on the selected method.</w:t>
      </w:r>
    </w:p>
    <w:p>
      <w:pPr>
        <w:pStyle w:val="ListBullet"/>
      </w:pPr>
      <w:r>
        <w:t>If dealGroup.groups is provided and dealGroup.allgroups is 0, only those groups can manage the pipeline.</w:t>
      </w:r>
    </w:p>
    <w:p>
      <w:pPr>
        <w:pStyle w:val="ListBullet"/>
      </w:pPr>
      <w:r>
        <w:t>Returns the created pipeline, related user/group relationship records, and the created stages.</w:t>
      </w:r>
    </w:p>
    <w:p>
      <w:pPr>
        <w:pStyle w:val="Heading3"/>
      </w:pPr>
      <w:r>
        <w:t>Notes</w:t>
      </w:r>
    </w:p>
    <w:p>
      <w:pPr>
        <w:pStyle w:val="ListBullet"/>
      </w:pPr>
      <w:r>
        <w:t>Providing user IDs with dealGroup.users and enabling auto-assign with dealGroup.autoassign: 1 allows the pipeline to control how new deals are assigned to owners.</w:t>
      </w:r>
    </w:p>
    <w:p>
      <w:pPr>
        <w:pStyle w:val="ListBullet"/>
      </w:pPr>
      <w:r>
        <w:t>Providing user group IDs with dealGroup.groups allows the pipeline to control which user groups are allowed to manage the pipeline (when dealGroup.allgroups is 0).</w:t>
      </w:r>
    </w:p>
    <w:p>
      <w:pPr>
        <w:pStyle w:val="Heading3"/>
      </w:pPr>
      <w:r>
        <w:t>Gotchas</w:t>
      </w:r>
    </w:p>
    <w:p>
      <w:pPr>
        <w:pStyle w:val="ListBullet"/>
      </w:pPr>
      <w:r>
        <w:t>dealGroup.allgroups and dealGroup.allusers are integer flags (1 or 0), not booleans.</w:t>
      </w:r>
    </w:p>
    <w:p>
      <w:pPr>
        <w:pStyle w:val="ListBullet"/>
      </w:pPr>
      <w:r>
        <w:t>dealGroup.autoassign supports 0, 1, or 2 only (disabled / round robin / by deal value).</w:t>
      </w:r>
    </w:p>
    <w:p>
      <w:pPr>
        <w:pStyle w:val="Heading3"/>
      </w:pPr>
      <w:r>
        <w:t>Error Handling</w:t>
      </w:r>
    </w:p>
    <w:p>
      <w:pPr>
        <w:pStyle w:val="ListBullet"/>
      </w:pPr>
      <w:r>
        <w:t xml:space="preserve">400 Bad Request: Returned when the request is invalid. Example response body: </w:t>
        <w:br/>
        <w:t>{}json</w:t>
      </w:r>
    </w:p>
    <w:p>
      <w:pPr>
        <w:pStyle w:val="Heading3"/>
      </w:pPr>
      <w:r>
        <w:t>Related dealGroups actions</w:t>
      </w:r>
    </w:p>
    <w:p>
      <w:pPr>
        <w:pStyle w:val="ListBullet"/>
      </w:pPr>
      <w:r>
        <w:t>[DELETE] Delete a Pipeline — /dealGroups/{{id}}</w:t>
      </w:r>
    </w:p>
    <w:p>
      <w:pPr>
        <w:pStyle w:val="ListBullet"/>
      </w:pPr>
      <w:r>
        <w:t>[GET] List All Pipelines — /api/3/dealGroups</w:t>
      </w:r>
    </w:p>
    <w:p>
      <w:pPr>
        <w:pStyle w:val="ListBullet"/>
      </w:pPr>
      <w:r>
        <w:t>[PUT] Update a Pipeline (Deal Group) — /api/3/dealGroups/{{id}}</w:t>
      </w:r>
    </w:p>
    <w:p>
      <w:pPr>
        <w:pStyle w:val="ListBullet"/>
      </w:pPr>
      <w:r>
        <w:t>[GET] Retrieve a Pipeline (Deal Group) — /api/3/dealGroups/{{id}}</w:t>
      </w:r>
    </w:p>
    <w:p>
      <w:r>
        <w:br w:type="page"/>
      </w:r>
    </w:p>
    <w:p>
      <w:pPr>
        <w:pStyle w:val="Heading2"/>
      </w:pPr>
      <w:r>
        <w:t>50. [DELETE] Delete a Pipeline</w:t>
      </w:r>
    </w:p>
    <w:p>
      <w:r>
        <w:rPr>
          <w:b/>
        </w:rPr>
        <w:t xml:space="preserve">Endpoint: </w:t>
      </w:r>
      <w:r>
        <w:rPr>
          <w:rFonts w:ascii="Courier New" w:hAnsi="Courier New"/>
          <w:sz w:val="18"/>
        </w:rPr>
        <w:t>/dealGroups/{{id}}</w:t>
      </w:r>
    </w:p>
    <w:p>
      <w:pPr>
        <w:pStyle w:val="Heading3"/>
      </w:pPr>
      <w:r>
        <w:t>Prerequisites</w:t>
      </w:r>
    </w:p>
    <w:p>
      <w:pPr>
        <w:pStyle w:val="ListBullet"/>
      </w:pPr>
      <w:r>
        <w:t>User must have Deal permission to manage deals</w:t>
      </w:r>
    </w:p>
    <w:p>
      <w:pPr>
        <w:pStyle w:val="ListBullet"/>
      </w:pPr>
      <w:r>
        <w:t>User must have pipeline-specific permission to manage the pipeline</w:t>
      </w:r>
    </w:p>
    <w:p>
      <w:pPr>
        <w:pStyle w:val="ListBullet"/>
      </w:pPr>
      <w:r>
        <w:t>User must have pipeline delete permission to delete a pipeline</w:t>
      </w:r>
    </w:p>
    <w:p>
      <w:pPr>
        <w:pStyle w:val="Heading3"/>
      </w:pPr>
      <w:r>
        <w:t>Method</w:t>
      </w:r>
    </w:p>
    <w:p>
      <w:r>
        <w:t>DELETE</w:t>
      </w:r>
    </w:p>
    <w:p>
      <w:pPr>
        <w:pStyle w:val="Heading3"/>
      </w:pPr>
      <w:r>
        <w:t>URL</w:t>
      </w:r>
    </w:p>
    <w:p>
      <w:r>
        <w:t>{{ACTIVE_CAMPAIGN_API_URL}}/api/3/dealGroups/{{id}}</w:t>
      </w:r>
    </w:p>
    <w:p>
      <w:pPr>
        <w:pStyle w:val="Heading3"/>
      </w:pPr>
      <w:r>
        <w:t>Description</w:t>
      </w:r>
    </w:p>
    <w:p>
      <w:r>
        <w:t>Deletes an existing pipeline. If the pipeline still has existing deals and stages associated with it, the delete operation will also remove all associated stages and deals.</w:t>
      </w:r>
    </w:p>
    <w:p>
      <w:pPr>
        <w:pStyle w:val="Heading3"/>
      </w:pPr>
      <w:r>
        <w:t>Enforcement Rules</w:t>
      </w:r>
    </w:p>
    <w:p>
      <w:pPr>
        <w:pStyle w:val="ListBullet"/>
      </w:pPr>
      <w:r>
        <w:t>The id path parameter must always be present and must not be empty.</w:t>
      </w:r>
    </w:p>
    <w:p>
      <w:pPr>
        <w:pStyle w:val="ListBullet"/>
      </w:pPr>
      <w:r>
        <w:t>Always construct the path as /dealGroups/{{id}}, where {{id}} is a non-empty value.</w:t>
      </w:r>
    </w:p>
    <w:p>
      <w:pPr>
        <w:pStyle w:val="ListBullet"/>
      </w:pPr>
      <w:r>
        <w:t>Do not call the API with a missing or empty id (e.g., avoid /dealGroups/).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/dealGroups/123</w:t>
      </w:r>
    </w:p>
    <w:p>
      <w:pPr>
        <w:pStyle w:val="Heading3"/>
      </w:pPr>
      <w:r>
        <w:t>Invalid Examples</w:t>
      </w:r>
    </w:p>
    <w:p>
      <w:r>
        <w:rPr>
          <w:b/>
          <w:color w:val="666666"/>
          <w:sz w:val="16"/>
        </w:rPr>
        <w:t>[http]</w:t>
      </w:r>
    </w:p>
    <w:p>
      <w:pPr>
        <w:shd w:fill="F2F2F2" w:val="clear"/>
      </w:pPr>
      <w:r>
        <w:rPr>
          <w:rFonts w:ascii="Courier New" w:hAnsi="Courier New"/>
          <w:sz w:val="17"/>
        </w:rPr>
        <w:t>/dealGroups/</w:t>
        <w:br/>
        <w:t>/dealGroups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Pipeline’s id. (Path parameter; required)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rPr>
        <w:t>Note: Example response body is an empty string in the provided OpenAPI example.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'{{ACTIVE_CAMPAIGN_API_URL}}/api/3/dealGroups/123'</w:t>
      </w:r>
    </w:p>
    <w:p>
      <w:pPr>
        <w:pStyle w:val="Heading3"/>
      </w:pPr>
      <w:r>
        <w:t>Notes</w:t>
      </w:r>
    </w:p>
    <w:p>
      <w:pPr>
        <w:pStyle w:val="ListBullet"/>
      </w:pPr>
      <w:r>
        <w:t>Deleting a pipeline that still contains deals and stages will delete those associated resources as part of the operation.</w:t>
      </w:r>
    </w:p>
    <w:p>
      <w:pPr>
        <w:pStyle w:val="Heading3"/>
      </w:pPr>
      <w:r>
        <w:t>Related dealGroups actions</w:t>
      </w:r>
    </w:p>
    <w:p>
      <w:pPr>
        <w:pStyle w:val="ListBullet"/>
      </w:pPr>
      <w:r>
        <w:t>[POST] Create a Pipeline — /api/3/dealGroups</w:t>
      </w:r>
    </w:p>
    <w:p>
      <w:pPr>
        <w:pStyle w:val="ListBullet"/>
      </w:pPr>
      <w:r>
        <w:t>[GET] List All Pipelines — /api/3/dealGroups</w:t>
      </w:r>
    </w:p>
    <w:p>
      <w:pPr>
        <w:pStyle w:val="ListBullet"/>
      </w:pPr>
      <w:r>
        <w:t>[PUT] Update a Pipeline (Deal Group) — /api/3/dealGroups/{{id}}</w:t>
      </w:r>
    </w:p>
    <w:p>
      <w:pPr>
        <w:pStyle w:val="ListBullet"/>
      </w:pPr>
      <w:r>
        <w:t>[GET] Retrieve a Pipeline (Deal Group) — /api/3/dealGroups/{{id}}</w:t>
      </w:r>
    </w:p>
    <w:p>
      <w:r>
        <w:br w:type="page"/>
      </w:r>
    </w:p>
    <w:p>
      <w:pPr>
        <w:pStyle w:val="Heading2"/>
      </w:pPr>
      <w:r>
        <w:t>51. [GET] Retrieve a Saved Segment’s Summary</w:t>
      </w:r>
    </w:p>
    <w:p>
      <w:r>
        <w:rPr>
          <w:b/>
        </w:rPr>
        <w:t xml:space="preserve">Endpoint: </w:t>
      </w:r>
      <w:r>
        <w:rPr>
          <w:rFonts w:ascii="Courier New" w:hAnsi="Courier New"/>
          <w:sz w:val="18"/>
        </w:rPr>
        <w:t>/audiences/{{segmentId}}</w:t>
      </w:r>
    </w:p>
    <w:p>
      <w:pPr>
        <w:pStyle w:val="Heading3"/>
      </w:pPr>
      <w:r>
        <w:t>Prerequisites</w:t>
      </w:r>
    </w:p>
    <w:p>
      <w:pPr>
        <w:pStyle w:val="ListBullet"/>
      </w:pPr>
      <w:r>
        <w:t>An ActiveCampaign account with access to Saved Segment Summaries</w:t>
      </w:r>
    </w:p>
    <w:p>
      <w:pPr>
        <w:pStyle w:val="ListBullet"/>
      </w:pPr>
      <w:r>
        <w:t>The Saved Segment (Audience) segmentId you want to retrieve</w:t>
      </w:r>
    </w:p>
    <w:p>
      <w:pPr>
        <w:pStyle w:val="Heading3"/>
      </w:pPr>
      <w:r>
        <w:t>Method</w:t>
      </w:r>
    </w:p>
    <w:p>
      <w:r>
        <w:t>GET</w:t>
      </w:r>
    </w:p>
    <w:p>
      <w:pPr>
        <w:pStyle w:val="Heading3"/>
      </w:pPr>
      <w:r>
        <w:t>URL</w:t>
      </w:r>
    </w:p>
    <w:p>
      <w:r>
        <w:t>{{ACTIVE_CAMPAIGN_API_URL}}/api/3/audiences/{{segmentId}}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summary information for a specific saved segment (audience), including its name, category, timestamps, and summary counts.</w:t>
      </w:r>
    </w:p>
    <w:p>
      <w:pPr>
        <w:pStyle w:val="Heading3"/>
      </w:pPr>
      <w:r>
        <w:t>Enforcement Rules</w:t>
      </w:r>
    </w:p>
    <w:p>
      <w:pPr>
        <w:pStyle w:val="ListBullet"/>
      </w:pPr>
      <w:r>
        <w:t>The segmentId path parameter must always be present.</w:t>
      </w:r>
    </w:p>
    <w:p>
      <w:pPr>
        <w:pStyle w:val="ListBullet"/>
      </w:pPr>
      <w:r>
        <w:t>Always construct the path as /audiences/{{segmentId}}, where {{segmentId}} is a non-empty string.</w:t>
      </w:r>
    </w:p>
    <w:p>
      <w:pPr>
        <w:pStyle w:val="ListBullet"/>
      </w:pPr>
      <w:r>
        <w:t>Do not call the API with a missing or empty segmentId (e.g., avoid /audiences/ or /audiences//).</w:t>
      </w:r>
    </w:p>
    <w:p>
      <w:pPr>
        <w:pStyle w:val="ListBullet"/>
      </w:pPr>
      <w:r>
        <w:t>Do not send segmentId in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/audiences/1ab85f0e-3b5c-4a35-bc07-242c68a7d195132</w:t>
        <w:br/>
        <w:t>/audiences/d2c5a14a-771d-4cc0-a126-3513a5201940</w:t>
      </w:r>
    </w:p>
    <w:p>
      <w:pPr>
        <w:pStyle w:val="Heading3"/>
      </w:pPr>
      <w:r>
        <w:t>Invalid Examples</w:t>
      </w:r>
    </w:p>
    <w:p>
      <w:r>
        <w:rPr>
          <w:b/>
          <w:color w:val="666666"/>
          <w:sz w:val="16"/>
        </w:rPr>
        <w:t>[http]</w:t>
      </w:r>
    </w:p>
    <w:p>
      <w:pPr>
        <w:shd w:fill="F2F2F2" w:val="clear"/>
      </w:pPr>
      <w:r>
        <w:rPr>
          <w:rFonts w:ascii="Courier New" w:hAnsi="Courier New"/>
          <w:sz w:val="17"/>
        </w:rPr>
        <w:t>/audiences/</w:t>
        <w:br/>
        <w:t>/audiences//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ID of the saved segment (audience) to retrieve. Example: 1ab85f0e-3b5c-4a35-bc07-242c68a7d195132.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"segment_id": "d2c5a14a-771d-4cc0-a126-3513a5201940",</w:t>
        <w:br/>
        <w:t xml:space="preserve"> "category": "audience",</w:t>
        <w:br/>
        <w:t xml:space="preserve"> "name": "High Intent Leads",</w:t>
        <w:br/>
        <w:t xml:space="preserve"> "counts": {</w:t>
        <w:br/>
        <w:t xml:space="preserve"> "last_total": {</w:t>
        <w:br/>
        <w:t xml:space="preserve"> "count": 1500,</w:t>
        <w:br/>
        <w:t xml:space="preserve"> "last_total_updated": "2024-01-30T14:56:02.952Z",</w:t>
        <w:br/>
        <w:t xml:space="preserve"> "run_id": "744390a5-208e-4c3d-b709-b3c3ea6e5948",</w:t>
        <w:br/>
        <w:t xml:space="preserve"> "run_id_start": "2024-01-30T15:56:02.952Z",</w:t>
        <w:br/>
        <w:t xml:space="preserve"> "run_id_end": "2024-01-30T15:56:04.952Z"</w:t>
        <w:br/>
        <w:t xml:space="preserve"> },</w:t>
        <w:br/>
        <w:t xml:space="preserve"> "last_active_total": {</w:t>
        <w:br/>
        <w:t xml:space="preserve"> "count": 1200,</w:t>
        <w:br/>
        <w:t xml:space="preserve"> "last_total_updated": "2024-01-30T14:56:02.952Z",</w:t>
        <w:br/>
        <w:t xml:space="preserve"> "run_id": "744390a5-208e-4c3d-b709-b3c3ea6e5948",</w:t>
        <w:br/>
        <w:t xml:space="preserve"> "run_id_start": "2024-01-30T15:56:02.952Z",</w:t>
        <w:br/>
        <w:t xml:space="preserve"> "run_id_end": "2024-01-30T15:56:04.952Z"</w:t>
        <w:br/>
        <w:t xml:space="preserve"> }</w:t>
        <w:br/>
        <w:t xml:space="preserve"> },</w:t>
        <w:br/>
        <w:t xml:space="preserve"> "created_date": "2024-01-30T14:56:02.952Z",</w:t>
        <w:br/>
        <w:t xml:space="preserve"> "updated_date": "2024-03-12T14:56:02.952Z",</w:t>
        <w:br/>
        <w:t xml:space="preserve"> "last_used_date": "2025-07-13T14:56:02.952Z"</w:t>
        <w:br/>
        <w:t xml:space="preserve"> },</w:t>
        <w:br/>
        <w:t xml:space="preserve"> "id": "d2c5a14a-771d-4cc0-a126-3513a5201940",</w:t>
        <w:br/>
        <w:t xml:space="preserve"> "type": "segment_summary"</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"string",</w:t>
        <w:br/>
        <w:t xml:space="preserve"> "detail": "string",</w:t>
        <w:br/>
        <w:t xml:space="preserve"> "source": {</w:t>
        <w:br/>
        <w:t xml:space="preserve"> "pointer": "string"</w:t>
        <w:br/>
        <w:t xml:space="preserve"> },</w:t>
        <w:br/>
        <w:t xml:space="preserve"> "status": "string",</w:t>
        <w:br/>
        <w:t xml:space="preserve"> "title": "string"</w:t>
        <w:br/>
        <w:t xml:space="preserve"> }</w:t>
        <w:br/>
        <w:t xml:space="preserve"> ]</w:t>
        <w:br/>
        <w:t>}</w:t>
      </w:r>
    </w:p>
    <w:p>
      <w:pPr>
        <w:pStyle w:val="Heading3"/>
      </w:pPr>
      <w:r>
        <w:t>Error Response (401 Unauthorized)</w:t>
      </w:r>
    </w:p>
    <w:p>
      <w:r>
        <w:t>No response body documented.</w:t>
      </w:r>
    </w:p>
    <w:p>
      <w:pPr>
        <w:pStyle w:val="Heading3"/>
      </w:pPr>
      <w:r>
        <w:t>Error Response (403 Forbidden)</w:t>
      </w:r>
    </w:p>
    <w:p>
      <w:r>
        <w:t>No response body documented.</w:t>
      </w:r>
    </w:p>
    <w:p>
      <w:pPr>
        <w:pStyle w:val="Heading3"/>
      </w:pPr>
      <w:r>
        <w:t>Error Response (404 Segment Not Found)</w:t>
      </w:r>
    </w:p>
    <w:p>
      <w:r>
        <w:t>No response body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saved segment summary resources.</w:t>
            </w:r>
          </w:p>
        </w:tc>
      </w:tr>
      <w:tr>
        <w:tc>
          <w:tcPr>
            <w:tcW w:type="dxa" w:w="2880"/>
          </w:tcPr>
          <w:p>
            <w:r>
              <w:t>data[].attributes</w:t>
            </w:r>
          </w:p>
        </w:tc>
        <w:tc>
          <w:tcPr>
            <w:tcW w:type="dxa" w:w="2880"/>
          </w:tcPr>
          <w:p>
            <w:r>
              <w:t>object</w:t>
            </w:r>
          </w:p>
        </w:tc>
        <w:tc>
          <w:tcPr>
            <w:tcW w:type="dxa" w:w="2880"/>
          </w:tcPr>
          <w:p>
            <w:r>
              <w:t>Summary attributes for the saved segment.</w:t>
            </w:r>
          </w:p>
        </w:tc>
      </w:tr>
      <w:tr>
        <w:tc>
          <w:tcPr>
            <w:tcW w:type="dxa" w:w="2880"/>
          </w:tcPr>
          <w:p>
            <w:r>
              <w:t>data[].attributes.segment_id</w:t>
            </w:r>
          </w:p>
        </w:tc>
        <w:tc>
          <w:tcPr>
            <w:tcW w:type="dxa" w:w="2880"/>
          </w:tcPr>
          <w:p>
            <w:r>
              <w:t>string</w:t>
            </w:r>
          </w:p>
        </w:tc>
        <w:tc>
          <w:tcPr>
            <w:tcW w:type="dxa" w:w="2880"/>
          </w:tcPr>
          <w:p>
            <w:r>
              <w:t>Saved segment ID.</w:t>
            </w:r>
          </w:p>
        </w:tc>
      </w:tr>
      <w:tr>
        <w:tc>
          <w:tcPr>
            <w:tcW w:type="dxa" w:w="2880"/>
          </w:tcPr>
          <w:p>
            <w:r>
              <w:t>data[].attributes.category</w:t>
            </w:r>
          </w:p>
        </w:tc>
        <w:tc>
          <w:tcPr>
            <w:tcW w:type="dxa" w:w="2880"/>
          </w:tcPr>
          <w:p>
            <w:r>
              <w:t>string</w:t>
            </w:r>
          </w:p>
        </w:tc>
        <w:tc>
          <w:tcPr>
            <w:tcW w:type="dxa" w:w="2880"/>
          </w:tcPr>
          <w:p>
            <w:r>
              <w:t>Segment category. Allowed value: audience.</w:t>
            </w:r>
          </w:p>
        </w:tc>
      </w:tr>
      <w:tr>
        <w:tc>
          <w:tcPr>
            <w:tcW w:type="dxa" w:w="2880"/>
          </w:tcPr>
          <w:p>
            <w:r>
              <w:t>data[].attributes.name</w:t>
            </w:r>
          </w:p>
        </w:tc>
        <w:tc>
          <w:tcPr>
            <w:tcW w:type="dxa" w:w="2880"/>
          </w:tcPr>
          <w:p>
            <w:r>
              <w:t>string</w:t>
            </w:r>
          </w:p>
        </w:tc>
        <w:tc>
          <w:tcPr>
            <w:tcW w:type="dxa" w:w="2880"/>
          </w:tcPr>
          <w:p>
            <w:r>
              <w:t>Name of the audience segment.</w:t>
            </w:r>
          </w:p>
        </w:tc>
      </w:tr>
      <w:tr>
        <w:tc>
          <w:tcPr>
            <w:tcW w:type="dxa" w:w="2880"/>
          </w:tcPr>
          <w:p>
            <w:r>
              <w:t>data[].attributes.counts</w:t>
            </w:r>
          </w:p>
        </w:tc>
        <w:tc>
          <w:tcPr>
            <w:tcW w:type="dxa" w:w="2880"/>
          </w:tcPr>
          <w:p>
            <w:r>
              <w:t>object</w:t>
            </w:r>
          </w:p>
        </w:tc>
        <w:tc>
          <w:tcPr>
            <w:tcW w:type="dxa" w:w="2880"/>
          </w:tcPr>
          <w:p>
            <w:r>
              <w:t>Container for summary counts.</w:t>
            </w:r>
          </w:p>
        </w:tc>
      </w:tr>
      <w:tr>
        <w:tc>
          <w:tcPr>
            <w:tcW w:type="dxa" w:w="2880"/>
          </w:tcPr>
          <w:p>
            <w:r>
              <w:t>data[].attributes.counts.last_total</w:t>
            </w:r>
          </w:p>
        </w:tc>
        <w:tc>
          <w:tcPr>
            <w:tcW w:type="dxa" w:w="2880"/>
          </w:tcPr>
          <w:p>
            <w:r>
              <w:t>object</w:t>
            </w:r>
          </w:p>
        </w:tc>
        <w:tc>
          <w:tcPr>
            <w:tcW w:type="dxa" w:w="2880"/>
          </w:tcPr>
          <w:p>
            <w:r>
              <w:t>Last computed total count info.</w:t>
            </w:r>
          </w:p>
        </w:tc>
      </w:tr>
      <w:tr>
        <w:tc>
          <w:tcPr>
            <w:tcW w:type="dxa" w:w="2880"/>
          </w:tcPr>
          <w:p>
            <w:r>
              <w:t>data[].attributes.counts.last_total.count</w:t>
            </w:r>
          </w:p>
        </w:tc>
        <w:tc>
          <w:tcPr>
            <w:tcW w:type="dxa" w:w="2880"/>
          </w:tcPr>
          <w:p>
            <w:r>
              <w:t>number</w:t>
            </w:r>
          </w:p>
        </w:tc>
        <w:tc>
          <w:tcPr>
            <w:tcW w:type="dxa" w:w="2880"/>
          </w:tcPr>
          <w:p>
            <w:r>
              <w:t>Total count. Example: 1500.</w:t>
            </w:r>
          </w:p>
        </w:tc>
      </w:tr>
      <w:tr>
        <w:tc>
          <w:tcPr>
            <w:tcW w:type="dxa" w:w="2880"/>
          </w:tcPr>
          <w:p>
            <w:r>
              <w:t>data[].attributes.counts.last_total.last_total_updated</w:t>
            </w:r>
          </w:p>
        </w:tc>
        <w:tc>
          <w:tcPr>
            <w:tcW w:type="dxa" w:w="2880"/>
          </w:tcPr>
          <w:p>
            <w:r>
              <w:t>string</w:t>
            </w:r>
          </w:p>
        </w:tc>
        <w:tc>
          <w:tcPr>
            <w:tcW w:type="dxa" w:w="2880"/>
          </w:tcPr>
          <w:p>
            <w:r>
              <w:t>ISO 8601 timestamp when the total count was requested to be updated.</w:t>
            </w:r>
          </w:p>
        </w:tc>
      </w:tr>
      <w:tr>
        <w:tc>
          <w:tcPr>
            <w:tcW w:type="dxa" w:w="2880"/>
          </w:tcPr>
          <w:p>
            <w:r>
              <w:t>data[].attributes.counts.last_total.run_id</w:t>
            </w:r>
          </w:p>
        </w:tc>
        <w:tc>
          <w:tcPr>
            <w:tcW w:type="dxa" w:w="2880"/>
          </w:tcPr>
          <w:p>
            <w:r>
              <w:t>string</w:t>
            </w:r>
          </w:p>
        </w:tc>
        <w:tc>
          <w:tcPr>
            <w:tcW w:type="dxa" w:w="2880"/>
          </w:tcPr>
          <w:p>
            <w:r>
              <w:t>Identifier for the run that produced the count.</w:t>
            </w:r>
          </w:p>
        </w:tc>
      </w:tr>
      <w:tr>
        <w:tc>
          <w:tcPr>
            <w:tcW w:type="dxa" w:w="2880"/>
          </w:tcPr>
          <w:p>
            <w:r>
              <w:t>data[].attributes.counts.last_total.run_id_start</w:t>
            </w:r>
          </w:p>
        </w:tc>
        <w:tc>
          <w:tcPr>
            <w:tcW w:type="dxa" w:w="2880"/>
          </w:tcPr>
          <w:p>
            <w:r>
              <w:t>string</w:t>
            </w:r>
          </w:p>
        </w:tc>
        <w:tc>
          <w:tcPr>
            <w:tcW w:type="dxa" w:w="2880"/>
          </w:tcPr>
          <w:p>
            <w:r>
              <w:t>ISO 8601 UTC start time of the last run.</w:t>
            </w:r>
          </w:p>
        </w:tc>
      </w:tr>
      <w:tr>
        <w:tc>
          <w:tcPr>
            <w:tcW w:type="dxa" w:w="2880"/>
          </w:tcPr>
          <w:p>
            <w:r>
              <w:t>data[].attributes.counts.last_total.run_id_end</w:t>
            </w:r>
          </w:p>
        </w:tc>
        <w:tc>
          <w:tcPr>
            <w:tcW w:type="dxa" w:w="2880"/>
          </w:tcPr>
          <w:p>
            <w:r>
              <w:t>string</w:t>
            </w:r>
          </w:p>
        </w:tc>
        <w:tc>
          <w:tcPr>
            <w:tcW w:type="dxa" w:w="2880"/>
          </w:tcPr>
          <w:p>
            <w:r>
              <w:t>ISO 8601 UTC end time of the last run.</w:t>
            </w:r>
          </w:p>
        </w:tc>
      </w:tr>
      <w:tr>
        <w:tc>
          <w:tcPr>
            <w:tcW w:type="dxa" w:w="2880"/>
          </w:tcPr>
          <w:p>
            <w:r>
              <w:t>data[].attributes.counts.last_active_total</w:t>
            </w:r>
          </w:p>
        </w:tc>
        <w:tc>
          <w:tcPr>
            <w:tcW w:type="dxa" w:w="2880"/>
          </w:tcPr>
          <w:p>
            <w:r>
              <w:t>object</w:t>
            </w:r>
          </w:p>
        </w:tc>
        <w:tc>
          <w:tcPr>
            <w:tcW w:type="dxa" w:w="2880"/>
          </w:tcPr>
          <w:p>
            <w:r>
              <w:t>Last computed active total count info. (Same shape as last_total.)</w:t>
            </w:r>
          </w:p>
        </w:tc>
      </w:tr>
      <w:tr>
        <w:tc>
          <w:tcPr>
            <w:tcW w:type="dxa" w:w="2880"/>
          </w:tcPr>
          <w:p>
            <w:r>
              <w:t>data[].attributes.created_date</w:t>
            </w:r>
          </w:p>
        </w:tc>
        <w:tc>
          <w:tcPr>
            <w:tcW w:type="dxa" w:w="2880"/>
          </w:tcPr>
          <w:p>
            <w:r>
              <w:t>string</w:t>
            </w:r>
          </w:p>
        </w:tc>
        <w:tc>
          <w:tcPr>
            <w:tcW w:type="dxa" w:w="2880"/>
          </w:tcPr>
          <w:p>
            <w:r>
              <w:t>ISO 8601 timestamp when the segment was created.</w:t>
            </w:r>
          </w:p>
        </w:tc>
      </w:tr>
      <w:tr>
        <w:tc>
          <w:tcPr>
            <w:tcW w:type="dxa" w:w="2880"/>
          </w:tcPr>
          <w:p>
            <w:r>
              <w:t>data[].attributes.updated_date</w:t>
            </w:r>
          </w:p>
        </w:tc>
        <w:tc>
          <w:tcPr>
            <w:tcW w:type="dxa" w:w="2880"/>
          </w:tcPr>
          <w:p>
            <w:r>
              <w:t>string</w:t>
            </w:r>
          </w:p>
        </w:tc>
        <w:tc>
          <w:tcPr>
            <w:tcW w:type="dxa" w:w="2880"/>
          </w:tcPr>
          <w:p>
            <w:r>
              <w:t>ISO 8601 timestamp when the segment was last updated.</w:t>
            </w:r>
          </w:p>
        </w:tc>
      </w:tr>
      <w:tr>
        <w:tc>
          <w:tcPr>
            <w:tcW w:type="dxa" w:w="2880"/>
          </w:tcPr>
          <w:p>
            <w:r>
              <w:t>data[].attributes.last_used_date</w:t>
            </w:r>
          </w:p>
        </w:tc>
        <w:tc>
          <w:tcPr>
            <w:tcW w:type="dxa" w:w="2880"/>
          </w:tcPr>
          <w:p>
            <w:r>
              <w:t>string</w:t>
            </w:r>
          </w:p>
        </w:tc>
        <w:tc>
          <w:tcPr>
            <w:tcW w:type="dxa" w:w="2880"/>
          </w:tcPr>
          <w:p>
            <w:r>
              <w:t>ISO 8601 timestamp when the segment was last used.</w:t>
            </w:r>
          </w:p>
        </w:tc>
      </w:tr>
      <w:tr>
        <w:tc>
          <w:tcPr>
            <w:tcW w:type="dxa" w:w="2880"/>
          </w:tcPr>
          <w:p>
            <w:r>
              <w:t>data[].id</w:t>
            </w:r>
          </w:p>
        </w:tc>
        <w:tc>
          <w:tcPr>
            <w:tcW w:type="dxa" w:w="2880"/>
          </w:tcPr>
          <w:p>
            <w:r>
              <w:t>string</w:t>
            </w:r>
          </w:p>
        </w:tc>
        <w:tc>
          <w:tcPr>
            <w:tcW w:type="dxa" w:w="2880"/>
          </w:tcPr>
          <w:p>
            <w:r>
              <w:t>Resource identifier (string).</w:t>
            </w:r>
          </w:p>
        </w:tc>
      </w:tr>
      <w:tr>
        <w:tc>
          <w:tcPr>
            <w:tcW w:type="dxa" w:w="2880"/>
          </w:tcPr>
          <w:p>
            <w:r>
              <w:t>data[].type</w:t>
            </w:r>
          </w:p>
        </w:tc>
        <w:tc>
          <w:tcPr>
            <w:tcW w:type="dxa" w:w="2880"/>
          </w:tcPr>
          <w:p>
            <w:r>
              <w:t>string</w:t>
            </w:r>
          </w:p>
        </w:tc>
        <w:tc>
          <w:tcPr>
            <w:tcW w:type="dxa" w:w="2880"/>
          </w:tcPr>
          <w:p>
            <w:r>
              <w:t>Resource type (string).</w:t>
            </w:r>
          </w:p>
        </w:tc>
      </w:tr>
      <w:tr>
        <w:tc>
          <w:tcPr>
            <w:tcW w:type="dxa" w:w="2880"/>
          </w:tcPr>
          <w:p>
            <w:r>
              <w:t>errors</w:t>
            </w:r>
          </w:p>
        </w:tc>
        <w:tc>
          <w:tcPr>
            <w:tcW w:type="dxa" w:w="2880"/>
          </w:tcPr>
          <w:p>
            <w:r>
              <w:t>array</w:t>
            </w:r>
          </w:p>
        </w:tc>
        <w:tc>
          <w:tcPr>
            <w:tcW w:type="dxa" w:w="2880"/>
          </w:tcPr>
          <w:p>
            <w:r>
              <w:t>Present on 400 responses; list of error objects.</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indicating the location related to the error.</w:t>
            </w:r>
          </w:p>
        </w:tc>
      </w:tr>
      <w:tr>
        <w:tc>
          <w:tcPr>
            <w:tcW w:type="dxa" w:w="2880"/>
          </w:tcPr>
          <w:p>
            <w:r>
              <w:t>errors[].status</w:t>
            </w:r>
          </w:p>
        </w:tc>
        <w:tc>
          <w:tcPr>
            <w:tcW w:type="dxa" w:w="2880"/>
          </w:tcPr>
          <w:p>
            <w:r>
              <w:t>string</w:t>
            </w:r>
          </w:p>
        </w:tc>
        <w:tc>
          <w:tcPr>
            <w:tcW w:type="dxa" w:w="2880"/>
          </w:tcPr>
          <w:p>
            <w:r>
              <w:t>HTTP status as a string.</w:t>
            </w:r>
          </w:p>
        </w:tc>
      </w:tr>
      <w:tr>
        <w:tc>
          <w:tcPr>
            <w:tcW w:type="dxa" w:w="2880"/>
          </w:tcPr>
          <w:p>
            <w:r>
              <w:t>errors[].title</w:t>
            </w:r>
          </w:p>
        </w:tc>
        <w:tc>
          <w:tcPr>
            <w:tcW w:type="dxa" w:w="2880"/>
          </w:tcPr>
          <w:p>
            <w:r>
              <w:t>string</w:t>
            </w:r>
          </w:p>
        </w:tc>
        <w:tc>
          <w:tcPr>
            <w:tcW w:type="dxa" w:w="2880"/>
          </w:tcPr>
          <w:p>
            <w:r>
              <w:t>Short error title.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'{{ACTIVE_CAMPAIGN_API_URL}}/api/3/audiences/1ab85f0e-3b5c-4a35-bc07-242c68a7d195132' \</w:t>
        <w:br/>
        <w:t xml:space="preserve"> --header 'Accept: application/json'</w:t>
      </w:r>
    </w:p>
    <w:p>
      <w:pPr>
        <w:pStyle w:val="Heading3"/>
      </w:pPr>
      <w:r>
        <w:t>Example Usage</w:t>
      </w:r>
    </w:p>
    <w:p>
      <w:pPr>
        <w:pStyle w:val="Heading3"/>
      </w:pPr>
      <w:r>
        <w:t>Example 1: Retrieve a Segment Summary by ID</w:t>
      </w:r>
    </w:p>
    <w:p>
      <w:r>
        <w:rPr>
          <w:b/>
          <w:color w:val="666666"/>
          <w:sz w:val="16"/>
        </w:rPr>
        <w:t>[bash]</w:t>
      </w:r>
    </w:p>
    <w:p>
      <w:pPr>
        <w:shd w:fill="F2F2F2" w:val="clear"/>
      </w:pPr>
      <w:r>
        <w:rPr>
          <w:rFonts w:ascii="Courier New" w:hAnsi="Courier New"/>
          <w:sz w:val="17"/>
        </w:rPr>
        <w:t>curl --location \</w:t>
        <w:br/>
        <w:t xml:space="preserve"> '{{ACTIVE_CAMPAIGN_API_URL}}/api/3/audiences/d2c5a14a-771d-4cc0-a126-3513a5201940' \</w:t>
        <w:br/>
        <w:t xml:space="preserve"> --header 'Accept: application/json'</w:t>
      </w:r>
    </w:p>
    <w:p>
      <w:pPr>
        <w:pStyle w:val="Heading3"/>
      </w:pPr>
      <w:r>
        <w:t>Behavior</w:t>
      </w:r>
    </w:p>
    <w:p>
      <w:pPr>
        <w:pStyle w:val="ListBullet"/>
      </w:pPr>
      <w:r>
        <w:t>Validates that segmentId is present in the URL path.</w:t>
      </w:r>
    </w:p>
    <w:p>
      <w:pPr>
        <w:pStyle w:val="ListBullet"/>
      </w:pPr>
      <w:r>
        <w:t>Looks up the saved segment (audience) summary by ID.</w:t>
      </w:r>
    </w:p>
    <w:p>
      <w:pPr>
        <w:pStyle w:val="ListBullet"/>
      </w:pPr>
      <w:r>
        <w:t>Returns a summary resource containing segment metadata and count snapshots.</w:t>
      </w:r>
    </w:p>
    <w:p>
      <w:pPr>
        <w:pStyle w:val="Heading3"/>
      </w:pPr>
      <w:r>
        <w:t>Notes</w:t>
      </w:r>
    </w:p>
    <w:p>
      <w:pPr>
        <w:pStyle w:val="ListBullet"/>
      </w:pPr>
      <w:r>
        <w:t>This endpoint has no request body.</w:t>
      </w:r>
    </w:p>
    <w:p>
      <w:pPr>
        <w:pStyle w:val="ListBullet"/>
      </w:pPr>
      <w:r>
        <w:t>No query parameters are documented for this operation.</w:t>
      </w:r>
    </w:p>
    <w:p>
      <w:pPr>
        <w:pStyle w:val="ListBullet"/>
      </w:pPr>
      <w:r>
        <w:t>The response schema returns data as an array of resources (as defined in the OpenAPI schema).</w:t>
      </w:r>
    </w:p>
    <w:p>
      <w:r>
        <w:br w:type="page"/>
      </w:r>
    </w:p>
    <w:p>
      <w:pPr>
        <w:pStyle w:val="Heading2"/>
      </w:pPr>
      <w:r>
        <w:t>52. [POST] Create a Secondary Contact for a Deal</w:t>
      </w:r>
    </w:p>
    <w:p>
      <w:r>
        <w:rPr>
          <w:b/>
        </w:rPr>
        <w:t xml:space="preserve">Endpoint: </w:t>
      </w:r>
      <w:r>
        <w:rPr>
          <w:rFonts w:ascii="Courier New" w:hAnsi="Courier New"/>
          <w:sz w:val="18"/>
        </w:rPr>
        <w:t>/api/3/contactDeals</w:t>
      </w:r>
    </w:p>
    <w:p>
      <w:pPr>
        <w:pStyle w:val="Heading3"/>
      </w:pPr>
      <w:r>
        <w:t>Prerequisites</w:t>
      </w:r>
    </w:p>
    <w:p>
      <w:pPr>
        <w:pStyle w:val="ListBullet"/>
      </w:pPr>
      <w:r>
        <w:t>Must have permission to manage deals.</w:t>
      </w:r>
    </w:p>
    <w:p>
      <w:pPr>
        <w:pStyle w:val="Heading3"/>
      </w:pPr>
      <w:r>
        <w:t>Method</w:t>
      </w:r>
    </w:p>
    <w:p>
      <w:r>
        <w:t>POST</w:t>
      </w:r>
    </w:p>
    <w:p>
      <w:pPr>
        <w:pStyle w:val="Heading3"/>
      </w:pPr>
      <w:r>
        <w:t>URL</w:t>
      </w:r>
    </w:p>
    <w:p>
      <w:r>
        <w:t>{{ACTIVE_CAMPAIGN_API_URL}}/api/3/contactDeals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secondary contact association for an existing deal by creating a contactDeal relationship between a contact and a deal.</w:t>
      </w:r>
    </w:p>
    <w:p>
      <w:pPr>
        <w:pStyle w:val="Heading3"/>
      </w:pPr>
      <w:r>
        <w:t>Enforcement Rules</w:t>
      </w:r>
    </w:p>
    <w:p>
      <w:pPr>
        <w:pStyle w:val="ListBullet"/>
      </w:pPr>
      <w:r>
        <w:t>There are no path parameters for this endpoint.</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 query parameters documented for this endpoint).</w:t>
      </w:r>
    </w:p>
    <w:p>
      <w:pPr>
        <w:pStyle w:val="ListBullet"/>
      </w:pPr>
      <w:r>
        <w:t>The request body must include contactDeal.deal and contactDeal.contact.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contactDeal</w:t>
            </w:r>
          </w:p>
        </w:tc>
        <w:tc>
          <w:tcPr>
            <w:tcW w:type="dxa" w:w="2880"/>
          </w:tcPr>
          <w:p>
            <w:r>
              <w:t>object</w:t>
            </w:r>
          </w:p>
        </w:tc>
        <w:tc>
          <w:tcPr>
            <w:tcW w:type="dxa" w:w="2880"/>
          </w:tcPr>
          <w:p>
            <w:r>
              <w:t>Container object for the association being created.</w:t>
            </w:r>
          </w:p>
        </w:tc>
      </w:tr>
      <w:tr>
        <w:tc>
          <w:tcPr>
            <w:tcW w:type="dxa" w:w="2880"/>
          </w:tcPr>
          <w:p>
            <w:r>
              <w:t>contactDeal.deal</w:t>
            </w:r>
          </w:p>
        </w:tc>
        <w:tc>
          <w:tcPr>
            <w:tcW w:type="dxa" w:w="2880"/>
          </w:tcPr>
          <w:p>
            <w:r>
              <w:t>string</w:t>
            </w:r>
          </w:p>
        </w:tc>
        <w:tc>
          <w:tcPr>
            <w:tcW w:type="dxa" w:w="2880"/>
          </w:tcPr>
          <w:p>
            <w:r>
              <w:t>Deal ID to associate the secondary contact to.</w:t>
            </w:r>
          </w:p>
        </w:tc>
      </w:tr>
      <w:tr>
        <w:tc>
          <w:tcPr>
            <w:tcW w:type="dxa" w:w="2880"/>
          </w:tcPr>
          <w:p>
            <w:r>
              <w:t>contactDeal.contact</w:t>
            </w:r>
          </w:p>
        </w:tc>
        <w:tc>
          <w:tcPr>
            <w:tcW w:type="dxa" w:w="2880"/>
          </w:tcPr>
          <w:p>
            <w:r>
              <w:t>string</w:t>
            </w:r>
          </w:p>
        </w:tc>
        <w:tc>
          <w:tcPr>
            <w:tcW w:type="dxa" w:w="2880"/>
          </w:tcPr>
          <w:p>
            <w:r>
              <w:t>Contact ID to associate to the deal as a secondary contact.</w:t>
            </w:r>
          </w:p>
        </w:tc>
      </w:tr>
    </w:tbl>
    <w:p/>
    <w:p>
      <w:pPr>
        <w:pStyle w:val="Heading3"/>
      </w:pPr>
      <w:r>
        <w:t>Optional Request Body Fields</w:t>
      </w:r>
    </w:p>
    <w:p>
      <w:r>
        <w:t>None documented.</w:t>
      </w:r>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"deals": [</w:t>
        <w:br/>
        <w:t xml:space="preserve"> {</w:t>
        <w:br/>
        <w:t xml:space="preserve"> "hash": "c7b5a271",</w:t>
        <w:br/>
        <w:t xml:space="preserve"> "owner": "1",</w:t>
        <w:br/>
        <w:t xml:space="preserve"> "contact": "2",</w:t>
        <w:br/>
        <w:t xml:space="preserve"> "organization": null,</w:t>
        <w:br/>
        <w:t xml:space="preserve"> "group": "1",</w:t>
        <w:br/>
        <w:t xml:space="preserve"> "stage": "1",</w:t>
        <w:br/>
        <w:t xml:space="preserve"> "title": "deal1",</w:t>
        <w:br/>
        <w:t xml:space="preserve"> "description": "",</w:t>
        <w:br/>
        <w:t xml:space="preserve"> "percent": "0",</w:t>
        <w:br/>
        <w:t xml:space="preserve"> "cdate": "2018-10-31T13:33:09-05:00",</w:t>
        <w:br/>
        <w:t xml:space="preserve"> "mdate": "2018-10-31T13:33:09-05:00",</w:t>
        <w:br/>
        <w:t xml:space="preserve"> "nexttaskid": null,</w:t>
        <w:br/>
        <w:t xml:space="preserve"> "value": "10000",</w:t>
        <w:br/>
        <w:t xml:space="preserve"> "currency": "usd",</w:t>
        <w:br/>
        <w:t xml:space="preserve"> "winProbability": null,</w:t>
        <w:br/>
        <w:t xml:space="preserve"> "winProbabilityMdate": "2018-10-31T13:33:09-05:00",</w:t>
        <w:br/>
        <w:t xml:space="preserve"> "status": "0",</w:t>
        <w:br/>
        <w:t xml:space="preserve"> "activitycount": "1",</w:t>
        <w:br/>
        <w:t xml:space="preserve"> "nextdealid": "2",</w:t>
        <w:br/>
        <w:t xml:space="preserve"> "edate": null,</w:t>
        <w:br/>
        <w:t xml:space="preserve"> "links": {</w:t>
        <w:br/>
        <w:t xml:space="preserve"> "dealActivities": "/api/3/deals/2/dealActivities",</w:t>
        <w:br/>
        <w:t xml:space="preserve"> "contact": "/api/3/deals/2/contact",</w:t>
        <w:br/>
        <w:t xml:space="preserve"> "contactDeals": "/api/3/deals/2/contactDeals",</w:t>
        <w:br/>
        <w:t xml:space="preserve"> "group": "/api/3/deals/2/group",</w:t>
        <w:br/>
        <w:t xml:space="preserve"> "nextTask": "/api/3/deals/2/nextTask",</w:t>
        <w:br/>
        <w:t xml:space="preserve"> "notes": "/api/3/deals/2/notes",</w:t>
        <w:br/>
        <w:t xml:space="preserve"> "organization": "/api/3/deals/2/organization",</w:t>
        <w:br/>
        <w:t xml:space="preserve"> "owner": "/api/3/deals/2/owner",</w:t>
        <w:br/>
        <w:t xml:space="preserve"> "scoreValues": "/api/3/deals/2/scoreValues",</w:t>
        <w:br/>
        <w:t xml:space="preserve"> "stage": "/api/3/deals/2/stage",</w:t>
        <w:br/>
        <w:t xml:space="preserve"> "tasks": "/api/3/deals/2/tasks",</w:t>
        <w:br/>
        <w:t xml:space="preserve"> "dealCustomFieldData": "/api/3/deals/2/dealCustomFieldData"</w:t>
        <w:br/>
        <w:t xml:space="preserve"> },</w:t>
        <w:br/>
        <w:t xml:space="preserve"> "id": "2",</w:t>
        <w:br/>
        <w:t xml:space="preserve"> "isDisabled": false</w:t>
        <w:br/>
        <w:t xml:space="preserve"> }</w:t>
        <w:br/>
        <w:t xml:space="preserve"> ],</w:t>
        <w:br/>
        <w:t xml:space="preserve"> "contactDeal": {</w:t>
        <w:br/>
        <w:t xml:space="preserve"> "contact": 3,</w:t>
        <w:br/>
        <w:t xml:space="preserve"> "deal": 2,</w:t>
        <w:br/>
        <w:t xml:space="preserve"> "cdate": "2019-02-25T09:00:02-06:00",</w:t>
        <w:br/>
        <w:t xml:space="preserve"> "links": {</w:t>
        <w:br/>
        <w:t xml:space="preserve"> "deal": "/api/3/contactDeals/3/deal",</w:t>
        <w:br/>
        <w:t xml:space="preserve"> "contact": "/api/3/contactDeals/3/contact"</w:t>
        <w:br/>
        <w:t xml:space="preserve"> },</w:t>
        <w:br/>
        <w:t xml:space="preserve"> "id": "3"</w:t>
        <w:br/>
        <w:t xml:space="preserve"> }</w:t>
        <w:br/>
        <w:t>}</w:t>
      </w:r>
    </w:p>
    <w:p>
      <w:pPr>
        <w:pStyle w:val="Heading3"/>
      </w:pPr>
      <w:r>
        <w:t>Error Response (422)</w:t>
      </w:r>
    </w:p>
    <w:p>
      <w:pPr>
        <w:pStyle w:val="Heading4"/>
      </w:pPr>
      <w:r>
        <w:t>Example: Already exists</w:t>
      </w:r>
    </w:p>
    <w:p>
      <w:r>
        <w:rPr>
          <w:b/>
          <w:color w:val="666666"/>
          <w:sz w:val="16"/>
        </w:rPr>
        <w:t>[json]</w:t>
      </w:r>
    </w:p>
    <w:p>
      <w:pPr>
        <w:shd w:fill="F2F2F2" w:val="clear"/>
      </w:pPr>
      <w:r>
        <w:rPr>
          <w:rFonts w:ascii="Courier New" w:hAnsi="Courier New"/>
          <w:sz w:val="17"/>
        </w:rPr>
        <w:t>{</w:t>
        <w:br/>
        <w:t xml:space="preserve"> "errors": [</w:t>
        <w:br/>
        <w:t xml:space="preserve"> {</w:t>
        <w:br/>
        <w:t xml:space="preserve"> "title": "The given contact is already associated to the deal",</w:t>
        <w:br/>
        <w:t xml:space="preserve"> "detail": "",</w:t>
        <w:br/>
        <w:t xml:space="preserve"> "code": "field_invalid",</w:t>
        <w:br/>
        <w:t xml:space="preserve"> "source": {</w:t>
        <w:br/>
        <w:t xml:space="preserve"> "pointer": "/data/attributes/contact"</w:t>
        <w:br/>
        <w:t xml:space="preserve"> }</w:t>
        <w:br/>
        <w:t xml:space="preserve"> }</w:t>
        <w:br/>
        <w:t xml:space="preserve"> ]</w:t>
        <w:br/>
        <w:t>}</w:t>
      </w:r>
    </w:p>
    <w:p>
      <w:pPr>
        <w:pStyle w:val="Heading4"/>
      </w:pPr>
      <w:r>
        <w:t>Example: Required field missing</w:t>
      </w:r>
    </w:p>
    <w:p>
      <w:r>
        <w:rPr>
          <w:b/>
          <w:color w:val="666666"/>
          <w:sz w:val="16"/>
        </w:rPr>
        <w:t>[json]</w:t>
      </w:r>
    </w:p>
    <w:p>
      <w:pPr>
        <w:shd w:fill="F2F2F2" w:val="clear"/>
      </w:pPr>
      <w:r>
        <w:rPr>
          <w:rFonts w:ascii="Courier New" w:hAnsi="Courier New"/>
          <w:sz w:val="17"/>
        </w:rPr>
        <w:t>{</w:t>
        <w:br/>
        <w:t xml:space="preserve"> "errors": [</w:t>
        <w:br/>
        <w:t xml:space="preserve"> {</w:t>
        <w:br/>
        <w:t xml:space="preserve"> "title": "The contactDeal contact was not provided.",</w:t>
        <w:br/>
        <w:t xml:space="preserve"> "detail": "",</w:t>
        <w:br/>
        <w:t xml:space="preserve"> "code": "field_missing",</w:t>
        <w:br/>
        <w:t xml:space="preserve"> "source": {</w:t>
        <w:br/>
        <w:t xml:space="preserve"> "pointer": "/data/attributes/contact"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deals</w:t>
            </w:r>
          </w:p>
        </w:tc>
        <w:tc>
          <w:tcPr>
            <w:tcW w:type="dxa" w:w="2880"/>
          </w:tcPr>
          <w:p>
            <w:r>
              <w:t>array</w:t>
            </w:r>
          </w:p>
        </w:tc>
        <w:tc>
          <w:tcPr>
            <w:tcW w:type="dxa" w:w="2880"/>
          </w:tcPr>
          <w:p>
            <w:r>
              <w:t>Array of deal objects returned in the response.</w:t>
            </w:r>
          </w:p>
        </w:tc>
      </w:tr>
      <w:tr>
        <w:tc>
          <w:tcPr>
            <w:tcW w:type="dxa" w:w="2880"/>
          </w:tcPr>
          <w:p>
            <w:r>
              <w:t>deals[].hash</w:t>
            </w:r>
          </w:p>
        </w:tc>
        <w:tc>
          <w:tcPr>
            <w:tcW w:type="dxa" w:w="2880"/>
          </w:tcPr>
          <w:p>
            <w:r>
              <w:t>string</w:t>
            </w:r>
          </w:p>
        </w:tc>
        <w:tc>
          <w:tcPr>
            <w:tcW w:type="dxa" w:w="2880"/>
          </w:tcPr>
          <w:p>
            <w:r>
              <w:t>Deal hash.</w:t>
            </w:r>
          </w:p>
        </w:tc>
      </w:tr>
      <w:tr>
        <w:tc>
          <w:tcPr>
            <w:tcW w:type="dxa" w:w="2880"/>
          </w:tcPr>
          <w:p>
            <w:r>
              <w:t>deals[].owner</w:t>
            </w:r>
          </w:p>
        </w:tc>
        <w:tc>
          <w:tcPr>
            <w:tcW w:type="dxa" w:w="2880"/>
          </w:tcPr>
          <w:p>
            <w:r>
              <w:t>string</w:t>
            </w:r>
          </w:p>
        </w:tc>
        <w:tc>
          <w:tcPr>
            <w:tcW w:type="dxa" w:w="2880"/>
          </w:tcPr>
          <w:p>
            <w:r>
              <w:t>Owner ID.</w:t>
            </w:r>
          </w:p>
        </w:tc>
      </w:tr>
      <w:tr>
        <w:tc>
          <w:tcPr>
            <w:tcW w:type="dxa" w:w="2880"/>
          </w:tcPr>
          <w:p>
            <w:r>
              <w:t>deals[].contact</w:t>
            </w:r>
          </w:p>
        </w:tc>
        <w:tc>
          <w:tcPr>
            <w:tcW w:type="dxa" w:w="2880"/>
          </w:tcPr>
          <w:p>
            <w:r>
              <w:t>string</w:t>
            </w:r>
          </w:p>
        </w:tc>
        <w:tc>
          <w:tcPr>
            <w:tcW w:type="dxa" w:w="2880"/>
          </w:tcPr>
          <w:p>
            <w:r>
              <w:t>Primary contact ID on the deal (as returned).</w:t>
            </w:r>
          </w:p>
        </w:tc>
      </w:tr>
      <w:tr>
        <w:tc>
          <w:tcPr>
            <w:tcW w:type="dxa" w:w="2880"/>
          </w:tcPr>
          <w:p>
            <w:r>
              <w:t>deals[].organization</w:t>
            </w:r>
          </w:p>
        </w:tc>
        <w:tc>
          <w:tcPr>
            <w:tcW w:type="dxa" w:w="2880"/>
          </w:tcPr>
          <w:p>
            <w:r>
              <w:t>unknown/null</w:t>
            </w:r>
          </w:p>
        </w:tc>
        <w:tc>
          <w:tcPr>
            <w:tcW w:type="dxa" w:w="2880"/>
          </w:tcPr>
          <w:p>
            <w:r>
              <w:t>Organization associated with the deal (can be null).</w:t>
            </w:r>
          </w:p>
        </w:tc>
      </w:tr>
      <w:tr>
        <w:tc>
          <w:tcPr>
            <w:tcW w:type="dxa" w:w="2880"/>
          </w:tcPr>
          <w:p>
            <w:r>
              <w:t>deals[].group</w:t>
            </w:r>
          </w:p>
        </w:tc>
        <w:tc>
          <w:tcPr>
            <w:tcW w:type="dxa" w:w="2880"/>
          </w:tcPr>
          <w:p>
            <w:r>
              <w:t>string</w:t>
            </w:r>
          </w:p>
        </w:tc>
        <w:tc>
          <w:tcPr>
            <w:tcW w:type="dxa" w:w="2880"/>
          </w:tcPr>
          <w:p>
            <w:r>
              <w:t>Deal group ID.</w:t>
            </w:r>
          </w:p>
        </w:tc>
      </w:tr>
      <w:tr>
        <w:tc>
          <w:tcPr>
            <w:tcW w:type="dxa" w:w="2880"/>
          </w:tcPr>
          <w:p>
            <w:r>
              <w:t>deals[].stage</w:t>
            </w:r>
          </w:p>
        </w:tc>
        <w:tc>
          <w:tcPr>
            <w:tcW w:type="dxa" w:w="2880"/>
          </w:tcPr>
          <w:p>
            <w:r>
              <w:t>string</w:t>
            </w:r>
          </w:p>
        </w:tc>
        <w:tc>
          <w:tcPr>
            <w:tcW w:type="dxa" w:w="2880"/>
          </w:tcPr>
          <w:p>
            <w:r>
              <w:t>Deal stage ID.</w:t>
            </w:r>
          </w:p>
        </w:tc>
      </w:tr>
      <w:tr>
        <w:tc>
          <w:tcPr>
            <w:tcW w:type="dxa" w:w="2880"/>
          </w:tcPr>
          <w:p>
            <w:r>
              <w:t>deals[].title</w:t>
            </w:r>
          </w:p>
        </w:tc>
        <w:tc>
          <w:tcPr>
            <w:tcW w:type="dxa" w:w="2880"/>
          </w:tcPr>
          <w:p>
            <w:r>
              <w:t>string</w:t>
            </w:r>
          </w:p>
        </w:tc>
        <w:tc>
          <w:tcPr>
            <w:tcW w:type="dxa" w:w="2880"/>
          </w:tcPr>
          <w:p>
            <w:r>
              <w:t>Deal title.</w:t>
            </w:r>
          </w:p>
        </w:tc>
      </w:tr>
      <w:tr>
        <w:tc>
          <w:tcPr>
            <w:tcW w:type="dxa" w:w="2880"/>
          </w:tcPr>
          <w:p>
            <w:r>
              <w:t>deals[].description</w:t>
            </w:r>
          </w:p>
        </w:tc>
        <w:tc>
          <w:tcPr>
            <w:tcW w:type="dxa" w:w="2880"/>
          </w:tcPr>
          <w:p>
            <w:r>
              <w:t>string</w:t>
            </w:r>
          </w:p>
        </w:tc>
        <w:tc>
          <w:tcPr>
            <w:tcW w:type="dxa" w:w="2880"/>
          </w:tcPr>
          <w:p>
            <w:r>
              <w:t>Deal description.</w:t>
            </w:r>
          </w:p>
        </w:tc>
      </w:tr>
      <w:tr>
        <w:tc>
          <w:tcPr>
            <w:tcW w:type="dxa" w:w="2880"/>
          </w:tcPr>
          <w:p>
            <w:r>
              <w:t>deals[].percent</w:t>
            </w:r>
          </w:p>
        </w:tc>
        <w:tc>
          <w:tcPr>
            <w:tcW w:type="dxa" w:w="2880"/>
          </w:tcPr>
          <w:p>
            <w:r>
              <w:t>string</w:t>
            </w:r>
          </w:p>
        </w:tc>
        <w:tc>
          <w:tcPr>
            <w:tcW w:type="dxa" w:w="2880"/>
          </w:tcPr>
          <w:p>
            <w:r>
              <w:t>Deal percent (as returned).</w:t>
            </w:r>
          </w:p>
        </w:tc>
      </w:tr>
      <w:tr>
        <w:tc>
          <w:tcPr>
            <w:tcW w:type="dxa" w:w="2880"/>
          </w:tcPr>
          <w:p>
            <w:r>
              <w:t>deals[].cdate</w:t>
            </w:r>
          </w:p>
        </w:tc>
        <w:tc>
          <w:tcPr>
            <w:tcW w:type="dxa" w:w="2880"/>
          </w:tcPr>
          <w:p>
            <w:r>
              <w:t>string</w:t>
            </w:r>
          </w:p>
        </w:tc>
        <w:tc>
          <w:tcPr>
            <w:tcW w:type="dxa" w:w="2880"/>
          </w:tcPr>
          <w:p>
            <w:r>
              <w:t>Creation datetime.</w:t>
            </w:r>
          </w:p>
        </w:tc>
      </w:tr>
      <w:tr>
        <w:tc>
          <w:tcPr>
            <w:tcW w:type="dxa" w:w="2880"/>
          </w:tcPr>
          <w:p>
            <w:r>
              <w:t>deals[].mdate</w:t>
            </w:r>
          </w:p>
        </w:tc>
        <w:tc>
          <w:tcPr>
            <w:tcW w:type="dxa" w:w="2880"/>
          </w:tcPr>
          <w:p>
            <w:r>
              <w:t>string</w:t>
            </w:r>
          </w:p>
        </w:tc>
        <w:tc>
          <w:tcPr>
            <w:tcW w:type="dxa" w:w="2880"/>
          </w:tcPr>
          <w:p>
            <w:r>
              <w:t>Last modification datetime.</w:t>
            </w:r>
          </w:p>
        </w:tc>
      </w:tr>
      <w:tr>
        <w:tc>
          <w:tcPr>
            <w:tcW w:type="dxa" w:w="2880"/>
          </w:tcPr>
          <w:p>
            <w:r>
              <w:t>deals[].nexttaskid</w:t>
            </w:r>
          </w:p>
        </w:tc>
        <w:tc>
          <w:tcPr>
            <w:tcW w:type="dxa" w:w="2880"/>
          </w:tcPr>
          <w:p>
            <w:r>
              <w:t>unknown/null</w:t>
            </w:r>
          </w:p>
        </w:tc>
        <w:tc>
          <w:tcPr>
            <w:tcW w:type="dxa" w:w="2880"/>
          </w:tcPr>
          <w:p>
            <w:r>
              <w:t>Next task ID (can be null).</w:t>
            </w:r>
          </w:p>
        </w:tc>
      </w:tr>
      <w:tr>
        <w:tc>
          <w:tcPr>
            <w:tcW w:type="dxa" w:w="2880"/>
          </w:tcPr>
          <w:p>
            <w:r>
              <w:t>deals[].value</w:t>
            </w:r>
          </w:p>
        </w:tc>
        <w:tc>
          <w:tcPr>
            <w:tcW w:type="dxa" w:w="2880"/>
          </w:tcPr>
          <w:p>
            <w:r>
              <w:t>string</w:t>
            </w:r>
          </w:p>
        </w:tc>
        <w:tc>
          <w:tcPr>
            <w:tcW w:type="dxa" w:w="2880"/>
          </w:tcPr>
          <w:p>
            <w:r>
              <w:t>Deal value.</w:t>
            </w:r>
          </w:p>
        </w:tc>
      </w:tr>
      <w:tr>
        <w:tc>
          <w:tcPr>
            <w:tcW w:type="dxa" w:w="2880"/>
          </w:tcPr>
          <w:p>
            <w:r>
              <w:t>deals[].currency</w:t>
            </w:r>
          </w:p>
        </w:tc>
        <w:tc>
          <w:tcPr>
            <w:tcW w:type="dxa" w:w="2880"/>
          </w:tcPr>
          <w:p>
            <w:r>
              <w:t>string</w:t>
            </w:r>
          </w:p>
        </w:tc>
        <w:tc>
          <w:tcPr>
            <w:tcW w:type="dxa" w:w="2880"/>
          </w:tcPr>
          <w:p>
            <w:r>
              <w:t>Currency code (e.g., usd).</w:t>
            </w:r>
          </w:p>
        </w:tc>
      </w:tr>
      <w:tr>
        <w:tc>
          <w:tcPr>
            <w:tcW w:type="dxa" w:w="2880"/>
          </w:tcPr>
          <w:p>
            <w:r>
              <w:t>deals[].winProbability</w:t>
            </w:r>
          </w:p>
        </w:tc>
        <w:tc>
          <w:tcPr>
            <w:tcW w:type="dxa" w:w="2880"/>
          </w:tcPr>
          <w:p>
            <w:r>
              <w:t>unknown/null</w:t>
            </w:r>
          </w:p>
        </w:tc>
        <w:tc>
          <w:tcPr>
            <w:tcW w:type="dxa" w:w="2880"/>
          </w:tcPr>
          <w:p>
            <w:r>
              <w:t>Win probability (can be null).</w:t>
            </w:r>
          </w:p>
        </w:tc>
      </w:tr>
      <w:tr>
        <w:tc>
          <w:tcPr>
            <w:tcW w:type="dxa" w:w="2880"/>
          </w:tcPr>
          <w:p>
            <w:r>
              <w:t>deals[].winProbabilityMdate</w:t>
            </w:r>
          </w:p>
        </w:tc>
        <w:tc>
          <w:tcPr>
            <w:tcW w:type="dxa" w:w="2880"/>
          </w:tcPr>
          <w:p>
            <w:r>
              <w:t>string</w:t>
            </w:r>
          </w:p>
        </w:tc>
        <w:tc>
          <w:tcPr>
            <w:tcW w:type="dxa" w:w="2880"/>
          </w:tcPr>
          <w:p>
            <w:r>
              <w:t>Win probability last modified datetime.</w:t>
            </w:r>
          </w:p>
        </w:tc>
      </w:tr>
      <w:tr>
        <w:tc>
          <w:tcPr>
            <w:tcW w:type="dxa" w:w="2880"/>
          </w:tcPr>
          <w:p>
            <w:r>
              <w:t>deals[].status</w:t>
            </w:r>
          </w:p>
        </w:tc>
        <w:tc>
          <w:tcPr>
            <w:tcW w:type="dxa" w:w="2880"/>
          </w:tcPr>
          <w:p>
            <w:r>
              <w:t>string</w:t>
            </w:r>
          </w:p>
        </w:tc>
        <w:tc>
          <w:tcPr>
            <w:tcW w:type="dxa" w:w="2880"/>
          </w:tcPr>
          <w:p>
            <w:r>
              <w:t>Deal status (as returned).</w:t>
            </w:r>
          </w:p>
        </w:tc>
      </w:tr>
      <w:tr>
        <w:tc>
          <w:tcPr>
            <w:tcW w:type="dxa" w:w="2880"/>
          </w:tcPr>
          <w:p>
            <w:r>
              <w:t>deals[].activitycount</w:t>
            </w:r>
          </w:p>
        </w:tc>
        <w:tc>
          <w:tcPr>
            <w:tcW w:type="dxa" w:w="2880"/>
          </w:tcPr>
          <w:p>
            <w:r>
              <w:t>string</w:t>
            </w:r>
          </w:p>
        </w:tc>
        <w:tc>
          <w:tcPr>
            <w:tcW w:type="dxa" w:w="2880"/>
          </w:tcPr>
          <w:p>
            <w:r>
              <w:t>Activity count (as returned).</w:t>
            </w:r>
          </w:p>
        </w:tc>
      </w:tr>
      <w:tr>
        <w:tc>
          <w:tcPr>
            <w:tcW w:type="dxa" w:w="2880"/>
          </w:tcPr>
          <w:p>
            <w:r>
              <w:t>deals[].nextdealid</w:t>
            </w:r>
          </w:p>
        </w:tc>
        <w:tc>
          <w:tcPr>
            <w:tcW w:type="dxa" w:w="2880"/>
          </w:tcPr>
          <w:p>
            <w:r>
              <w:t>string</w:t>
            </w:r>
          </w:p>
        </w:tc>
        <w:tc>
          <w:tcPr>
            <w:tcW w:type="dxa" w:w="2880"/>
          </w:tcPr>
          <w:p>
            <w:r>
              <w:t>Next deal ID (as returned).</w:t>
            </w:r>
          </w:p>
        </w:tc>
      </w:tr>
      <w:tr>
        <w:tc>
          <w:tcPr>
            <w:tcW w:type="dxa" w:w="2880"/>
          </w:tcPr>
          <w:p>
            <w:r>
              <w:t>deals[].edate</w:t>
            </w:r>
          </w:p>
        </w:tc>
        <w:tc>
          <w:tcPr>
            <w:tcW w:type="dxa" w:w="2880"/>
          </w:tcPr>
          <w:p>
            <w:r>
              <w:t>unknown/null</w:t>
            </w:r>
          </w:p>
        </w:tc>
        <w:tc>
          <w:tcPr>
            <w:tcW w:type="dxa" w:w="2880"/>
          </w:tcPr>
          <w:p>
            <w:r>
              <w:t>End date (can be null).</w:t>
            </w:r>
          </w:p>
        </w:tc>
      </w:tr>
      <w:tr>
        <w:tc>
          <w:tcPr>
            <w:tcW w:type="dxa" w:w="2880"/>
          </w:tcPr>
          <w:p>
            <w:r>
              <w:t>deals[].links</w:t>
            </w:r>
          </w:p>
        </w:tc>
        <w:tc>
          <w:tcPr>
            <w:tcW w:type="dxa" w:w="2880"/>
          </w:tcPr>
          <w:p>
            <w:r>
              <w:t>object</w:t>
            </w:r>
          </w:p>
        </w:tc>
        <w:tc>
          <w:tcPr>
            <w:tcW w:type="dxa" w:w="2880"/>
          </w:tcPr>
          <w:p>
            <w:r>
              <w:t>Related-resource links for the deal.</w:t>
            </w:r>
          </w:p>
        </w:tc>
      </w:tr>
      <w:tr>
        <w:tc>
          <w:tcPr>
            <w:tcW w:type="dxa" w:w="2880"/>
          </w:tcPr>
          <w:p>
            <w:r>
              <w:t>deals[].links.dealActivities</w:t>
            </w:r>
          </w:p>
        </w:tc>
        <w:tc>
          <w:tcPr>
            <w:tcW w:type="dxa" w:w="2880"/>
          </w:tcPr>
          <w:p>
            <w:r>
              <w:t>string</w:t>
            </w:r>
          </w:p>
        </w:tc>
        <w:tc>
          <w:tcPr>
            <w:tcW w:type="dxa" w:w="2880"/>
          </w:tcPr>
          <w:p>
            <w:r>
              <w:t>Link to deal activities.</w:t>
            </w:r>
          </w:p>
        </w:tc>
      </w:tr>
      <w:tr>
        <w:tc>
          <w:tcPr>
            <w:tcW w:type="dxa" w:w="2880"/>
          </w:tcPr>
          <w:p>
            <w:r>
              <w:t>deals[].links.contact</w:t>
            </w:r>
          </w:p>
        </w:tc>
        <w:tc>
          <w:tcPr>
            <w:tcW w:type="dxa" w:w="2880"/>
          </w:tcPr>
          <w:p>
            <w:r>
              <w:t>string</w:t>
            </w:r>
          </w:p>
        </w:tc>
        <w:tc>
          <w:tcPr>
            <w:tcW w:type="dxa" w:w="2880"/>
          </w:tcPr>
          <w:p>
            <w:r>
              <w:t>Link to deal contact.</w:t>
            </w:r>
          </w:p>
        </w:tc>
      </w:tr>
      <w:tr>
        <w:tc>
          <w:tcPr>
            <w:tcW w:type="dxa" w:w="2880"/>
          </w:tcPr>
          <w:p>
            <w:r>
              <w:t>deals[].links.contactDeals</w:t>
            </w:r>
          </w:p>
        </w:tc>
        <w:tc>
          <w:tcPr>
            <w:tcW w:type="dxa" w:w="2880"/>
          </w:tcPr>
          <w:p>
            <w:r>
              <w:t>string</w:t>
            </w:r>
          </w:p>
        </w:tc>
        <w:tc>
          <w:tcPr>
            <w:tcW w:type="dxa" w:w="2880"/>
          </w:tcPr>
          <w:p>
            <w:r>
              <w:t>Link to deal-contact associations.</w:t>
            </w:r>
          </w:p>
        </w:tc>
      </w:tr>
      <w:tr>
        <w:tc>
          <w:tcPr>
            <w:tcW w:type="dxa" w:w="2880"/>
          </w:tcPr>
          <w:p>
            <w:r>
              <w:t>deals[].links.group</w:t>
            </w:r>
          </w:p>
        </w:tc>
        <w:tc>
          <w:tcPr>
            <w:tcW w:type="dxa" w:w="2880"/>
          </w:tcPr>
          <w:p>
            <w:r>
              <w:t>string</w:t>
            </w:r>
          </w:p>
        </w:tc>
        <w:tc>
          <w:tcPr>
            <w:tcW w:type="dxa" w:w="2880"/>
          </w:tcPr>
          <w:p>
            <w:r>
              <w:t>Link to deal group.</w:t>
            </w:r>
          </w:p>
        </w:tc>
      </w:tr>
      <w:tr>
        <w:tc>
          <w:tcPr>
            <w:tcW w:type="dxa" w:w="2880"/>
          </w:tcPr>
          <w:p>
            <w:r>
              <w:t>deals[].links.nextTask</w:t>
            </w:r>
          </w:p>
        </w:tc>
        <w:tc>
          <w:tcPr>
            <w:tcW w:type="dxa" w:w="2880"/>
          </w:tcPr>
          <w:p>
            <w:r>
              <w:t>string</w:t>
            </w:r>
          </w:p>
        </w:tc>
        <w:tc>
          <w:tcPr>
            <w:tcW w:type="dxa" w:w="2880"/>
          </w:tcPr>
          <w:p>
            <w:r>
              <w:t>Link to next task.</w:t>
            </w:r>
          </w:p>
        </w:tc>
      </w:tr>
      <w:tr>
        <w:tc>
          <w:tcPr>
            <w:tcW w:type="dxa" w:w="2880"/>
          </w:tcPr>
          <w:p>
            <w:r>
              <w:t>deals[].links.notes</w:t>
            </w:r>
          </w:p>
        </w:tc>
        <w:tc>
          <w:tcPr>
            <w:tcW w:type="dxa" w:w="2880"/>
          </w:tcPr>
          <w:p>
            <w:r>
              <w:t>string</w:t>
            </w:r>
          </w:p>
        </w:tc>
        <w:tc>
          <w:tcPr>
            <w:tcW w:type="dxa" w:w="2880"/>
          </w:tcPr>
          <w:p>
            <w:r>
              <w:t>Link to notes.</w:t>
            </w:r>
          </w:p>
        </w:tc>
      </w:tr>
      <w:tr>
        <w:tc>
          <w:tcPr>
            <w:tcW w:type="dxa" w:w="2880"/>
          </w:tcPr>
          <w:p>
            <w:r>
              <w:t>deals[].links.organization</w:t>
            </w:r>
          </w:p>
        </w:tc>
        <w:tc>
          <w:tcPr>
            <w:tcW w:type="dxa" w:w="2880"/>
          </w:tcPr>
          <w:p>
            <w:r>
              <w:t>string</w:t>
            </w:r>
          </w:p>
        </w:tc>
        <w:tc>
          <w:tcPr>
            <w:tcW w:type="dxa" w:w="2880"/>
          </w:tcPr>
          <w:p>
            <w:r>
              <w:t>Link to organization.</w:t>
            </w:r>
          </w:p>
        </w:tc>
      </w:tr>
      <w:tr>
        <w:tc>
          <w:tcPr>
            <w:tcW w:type="dxa" w:w="2880"/>
          </w:tcPr>
          <w:p>
            <w:r>
              <w:t>deals[].links.owner</w:t>
            </w:r>
          </w:p>
        </w:tc>
        <w:tc>
          <w:tcPr>
            <w:tcW w:type="dxa" w:w="2880"/>
          </w:tcPr>
          <w:p>
            <w:r>
              <w:t>string</w:t>
            </w:r>
          </w:p>
        </w:tc>
        <w:tc>
          <w:tcPr>
            <w:tcW w:type="dxa" w:w="2880"/>
          </w:tcPr>
          <w:p>
            <w:r>
              <w:t>Link to owner.</w:t>
            </w:r>
          </w:p>
        </w:tc>
      </w:tr>
      <w:tr>
        <w:tc>
          <w:tcPr>
            <w:tcW w:type="dxa" w:w="2880"/>
          </w:tcPr>
          <w:p>
            <w:r>
              <w:t>deals[].links.scoreValues</w:t>
            </w:r>
          </w:p>
        </w:tc>
        <w:tc>
          <w:tcPr>
            <w:tcW w:type="dxa" w:w="2880"/>
          </w:tcPr>
          <w:p>
            <w:r>
              <w:t>string</w:t>
            </w:r>
          </w:p>
        </w:tc>
        <w:tc>
          <w:tcPr>
            <w:tcW w:type="dxa" w:w="2880"/>
          </w:tcPr>
          <w:p>
            <w:r>
              <w:t>Link to score values.</w:t>
            </w:r>
          </w:p>
        </w:tc>
      </w:tr>
      <w:tr>
        <w:tc>
          <w:tcPr>
            <w:tcW w:type="dxa" w:w="2880"/>
          </w:tcPr>
          <w:p>
            <w:r>
              <w:t>deals[].links.stage</w:t>
            </w:r>
          </w:p>
        </w:tc>
        <w:tc>
          <w:tcPr>
            <w:tcW w:type="dxa" w:w="2880"/>
          </w:tcPr>
          <w:p>
            <w:r>
              <w:t>string</w:t>
            </w:r>
          </w:p>
        </w:tc>
        <w:tc>
          <w:tcPr>
            <w:tcW w:type="dxa" w:w="2880"/>
          </w:tcPr>
          <w:p>
            <w:r>
              <w:t>Link to stage.</w:t>
            </w:r>
          </w:p>
        </w:tc>
      </w:tr>
      <w:tr>
        <w:tc>
          <w:tcPr>
            <w:tcW w:type="dxa" w:w="2880"/>
          </w:tcPr>
          <w:p>
            <w:r>
              <w:t>deals[].links.tasks</w:t>
            </w:r>
          </w:p>
        </w:tc>
        <w:tc>
          <w:tcPr>
            <w:tcW w:type="dxa" w:w="2880"/>
          </w:tcPr>
          <w:p>
            <w:r>
              <w:t>string</w:t>
            </w:r>
          </w:p>
        </w:tc>
        <w:tc>
          <w:tcPr>
            <w:tcW w:type="dxa" w:w="2880"/>
          </w:tcPr>
          <w:p>
            <w:r>
              <w:t>Link to tasks.</w:t>
            </w:r>
          </w:p>
        </w:tc>
      </w:tr>
      <w:tr>
        <w:tc>
          <w:tcPr>
            <w:tcW w:type="dxa" w:w="2880"/>
          </w:tcPr>
          <w:p>
            <w:r>
              <w:t>deals[].links.dealCustomFieldData</w:t>
            </w:r>
          </w:p>
        </w:tc>
        <w:tc>
          <w:tcPr>
            <w:tcW w:type="dxa" w:w="2880"/>
          </w:tcPr>
          <w:p>
            <w:r>
              <w:t>string</w:t>
            </w:r>
          </w:p>
        </w:tc>
        <w:tc>
          <w:tcPr>
            <w:tcW w:type="dxa" w:w="2880"/>
          </w:tcPr>
          <w:p>
            <w:r>
              <w:t>Link to custom field data.</w:t>
            </w:r>
          </w:p>
        </w:tc>
      </w:tr>
      <w:tr>
        <w:tc>
          <w:tcPr>
            <w:tcW w:type="dxa" w:w="2880"/>
          </w:tcPr>
          <w:p>
            <w:r>
              <w:t>deals[].id</w:t>
            </w:r>
          </w:p>
        </w:tc>
        <w:tc>
          <w:tcPr>
            <w:tcW w:type="dxa" w:w="2880"/>
          </w:tcPr>
          <w:p>
            <w:r>
              <w:t>string</w:t>
            </w:r>
          </w:p>
        </w:tc>
        <w:tc>
          <w:tcPr>
            <w:tcW w:type="dxa" w:w="2880"/>
          </w:tcPr>
          <w:p>
            <w:r>
              <w:t>Deal ID.</w:t>
            </w:r>
          </w:p>
        </w:tc>
      </w:tr>
      <w:tr>
        <w:tc>
          <w:tcPr>
            <w:tcW w:type="dxa" w:w="2880"/>
          </w:tcPr>
          <w:p>
            <w:r>
              <w:t>deals[].isDisabled</w:t>
            </w:r>
          </w:p>
        </w:tc>
        <w:tc>
          <w:tcPr>
            <w:tcW w:type="dxa" w:w="2880"/>
          </w:tcPr>
          <w:p>
            <w:r>
              <w:t>boolean</w:t>
            </w:r>
          </w:p>
        </w:tc>
        <w:tc>
          <w:tcPr>
            <w:tcW w:type="dxa" w:w="2880"/>
          </w:tcPr>
          <w:p>
            <w:r>
              <w:t>Whether the deal is disabled.</w:t>
            </w:r>
          </w:p>
        </w:tc>
      </w:tr>
      <w:tr>
        <w:tc>
          <w:tcPr>
            <w:tcW w:type="dxa" w:w="2880"/>
          </w:tcPr>
          <w:p>
            <w:r>
              <w:t>contactDeal</w:t>
            </w:r>
          </w:p>
        </w:tc>
        <w:tc>
          <w:tcPr>
            <w:tcW w:type="dxa" w:w="2880"/>
          </w:tcPr>
          <w:p>
            <w:r>
              <w:t>object</w:t>
            </w:r>
          </w:p>
        </w:tc>
        <w:tc>
          <w:tcPr>
            <w:tcW w:type="dxa" w:w="2880"/>
          </w:tcPr>
          <w:p>
            <w:r>
              <w:t>The created contact-deal association.</w:t>
            </w:r>
          </w:p>
        </w:tc>
      </w:tr>
      <w:tr>
        <w:tc>
          <w:tcPr>
            <w:tcW w:type="dxa" w:w="2880"/>
          </w:tcPr>
          <w:p>
            <w:r>
              <w:t>contactDeal.contact</w:t>
            </w:r>
          </w:p>
        </w:tc>
        <w:tc>
          <w:tcPr>
            <w:tcW w:type="dxa" w:w="2880"/>
          </w:tcPr>
          <w:p>
            <w:r>
              <w:t>integer</w:t>
            </w:r>
          </w:p>
        </w:tc>
        <w:tc>
          <w:tcPr>
            <w:tcW w:type="dxa" w:w="2880"/>
          </w:tcPr>
          <w:p>
            <w:r>
              <w:t>Contact ID associated to the deal.</w:t>
            </w:r>
          </w:p>
        </w:tc>
      </w:tr>
      <w:tr>
        <w:tc>
          <w:tcPr>
            <w:tcW w:type="dxa" w:w="2880"/>
          </w:tcPr>
          <w:p>
            <w:r>
              <w:t>contactDeal.deal</w:t>
            </w:r>
          </w:p>
        </w:tc>
        <w:tc>
          <w:tcPr>
            <w:tcW w:type="dxa" w:w="2880"/>
          </w:tcPr>
          <w:p>
            <w:r>
              <w:t>integer</w:t>
            </w:r>
          </w:p>
        </w:tc>
        <w:tc>
          <w:tcPr>
            <w:tcW w:type="dxa" w:w="2880"/>
          </w:tcPr>
          <w:p>
            <w:r>
              <w:t>Deal ID associated to the contact.</w:t>
            </w:r>
          </w:p>
        </w:tc>
      </w:tr>
      <w:tr>
        <w:tc>
          <w:tcPr>
            <w:tcW w:type="dxa" w:w="2880"/>
          </w:tcPr>
          <w:p>
            <w:r>
              <w:t>contactDeal.cdate</w:t>
            </w:r>
          </w:p>
        </w:tc>
        <w:tc>
          <w:tcPr>
            <w:tcW w:type="dxa" w:w="2880"/>
          </w:tcPr>
          <w:p>
            <w:r>
              <w:t>string</w:t>
            </w:r>
          </w:p>
        </w:tc>
        <w:tc>
          <w:tcPr>
            <w:tcW w:type="dxa" w:w="2880"/>
          </w:tcPr>
          <w:p>
            <w:r>
              <w:t>Creation datetime for the association.</w:t>
            </w:r>
          </w:p>
        </w:tc>
      </w:tr>
      <w:tr>
        <w:tc>
          <w:tcPr>
            <w:tcW w:type="dxa" w:w="2880"/>
          </w:tcPr>
          <w:p>
            <w:r>
              <w:t>contactDeal.links</w:t>
            </w:r>
          </w:p>
        </w:tc>
        <w:tc>
          <w:tcPr>
            <w:tcW w:type="dxa" w:w="2880"/>
          </w:tcPr>
          <w:p>
            <w:r>
              <w:t>object</w:t>
            </w:r>
          </w:p>
        </w:tc>
        <w:tc>
          <w:tcPr>
            <w:tcW w:type="dxa" w:w="2880"/>
          </w:tcPr>
          <w:p>
            <w:r>
              <w:t>Related-resource links for the association.</w:t>
            </w:r>
          </w:p>
        </w:tc>
      </w:tr>
      <w:tr>
        <w:tc>
          <w:tcPr>
            <w:tcW w:type="dxa" w:w="2880"/>
          </w:tcPr>
          <w:p>
            <w:r>
              <w:t>contactDeal.links.deal</w:t>
            </w:r>
          </w:p>
        </w:tc>
        <w:tc>
          <w:tcPr>
            <w:tcW w:type="dxa" w:w="2880"/>
          </w:tcPr>
          <w:p>
            <w:r>
              <w:t>string</w:t>
            </w:r>
          </w:p>
        </w:tc>
        <w:tc>
          <w:tcPr>
            <w:tcW w:type="dxa" w:w="2880"/>
          </w:tcPr>
          <w:p>
            <w:r>
              <w:t>Link to the associated deal resource.</w:t>
            </w:r>
          </w:p>
        </w:tc>
      </w:tr>
      <w:tr>
        <w:tc>
          <w:tcPr>
            <w:tcW w:type="dxa" w:w="2880"/>
          </w:tcPr>
          <w:p>
            <w:r>
              <w:t>contactDeal.links.contact</w:t>
            </w:r>
          </w:p>
        </w:tc>
        <w:tc>
          <w:tcPr>
            <w:tcW w:type="dxa" w:w="2880"/>
          </w:tcPr>
          <w:p>
            <w:r>
              <w:t>string</w:t>
            </w:r>
          </w:p>
        </w:tc>
        <w:tc>
          <w:tcPr>
            <w:tcW w:type="dxa" w:w="2880"/>
          </w:tcPr>
          <w:p>
            <w:r>
              <w:t>Link to the associated contact resource.</w:t>
            </w:r>
          </w:p>
        </w:tc>
      </w:tr>
      <w:tr>
        <w:tc>
          <w:tcPr>
            <w:tcW w:type="dxa" w:w="2880"/>
          </w:tcPr>
          <w:p>
            <w:r>
              <w:t>contactDeal.id</w:t>
            </w:r>
          </w:p>
        </w:tc>
        <w:tc>
          <w:tcPr>
            <w:tcW w:type="dxa" w:w="2880"/>
          </w:tcPr>
          <w:p>
            <w:r>
              <w:t>string</w:t>
            </w:r>
          </w:p>
        </w:tc>
        <w:tc>
          <w:tcPr>
            <w:tcW w:type="dxa" w:w="2880"/>
          </w:tcPr>
          <w:p>
            <w:r>
              <w:t>Contact-deal association 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'{{ACTIVE_CAMPAIGN_API_URL}}/api/3/contactDeals' \</w:t>
        <w:br/>
        <w:t xml:space="preserve"> --header 'Accept: application/json' \</w:t>
        <w:br/>
        <w:t xml:space="preserve"> --header 'Content-Type: application/json' \</w:t>
        <w:br/>
        <w:t xml:space="preserve"> --data '{</w:t>
        <w:br/>
        <w:t xml:space="preserve"> "contactDeal": {</w:t>
        <w:br/>
        <w:t xml:space="preserve"> "contact": 1,</w:t>
        <w:br/>
        <w:t xml:space="preserve"> "deal": 2</w:t>
        <w:br/>
        <w:t xml:space="preserve">    }</w:t>
        <w:br/>
        <w:t xml:space="preserve">  }'</w:t>
      </w:r>
    </w:p>
    <w:p>
      <w:pPr>
        <w:pStyle w:val="Heading3"/>
      </w:pPr>
      <w:r>
        <w:t>Example Usage</w:t>
      </w:r>
    </w:p>
    <w:p>
      <w:pPr>
        <w:pStyle w:val="Heading3"/>
      </w:pPr>
      <w:r>
        <w:t>Example 1: Create a secondary contact association</w:t>
      </w:r>
    </w:p>
    <w:p>
      <w:r>
        <w:rPr>
          <w:b/>
          <w:color w:val="666666"/>
          <w:sz w:val="16"/>
        </w:rPr>
        <w:t>[bash]</w:t>
      </w:r>
    </w:p>
    <w:p>
      <w:pPr>
        <w:shd w:fill="F2F2F2" w:val="clear"/>
      </w:pPr>
      <w:r>
        <w:rPr>
          <w:rFonts w:ascii="Courier New" w:hAnsi="Courier New"/>
          <w:sz w:val="17"/>
        </w:rPr>
        <w:t>curl --request POST \</w:t>
        <w:br/>
        <w:t xml:space="preserve"> --url '{{ACTIVE_CAMPAIGN_API_URL}}/api/3/contactDeals' \</w:t>
        <w:br/>
        <w:t xml:space="preserve"> --header 'Accept: application/json' \</w:t>
        <w:br/>
        <w:t xml:space="preserve"> --header 'Content-Type: application/json' \</w:t>
        <w:br/>
        <w:t xml:space="preserve"> --data '{</w:t>
        <w:br/>
        <w:t xml:space="preserve"> "contactDeal": {</w:t>
        <w:br/>
        <w:t xml:space="preserve"> "contact": 123,</w:t>
        <w:br/>
        <w:t xml:space="preserve"> "deal": 456</w:t>
        <w:br/>
        <w:t xml:space="preserve">    }</w:t>
        <w:br/>
        <w:t xml:space="preserve">  }'</w:t>
      </w:r>
    </w:p>
    <w:p>
      <w:pPr>
        <w:pStyle w:val="Heading3"/>
      </w:pPr>
      <w:r>
        <w:t>Example 2: Error when association already exists (422)</w:t>
      </w:r>
    </w:p>
    <w:p>
      <w:r>
        <w:rPr>
          <w:b/>
          <w:color w:val="666666"/>
          <w:sz w:val="16"/>
        </w:rPr>
        <w:t>[bash]</w:t>
      </w:r>
    </w:p>
    <w:p>
      <w:pPr>
        <w:shd w:fill="F2F2F2" w:val="clear"/>
      </w:pPr>
      <w:r>
        <w:rPr>
          <w:rFonts w:ascii="Courier New" w:hAnsi="Courier New"/>
          <w:sz w:val="17"/>
        </w:rPr>
        <w:t>curl --request POST \</w:t>
        <w:br/>
        <w:t xml:space="preserve"> --url '{{ACTIVE_CAMPAIGN_API_URL}}/api/3/contactDeals' \</w:t>
        <w:br/>
        <w:t xml:space="preserve"> --header 'Accept: application/json' \</w:t>
        <w:br/>
        <w:t xml:space="preserve"> --header 'Content-Type: application/json' \</w:t>
        <w:br/>
        <w:t xml:space="preserve"> --data '{</w:t>
        <w:br/>
        <w:t xml:space="preserve"> "contactDeal": {</w:t>
        <w:br/>
        <w:t xml:space="preserve"> "contact": 3,</w:t>
        <w:br/>
        <w:t xml:space="preserve"> "deal": 2</w:t>
        <w:br/>
        <w:t xml:space="preserve">    }</w:t>
        <w:br/>
        <w:t xml:space="preserve">  }'</w:t>
      </w:r>
    </w:p>
    <w:p>
      <w:pPr>
        <w:pStyle w:val="Heading3"/>
      </w:pPr>
      <w:r>
        <w:t>Behavior</w:t>
      </w:r>
    </w:p>
    <w:p>
      <w:pPr>
        <w:pStyle w:val="ListBullet"/>
      </w:pPr>
      <w:r>
        <w:t>Validates that contactDeal.contact and contactDeal.deal are provided.</w:t>
      </w:r>
    </w:p>
    <w:p>
      <w:pPr>
        <w:pStyle w:val="ListBullet"/>
      </w:pPr>
      <w:r>
        <w:t>Creates the secondary contact association for the specified deal.</w:t>
      </w:r>
    </w:p>
    <w:p>
      <w:pPr>
        <w:pStyle w:val="ListBullet"/>
      </w:pPr>
      <w:r>
        <w:t>Returns the created contactDeal object and an array of related deals data.</w:t>
      </w:r>
    </w:p>
    <w:p>
      <w:pPr>
        <w:pStyle w:val="Heading3"/>
      </w:pPr>
      <w:r>
        <w:t>Notes</w:t>
      </w:r>
    </w:p>
    <w:p>
      <w:pPr>
        <w:pStyle w:val="ListBullet"/>
      </w:pPr>
      <w:r>
        <w:t>The API returns 422 when the contact is already associated with the deal.</w:t>
      </w:r>
    </w:p>
    <w:p>
      <w:pPr>
        <w:pStyle w:val="ListBullet"/>
      </w:pPr>
      <w:r>
        <w:t>The documentation examples show contactDeal.deal and contactDeal.contact as strings in the schema, but numeric IDs in examples; send values in the format your account expects.</w:t>
      </w:r>
    </w:p>
    <w:p>
      <w:pPr>
        <w:pStyle w:val="Heading3"/>
      </w:pPr>
      <w:r>
        <w:t>Gotchas</w:t>
      </w:r>
    </w:p>
    <w:p>
      <w:pPr>
        <w:pStyle w:val="ListBullet"/>
      </w:pPr>
      <w:r>
        <w:t>Omitting contactDeal.contact (or other required fields) results in a 422 error with code: "field_missing".</w:t>
      </w:r>
    </w:p>
    <w:p>
      <w:pPr>
        <w:pStyle w:val="Heading3"/>
      </w:pPr>
      <w:r>
        <w:t>Error Handling</w:t>
      </w:r>
    </w:p>
    <w:p>
      <w:pPr>
        <w:pStyle w:val="ListBullet"/>
      </w:pPr>
      <w:r>
        <w:t>422 Unprocessable Entity: Returned when the association already exists (field_invalid) or when required fields are missing (field_missing).</w:t>
      </w:r>
    </w:p>
    <w:p>
      <w:pPr>
        <w:pStyle w:val="Heading3"/>
      </w:pPr>
      <w:r>
        <w:t>Related contactDeals actions</w:t>
      </w:r>
    </w:p>
    <w:p>
      <w:pPr>
        <w:pStyle w:val="ListBullet"/>
      </w:pPr>
      <w:r>
        <w:t>[GET] List All Secondary Contacts — /api/3/contactDeals</w:t>
      </w:r>
    </w:p>
    <w:p>
      <w:pPr>
        <w:pStyle w:val="ListBullet"/>
      </w:pPr>
      <w:r>
        <w:t>[PUT] Update a Secondary Contact (Contact Deal) — /api/3/contactDeals/{{id}}</w:t>
      </w:r>
    </w:p>
    <w:p>
      <w:pPr>
        <w:pStyle w:val="ListBullet"/>
      </w:pPr>
      <w:r>
        <w:t>[GET] List a Contact's Deals — /contacts/{{id}}/contactDeals</w:t>
      </w:r>
    </w:p>
    <w:p>
      <w:pPr>
        <w:pStyle w:val="ListBullet"/>
      </w:pPr>
      <w:r>
        <w:t>[DELETE] Delete a Secondary Contact (Deal Contact Association) — /api/3/contactDeals/{{id}}</w:t>
      </w:r>
    </w:p>
    <w:p>
      <w:pPr>
        <w:pStyle w:val="ListBullet"/>
      </w:pPr>
      <w:r>
        <w:t>[GET] Retrieve a Secondary Contact (Contact Deal) — /api/3/contactDeals/{{id}}</w:t>
      </w:r>
    </w:p>
    <w:p>
      <w:r>
        <w:br w:type="page"/>
      </w:r>
    </w:p>
    <w:p>
      <w:pPr>
        <w:pStyle w:val="Heading2"/>
      </w:pPr>
      <w:r>
        <w:t>53. [PUT] Update a Segment</w:t>
      </w:r>
    </w:p>
    <w:p>
      <w:r>
        <w:rPr>
          <w:b/>
        </w:rPr>
        <w:t xml:space="preserve">Endpoint: </w:t>
      </w:r>
      <w:r>
        <w:rPr>
          <w:rFonts w:ascii="Courier New" w:hAnsi="Courier New"/>
          <w:sz w:val="18"/>
        </w:rPr>
        <w:t>/segmentsV2/{{segmentId}}</w:t>
      </w:r>
    </w:p>
    <w:p>
      <w:pPr>
        <w:pStyle w:val="Heading3"/>
      </w:pPr>
      <w:r>
        <w:t>Prerequisites</w:t>
      </w:r>
    </w:p>
    <w:p>
      <w:pPr>
        <w:pStyle w:val="ListBullet"/>
      </w:pPr>
      <w:r>
        <w:t>You must have access to manage Segments in the ActiveCampaign account.</w:t>
      </w:r>
    </w:p>
    <w:p>
      <w:pPr>
        <w:pStyle w:val="Heading3"/>
      </w:pPr>
      <w:r>
        <w:t>Method</w:t>
      </w:r>
    </w:p>
    <w:p>
      <w:r>
        <w:t>PUT</w:t>
      </w:r>
    </w:p>
    <w:p>
      <w:pPr>
        <w:pStyle w:val="Heading3"/>
      </w:pPr>
      <w:r>
        <w:t>URL</w:t>
      </w:r>
    </w:p>
    <w:p>
      <w:r>
        <w:t>{{ACTIVE_CAMPAIGN_API_URL}}/api/3/segmentsV2/{{segmentId}}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Segment (v2) by segmentId. Segment JSON is flexible, but only configurations supported by the segment-builder are guaranteed to work as expected.</w:t>
      </w:r>
    </w:p>
    <w:p>
      <w:pPr>
        <w:pStyle w:val="Heading3"/>
      </w:pPr>
      <w:r>
        <w:t>Enforcement Rules</w:t>
      </w:r>
    </w:p>
    <w:p>
      <w:pPr>
        <w:pStyle w:val="ListBullet"/>
      </w:pPr>
      <w:r>
        <w:t>The segmentId path parameter must always be present.</w:t>
      </w:r>
    </w:p>
    <w:p>
      <w:pPr>
        <w:pStyle w:val="ListBullet"/>
      </w:pPr>
      <w:r>
        <w:t>Always construct the path as /segmentsV2/{{segmentId}}, where {{segmentId}} is a non-empty string.</w:t>
      </w:r>
    </w:p>
    <w:p>
      <w:pPr>
        <w:pStyle w:val="ListBullet"/>
      </w:pPr>
      <w:r>
        <w:t>Do not call the API with a missing or empty segmentId (e.g., avoid /segmentsV2/).</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/segmentsV2/1ab85f0e-3b5c-4a35-bc07-242c68a7d195</w:t>
        <w:br/>
        <w:t>/segmentsV2/123</w:t>
      </w:r>
    </w:p>
    <w:p>
      <w:pPr>
        <w:pStyle w:val="Heading3"/>
      </w:pPr>
      <w:r>
        <w:t>Invalid Examples</w:t>
      </w:r>
    </w:p>
    <w:p>
      <w:r>
        <w:rPr>
          <w:b/>
          <w:color w:val="666666"/>
          <w:sz w:val="16"/>
        </w:rPr>
        <w:t>[http]</w:t>
      </w:r>
    </w:p>
    <w:p>
      <w:pPr>
        <w:shd w:fill="F2F2F2" w:val="clear"/>
      </w:pPr>
      <w:r>
        <w:rPr>
          <w:rFonts w:ascii="Courier New" w:hAnsi="Courier New"/>
          <w:sz w:val="17"/>
        </w:rPr>
        <w:t>/segmentsV2/</w:t>
        <w:br/>
        <w:t>/segmentsV2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SegmentId. Sent in the URL path.</w:t>
            </w:r>
          </w:p>
        </w:tc>
      </w:tr>
    </w:tbl>
    <w:p/>
    <w:p>
      <w:pPr>
        <w:pStyle w:val="Heading3"/>
      </w:pPr>
      <w:r>
        <w:t>Required Request Body Fields</w:t>
      </w:r>
    </w:p>
    <w:p>
      <w:r>
        <w:t>The OpenAPI spec defines the request body as a “Segment Request Document Object” and references the same schema as the success response (RootSuccessDO). The payload shape 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segment data objects to update.</w:t>
            </w:r>
          </w:p>
        </w:tc>
      </w:tr>
    </w:tbl>
    <w:p/>
    <w:p>
      <w:pPr>
        <w:pStyle w:val="Heading3"/>
      </w:pPr>
      <w:r>
        <w:t>data[] object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w:t>
            </w:r>
          </w:p>
        </w:tc>
        <w:tc>
          <w:tcPr>
            <w:tcW w:type="dxa" w:w="2880"/>
          </w:tcPr>
          <w:p>
            <w:r>
              <w:t>object</w:t>
            </w:r>
          </w:p>
        </w:tc>
        <w:tc>
          <w:tcPr>
            <w:tcW w:type="dxa" w:w="2880"/>
          </w:tcPr>
          <w:p>
            <w:r>
              <w:t>Segment attributes (SegmentDO).</w:t>
            </w:r>
          </w:p>
        </w:tc>
      </w:tr>
      <w:tr>
        <w:tc>
          <w:tcPr>
            <w:tcW w:type="dxa" w:w="2880"/>
          </w:tcPr>
          <w:p>
            <w:r>
              <w:t>data[].id</w:t>
            </w:r>
          </w:p>
        </w:tc>
        <w:tc>
          <w:tcPr>
            <w:tcW w:type="dxa" w:w="2880"/>
          </w:tcPr>
          <w:p>
            <w:r>
              <w:t>string</w:t>
            </w:r>
          </w:p>
        </w:tc>
        <w:tc>
          <w:tcPr>
            <w:tcW w:type="dxa" w:w="2880"/>
          </w:tcPr>
          <w:p>
            <w:r>
              <w:t>Segment identifier (marked readOnly in schema, but included in the object definition).</w:t>
            </w:r>
          </w:p>
        </w:tc>
      </w:tr>
      <w:tr>
        <w:tc>
          <w:tcPr>
            <w:tcW w:type="dxa" w:w="2880"/>
          </w:tcPr>
          <w:p>
            <w:r>
              <w:t>data[].type</w:t>
            </w:r>
          </w:p>
        </w:tc>
        <w:tc>
          <w:tcPr>
            <w:tcW w:type="dxa" w:w="2880"/>
          </w:tcPr>
          <w:p>
            <w:r>
              <w:t>string</w:t>
            </w:r>
          </w:p>
        </w:tc>
        <w:tc>
          <w:tcPr>
            <w:tcW w:type="dxa" w:w="2880"/>
          </w:tcPr>
          <w:p>
            <w:r>
              <w:t>Resource type (example: Segment.v2, marked readOnly).</w:t>
            </w:r>
          </w:p>
        </w:tc>
      </w:tr>
    </w:tbl>
    <w:p/>
    <w:p>
      <w:pPr>
        <w:pStyle w:val="Heading3"/>
      </w:pPr>
      <w:r>
        <w:t>data[].attributes (SegmentDO)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data[].attributes.segment_conditions</w:t>
            </w:r>
          </w:p>
        </w:tc>
        <w:tc>
          <w:tcPr>
            <w:tcW w:type="dxa" w:w="2880"/>
          </w:tcPr>
          <w:p>
            <w:r>
              <w:t>array</w:t>
            </w:r>
          </w:p>
        </w:tc>
        <w:tc>
          <w:tcPr>
            <w:tcW w:type="dxa" w:w="2880"/>
          </w:tcPr>
          <w:p>
            <w:r>
              <w:t>List of conditions (ConditionDO).</w:t>
            </w:r>
          </w:p>
        </w:tc>
      </w:tr>
      <w:tr>
        <w:tc>
          <w:tcPr>
            <w:tcW w:type="dxa" w:w="2880"/>
          </w:tcPr>
          <w:p>
            <w:r>
              <w:t>data[].attributes.segment_condition_groups</w:t>
            </w:r>
          </w:p>
        </w:tc>
        <w:tc>
          <w:tcPr>
            <w:tcW w:type="dxa" w:w="2880"/>
          </w:tcPr>
          <w:p>
            <w:r>
              <w:t>array</w:t>
            </w:r>
          </w:p>
        </w:tc>
        <w:tc>
          <w:tcPr>
            <w:tcW w:type="dxa" w:w="2880"/>
          </w:tcPr>
          <w:p>
            <w:r>
              <w:t>List of condition groups (ConditionGroupDO).</w:t>
            </w:r>
          </w:p>
        </w:tc>
      </w:tr>
      <w:tr>
        <w:tc>
          <w:tcPr>
            <w:tcW w:type="dxa" w:w="2880"/>
          </w:tcPr>
          <w:p>
            <w:r>
              <w:t>data[].attributes.segment_condition_group_operator</w:t>
            </w:r>
          </w:p>
        </w:tc>
        <w:tc>
          <w:tcPr>
            <w:tcW w:type="dxa" w:w="2880"/>
          </w:tcPr>
          <w:p>
            <w:r>
              <w:t>string</w:t>
            </w:r>
          </w:p>
        </w:tc>
        <w:tc>
          <w:tcPr>
            <w:tcW w:type="dxa" w:w="2880"/>
          </w:tcPr>
          <w:p>
            <w:r>
              <w:t>Operator combining condition groups. Allowed: and, or.</w:t>
            </w:r>
          </w:p>
        </w:tc>
      </w:tr>
    </w:tbl>
    <w:p/>
    <w:p>
      <w:pPr>
        <w:pStyle w:val="Heading3"/>
      </w:pPr>
      <w:r>
        <w:t>Optional Request Body Fields</w:t>
      </w:r>
    </w:p>
    <w:p>
      <w:pPr>
        <w:pStyle w:val="Heading3"/>
      </w:pPr>
      <w:r>
        <w:t>data[].attributes (SegmentDO)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data[].attributes.created_date</w:t>
            </w:r>
          </w:p>
        </w:tc>
        <w:tc>
          <w:tcPr>
            <w:tcW w:type="dxa" w:w="2880"/>
          </w:tcPr>
          <w:p>
            <w:r>
              <w:t>string</w:t>
            </w:r>
          </w:p>
        </w:tc>
        <w:tc>
          <w:tcPr>
            <w:tcW w:type="dxa" w:w="2880"/>
          </w:tcPr>
          <w:p>
            <w:r>
              <w:t>Date-time (example: 2024-01-30T14:56:02.952Z).</w:t>
            </w:r>
          </w:p>
        </w:tc>
      </w:tr>
      <w:tr>
        <w:tc>
          <w:tcPr>
            <w:tcW w:type="dxa" w:w="2880"/>
          </w:tcPr>
          <w:p>
            <w:r>
              <w:t>data[].attributes.meta</w:t>
            </w:r>
          </w:p>
        </w:tc>
        <w:tc>
          <w:tcPr>
            <w:tcW w:type="dxa" w:w="2880"/>
          </w:tcPr>
          <w:p>
            <w:r>
              <w:t>object</w:t>
            </w:r>
          </w:p>
        </w:tc>
        <w:tc>
          <w:tcPr>
            <w:tcW w:type="dxa" w:w="2880"/>
          </w:tcPr>
          <w:p>
            <w:r>
              <w:t>Key/value metadata (additionalProperties: string).</w:t>
            </w:r>
          </w:p>
        </w:tc>
      </w:tr>
      <w:tr>
        <w:tc>
          <w:tcPr>
            <w:tcW w:type="dxa" w:w="2880"/>
          </w:tcPr>
          <w:p>
            <w:r>
              <w:t>data[].attributes.name</w:t>
            </w:r>
          </w:p>
        </w:tc>
        <w:tc>
          <w:tcPr>
            <w:tcW w:type="dxa" w:w="2880"/>
          </w:tcPr>
          <w:p>
            <w:r>
              <w:t>string</w:t>
            </w:r>
          </w:p>
        </w:tc>
        <w:tc>
          <w:tcPr>
            <w:tcW w:type="dxa" w:w="2880"/>
          </w:tcPr>
          <w:p>
            <w:r>
              <w:t>Optional. If present, segment is a Saved Segment (shows on /app/audiences). Must be unique. Can be defined at creation time, but cannot be added during an update operation.</w:t>
            </w:r>
          </w:p>
        </w:tc>
      </w:tr>
      <w:tr>
        <w:tc>
          <w:tcPr>
            <w:tcW w:type="dxa" w:w="2880"/>
          </w:tcPr>
          <w:p>
            <w:r>
              <w:t>data[].attributes.description</w:t>
            </w:r>
          </w:p>
        </w:tc>
        <w:tc>
          <w:tcPr>
            <w:tcW w:type="dxa" w:w="2880"/>
          </w:tcPr>
          <w:p>
            <w:r>
              <w:t>string</w:t>
            </w:r>
          </w:p>
        </w:tc>
        <w:tc>
          <w:tcPr>
            <w:tcW w:type="dxa" w:w="2880"/>
          </w:tcPr>
          <w:p>
            <w:r>
              <w:t>Optional for Saved Segments. Max length: 1000.</w:t>
            </w:r>
          </w:p>
        </w:tc>
      </w:tr>
    </w:tbl>
    <w:p/>
    <w:p>
      <w:pPr>
        <w:pStyle w:val="Heading3"/>
      </w:pPr>
      <w:r>
        <w:t>Read-only fields (returned, not intended to be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data[].attributes.segment_hash</w:t>
            </w:r>
          </w:p>
        </w:tc>
        <w:tc>
          <w:tcPr>
            <w:tcW w:type="dxa" w:w="2880"/>
          </w:tcPr>
          <w:p>
            <w:r>
              <w:t>string</w:t>
            </w:r>
          </w:p>
        </w:tc>
        <w:tc>
          <w:tcPr>
            <w:tcW w:type="dxa" w:w="2880"/>
          </w:tcPr>
          <w:p>
            <w:r>
              <w:t>Read-only.</w:t>
            </w:r>
          </w:p>
        </w:tc>
      </w:tr>
      <w:tr>
        <w:tc>
          <w:tcPr>
            <w:tcW w:type="dxa" w:w="2880"/>
          </w:tcPr>
          <w:p>
            <w:r>
              <w:t>data[].attributes.segment_id</w:t>
            </w:r>
          </w:p>
        </w:tc>
        <w:tc>
          <w:tcPr>
            <w:tcW w:type="dxa" w:w="2880"/>
          </w:tcPr>
          <w:p>
            <w:r>
              <w:t>string</w:t>
            </w:r>
          </w:p>
        </w:tc>
        <w:tc>
          <w:tcPr>
            <w:tcW w:type="dxa" w:w="2880"/>
          </w:tcPr>
          <w:p>
            <w:r>
              <w:t>Read-only.</w:t>
            </w:r>
          </w:p>
        </w:tc>
      </w:tr>
      <w:tr>
        <w:tc>
          <w:tcPr>
            <w:tcW w:type="dxa" w:w="2880"/>
          </w:tcPr>
          <w:p>
            <w:r>
              <w:t>data[].attributes.user_id</w:t>
            </w:r>
          </w:p>
        </w:tc>
        <w:tc>
          <w:tcPr>
            <w:tcW w:type="dxa" w:w="2880"/>
          </w:tcPr>
          <w:p>
            <w:r>
              <w:t>string</w:t>
            </w:r>
          </w:p>
        </w:tc>
        <w:tc>
          <w:tcPr>
            <w:tcW w:type="dxa" w:w="2880"/>
          </w:tcPr>
          <w:p>
            <w:r>
              <w:t>Read-only. User that created this version of the segment.</w:t>
            </w:r>
          </w:p>
        </w:tc>
      </w:tr>
      <w:tr>
        <w:tc>
          <w:tcPr>
            <w:tcW w:type="dxa" w:w="2880"/>
          </w:tcPr>
          <w:p>
            <w:r>
              <w:t>data[].attributes.category</w:t>
            </w:r>
          </w:p>
        </w:tc>
        <w:tc>
          <w:tcPr>
            <w:tcW w:type="dxa" w:w="2880"/>
          </w:tcPr>
          <w:p>
            <w:r>
              <w:t>string</w:t>
            </w:r>
          </w:p>
        </w:tc>
        <w:tc>
          <w:tcPr>
            <w:tcW w:type="dxa" w:w="2880"/>
          </w:tcPr>
          <w:p>
            <w:r>
              <w:t>Read-only. Enum: AUDIENCE.</w:t>
            </w:r>
          </w:p>
        </w:tc>
      </w:tr>
      <w:tr>
        <w:tc>
          <w:tcPr>
            <w:tcW w:type="dxa" w:w="2880"/>
          </w:tcPr>
          <w:p>
            <w:r>
              <w:t>data[].id</w:t>
            </w:r>
          </w:p>
        </w:tc>
        <w:tc>
          <w:tcPr>
            <w:tcW w:type="dxa" w:w="2880"/>
          </w:tcPr>
          <w:p>
            <w:r>
              <w:t>string</w:t>
            </w:r>
          </w:p>
        </w:tc>
        <w:tc>
          <w:tcPr>
            <w:tcW w:type="dxa" w:w="2880"/>
          </w:tcPr>
          <w:p>
            <w:r>
              <w:t>Marked readOnly in schema.</w:t>
            </w:r>
          </w:p>
        </w:tc>
      </w:tr>
      <w:tr>
        <w:tc>
          <w:tcPr>
            <w:tcW w:type="dxa" w:w="2880"/>
          </w:tcPr>
          <w:p>
            <w:r>
              <w:t>data[].type</w:t>
            </w:r>
          </w:p>
        </w:tc>
        <w:tc>
          <w:tcPr>
            <w:tcW w:type="dxa" w:w="2880"/>
          </w:tcPr>
          <w:p>
            <w:r>
              <w:t>string</w:t>
            </w:r>
          </w:p>
        </w:tc>
        <w:tc>
          <w:tcPr>
            <w:tcW w:type="dxa" w:w="2880"/>
          </w:tcPr>
          <w:p>
            <w:r>
              <w:t>Marked readOnly in schema.</w:t>
            </w:r>
          </w:p>
        </w:tc>
      </w:tr>
    </w:tbl>
    <w:p/>
    <w:p>
      <w:pPr>
        <w:pStyle w:val="Heading3"/>
      </w:pPr>
      <w:r>
        <w:t>Request Body Object Reference (documented schemas)</w:t>
      </w:r>
    </w:p>
    <w:p>
      <w:pPr>
        <w:pStyle w:val="Heading3"/>
      </w:pPr>
      <w:r>
        <w:t>ConditionDO (used in segment_conditions)</w:t>
      </w:r>
    </w:p>
    <w:p>
      <w:r>
        <w:t>Required fields: object_type, source_system,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object_type</w:t>
            </w:r>
          </w:p>
        </w:tc>
        <w:tc>
          <w:tcPr>
            <w:tcW w:type="dxa" w:w="2880"/>
          </w:tcPr>
          <w:p>
            <w:r>
              <w:t>string</w:t>
            </w:r>
          </w:p>
        </w:tc>
        <w:tc>
          <w:tcPr>
            <w:tcW w:type="dxa" w:w="2880"/>
          </w:tcPr>
          <w:p>
            <w:r>
              <w:t>Name of the object being evaluated. Enum: tag.</w:t>
            </w:r>
          </w:p>
        </w:tc>
      </w:tr>
      <w:tr>
        <w:tc>
          <w:tcPr>
            <w:tcW w:type="dxa" w:w="2880"/>
          </w:tcPr>
          <w:p>
            <w:r>
              <w:t>source_system</w:t>
            </w:r>
          </w:p>
        </w:tc>
        <w:tc>
          <w:tcPr>
            <w:tcW w:type="dxa" w:w="2880"/>
          </w:tcPr>
          <w:p>
            <w:r>
              <w:t>string</w:t>
            </w:r>
          </w:p>
        </w:tc>
        <w:tc>
          <w:tcPr>
            <w:tcW w:type="dxa" w:w="2880"/>
          </w:tcPr>
          <w:p>
            <w:r>
              <w:t>Namespace of object being evaluated. Enum: activecampaign.</w:t>
            </w:r>
          </w:p>
        </w:tc>
      </w:tr>
      <w:tr>
        <w:tc>
          <w:tcPr>
            <w:tcW w:type="dxa" w:w="2880"/>
          </w:tcPr>
          <w:p>
            <w:r>
              <w:t>fields</w:t>
            </w:r>
          </w:p>
        </w:tc>
        <w:tc>
          <w:tcPr>
            <w:tcW w:type="dxa" w:w="2880"/>
          </w:tcPr>
          <w:p>
            <w:r>
              <w:t>array</w:t>
            </w:r>
          </w:p>
        </w:tc>
        <w:tc>
          <w:tcPr>
            <w:tcW w:type="dxa" w:w="2880"/>
          </w:tcPr>
          <w:p>
            <w:r>
              <w:t>Search criteria fields (FieldDO).</w:t>
            </w:r>
          </w:p>
        </w:tc>
      </w:tr>
      <w:tr>
        <w:tc>
          <w:tcPr>
            <w:tcW w:type="dxa" w:w="2880"/>
          </w:tcPr>
          <w:p>
            <w:r>
              <w:t>field_aggregate</w:t>
            </w:r>
          </w:p>
        </w:tc>
        <w:tc>
          <w:tcPr>
            <w:tcW w:type="dxa" w:w="2880"/>
          </w:tcPr>
          <w:p>
            <w:r>
              <w:t>object</w:t>
            </w:r>
          </w:p>
        </w:tc>
        <w:tc>
          <w:tcPr>
            <w:tcW w:type="dxa" w:w="2880"/>
          </w:tcPr>
          <w:p>
            <w:r>
              <w:t>Optional aggregation logic (AggregateDO).</w:t>
            </w:r>
          </w:p>
        </w:tc>
      </w:tr>
      <w:tr>
        <w:tc>
          <w:tcPr>
            <w:tcW w:type="dxa" w:w="2880"/>
          </w:tcPr>
          <w:p>
            <w:r>
              <w:t>id</w:t>
            </w:r>
          </w:p>
        </w:tc>
        <w:tc>
          <w:tcPr>
            <w:tcW w:type="dxa" w:w="2880"/>
          </w:tcPr>
          <w:p>
            <w:r>
              <w:t>string</w:t>
            </w:r>
          </w:p>
        </w:tc>
        <w:tc>
          <w:tcPr>
            <w:tcW w:type="dxa" w:w="2880"/>
          </w:tcPr>
          <w:p>
            <w:r>
              <w:t>Numeric unique identifier for the Condition (example: "1").</w:t>
            </w:r>
          </w:p>
        </w:tc>
      </w:tr>
      <w:tr>
        <w:tc>
          <w:tcPr>
            <w:tcW w:type="dxa" w:w="2880"/>
          </w:tcPr>
          <w:p>
            <w:r>
              <w:t>hash</w:t>
            </w:r>
          </w:p>
        </w:tc>
        <w:tc>
          <w:tcPr>
            <w:tcW w:type="dxa" w:w="2880"/>
          </w:tcPr>
          <w:p>
            <w:r>
              <w:t>string</w:t>
            </w:r>
          </w:p>
        </w:tc>
        <w:tc>
          <w:tcPr>
            <w:tcW w:type="dxa" w:w="2880"/>
          </w:tcPr>
          <w:p>
            <w:r>
              <w:t>Read-only. Sha1 hash of simple + aggregation logic.</w:t>
            </w:r>
          </w:p>
        </w:tc>
      </w:tr>
      <w:tr>
        <w:tc>
          <w:tcPr>
            <w:tcW w:type="dxa" w:w="2880"/>
          </w:tcPr>
          <w:p>
            <w:r>
              <w:t>hash_simple</w:t>
            </w:r>
          </w:p>
        </w:tc>
        <w:tc>
          <w:tcPr>
            <w:tcW w:type="dxa" w:w="2880"/>
          </w:tcPr>
          <w:p>
            <w:r>
              <w:t>string</w:t>
            </w:r>
          </w:p>
        </w:tc>
        <w:tc>
          <w:tcPr>
            <w:tcW w:type="dxa" w:w="2880"/>
          </w:tcPr>
          <w:p>
            <w:r>
              <w:t>Read-only. Sha1 hash of simple logic.</w:t>
            </w:r>
          </w:p>
        </w:tc>
      </w:tr>
    </w:tbl>
    <w:p/>
    <w:p>
      <w:pPr>
        <w:pStyle w:val="Heading3"/>
      </w:pPr>
      <w:r>
        <w:t>FieldDO (used in ConditionDO.fields[])</w:t>
      </w:r>
    </w:p>
    <w:p>
      <w:r>
        <w:t>Required fields: data_type, name, operator,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data_type</w:t>
            </w:r>
          </w:p>
        </w:tc>
        <w:tc>
          <w:tcPr>
            <w:tcW w:type="dxa" w:w="2880"/>
          </w:tcPr>
          <w:p>
            <w:r>
              <w:t>string</w:t>
            </w:r>
          </w:p>
        </w:tc>
        <w:tc>
          <w:tcPr>
            <w:tcW w:type="dxa" w:w="2880"/>
          </w:tcPr>
          <w:p>
            <w:r>
              <w:t>Enum: string, number, decimal, date, datetime, list, "".</w:t>
            </w:r>
          </w:p>
        </w:tc>
      </w:tr>
      <w:tr>
        <w:tc>
          <w:tcPr>
            <w:tcW w:type="dxa" w:w="2880"/>
          </w:tcPr>
          <w:p>
            <w:r>
              <w:t>name</w:t>
            </w:r>
          </w:p>
        </w:tc>
        <w:tc>
          <w:tcPr>
            <w:tcW w:type="dxa" w:w="2880"/>
          </w:tcPr>
          <w:p>
            <w:r>
              <w:t>string</w:t>
            </w:r>
          </w:p>
        </w:tc>
        <w:tc>
          <w:tcPr>
            <w:tcW w:type="dxa" w:w="2880"/>
          </w:tcPr>
          <w:p>
            <w:r>
              <w:t>Field whose value will be evaluated (example: tagid).</w:t>
            </w:r>
          </w:p>
        </w:tc>
      </w:tr>
      <w:tr>
        <w:tc>
          <w:tcPr>
            <w:tcW w:type="dxa" w:w="2880"/>
          </w:tcPr>
          <w:p>
            <w:r>
              <w:t>operator</w:t>
            </w:r>
          </w:p>
        </w:tc>
        <w:tc>
          <w:tcPr>
            <w:tcW w:type="dxa" w:w="2880"/>
          </w:tcPr>
          <w:p>
            <w:r>
              <w:t>string</w:t>
            </w:r>
          </w:p>
        </w:tc>
        <w:tc>
          <w:tcPr>
            <w:tcW w:type="dxa" w:w="2880"/>
          </w:tcPr>
          <w:p>
            <w:r>
              <w:t>Operator for evaluation. Enum includes: =, &lt;, &gt;, &lt;=, &gt;=, !=, starts with, does not start with, contains, does not contain, is, is not, is in any, missing at least one, empty, not empty, `empty</w:t>
            </w:r>
          </w:p>
        </w:tc>
      </w:tr>
      <w:tr>
        <w:tc>
          <w:tcPr>
            <w:tcW w:type="dxa" w:w="2880"/>
          </w:tcPr>
          <w:p>
            <w:r>
              <w:t>value</w:t>
            </w:r>
          </w:p>
        </w:tc>
        <w:tc>
          <w:tcPr>
            <w:tcW w:type="dxa" w:w="2880"/>
          </w:tcPr>
          <w:p>
            <w:r>
              <w:t>string</w:t>
            </w:r>
          </w:p>
        </w:tc>
        <w:tc>
          <w:tcPr>
            <w:tcW w:type="dxa" w:w="2880"/>
          </w:tcPr>
          <w:p>
            <w:r>
              <w:t>Value to evaluate against (sometimes optional based on operator).</w:t>
            </w:r>
          </w:p>
        </w:tc>
      </w:tr>
      <w:tr>
        <w:tc>
          <w:tcPr>
            <w:tcW w:type="dxa" w:w="2880"/>
          </w:tcPr>
          <w:p>
            <w:r>
              <w:t>external</w:t>
            </w:r>
          </w:p>
        </w:tc>
        <w:tc>
          <w:tcPr>
            <w:tcW w:type="dxa" w:w="2880"/>
          </w:tcPr>
          <w:p>
            <w:r>
              <w:t>boolean</w:t>
            </w:r>
          </w:p>
        </w:tc>
        <w:tc>
          <w:tcPr>
            <w:tcW w:type="dxa" w:w="2880"/>
          </w:tcPr>
          <w:p>
            <w:r>
              <w:t>Optional. Default false. If true, the value is ignored and an externalId (passed at query time) is used instead. Segments with external: true will not evaluate without an external-id defined at request time.</w:t>
            </w:r>
          </w:p>
        </w:tc>
      </w:tr>
    </w:tbl>
    <w:p/>
    <w:p>
      <w:pPr>
        <w:pStyle w:val="Heading3"/>
      </w:pPr>
      <w:r>
        <w:t>AggregateDO (used in ConditionDO.field_aggregate)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aggregate_field_operator</w:t>
            </w:r>
          </w:p>
        </w:tc>
        <w:tc>
          <w:tcPr>
            <w:tcW w:type="dxa" w:w="2880"/>
          </w:tcPr>
          <w:p>
            <w:r>
              <w:t>string</w:t>
            </w:r>
          </w:p>
        </w:tc>
        <w:tc>
          <w:tcPr>
            <w:tcW w:type="dxa" w:w="2880"/>
          </w:tcPr>
          <w:p>
            <w:r>
              <w:t>Default "". Enum: =, !=, &lt;, &gt;, &lt;=, &gt;=, between, most_recent, all, "". (If "", the entire AggregateDO is ignored.)</w:t>
            </w:r>
          </w:p>
        </w:tc>
      </w:tr>
      <w:tr>
        <w:tc>
          <w:tcPr>
            <w:tcW w:type="dxa" w:w="2880"/>
          </w:tcPr>
          <w:p>
            <w:r>
              <w:t>aggregate_field_start_value</w:t>
            </w:r>
          </w:p>
        </w:tc>
        <w:tc>
          <w:tcPr>
            <w:tcW w:type="dxa" w:w="2880"/>
          </w:tcPr>
          <w:p>
            <w:r>
              <w:t>string</w:t>
            </w:r>
          </w:p>
        </w:tc>
        <w:tc>
          <w:tcPr>
            <w:tcW w:type="dxa" w:w="2880"/>
          </w:tcPr>
          <w:p>
            <w:r>
              <w:t>Used for between (example: "4").</w:t>
            </w:r>
          </w:p>
        </w:tc>
      </w:tr>
      <w:tr>
        <w:tc>
          <w:tcPr>
            <w:tcW w:type="dxa" w:w="2880"/>
          </w:tcPr>
          <w:p>
            <w:r>
              <w:t>aggregate_field_end_value</w:t>
            </w:r>
          </w:p>
        </w:tc>
        <w:tc>
          <w:tcPr>
            <w:tcW w:type="dxa" w:w="2880"/>
          </w:tcPr>
          <w:p>
            <w:r>
              <w:t>string</w:t>
            </w:r>
          </w:p>
        </w:tc>
        <w:tc>
          <w:tcPr>
            <w:tcW w:type="dxa" w:w="2880"/>
          </w:tcPr>
          <w:p>
            <w:r>
              <w:t>Used for between (example: "8").</w:t>
            </w:r>
          </w:p>
        </w:tc>
      </w:tr>
      <w:tr>
        <w:tc>
          <w:tcPr>
            <w:tcW w:type="dxa" w:w="2880"/>
          </w:tcPr>
          <w:p>
            <w:r>
              <w:t>aggregate_field_value</w:t>
            </w:r>
          </w:p>
        </w:tc>
        <w:tc>
          <w:tcPr>
            <w:tcW w:type="dxa" w:w="2880"/>
          </w:tcPr>
          <w:p>
            <w:r>
              <w:t>string</w:t>
            </w:r>
          </w:p>
        </w:tc>
        <w:tc>
          <w:tcPr>
            <w:tcW w:type="dxa" w:w="2880"/>
          </w:tcPr>
          <w:p>
            <w:r>
              <w:t>Aggregate comparison value (example: "2").</w:t>
            </w:r>
          </w:p>
        </w:tc>
      </w:tr>
      <w:tr>
        <w:tc>
          <w:tcPr>
            <w:tcW w:type="dxa" w:w="2880"/>
          </w:tcPr>
          <w:p>
            <w:r>
              <w:t>aggregate_field_time_within_unit</w:t>
            </w:r>
          </w:p>
        </w:tc>
        <w:tc>
          <w:tcPr>
            <w:tcW w:type="dxa" w:w="2880"/>
          </w:tcPr>
          <w:p>
            <w:r>
              <w:t>string</w:t>
            </w:r>
          </w:p>
        </w:tc>
        <w:tc>
          <w:tcPr>
            <w:tcW w:type="dxa" w:w="2880"/>
          </w:tcPr>
          <w:p>
            <w:r>
              <w:t>Default days. Enum: hours, days, weeks, months, "". If operator is not empty and this is empty, "days" is assumed.</w:t>
            </w:r>
          </w:p>
        </w:tc>
      </w:tr>
      <w:tr>
        <w:tc>
          <w:tcPr>
            <w:tcW w:type="dxa" w:w="2880"/>
          </w:tcPr>
          <w:p>
            <w:r>
              <w:t>aggregate_field_time_within_value</w:t>
            </w:r>
          </w:p>
        </w:tc>
        <w:tc>
          <w:tcPr>
            <w:tcW w:type="dxa" w:w="2880"/>
          </w:tcPr>
          <w:p>
            <w:r>
              <w:t>integer</w:t>
            </w:r>
          </w:p>
        </w:tc>
        <w:tc>
          <w:tcPr>
            <w:tcW w:type="dxa" w:w="2880"/>
          </w:tcPr>
          <w:p>
            <w:r>
              <w:t>Max 2160. Example: 90. Must be &gt; 0 and within unit max when operator is not empty (hours 2160, days 90, weeks 13, months 3).</w:t>
            </w:r>
          </w:p>
        </w:tc>
      </w:tr>
      <w:tr>
        <w:tc>
          <w:tcPr>
            <w:tcW w:type="dxa" w:w="2880"/>
          </w:tcPr>
          <w:p>
            <w:r>
              <w:t>aggregate_most_recent_field</w:t>
            </w:r>
          </w:p>
        </w:tc>
        <w:tc>
          <w:tcPr>
            <w:tcW w:type="dxa" w:w="2880"/>
          </w:tcPr>
          <w:p>
            <w:r>
              <w:t>object</w:t>
            </w:r>
          </w:p>
        </w:tc>
        <w:tc>
          <w:tcPr>
            <w:tcW w:type="dxa" w:w="2880"/>
          </w:tcPr>
          <w:p>
            <w:r>
              <w:t>AggFieldDO. Required if aggregate_field_operator is most_recent.</w:t>
            </w:r>
          </w:p>
        </w:tc>
      </w:tr>
    </w:tbl>
    <w:p/>
    <w:p>
      <w:pPr>
        <w:pStyle w:val="Heading3"/>
      </w:pPr>
      <w:r>
        <w:t>AggFieldDO (used in AggregateDO.aggregate_most_recent_field)</w:t>
      </w:r>
    </w:p>
    <w:p>
      <w:r>
        <w:t>Required fields: data_type, name, operator,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data_type</w:t>
            </w:r>
          </w:p>
        </w:tc>
        <w:tc>
          <w:tcPr>
            <w:tcW w:type="dxa" w:w="2880"/>
          </w:tcPr>
          <w:p>
            <w:r>
              <w:t>string</w:t>
            </w:r>
          </w:p>
        </w:tc>
        <w:tc>
          <w:tcPr>
            <w:tcW w:type="dxa" w:w="2880"/>
          </w:tcPr>
          <w:p>
            <w:r>
              <w:t>Enum: string, number, decimal, date, datetime, list, "".</w:t>
            </w:r>
          </w:p>
        </w:tc>
      </w:tr>
      <w:tr>
        <w:tc>
          <w:tcPr>
            <w:tcW w:type="dxa" w:w="2880"/>
          </w:tcPr>
          <w:p>
            <w:r>
              <w:t>name</w:t>
            </w:r>
          </w:p>
        </w:tc>
        <w:tc>
          <w:tcPr>
            <w:tcW w:type="dxa" w:w="2880"/>
          </w:tcPr>
          <w:p>
            <w:r>
              <w:t>string</w:t>
            </w:r>
          </w:p>
        </w:tc>
        <w:tc>
          <w:tcPr>
            <w:tcW w:type="dxa" w:w="2880"/>
          </w:tcPr>
          <w:p>
            <w:r>
              <w:t>Field whose value will be evaluated.</w:t>
            </w:r>
          </w:p>
        </w:tc>
      </w:tr>
      <w:tr>
        <w:tc>
          <w:tcPr>
            <w:tcW w:type="dxa" w:w="2880"/>
          </w:tcPr>
          <w:p>
            <w:r>
              <w:t>operator</w:t>
            </w:r>
          </w:p>
        </w:tc>
        <w:tc>
          <w:tcPr>
            <w:tcW w:type="dxa" w:w="2880"/>
          </w:tcPr>
          <w:p>
            <w:r>
              <w:t>string</w:t>
            </w:r>
          </w:p>
        </w:tc>
        <w:tc>
          <w:tcPr>
            <w:tcW w:type="dxa" w:w="2880"/>
          </w:tcPr>
          <w:p>
            <w:r>
              <w:t>Enum: =, &lt;, &gt;, &lt;=, &gt;=, !=, contains, does not contain, is, is not, not empty, empty, wildcard match, aggregate of, "".</w:t>
            </w:r>
          </w:p>
        </w:tc>
      </w:tr>
      <w:tr>
        <w:tc>
          <w:tcPr>
            <w:tcW w:type="dxa" w:w="2880"/>
          </w:tcPr>
          <w:p>
            <w:r>
              <w:t>value</w:t>
            </w:r>
          </w:p>
        </w:tc>
        <w:tc>
          <w:tcPr>
            <w:tcW w:type="dxa" w:w="2880"/>
          </w:tcPr>
          <w:p>
            <w:r>
              <w:t>string</w:t>
            </w:r>
          </w:p>
        </w:tc>
        <w:tc>
          <w:tcPr>
            <w:tcW w:type="dxa" w:w="2880"/>
          </w:tcPr>
          <w:p>
            <w:r>
              <w:t>Value to evaluate against.</w:t>
            </w:r>
          </w:p>
        </w:tc>
      </w:tr>
    </w:tbl>
    <w:p/>
    <w:p>
      <w:pPr>
        <w:pStyle w:val="Heading3"/>
      </w:pPr>
      <w:r>
        <w:t>ConditionGroupDO (used in segment_condition_groups)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Numeric string id (example: "1").</w:t>
            </w:r>
          </w:p>
        </w:tc>
      </w:tr>
      <w:tr>
        <w:tc>
          <w:tcPr>
            <w:tcW w:type="dxa" w:w="2880"/>
          </w:tcPr>
          <w:p>
            <w:r>
              <w:t>operator</w:t>
            </w:r>
          </w:p>
        </w:tc>
        <w:tc>
          <w:tcPr>
            <w:tcW w:type="dxa" w:w="2880"/>
          </w:tcPr>
          <w:p>
            <w:r>
              <w:t>string</w:t>
            </w:r>
          </w:p>
        </w:tc>
        <w:tc>
          <w:tcPr>
            <w:tcW w:type="dxa" w:w="2880"/>
          </w:tcPr>
          <w:p>
            <w:r>
              <w:t>Operator that applies to the conditions in this group. Enum: and, or.</w:t>
            </w:r>
          </w:p>
        </w:tc>
      </w:tr>
      <w:tr>
        <w:tc>
          <w:tcPr>
            <w:tcW w:type="dxa" w:w="2880"/>
          </w:tcPr>
          <w:p>
            <w:r>
              <w:t>values</w:t>
            </w:r>
          </w:p>
        </w:tc>
        <w:tc>
          <w:tcPr>
            <w:tcW w:type="dxa" w:w="2880"/>
          </w:tcPr>
          <w:p>
            <w:r>
              <w:t>array</w:t>
            </w:r>
          </w:p>
        </w:tc>
        <w:tc>
          <w:tcPr>
            <w:tcW w:type="dxa" w:w="2880"/>
          </w:tcPr>
          <w:p>
            <w:r>
              <w:t>List of conditions in the group. All items in values must have the same type. Items are ConditionGroupFieldDO.</w:t>
            </w:r>
          </w:p>
        </w:tc>
      </w:tr>
    </w:tbl>
    <w:p/>
    <w:p>
      <w:pPr>
        <w:pStyle w:val="Heading3"/>
      </w:pPr>
      <w:r>
        <w:t>ConditionGroupFieldDO (used in ConditionGroupDO.values[])</w:t>
      </w:r>
    </w:p>
    <w:p>
      <w:r>
        <w:t>Required fields: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Condition that belongs to this condition group (example: "1"). Conditions must not be in more than one group.</w:t>
            </w:r>
          </w:p>
        </w:tc>
      </w:tr>
      <w:tr>
        <w:tc>
          <w:tcPr>
            <w:tcW w:type="dxa" w:w="2880"/>
          </w:tcPr>
          <w:p>
            <w:r>
              <w:t>type</w:t>
            </w:r>
          </w:p>
        </w:tc>
        <w:tc>
          <w:tcPr>
            <w:tcW w:type="dxa" w:w="2880"/>
          </w:tcPr>
          <w:p>
            <w:r>
              <w:t>string</w:t>
            </w:r>
          </w:p>
        </w:tc>
        <w:tc>
          <w:tcPr>
            <w:tcW w:type="dxa" w:w="2880"/>
          </w:tcPr>
          <w:p>
            <w:r>
              <w:t>Required. Enum: condition. Indicates id is a condition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"created_date": "2024-01-30T14:56:02.952Z",</w:t>
        <w:br/>
        <w:t xml:space="preserve"> "meta": {</w:t>
        <w:br/>
        <w:t xml:space="preserve"> "key": "value"</w:t>
        <w:br/>
        <w:t xml:space="preserve"> },</w:t>
        <w:br/>
        <w:t xml:space="preserve"> "segment_condition_group_operator": "and",</w:t>
        <w:br/>
        <w:t xml:space="preserve"> "segment_condition_groups": [</w:t>
        <w:br/>
        <w:t xml:space="preserve"> {</w:t>
        <w:br/>
        <w:t xml:space="preserve"> "id": "1",</w:t>
        <w:br/>
        <w:t xml:space="preserve"> "operator": "and",</w:t>
        <w:br/>
        <w:t xml:space="preserve"> "values": [</w:t>
        <w:br/>
        <w:t xml:space="preserve"> {</w:t>
        <w:br/>
        <w:t xml:space="preserve"> "id": "1",</w:t>
        <w:br/>
        <w:t xml:space="preserve"> "type": "condition"</w:t>
        <w:br/>
        <w:t xml:space="preserve"> }</w:t>
        <w:br/>
        <w:t xml:space="preserve"> ]</w:t>
        <w:br/>
        <w:t xml:space="preserve"> }</w:t>
        <w:br/>
        <w:t xml:space="preserve"> ],</w:t>
        <w:br/>
        <w:t xml:space="preserve"> "segment_conditions": [</w:t>
        <w:br/>
        <w:t xml:space="preserve"> {</w:t>
        <w:br/>
        <w:t xml:space="preserve"> "id": "1",</w:t>
        <w:br/>
        <w:t xml:space="preserve"> "object_type": "tag",</w:t>
        <w:br/>
        <w:t xml:space="preserve"> "source_system": "activecampaign",</w:t>
        <w:br/>
        <w:t xml:space="preserve"> "fields": [</w:t>
        <w:br/>
        <w:t xml:space="preserve"> {</w:t>
        <w:br/>
        <w:t xml:space="preserve"> "data_type": "string",</w:t>
        <w:br/>
        <w:t xml:space="preserve"> "name": "tagid",</w:t>
        <w:br/>
        <w:t xml:space="preserve"> "operator": "=",</w:t>
        <w:br/>
        <w:t xml:space="preserve"> "value": "14",</w:t>
        <w:br/>
        <w:t xml:space="preserve"> "external": false</w:t>
        <w:br/>
        <w:t xml:space="preserve"> }</w:t>
        <w:br/>
        <w:t xml:space="preserve"> ],</w:t>
        <w:br/>
        <w:t xml:space="preserve"> "field_aggregate": {</w:t>
        <w:br/>
        <w:t xml:space="preserve"> "aggregate_field_operator": "",</w:t>
        <w:br/>
        <w:t xml:space="preserve"> "aggregate_field_time_within_unit": "days"</w:t>
        <w:br/>
        <w:t xml:space="preserve"> },</w:t>
        <w:br/>
        <w:t xml:space="preserve"> "hash": "sha1_hash_value",</w:t>
        <w:br/>
        <w:t xml:space="preserve"> "hash_simple": "sha1_hash_simple_value"</w:t>
        <w:br/>
        <w:t xml:space="preserve"> }</w:t>
        <w:br/>
        <w:t xml:space="preserve"> ],</w:t>
        <w:br/>
        <w:t xml:space="preserve"> "segment_hash": "segment_hash_value",</w:t>
        <w:br/>
        <w:t xml:space="preserve"> "segment_id": "segment_id_value",</w:t>
        <w:br/>
        <w:t xml:space="preserve"> "user_id": "user_id_value",</w:t>
        <w:br/>
        <w:t xml:space="preserve"> "category": "AUDIENCE"</w:t>
        <w:br/>
        <w:t xml:space="preserve"> },</w:t>
        <w:br/>
        <w:t xml:space="preserve"> "id": "1ab85f0e-3b5c-4a35-bc07-242c68a7d195",</w:t>
        <w:br/>
        <w:t xml:space="preserve"> "type": "Segment.v2"</w:t>
        <w:br/>
        <w:t xml:space="preserve"> }</w:t>
        <w:br/>
        <w:t xml:space="preserve"> ]</w:t>
        <w:br/>
        <w:t>}</w:t>
      </w:r>
    </w:p>
    <w:p>
      <w:pPr>
        <w:pStyle w:val="Heading3"/>
      </w:pPr>
      <w:r>
        <w:t>Error Response (400 Bad Request)</w:t>
      </w:r>
    </w:p>
    <w:p>
      <w:r>
        <w:t>Bad Request. Payload did not pass validation.</w:t>
      </w:r>
    </w:p>
    <w:p>
      <w:pPr>
        <w:pStyle w:val="Heading3"/>
      </w:pPr>
      <w:r>
        <w:t>Error Response (401 Unauthorized)</w:t>
      </w:r>
    </w:p>
    <w:p>
      <w:r>
        <w:t>Unauthorized</w:t>
      </w:r>
    </w:p>
    <w:p>
      <w:pPr>
        <w:pStyle w:val="Heading3"/>
      </w:pPr>
      <w:r>
        <w:t>Error Response (403 Forbidden)</w:t>
      </w:r>
    </w:p>
    <w:p>
      <w:r>
        <w:t>Forbidden</w:t>
      </w:r>
    </w:p>
    <w:p>
      <w:pPr>
        <w:pStyle w:val="Heading3"/>
      </w:pPr>
      <w:r>
        <w:t>Error Response (404 Not Found)</w:t>
      </w:r>
    </w:p>
    <w:p>
      <w:r>
        <w:t>Not Found. For a GET, DELETE, or PUT request, if a body is present, no segments were found. If a body is not present, the path was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segment resources.</w:t>
            </w:r>
          </w:p>
        </w:tc>
      </w:tr>
      <w:tr>
        <w:tc>
          <w:tcPr>
            <w:tcW w:type="dxa" w:w="2880"/>
          </w:tcPr>
          <w:p>
            <w:r>
              <w:t>data[].attributes</w:t>
            </w:r>
          </w:p>
        </w:tc>
        <w:tc>
          <w:tcPr>
            <w:tcW w:type="dxa" w:w="2880"/>
          </w:tcPr>
          <w:p>
            <w:r>
              <w:t>object</w:t>
            </w:r>
          </w:p>
        </w:tc>
        <w:tc>
          <w:tcPr>
            <w:tcW w:type="dxa" w:w="2880"/>
          </w:tcPr>
          <w:p>
            <w:r>
              <w:t>Segment attributes (SegmentDO).</w:t>
            </w:r>
          </w:p>
        </w:tc>
      </w:tr>
      <w:tr>
        <w:tc>
          <w:tcPr>
            <w:tcW w:type="dxa" w:w="2880"/>
          </w:tcPr>
          <w:p>
            <w:r>
              <w:t>data[].id</w:t>
            </w:r>
          </w:p>
        </w:tc>
        <w:tc>
          <w:tcPr>
            <w:tcW w:type="dxa" w:w="2880"/>
          </w:tcPr>
          <w:p>
            <w:r>
              <w:t>string</w:t>
            </w:r>
          </w:p>
        </w:tc>
        <w:tc>
          <w:tcPr>
            <w:tcW w:type="dxa" w:w="2880"/>
          </w:tcPr>
          <w:p>
            <w:r>
              <w:t>Segment identifier (readOnly in schema).</w:t>
            </w:r>
          </w:p>
        </w:tc>
      </w:tr>
      <w:tr>
        <w:tc>
          <w:tcPr>
            <w:tcW w:type="dxa" w:w="2880"/>
          </w:tcPr>
          <w:p>
            <w:r>
              <w:t>data[].type</w:t>
            </w:r>
          </w:p>
        </w:tc>
        <w:tc>
          <w:tcPr>
            <w:tcW w:type="dxa" w:w="2880"/>
          </w:tcPr>
          <w:p>
            <w:r>
              <w:t>string</w:t>
            </w:r>
          </w:p>
        </w:tc>
        <w:tc>
          <w:tcPr>
            <w:tcW w:type="dxa" w:w="2880"/>
          </w:tcPr>
          <w:p>
            <w:r>
              <w:t>Resource type (example: Segment.v2, readOnly in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PUT '{{ACTIVE_CAMPAIGN_API_URL}}/api/3/segmentsV2/1ab85f0e-3b5c-4a35-bc07-242c68a7d195' \</w:t>
        <w:br/>
        <w:t xml:space="preserve"> --header 'Accept: application/json' \</w:t>
        <w:br/>
        <w:t xml:space="preserve"> --header 'Content-Type: application/json' \</w:t>
        <w:br/>
        <w:t xml:space="preserve"> --data '{</w:t>
        <w:br/>
        <w:t xml:space="preserve"> "data": [</w:t>
        <w:br/>
        <w:t xml:space="preserve">      {</w:t>
        <w:br/>
        <w:t xml:space="preserve"> "attributes": {</w:t>
        <w:br/>
        <w:t xml:space="preserve"> "segment_condition_group_operator": "and",</w:t>
        <w:br/>
        <w:t xml:space="preserve"> "segment_condition_groups": [</w:t>
        <w:br/>
        <w:t xml:space="preserve">            {</w:t>
        <w:br/>
        <w:t xml:space="preserve"> "id": "1",</w:t>
        <w:br/>
        <w:t xml:space="preserve"> "operator": "and",</w:t>
        <w:br/>
        <w:t xml:space="preserve"> "values": [</w:t>
        <w:br/>
        <w:t xml:space="preserve">                { "id": "1", "type": "condition" }</w:t>
        <w:br/>
        <w:t xml:space="preserve">              ]</w:t>
        <w:br/>
        <w:t xml:space="preserve">            }</w:t>
        <w:br/>
        <w:t xml:space="preserve">          ],</w:t>
        <w:br/>
        <w:t xml:space="preserve"> "segment_conditions": [</w:t>
        <w:br/>
        <w:t xml:space="preserve">            {</w:t>
        <w:br/>
        <w:t xml:space="preserve"> "id": "1",</w:t>
        <w:br/>
        <w:t xml:space="preserve"> "object_type": "tag",</w:t>
        <w:br/>
        <w:t xml:space="preserve"> "source_system": "activecampaign",</w:t>
        <w:br/>
        <w:t xml:space="preserve"> "fields": [</w:t>
        <w:br/>
        <w:t xml:space="preserve">                {</w:t>
        <w:br/>
        <w:t xml:space="preserve"> "data_type": "string",</w:t>
        <w:br/>
        <w:t xml:space="preserve"> "name": "tagid",</w:t>
        <w:br/>
        <w:t xml:space="preserve"> "operator": "=",</w:t>
        <w:br/>
        <w:t xml:space="preserve"> "value": "14"</w:t>
        <w:br/>
        <w:t xml:space="preserve">                }</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Update segment conditions (tag-based)</w:t>
      </w:r>
    </w:p>
    <w:p>
      <w:r>
        <w:rPr>
          <w:b/>
          <w:color w:val="666666"/>
          <w:sz w:val="16"/>
        </w:rPr>
        <w:t>[bash]</w:t>
      </w:r>
    </w:p>
    <w:p>
      <w:pPr>
        <w:shd w:fill="F2F2F2" w:val="clear"/>
      </w:pPr>
      <w:r>
        <w:rPr>
          <w:rFonts w:ascii="Courier New" w:hAnsi="Courier New"/>
          <w:sz w:val="17"/>
        </w:rPr>
        <w:t>curl --request PUT '{{ACTIVE_CAMPAIGN_API_URL}}/api/3/segmentsV2/123' \</w:t>
        <w:br/>
        <w:t xml:space="preserve"> --header 'Accept: application/json' \</w:t>
        <w:br/>
        <w:t xml:space="preserve"> --header 'Content-Type: application/json' \</w:t>
        <w:br/>
        <w:t xml:space="preserve"> --data '{</w:t>
        <w:br/>
        <w:t xml:space="preserve"> "data": [</w:t>
        <w:br/>
        <w:t xml:space="preserve">      {</w:t>
        <w:br/>
        <w:t xml:space="preserve"> "attributes": {</w:t>
        <w:br/>
        <w:t xml:space="preserve"> "segment_condition_group_operator": "and",</w:t>
        <w:br/>
        <w:t xml:space="preserve"> "segment_condition_groups": [</w:t>
        <w:br/>
        <w:t xml:space="preserve">            {</w:t>
        <w:br/>
        <w:t xml:space="preserve"> "id": "1",</w:t>
        <w:br/>
        <w:t xml:space="preserve"> "operator": "and",</w:t>
        <w:br/>
        <w:t xml:space="preserve"> "values": [</w:t>
        <w:br/>
        <w:t xml:space="preserve">                { "id": "1", "type": "condition" }</w:t>
        <w:br/>
        <w:t xml:space="preserve">              ]</w:t>
        <w:br/>
        <w:t xml:space="preserve">            }</w:t>
        <w:br/>
        <w:t xml:space="preserve">          ],</w:t>
        <w:br/>
        <w:t xml:space="preserve"> "segment_conditions": [</w:t>
        <w:br/>
        <w:t xml:space="preserve">            {</w:t>
        <w:br/>
        <w:t xml:space="preserve"> "id": "1",</w:t>
        <w:br/>
        <w:t xml:space="preserve"> "object_type": "tag",</w:t>
        <w:br/>
        <w:t xml:space="preserve"> "source_system": "activecampaign",</w:t>
        <w:br/>
        <w:t xml:space="preserve"> "fields": [</w:t>
        <w:br/>
        <w:t xml:space="preserve">                {</w:t>
        <w:br/>
        <w:t xml:space="preserve"> "data_type": "string",</w:t>
        <w:br/>
        <w:t xml:space="preserve"> "name": "tagid",</w:t>
        <w:br/>
        <w:t xml:space="preserve"> "operator": "=",</w:t>
        <w:br/>
        <w:t xml:space="preserve"> "value": "14"</w:t>
        <w:br/>
        <w:t xml:space="preserve">                }</w:t>
        <w:br/>
        <w:t xml:space="preserve">              ]</w:t>
        <w:br/>
        <w:t xml:space="preserve">            }</w:t>
        <w:br/>
        <w:t xml:space="preserve">          ]</w:t>
        <w:br/>
        <w:t xml:space="preserve">        }</w:t>
        <w:br/>
        <w:t xml:space="preserve">      }</w:t>
        <w:br/>
        <w:t xml:space="preserve">    ]</w:t>
        <w:br/>
        <w:t xml:space="preserve">  }'</w:t>
      </w:r>
    </w:p>
    <w:p>
      <w:pPr>
        <w:pStyle w:val="Heading3"/>
      </w:pPr>
      <w:r>
        <w:t>Example 2: Use aggregation “between” (illustrative, based on schema)</w:t>
      </w:r>
    </w:p>
    <w:p>
      <w:r>
        <w:rPr>
          <w:b/>
          <w:color w:val="666666"/>
          <w:sz w:val="16"/>
        </w:rPr>
        <w:t>[bash]</w:t>
      </w:r>
    </w:p>
    <w:p>
      <w:pPr>
        <w:shd w:fill="F2F2F2" w:val="clear"/>
      </w:pPr>
      <w:r>
        <w:rPr>
          <w:rFonts w:ascii="Courier New" w:hAnsi="Courier New"/>
          <w:sz w:val="17"/>
        </w:rPr>
        <w:t>curl --request PUT '{{ACTIVE_CAMPAIGN_API_URL}}/api/3/segmentsV2/123' \</w:t>
        <w:br/>
        <w:t xml:space="preserve"> --header 'Accept: application/json' \</w:t>
        <w:br/>
        <w:t xml:space="preserve"> --header 'Content-Type: application/json' \</w:t>
        <w:br/>
        <w:t xml:space="preserve"> --data '{</w:t>
        <w:br/>
        <w:t xml:space="preserve"> "data": [</w:t>
        <w:br/>
        <w:t xml:space="preserve">      {</w:t>
        <w:br/>
        <w:t xml:space="preserve"> "attributes": {</w:t>
        <w:br/>
        <w:t xml:space="preserve"> "segment_condition_group_operator": "and",</w:t>
        <w:br/>
        <w:t xml:space="preserve"> "segment_condition_groups": [],</w:t>
        <w:br/>
        <w:t xml:space="preserve"> "segment_conditions": [</w:t>
        <w:br/>
        <w:t xml:space="preserve">            {</w:t>
        <w:br/>
        <w:t xml:space="preserve"> "object_type": "tag",</w:t>
        <w:br/>
        <w:t xml:space="preserve"> "source_system": "activecampaign",</w:t>
        <w:br/>
        <w:t xml:space="preserve"> "fields": [</w:t>
        <w:br/>
        <w:t xml:space="preserve">                { "data_type": "string", "name": "tagid", "operator": "=", "value": "14" }</w:t>
        <w:br/>
        <w:t xml:space="preserve">              ],</w:t>
        <w:br/>
        <w:t xml:space="preserve"> "field_aggregate": {</w:t>
        <w:br/>
        <w:t xml:space="preserve"> "aggregate_field_operator": "between",</w:t>
        <w:br/>
        <w:t xml:space="preserve"> "aggregate_field_start_value": "4",</w:t>
        <w:br/>
        <w:t xml:space="preserve"> "aggregate_field_end_value": "8",</w:t>
        <w:br/>
        <w:t xml:space="preserve"> "aggregate_field_time_within_unit": "days",</w:t>
        <w:br/>
        <w:t xml:space="preserve"> "aggregate_field_time_within_value": 90</w:t>
        <w:br/>
        <w:t xml:space="preserve">              }</w:t>
        <w:br/>
        <w:t xml:space="preserve">            }</w:t>
        <w:br/>
        <w:t xml:space="preserve">          ]</w:t>
        <w:br/>
        <w:t xml:space="preserve">        }</w:t>
        <w:br/>
        <w:t xml:space="preserve">      }</w:t>
        <w:br/>
        <w:t xml:space="preserve">    ]</w:t>
        <w:br/>
        <w:t xml:space="preserve">  }'</w:t>
      </w:r>
    </w:p>
    <w:p>
      <w:pPr>
        <w:pStyle w:val="Heading3"/>
      </w:pPr>
      <w:r>
        <w:t>Notes</w:t>
      </w:r>
    </w:p>
    <w:p>
      <w:pPr>
        <w:pStyle w:val="ListBullet"/>
      </w:pPr>
      <w:r>
        <w:t>Only segments supported by the segment-builder are guaranteed to work as expected.</w:t>
      </w:r>
    </w:p>
    <w:p>
      <w:pPr>
        <w:pStyle w:val="ListBullet"/>
      </w:pPr>
      <w:r>
        <w:t>Specific ConditionDO types support only a subset of FieldDO and AggregateDO options (per the tag note in the spec).</w:t>
      </w:r>
    </w:p>
    <w:p>
      <w:pPr>
        <w:pStyle w:val="ListBullet"/>
      </w:pPr>
      <w:r>
        <w:t>The spec marks several fields as readOnly; treat them as response-only even if they appear in schema examples.</w:t>
      </w:r>
    </w:p>
    <w:p>
      <w:pPr>
        <w:pStyle w:val="Heading3"/>
      </w:pPr>
      <w:r>
        <w:t>Error Handling</w:t>
      </w:r>
    </w:p>
    <w:p>
      <w:pPr>
        <w:pStyle w:val="ListBullet"/>
      </w:pPr>
      <w:r>
        <w:t>400: Payload did not pass validation.</w:t>
      </w:r>
    </w:p>
    <w:p>
      <w:pPr>
        <w:pStyle w:val="ListBullet"/>
      </w:pPr>
      <w:r>
        <w:t>401: Unauthorized.</w:t>
      </w:r>
    </w:p>
    <w:p>
      <w:pPr>
        <w:pStyle w:val="ListBullet"/>
      </w:pPr>
      <w:r>
        <w:t>403: Forbidden.</w:t>
      </w:r>
    </w:p>
    <w:p>
      <w:pPr>
        <w:pStyle w:val="ListBullet"/>
      </w:pPr>
      <w:r>
        <w:t>404: Not Found (see description in response).</w:t>
      </w:r>
    </w:p>
    <w:p>
      <w:pPr>
        <w:pStyle w:val="Heading3"/>
      </w:pPr>
      <w:r>
        <w:t>Related segmentsV2 actions</w:t>
      </w:r>
    </w:p>
    <w:p>
      <w:pPr>
        <w:pStyle w:val="ListBullet"/>
      </w:pPr>
      <w:r>
        <w:t>[GET] Retrieve Most Recent Count History for Segments — /api/3/segmentsV2/count-history</w:t>
      </w:r>
    </w:p>
    <w:p>
      <w:pPr>
        <w:pStyle w:val="ListBullet"/>
      </w:pPr>
      <w:r>
        <w:t>[GET] Retrieve a Segment’s Count History — /api/3/segmentsV2/{{segmentId}}/count-history</w:t>
      </w:r>
    </w:p>
    <w:p>
      <w:pPr>
        <w:pStyle w:val="ListBullet"/>
      </w:pPr>
      <w:r>
        <w:t>[GET] List a Segment’s Count History (Before Timestamp) — /segmentsV2/{{segmentId}}/count-history/{{timestamp}}</w:t>
      </w:r>
    </w:p>
    <w:p>
      <w:pPr>
        <w:pStyle w:val="ListBullet"/>
      </w:pPr>
      <w:r>
        <w:t>[GET] Retrieve a Segment — /api/3/segmentsV2/{{segmentId}}</w:t>
      </w:r>
    </w:p>
    <w:p>
      <w:pPr>
        <w:pStyle w:val="ListBullet"/>
      </w:pPr>
      <w:r>
        <w:t>[GET] Retrieve a Segment’s Historic Definition — /api/3/segmentsV2/{{segmentId}}/createdDate/{{timestamp}}</w:t>
      </w:r>
    </w:p>
    <w:p>
      <w:pPr>
        <w:pStyle w:val="ListBullet"/>
      </w:pPr>
      <w:r>
        <w:t>[PUT] Revert a Segment to a Historic Definition — /api/3/segmentsV2/{{segmentId}}/createdDate/{{timestamp}}</w:t>
      </w:r>
    </w:p>
    <w:p>
      <w:r>
        <w:br w:type="page"/>
      </w:r>
    </w:p>
    <w:p>
      <w:pPr>
        <w:pStyle w:val="Heading2"/>
      </w:pPr>
      <w:r>
        <w:t>54. [GET] List All Secondary Contacts</w:t>
      </w:r>
    </w:p>
    <w:p>
      <w:r>
        <w:rPr>
          <w:b/>
        </w:rPr>
        <w:t xml:space="preserve">Endpoint: </w:t>
      </w:r>
      <w:r>
        <w:rPr>
          <w:rFonts w:ascii="Courier New" w:hAnsi="Courier New"/>
          <w:sz w:val="18"/>
        </w:rPr>
        <w:t>/api/3/contactDeals</w:t>
      </w:r>
    </w:p>
    <w:p>
      <w:pPr>
        <w:pStyle w:val="Heading3"/>
      </w:pPr>
      <w:r>
        <w:t>Prerequisites</w:t>
      </w:r>
    </w:p>
    <w:p>
      <w:pPr>
        <w:pStyle w:val="ListBullet"/>
      </w:pPr>
      <w:r>
        <w:t>Must have permission to manage deals</w:t>
      </w:r>
    </w:p>
    <w:p>
      <w:pPr>
        <w:pStyle w:val="Heading3"/>
      </w:pPr>
      <w:r>
        <w:t>Method</w:t>
      </w:r>
    </w:p>
    <w:p>
      <w:r>
        <w:t>GET</w:t>
      </w:r>
    </w:p>
    <w:p>
      <w:pPr>
        <w:pStyle w:val="Heading3"/>
      </w:pPr>
      <w:r>
        <w:t>URL</w:t>
      </w:r>
    </w:p>
    <w:p>
      <w:r>
        <w:t>{{ACTIVE_CAMPAIGN_API_URL}}/api/3/contactDeals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secondary contacts (contact-deal associations) available to the authenticated account.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"contactDeals": [</w:t>
        <w:br/>
        <w:t xml:space="preserve"> {</w:t>
        <w:br/>
        <w:t xml:space="preserve"> "deal": "2",</w:t>
        <w:br/>
        <w:t xml:space="preserve"> "contact": "1",</w:t>
        <w:br/>
        <w:t xml:space="preserve"> "cdate": "2019-02-25T08:16:56-06:00",</w:t>
        <w:br/>
        <w:t xml:space="preserve"> "links": {</w:t>
        <w:br/>
        <w:t xml:space="preserve"> "deal": "/api/3/contactDeals/1/deal",</w:t>
        <w:br/>
        <w:t xml:space="preserve"> "contact": "/api/3/contactDeals/1/contact"</w:t>
        <w:br/>
        <w:t xml:space="preserve"> },</w:t>
        <w:br/>
        <w:t xml:space="preserve"> "id": "1"</w:t>
        <w:br/>
        <w:t xml:space="preserve"> }</w:t>
        <w:br/>
        <w:t xml:space="preserve"> ],</w:t>
        <w:br/>
        <w:t xml:space="preserve"> "meta": {</w:t>
        <w:br/>
        <w:t xml:space="preserve"> "total":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contactDeals</w:t>
            </w:r>
          </w:p>
        </w:tc>
        <w:tc>
          <w:tcPr>
            <w:tcW w:type="dxa" w:w="2880"/>
          </w:tcPr>
          <w:p>
            <w:r>
              <w:t>array</w:t>
            </w:r>
          </w:p>
        </w:tc>
        <w:tc>
          <w:tcPr>
            <w:tcW w:type="dxa" w:w="2880"/>
          </w:tcPr>
          <w:p>
            <w:r>
              <w:t>List of secondary contact records.</w:t>
            </w:r>
          </w:p>
        </w:tc>
      </w:tr>
      <w:tr>
        <w:tc>
          <w:tcPr>
            <w:tcW w:type="dxa" w:w="2880"/>
          </w:tcPr>
          <w:p>
            <w:r>
              <w:t>contactDeals[].deal</w:t>
            </w:r>
          </w:p>
        </w:tc>
        <w:tc>
          <w:tcPr>
            <w:tcW w:type="dxa" w:w="2880"/>
          </w:tcPr>
          <w:p>
            <w:r>
              <w:t>string</w:t>
            </w:r>
          </w:p>
        </w:tc>
        <w:tc>
          <w:tcPr>
            <w:tcW w:type="dxa" w:w="2880"/>
          </w:tcPr>
          <w:p>
            <w:r>
              <w:t>Deal ID associated with the secondary contact.</w:t>
            </w:r>
          </w:p>
        </w:tc>
      </w:tr>
      <w:tr>
        <w:tc>
          <w:tcPr>
            <w:tcW w:type="dxa" w:w="2880"/>
          </w:tcPr>
          <w:p>
            <w:r>
              <w:t>contactDeals[].contact</w:t>
            </w:r>
          </w:p>
        </w:tc>
        <w:tc>
          <w:tcPr>
            <w:tcW w:type="dxa" w:w="2880"/>
          </w:tcPr>
          <w:p>
            <w:r>
              <w:t>string</w:t>
            </w:r>
          </w:p>
        </w:tc>
        <w:tc>
          <w:tcPr>
            <w:tcW w:type="dxa" w:w="2880"/>
          </w:tcPr>
          <w:p>
            <w:r>
              <w:t>Contact ID associated with the deal.</w:t>
            </w:r>
          </w:p>
        </w:tc>
      </w:tr>
      <w:tr>
        <w:tc>
          <w:tcPr>
            <w:tcW w:type="dxa" w:w="2880"/>
          </w:tcPr>
          <w:p>
            <w:r>
              <w:t>contactDeals[].cdate</w:t>
            </w:r>
          </w:p>
        </w:tc>
        <w:tc>
          <w:tcPr>
            <w:tcW w:type="dxa" w:w="2880"/>
          </w:tcPr>
          <w:p>
            <w:r>
              <w:t>string</w:t>
            </w:r>
          </w:p>
        </w:tc>
        <w:tc>
          <w:tcPr>
            <w:tcW w:type="dxa" w:w="2880"/>
          </w:tcPr>
          <w:p>
            <w:r>
              <w:t>Creation date/time of the association (as returned by the API).</w:t>
            </w:r>
          </w:p>
        </w:tc>
      </w:tr>
      <w:tr>
        <w:tc>
          <w:tcPr>
            <w:tcW w:type="dxa" w:w="2880"/>
          </w:tcPr>
          <w:p>
            <w:r>
              <w:t>contactDeals[].links</w:t>
            </w:r>
          </w:p>
        </w:tc>
        <w:tc>
          <w:tcPr>
            <w:tcW w:type="dxa" w:w="2880"/>
          </w:tcPr>
          <w:p>
            <w:r>
              <w:t>object</w:t>
            </w:r>
          </w:p>
        </w:tc>
        <w:tc>
          <w:tcPr>
            <w:tcW w:type="dxa" w:w="2880"/>
          </w:tcPr>
          <w:p>
            <w:r>
              <w:t>Related resource links for this contactDeal record.</w:t>
            </w:r>
          </w:p>
        </w:tc>
      </w:tr>
      <w:tr>
        <w:tc>
          <w:tcPr>
            <w:tcW w:type="dxa" w:w="2880"/>
          </w:tcPr>
          <w:p>
            <w:r>
              <w:t>contactDeals[].links.deal</w:t>
            </w:r>
          </w:p>
        </w:tc>
        <w:tc>
          <w:tcPr>
            <w:tcW w:type="dxa" w:w="2880"/>
          </w:tcPr>
          <w:p>
            <w:r>
              <w:t>string</w:t>
            </w:r>
          </w:p>
        </w:tc>
        <w:tc>
          <w:tcPr>
            <w:tcW w:type="dxa" w:w="2880"/>
          </w:tcPr>
          <w:p>
            <w:r>
              <w:t>Link to the deal resource for this contactDeal record.</w:t>
            </w:r>
          </w:p>
        </w:tc>
      </w:tr>
      <w:tr>
        <w:tc>
          <w:tcPr>
            <w:tcW w:type="dxa" w:w="2880"/>
          </w:tcPr>
          <w:p>
            <w:r>
              <w:t>contactDeals[].links.contact</w:t>
            </w:r>
          </w:p>
        </w:tc>
        <w:tc>
          <w:tcPr>
            <w:tcW w:type="dxa" w:w="2880"/>
          </w:tcPr>
          <w:p>
            <w:r>
              <w:t>string</w:t>
            </w:r>
          </w:p>
        </w:tc>
        <w:tc>
          <w:tcPr>
            <w:tcW w:type="dxa" w:w="2880"/>
          </w:tcPr>
          <w:p>
            <w:r>
              <w:t>Link to the contact resource for this contactDeal record.</w:t>
            </w:r>
          </w:p>
        </w:tc>
      </w:tr>
      <w:tr>
        <w:tc>
          <w:tcPr>
            <w:tcW w:type="dxa" w:w="2880"/>
          </w:tcPr>
          <w:p>
            <w:r>
              <w:t>contactDeals[].id</w:t>
            </w:r>
          </w:p>
        </w:tc>
        <w:tc>
          <w:tcPr>
            <w:tcW w:type="dxa" w:w="2880"/>
          </w:tcPr>
          <w:p>
            <w:r>
              <w:t>string</w:t>
            </w:r>
          </w:p>
        </w:tc>
        <w:tc>
          <w:tcPr>
            <w:tcW w:type="dxa" w:w="2880"/>
          </w:tcPr>
          <w:p>
            <w:r>
              <w:t>Secondary contact (contactDeal) record 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meta.total</w:t>
            </w:r>
          </w:p>
        </w:tc>
        <w:tc>
          <w:tcPr>
            <w:tcW w:type="dxa" w:w="2880"/>
          </w:tcPr>
          <w:p>
            <w:r>
              <w:t>string</w:t>
            </w:r>
          </w:p>
        </w:tc>
        <w:tc>
          <w:tcPr>
            <w:tcW w:type="dxa" w:w="2880"/>
          </w:tcPr>
          <w:p>
            <w:r>
              <w:t>Total number of records available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'{{ACTIVE_CAMPAIGN_API_URL}}/api/3/contactDeals' \</w:t>
        <w:br/>
        <w:t xml:space="preserve"> --header 'Accept: application/json'</w:t>
      </w:r>
    </w:p>
    <w:p>
      <w:pPr>
        <w:pStyle w:val="Heading3"/>
      </w:pPr>
      <w:r>
        <w:t>Behavior</w:t>
      </w:r>
    </w:p>
    <w:p>
      <w:pPr>
        <w:pStyle w:val="ListBullet"/>
      </w:pPr>
      <w:r>
        <w:t>Validates the caller has permission to manage deals.</w:t>
      </w:r>
    </w:p>
    <w:p>
      <w:pPr>
        <w:pStyle w:val="ListBullet"/>
      </w:pPr>
      <w:r>
        <w:t>Returns a list of contactDeals records and a meta.total count.</w:t>
      </w:r>
    </w:p>
    <w:p>
      <w:pPr>
        <w:pStyle w:val="Heading3"/>
      </w:pPr>
      <w:r>
        <w:t>Notes</w:t>
      </w:r>
    </w:p>
    <w:p>
      <w:pPr>
        <w:pStyle w:val="ListBullet"/>
      </w:pPr>
      <w:r>
        <w:t>The documentation does not specify any query parameters (filters/pagination) for this endpoint.</w:t>
      </w:r>
    </w:p>
    <w:p>
      <w:pPr>
        <w:pStyle w:val="Heading3"/>
      </w:pPr>
      <w:r>
        <w:t>Related contactDeals actions</w:t>
      </w:r>
    </w:p>
    <w:p>
      <w:pPr>
        <w:pStyle w:val="ListBullet"/>
      </w:pPr>
      <w:r>
        <w:t>[POST] Create a Secondary Contact for a Deal — /api/3/contactDeals</w:t>
      </w:r>
    </w:p>
    <w:p>
      <w:pPr>
        <w:pStyle w:val="ListBullet"/>
      </w:pPr>
      <w:r>
        <w:t>[PUT] Update a Secondary Contact (Contact Deal) — /api/3/contactDeals/{{id}}</w:t>
      </w:r>
    </w:p>
    <w:p>
      <w:pPr>
        <w:pStyle w:val="ListBullet"/>
      </w:pPr>
      <w:r>
        <w:t>[GET] List a Contact's Deals — /contacts/{{id}}/contactDeals</w:t>
      </w:r>
    </w:p>
    <w:p>
      <w:pPr>
        <w:pStyle w:val="ListBullet"/>
      </w:pPr>
      <w:r>
        <w:t>[DELETE] Delete a Secondary Contact (Deal Contact Association) — /api/3/contactDeals/{{id}}</w:t>
      </w:r>
    </w:p>
    <w:p>
      <w:pPr>
        <w:pStyle w:val="ListBullet"/>
      </w:pPr>
      <w:r>
        <w:t>[GET] Retrieve a Secondary Contact (Contact Deal) — /api/3/contactDeals/{{id}}</w:t>
      </w:r>
    </w:p>
    <w:p>
      <w:r>
        <w:br w:type="page"/>
      </w:r>
    </w:p>
    <w:p>
      <w:pPr>
        <w:pStyle w:val="Heading2"/>
      </w:pPr>
      <w:r>
        <w:t>55. [PUT] Update Settings (Config)</w:t>
      </w:r>
    </w:p>
    <w:p>
      <w:r>
        <w:rPr>
          <w:b/>
        </w:rPr>
        <w:t xml:space="preserve">Endpoint: </w:t>
      </w:r>
      <w:r>
        <w:rPr>
          <w:rFonts w:ascii="Courier New" w:hAnsi="Courier New"/>
          <w:sz w:val="18"/>
        </w:rPr>
        <w:t>/configs/{{id}}</w:t>
      </w:r>
    </w:p>
    <w:p>
      <w:pPr>
        <w:pStyle w:val="Heading3"/>
      </w:pPr>
      <w:r>
        <w:t>Prerequisites</w:t>
      </w:r>
    </w:p>
    <w:p>
      <w:pPr>
        <w:pStyle w:val="ListBullet"/>
      </w:pPr>
      <w:r>
        <w:t>You must have access/permissions to edit configuration settings in the ActiveCampaign account.</w:t>
      </w:r>
    </w:p>
    <w:p>
      <w:pPr>
        <w:pStyle w:val="Heading3"/>
      </w:pPr>
      <w:r>
        <w:t>Method</w:t>
      </w:r>
    </w:p>
    <w:p>
      <w:r>
        <w:t>PUT</w:t>
      </w:r>
    </w:p>
    <w:p>
      <w:pPr>
        <w:pStyle w:val="Heading3"/>
      </w:pPr>
      <w:r>
        <w:t>URL</w:t>
      </w:r>
    </w:p>
    <w:p>
      <w:r>
        <w:t>{{ACTIVE_CAMPAIGN_API_URL}}/api/3/configs/{{id}}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config (settings) record by ID and returns the updated config object.</w:t>
      </w:r>
    </w:p>
    <w:p>
      <w:pPr>
        <w:pStyle w:val="Heading3"/>
      </w:pPr>
      <w:r>
        <w:t>Enforcement Rules</w:t>
      </w:r>
    </w:p>
    <w:p>
      <w:pPr>
        <w:pStyle w:val="ListBullet"/>
      </w:pPr>
      <w:r>
        <w:t>The id path parameter must always be present and must be a non-empty string.</w:t>
      </w:r>
    </w:p>
    <w:p>
      <w:pPr>
        <w:pStyle w:val="ListBullet"/>
      </w:pPr>
      <w:r>
        <w:t>Always construct the path as /configs/{{id}}.</w:t>
      </w:r>
    </w:p>
    <w:p>
      <w:pPr>
        <w:pStyle w:val="ListBullet"/>
      </w:pPr>
      <w:r>
        <w:t>Do not call the API with a missing or empty id (e.g., avoid /configs/).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/configs/6</w:t>
        <w:br/>
        <w:t>/configs/100</w:t>
      </w:r>
    </w:p>
    <w:p>
      <w:pPr>
        <w:pStyle w:val="Heading3"/>
      </w:pPr>
      <w:r>
        <w:t>Invalid Examples</w:t>
      </w:r>
    </w:p>
    <w:p>
      <w:r>
        <w:rPr>
          <w:b/>
          <w:color w:val="666666"/>
          <w:sz w:val="16"/>
        </w:rPr>
        <w:t>[http]</w:t>
      </w:r>
    </w:p>
    <w:p>
      <w:pPr>
        <w:shd w:fill="F2F2F2" w:val="clear"/>
      </w:pPr>
      <w:r>
        <w:rPr>
          <w:rFonts w:ascii="Courier New" w:hAnsi="Courier New"/>
          <w:sz w:val="17"/>
        </w:rPr>
        <w:t>/configs/</w:t>
        <w:br/>
        <w:t>/configs</w:t>
        <w:br/>
        <w:t>/configs//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config to edit.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Config object to update. (Field requirements beyond this are not specified in the provided documentation.)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config.keyname</w:t>
            </w:r>
          </w:p>
        </w:tc>
        <w:tc>
          <w:tcPr>
            <w:tcW w:type="dxa" w:w="2880"/>
          </w:tcPr>
          <w:p>
            <w:r>
              <w:t>string</w:t>
            </w:r>
          </w:p>
        </w:tc>
        <w:tc>
          <w:tcPr>
            <w:tcW w:type="dxa" w:w="2880"/>
          </w:tcPr>
          <w:p>
            <w:r>
              <w:t>Example: pagination.users_index.</w:t>
            </w:r>
          </w:p>
        </w:tc>
      </w:tr>
      <w:tr>
        <w:tc>
          <w:tcPr>
            <w:tcW w:type="dxa" w:w="2880"/>
          </w:tcPr>
          <w:p>
            <w:r>
              <w:t>config.section</w:t>
            </w:r>
          </w:p>
        </w:tc>
        <w:tc>
          <w:tcPr>
            <w:tcW w:type="dxa" w:w="2880"/>
          </w:tcPr>
          <w:p>
            <w:r>
              <w:t>string</w:t>
            </w:r>
          </w:p>
        </w:tc>
        <w:tc>
          <w:tcPr>
            <w:tcW w:type="dxa" w:w="2880"/>
          </w:tcPr>
          <w:p>
            <w:r>
              <w:t>Example: empty string "".</w:t>
            </w:r>
          </w:p>
        </w:tc>
      </w:tr>
      <w:tr>
        <w:tc>
          <w:tcPr>
            <w:tcW w:type="dxa" w:w="2880"/>
          </w:tcPr>
          <w:p>
            <w:r>
              <w:t>config.item</w:t>
            </w:r>
          </w:p>
        </w:tc>
        <w:tc>
          <w:tcPr>
            <w:tcW w:type="dxa" w:w="2880"/>
          </w:tcPr>
          <w:p>
            <w:r>
              <w:t>string</w:t>
            </w:r>
          </w:p>
        </w:tc>
        <w:tc>
          <w:tcPr>
            <w:tcW w:type="dxa" w:w="2880"/>
          </w:tcPr>
          <w:p>
            <w:r>
              <w:t>Example: empty string "".</w:t>
            </w:r>
          </w:p>
        </w:tc>
      </w:tr>
      <w:tr>
        <w:tc>
          <w:tcPr>
            <w:tcW w:type="dxa" w:w="2880"/>
          </w:tcPr>
          <w:p>
            <w:r>
              <w:t>config.userid</w:t>
            </w:r>
          </w:p>
        </w:tc>
        <w:tc>
          <w:tcPr>
            <w:tcW w:type="dxa" w:w="2880"/>
          </w:tcPr>
          <w:p>
            <w:r>
              <w:t>string</w:t>
            </w:r>
          </w:p>
        </w:tc>
        <w:tc>
          <w:tcPr>
            <w:tcW w:type="dxa" w:w="2880"/>
          </w:tcPr>
          <w:p>
            <w:r>
              <w:t>Example: "1".</w:t>
            </w:r>
          </w:p>
        </w:tc>
      </w:tr>
      <w:tr>
        <w:tc>
          <w:tcPr>
            <w:tcW w:type="dxa" w:w="2880"/>
          </w:tcPr>
          <w:p>
            <w:r>
              <w:t>config.val</w:t>
            </w:r>
          </w:p>
        </w:tc>
        <w:tc>
          <w:tcPr>
            <w:tcW w:type="dxa" w:w="2880"/>
          </w:tcPr>
          <w:p>
            <w:r>
              <w:t>string</w:t>
            </w:r>
          </w:p>
        </w:tc>
        <w:tc>
          <w:tcPr>
            <w:tcW w:type="dxa" w:w="2880"/>
          </w:tcPr>
          <w:p>
            <w:r>
              <w:t>Example: "20".</w:t>
            </w:r>
          </w:p>
        </w:tc>
      </w:tr>
      <w:tr>
        <w:tc>
          <w:tcPr>
            <w:tcW w:type="dxa" w:w="2880"/>
          </w:tcPr>
          <w:p>
            <w:r>
              <w:t>config.cdate</w:t>
            </w:r>
          </w:p>
        </w:tc>
        <w:tc>
          <w:tcPr>
            <w:tcW w:type="dxa" w:w="2880"/>
          </w:tcPr>
          <w:p>
            <w:r>
              <w:t>string</w:t>
            </w:r>
          </w:p>
        </w:tc>
        <w:tc>
          <w:tcPr>
            <w:tcW w:type="dxa" w:w="2880"/>
          </w:tcPr>
          <w:p>
            <w:r>
              <w:t>Example: "2018-08-08T13:38:38-05:00".</w:t>
            </w:r>
          </w:p>
        </w:tc>
      </w:tr>
      <w:tr>
        <w:tc>
          <w:tcPr>
            <w:tcW w:type="dxa" w:w="2880"/>
          </w:tcPr>
          <w:p>
            <w:r>
              <w:t>config.udate</w:t>
            </w:r>
          </w:p>
        </w:tc>
        <w:tc>
          <w:tcPr>
            <w:tcW w:type="dxa" w:w="2880"/>
          </w:tcPr>
          <w:p>
            <w:r>
              <w:t>string</w:t>
            </w:r>
          </w:p>
        </w:tc>
        <w:tc>
          <w:tcPr>
            <w:tcW w:type="dxa" w:w="2880"/>
          </w:tcPr>
          <w:p>
            <w:r>
              <w:t>Example: "2018-09-20T14:07:07-05:00".</w:t>
            </w:r>
          </w:p>
        </w:tc>
      </w:tr>
      <w:tr>
        <w:tc>
          <w:tcPr>
            <w:tcW w:type="dxa" w:w="2880"/>
          </w:tcPr>
          <w:p>
            <w:r>
              <w:t>config.links</w:t>
            </w:r>
          </w:p>
        </w:tc>
        <w:tc>
          <w:tcPr>
            <w:tcW w:type="dxa" w:w="2880"/>
          </w:tcPr>
          <w:p>
            <w:r>
              <w:t>object</w:t>
            </w:r>
          </w:p>
        </w:tc>
        <w:tc>
          <w:tcPr>
            <w:tcW w:type="dxa" w:w="2880"/>
          </w:tcPr>
          <w:p>
            <w:r>
              <w:t>Links related to the config.</w:t>
            </w:r>
          </w:p>
        </w:tc>
      </w:tr>
      <w:tr>
        <w:tc>
          <w:tcPr>
            <w:tcW w:type="dxa" w:w="2880"/>
          </w:tcPr>
          <w:p>
            <w:r>
              <w:t>config.links.owner</w:t>
            </w:r>
          </w:p>
        </w:tc>
        <w:tc>
          <w:tcPr>
            <w:tcW w:type="dxa" w:w="2880"/>
          </w:tcPr>
          <w:p>
            <w:r>
              <w:t>string</w:t>
            </w:r>
          </w:p>
        </w:tc>
        <w:tc>
          <w:tcPr>
            <w:tcW w:type="dxa" w:w="2880"/>
          </w:tcPr>
          <w:p>
            <w:r>
              <w:t>URL to the owner resource. Example: https://:account.api-us1.com/api/3/configs/6/owner.</w:t>
            </w:r>
          </w:p>
        </w:tc>
      </w:tr>
      <w:tr>
        <w:tc>
          <w:tcPr>
            <w:tcW w:type="dxa" w:w="2880"/>
          </w:tcPr>
          <w:p>
            <w:r>
              <w:t>config.id</w:t>
            </w:r>
          </w:p>
        </w:tc>
        <w:tc>
          <w:tcPr>
            <w:tcW w:type="dxa" w:w="2880"/>
          </w:tcPr>
          <w:p>
            <w:r>
              <w:t>string</w:t>
            </w:r>
          </w:p>
        </w:tc>
        <w:tc>
          <w:tcPr>
            <w:tcW w:type="dxa" w:w="2880"/>
          </w:tcPr>
          <w:p>
            <w:r>
              <w:t>Example: "6".</w:t>
            </w:r>
          </w:p>
        </w:tc>
      </w:tr>
      <w:tr>
        <w:tc>
          <w:tcPr>
            <w:tcW w:type="dxa" w:w="2880"/>
          </w:tcPr>
          <w:p>
            <w:r>
              <w:t>config.owner</w:t>
            </w:r>
          </w:p>
        </w:tc>
        <w:tc>
          <w:tcPr>
            <w:tcW w:type="dxa" w:w="2880"/>
          </w:tcPr>
          <w:p>
            <w:r>
              <w:t>string</w:t>
            </w:r>
          </w:p>
        </w:tc>
        <w:tc>
          <w:tcPr>
            <w:tcW w:type="dxa" w:w="2880"/>
          </w:tcPr>
          <w:p>
            <w:r>
              <w:t>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"keyname": "pagination.users_index",</w:t>
        <w:br/>
        <w:t xml:space="preserve"> "section": "",</w:t>
        <w:br/>
        <w:t xml:space="preserve"> "item": "",</w:t>
        <w:br/>
        <w:t xml:space="preserve"> "userid": "1",</w:t>
        <w:br/>
        <w:t xml:space="preserve"> "val": "20",</w:t>
        <w:br/>
        <w:t xml:space="preserve"> "cdate": "2018-08-08T13:38:38-05:00",</w:t>
        <w:br/>
        <w:t xml:space="preserve"> "udate": "2018-09-20T14:07:07-05:00",</w:t>
        <w:br/>
        <w:t xml:space="preserve"> "links": {</w:t>
        <w:br/>
        <w:t xml:space="preserve"> "owner": "https://:account.api-us1.com/api/3/configs/6/owner"</w:t>
        <w:br/>
        <w:t xml:space="preserve"> },</w:t>
        <w:br/>
        <w:t xml:space="preserve"> "id": "6",</w:t>
        <w:br/>
        <w:t xml:space="preserve"> "owner": "1"</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ConfigResult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Updated config record.</w:t>
            </w:r>
          </w:p>
        </w:tc>
      </w:tr>
      <w:tr>
        <w:tc>
          <w:tcPr>
            <w:tcW w:type="dxa" w:w="2880"/>
          </w:tcPr>
          <w:p>
            <w:r>
              <w:t>config.keyname</w:t>
            </w:r>
          </w:p>
        </w:tc>
        <w:tc>
          <w:tcPr>
            <w:tcW w:type="dxa" w:w="2880"/>
          </w:tcPr>
          <w:p>
            <w:r>
              <w:t>string</w:t>
            </w:r>
          </w:p>
        </w:tc>
        <w:tc>
          <w:tcPr>
            <w:tcW w:type="dxa" w:w="2880"/>
          </w:tcPr>
          <w:p>
            <w:r>
              <w:t>Config key name.</w:t>
            </w:r>
          </w:p>
        </w:tc>
      </w:tr>
      <w:tr>
        <w:tc>
          <w:tcPr>
            <w:tcW w:type="dxa" w:w="2880"/>
          </w:tcPr>
          <w:p>
            <w:r>
              <w:t>config.section</w:t>
            </w:r>
          </w:p>
        </w:tc>
        <w:tc>
          <w:tcPr>
            <w:tcW w:type="dxa" w:w="2880"/>
          </w:tcPr>
          <w:p>
            <w:r>
              <w:t>string</w:t>
            </w:r>
          </w:p>
        </w:tc>
        <w:tc>
          <w:tcPr>
            <w:tcW w:type="dxa" w:w="2880"/>
          </w:tcPr>
          <w:p>
            <w:r>
              <w:t>Config section.</w:t>
            </w:r>
          </w:p>
        </w:tc>
      </w:tr>
      <w:tr>
        <w:tc>
          <w:tcPr>
            <w:tcW w:type="dxa" w:w="2880"/>
          </w:tcPr>
          <w:p>
            <w:r>
              <w:t>config.item</w:t>
            </w:r>
          </w:p>
        </w:tc>
        <w:tc>
          <w:tcPr>
            <w:tcW w:type="dxa" w:w="2880"/>
          </w:tcPr>
          <w:p>
            <w:r>
              <w:t>string</w:t>
            </w:r>
          </w:p>
        </w:tc>
        <w:tc>
          <w:tcPr>
            <w:tcW w:type="dxa" w:w="2880"/>
          </w:tcPr>
          <w:p>
            <w:r>
              <w:t>Config item.</w:t>
            </w:r>
          </w:p>
        </w:tc>
      </w:tr>
      <w:tr>
        <w:tc>
          <w:tcPr>
            <w:tcW w:type="dxa" w:w="2880"/>
          </w:tcPr>
          <w:p>
            <w:r>
              <w:t>config.userid</w:t>
            </w:r>
          </w:p>
        </w:tc>
        <w:tc>
          <w:tcPr>
            <w:tcW w:type="dxa" w:w="2880"/>
          </w:tcPr>
          <w:p>
            <w:r>
              <w:t>string</w:t>
            </w:r>
          </w:p>
        </w:tc>
        <w:tc>
          <w:tcPr>
            <w:tcW w:type="dxa" w:w="2880"/>
          </w:tcPr>
          <w:p>
            <w:r>
              <w:t>User ID associated with the config.</w:t>
            </w:r>
          </w:p>
        </w:tc>
      </w:tr>
      <w:tr>
        <w:tc>
          <w:tcPr>
            <w:tcW w:type="dxa" w:w="2880"/>
          </w:tcPr>
          <w:p>
            <w:r>
              <w:t>config.val</w:t>
            </w:r>
          </w:p>
        </w:tc>
        <w:tc>
          <w:tcPr>
            <w:tcW w:type="dxa" w:w="2880"/>
          </w:tcPr>
          <w:p>
            <w:r>
              <w:t>string</w:t>
            </w:r>
          </w:p>
        </w:tc>
        <w:tc>
          <w:tcPr>
            <w:tcW w:type="dxa" w:w="2880"/>
          </w:tcPr>
          <w:p>
            <w:r>
              <w:t>Config value.</w:t>
            </w:r>
          </w:p>
        </w:tc>
      </w:tr>
      <w:tr>
        <w:tc>
          <w:tcPr>
            <w:tcW w:type="dxa" w:w="2880"/>
          </w:tcPr>
          <w:p>
            <w:r>
              <w:t>config.cdate</w:t>
            </w:r>
          </w:p>
        </w:tc>
        <w:tc>
          <w:tcPr>
            <w:tcW w:type="dxa" w:w="2880"/>
          </w:tcPr>
          <w:p>
            <w:r>
              <w:t>string</w:t>
            </w:r>
          </w:p>
        </w:tc>
        <w:tc>
          <w:tcPr>
            <w:tcW w:type="dxa" w:w="2880"/>
          </w:tcPr>
          <w:p>
            <w:r>
              <w:t>Creation date/time (as returned by API).</w:t>
            </w:r>
          </w:p>
        </w:tc>
      </w:tr>
      <w:tr>
        <w:tc>
          <w:tcPr>
            <w:tcW w:type="dxa" w:w="2880"/>
          </w:tcPr>
          <w:p>
            <w:r>
              <w:t>config.udate</w:t>
            </w:r>
          </w:p>
        </w:tc>
        <w:tc>
          <w:tcPr>
            <w:tcW w:type="dxa" w:w="2880"/>
          </w:tcPr>
          <w:p>
            <w:r>
              <w:t>string</w:t>
            </w:r>
          </w:p>
        </w:tc>
        <w:tc>
          <w:tcPr>
            <w:tcW w:type="dxa" w:w="2880"/>
          </w:tcPr>
          <w:p>
            <w:r>
              <w:t>Last update date/time (as returned by API).</w:t>
            </w:r>
          </w:p>
        </w:tc>
      </w:tr>
      <w:tr>
        <w:tc>
          <w:tcPr>
            <w:tcW w:type="dxa" w:w="2880"/>
          </w:tcPr>
          <w:p>
            <w:r>
              <w:t>config.links</w:t>
            </w:r>
          </w:p>
        </w:tc>
        <w:tc>
          <w:tcPr>
            <w:tcW w:type="dxa" w:w="2880"/>
          </w:tcPr>
          <w:p>
            <w:r>
              <w:t>object</w:t>
            </w:r>
          </w:p>
        </w:tc>
        <w:tc>
          <w:tcPr>
            <w:tcW w:type="dxa" w:w="2880"/>
          </w:tcPr>
          <w:p>
            <w:r>
              <w:t>Related links.</w:t>
            </w:r>
          </w:p>
        </w:tc>
      </w:tr>
      <w:tr>
        <w:tc>
          <w:tcPr>
            <w:tcW w:type="dxa" w:w="2880"/>
          </w:tcPr>
          <w:p>
            <w:r>
              <w:t>config.links.owner</w:t>
            </w:r>
          </w:p>
        </w:tc>
        <w:tc>
          <w:tcPr>
            <w:tcW w:type="dxa" w:w="2880"/>
          </w:tcPr>
          <w:p>
            <w:r>
              <w:t>string</w:t>
            </w:r>
          </w:p>
        </w:tc>
        <w:tc>
          <w:tcPr>
            <w:tcW w:type="dxa" w:w="2880"/>
          </w:tcPr>
          <w:p>
            <w:r>
              <w:t>Link to owner resource.</w:t>
            </w:r>
          </w:p>
        </w:tc>
      </w:tr>
      <w:tr>
        <w:tc>
          <w:tcPr>
            <w:tcW w:type="dxa" w:w="2880"/>
          </w:tcPr>
          <w:p>
            <w:r>
              <w:t>config.id</w:t>
            </w:r>
          </w:p>
        </w:tc>
        <w:tc>
          <w:tcPr>
            <w:tcW w:type="dxa" w:w="2880"/>
          </w:tcPr>
          <w:p>
            <w:r>
              <w:t>string</w:t>
            </w:r>
          </w:p>
        </w:tc>
        <w:tc>
          <w:tcPr>
            <w:tcW w:type="dxa" w:w="2880"/>
          </w:tcPr>
          <w:p>
            <w:r>
              <w:t>Config ID.</w:t>
            </w:r>
          </w:p>
        </w:tc>
      </w:tr>
      <w:tr>
        <w:tc>
          <w:tcPr>
            <w:tcW w:type="dxa" w:w="2880"/>
          </w:tcPr>
          <w:p>
            <w:r>
              <w:t>config.owner</w:t>
            </w:r>
          </w:p>
        </w:tc>
        <w:tc>
          <w:tcPr>
            <w:tcW w:type="dxa" w:w="2880"/>
          </w:tcPr>
          <w:p>
            <w:r>
              <w:t>string</w:t>
            </w:r>
          </w:p>
        </w:tc>
        <w:tc>
          <w:tcPr>
            <w:tcW w:type="dxa" w:w="2880"/>
          </w:tcPr>
          <w:p>
            <w:r>
              <w:t>Owner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'{{ACTIVE_CAMPAIGN_API_URL}}/api/3/configs/6' \</w:t>
        <w:br/>
        <w:t xml:space="preserve"> --header 'Accept: application/json' \</w:t>
        <w:br/>
        <w:t xml:space="preserve"> --header 'Content-Type: application/json' \</w:t>
        <w:br/>
        <w:t xml:space="preserve"> --data '{</w:t>
        <w:br/>
        <w:t xml:space="preserve"> "config": {</w:t>
        <w:br/>
        <w:t xml:space="preserve"> "keyname": "pagination.users_index",</w:t>
        <w:br/>
        <w:t xml:space="preserve"> "section": "",</w:t>
        <w:br/>
        <w:t xml:space="preserve"> "item": "",</w:t>
        <w:br/>
        <w:t xml:space="preserve"> "userid": "1",</w:t>
        <w:br/>
        <w:t xml:space="preserve"> "val": "20",</w:t>
        <w:br/>
        <w:t xml:space="preserve"> "cdate": "2018-08-08T13:38:38-05:00",</w:t>
        <w:br/>
        <w:t xml:space="preserve"> "udate": "2018-09-20T14:07:07-05:00",</w:t>
        <w:br/>
        <w:t xml:space="preserve"> "links": {</w:t>
        <w:br/>
        <w:t xml:space="preserve"> "owner": "https://:account.api-us1.com/api/3/configs/6/owner"</w:t>
        <w:br/>
        <w:t xml:space="preserve">      },</w:t>
        <w:br/>
        <w:t xml:space="preserve"> "id": "6",</w:t>
        <w:br/>
        <w:t xml:space="preserve"> "owner": "1"</w:t>
        <w:br/>
        <w:t xml:space="preserve">    }</w:t>
        <w:br/>
        <w:t xml:space="preserve">  }'</w:t>
      </w:r>
    </w:p>
    <w:p>
      <w:pPr>
        <w:pStyle w:val="Heading3"/>
      </w:pPr>
      <w:r>
        <w:t>Example Usage</w:t>
      </w:r>
    </w:p>
    <w:p>
      <w:pPr>
        <w:pStyle w:val="Heading3"/>
      </w:pPr>
      <w:r>
        <w:t>Example 1: Update a Config Value</w:t>
      </w:r>
    </w:p>
    <w:p>
      <w:r>
        <w:rPr>
          <w:b/>
          <w:color w:val="666666"/>
          <w:sz w:val="16"/>
        </w:rPr>
        <w:t>[bash]</w:t>
      </w:r>
    </w:p>
    <w:p>
      <w:pPr>
        <w:shd w:fill="F2F2F2" w:val="clear"/>
      </w:pPr>
      <w:r>
        <w:rPr>
          <w:rFonts w:ascii="Courier New" w:hAnsi="Courier New"/>
          <w:sz w:val="17"/>
        </w:rPr>
        <w:t>curl --request PUT \</w:t>
        <w:br/>
        <w:t xml:space="preserve"> '{{ACTIVE_CAMPAIGN_API_URL}}/api/3/configs/6' \</w:t>
        <w:br/>
        <w:t xml:space="preserve"> --header 'Accept: application/json' \</w:t>
        <w:br/>
        <w:t xml:space="preserve"> --header 'Content-Type: application/json' \</w:t>
        <w:br/>
        <w:t xml:space="preserve"> --data '{</w:t>
        <w:br/>
        <w:t xml:space="preserve"> "config": {</w:t>
        <w:br/>
        <w:t xml:space="preserve"> "val": "20"</w:t>
        <w:br/>
        <w:t xml:space="preserve">    }</w:t>
        <w:br/>
        <w:t xml:space="preserve">  }'</w:t>
      </w:r>
    </w:p>
    <w:p>
      <w:pPr>
        <w:pStyle w:val="Heading3"/>
      </w:pPr>
      <w:r>
        <w:t>Example 2: Handle Not Found</w:t>
      </w:r>
    </w:p>
    <w:p>
      <w:r>
        <w:rPr>
          <w:b/>
          <w:color w:val="666666"/>
          <w:sz w:val="16"/>
        </w:rPr>
        <w:t>[bash]</w:t>
      </w:r>
    </w:p>
    <w:p>
      <w:pPr>
        <w:shd w:fill="F2F2F2" w:val="clear"/>
      </w:pPr>
      <w:r>
        <w:rPr>
          <w:rFonts w:ascii="Courier New" w:hAnsi="Courier New"/>
          <w:sz w:val="17"/>
        </w:rPr>
        <w:t>curl -i --request PUT \</w:t>
        <w:br/>
        <w:t xml:space="preserve"> '{{ACTIVE_CAMPAIGN_API_URL}}/api/3/configs/100' \</w:t>
        <w:br/>
        <w:t xml:space="preserve"> --header 'Accept: application/json' \</w:t>
        <w:br/>
        <w:t xml:space="preserve"> --header 'Content-Type: application/json' \</w:t>
        <w:br/>
        <w:t xml:space="preserve"> --data '{</w:t>
        <w:br/>
        <w:t xml:space="preserve"> "config": {</w:t>
        <w:br/>
        <w:t xml:space="preserve"> "val": "20"</w:t>
        <w:br/>
        <w:t xml:space="preserve">    }</w:t>
        <w:br/>
        <w:t xml:space="preserve">  }'</w:t>
      </w:r>
    </w:p>
    <w:p>
      <w:pPr>
        <w:pStyle w:val="Heading3"/>
      </w:pPr>
      <w:r>
        <w:t>Notes</w:t>
      </w:r>
    </w:p>
    <w:p>
      <w:pPr>
        <w:pStyle w:val="ListBullet"/>
      </w:pPr>
      <w:r>
        <w:t>The provided documentation does not explicitly state which config.* fields are required vs. optional beyond the top-level config object; examples show many fields being sent, but field-level validation rules are not specified.</w:t>
      </w:r>
    </w:p>
    <w:p>
      <w:r>
        <w:br w:type="page"/>
      </w:r>
    </w:p>
    <w:p>
      <w:pPr>
        <w:pStyle w:val="Heading2"/>
      </w:pPr>
      <w:r>
        <w:t>56. [PUT] Enable or Disable Site Tracking</w:t>
      </w:r>
    </w:p>
    <w:p>
      <w:r>
        <w:rPr>
          <w:b/>
        </w:rPr>
        <w:t xml:space="preserve">Endpoint: </w:t>
      </w:r>
      <w:r>
        <w:rPr>
          <w:rFonts w:ascii="Courier New" w:hAnsi="Courier New"/>
          <w:sz w:val="18"/>
        </w:rPr>
        <w:t>/api/3/siteTracking</w:t>
      </w:r>
    </w:p>
    <w:p>
      <w:pPr>
        <w:pStyle w:val="Heading3"/>
      </w:pPr>
      <w:r>
        <w:t>Prerequisites</w:t>
      </w:r>
    </w:p>
    <w:p>
      <w:pPr>
        <w:pStyle w:val="ListBullet"/>
      </w:pPr>
      <w:r>
        <w:t>Your ActiveCampaign account must support Site Tracking</w:t>
      </w:r>
    </w:p>
    <w:p>
      <w:pPr>
        <w:pStyle w:val="ListBullet"/>
      </w:pPr>
      <w:r>
        <w:t>You must have permission to update Site Tracking settings for the account</w:t>
      </w:r>
    </w:p>
    <w:p>
      <w:pPr>
        <w:pStyle w:val="Heading3"/>
      </w:pPr>
      <w:r>
        <w:t>Method</w:t>
      </w:r>
    </w:p>
    <w:p>
      <w:r>
        <w:t>PUT</w:t>
      </w:r>
    </w:p>
    <w:p>
      <w:pPr>
        <w:pStyle w:val="Heading3"/>
      </w:pPr>
      <w:r>
        <w:t>URL</w:t>
      </w:r>
    </w:p>
    <w:p>
      <w:r>
        <w:t>{{ACTIVE_CAMPAIGN_API_URL}}/api/3/siteTracking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or disables Site Tracking at the account level by updating the siteTracking.enabled setting.</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siteTracking</w:t>
            </w:r>
          </w:p>
        </w:tc>
        <w:tc>
          <w:tcPr>
            <w:tcW w:type="dxa" w:w="2880"/>
          </w:tcPr>
          <w:p>
            <w:r>
              <w:t>object</w:t>
            </w:r>
          </w:p>
        </w:tc>
        <w:tc>
          <w:tcPr>
            <w:tcW w:type="dxa" w:w="2880"/>
          </w:tcPr>
          <w:p>
            <w:r>
              <w:t>Container object for Site Tracking settings.</w:t>
            </w:r>
          </w:p>
        </w:tc>
      </w:tr>
      <w:tr>
        <w:tc>
          <w:tcPr>
            <w:tcW w:type="dxa" w:w="2880"/>
          </w:tcPr>
          <w:p>
            <w:r>
              <w:t>siteTracking.enabled</w:t>
            </w:r>
          </w:p>
        </w:tc>
        <w:tc>
          <w:tcPr>
            <w:tcW w:type="dxa" w:w="2880"/>
          </w:tcPr>
          <w:p>
            <w:r>
              <w:t>boolean</w:t>
            </w:r>
          </w:p>
        </w:tc>
        <w:tc>
          <w:tcPr>
            <w:tcW w:type="dxa" w:w="2880"/>
          </w:tcPr>
          <w:p>
            <w:r>
              <w:t>Whether site tracking should be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"siteTracking": {</w:t>
        <w:br/>
        <w:t xml:space="preserve"> "enabled":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siteTracking</w:t>
            </w:r>
          </w:p>
        </w:tc>
        <w:tc>
          <w:tcPr>
            <w:tcW w:type="dxa" w:w="2880"/>
          </w:tcPr>
          <w:p>
            <w:r>
              <w:t>object</w:t>
            </w:r>
          </w:p>
        </w:tc>
        <w:tc>
          <w:tcPr>
            <w:tcW w:type="dxa" w:w="2880"/>
          </w:tcPr>
          <w:p>
            <w:r>
              <w:t>Container object for Site Tracking settings.</w:t>
            </w:r>
          </w:p>
        </w:tc>
      </w:tr>
      <w:tr>
        <w:tc>
          <w:tcPr>
            <w:tcW w:type="dxa" w:w="2880"/>
          </w:tcPr>
          <w:p>
            <w:r>
              <w:t>siteTracking.enabled</w:t>
            </w:r>
          </w:p>
        </w:tc>
        <w:tc>
          <w:tcPr>
            <w:tcW w:type="dxa" w:w="2880"/>
          </w:tcPr>
          <w:p>
            <w:r>
              <w:t>boolean</w:t>
            </w:r>
          </w:p>
        </w:tc>
        <w:tc>
          <w:tcPr>
            <w:tcW w:type="dxa" w:w="2880"/>
          </w:tcPr>
          <w:p>
            <w:r>
              <w:t>Whether Site Tracking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'{{ACTIVE_CAMPAIGN_API_URL}}/api/3/siteTracking' \</w:t>
        <w:br/>
        <w:t xml:space="preserve"> --header 'Accept: application/json' \</w:t>
        <w:br/>
        <w:t xml:space="preserve"> --header 'Content-Type: application/json' \</w:t>
        <w:br/>
        <w:t xml:space="preserve"> --data '{</w:t>
        <w:br/>
        <w:t xml:space="preserve"> "siteTracking": {</w:t>
        <w:br/>
        <w:t xml:space="preserve"> "enabled": true</w:t>
        <w:br/>
        <w:t xml:space="preserve">    }</w:t>
        <w:br/>
        <w:t xml:space="preserve">  }'</w:t>
      </w:r>
    </w:p>
    <w:p>
      <w:pPr>
        <w:pStyle w:val="Heading3"/>
      </w:pPr>
      <w:r>
        <w:t>Example Usage</w:t>
      </w:r>
    </w:p>
    <w:p>
      <w:pPr>
        <w:pStyle w:val="Heading3"/>
      </w:pPr>
      <w:r>
        <w:t>Example 1: Enable Site Tracking</w:t>
      </w:r>
    </w:p>
    <w:p>
      <w:pPr>
        <w:pStyle w:val="Heading3"/>
      </w:pPr>
      <w:r>
        <w:t>Example 2: Disable Site Tracking</w:t>
      </w:r>
    </w:p>
    <w:p>
      <w:r>
        <w:rPr>
          <w:b/>
          <w:color w:val="666666"/>
          <w:sz w:val="16"/>
        </w:rPr>
        <w:t>[bash]</w:t>
      </w:r>
    </w:p>
    <w:p>
      <w:pPr>
        <w:shd w:fill="F2F2F2" w:val="clear"/>
      </w:pPr>
      <w:r>
        <w:rPr>
          <w:rFonts w:ascii="Courier New" w:hAnsi="Courier New"/>
          <w:sz w:val="17"/>
        </w:rPr>
        <w:t>curl -i --request PUT '{{ACTIVE_CAMPAIGN_API_URL}}/api/3/siteTracking' \</w:t>
        <w:br/>
        <w:t xml:space="preserve"> --header 'Accept: application/json' \</w:t>
        <w:br/>
        <w:t xml:space="preserve"> --header 'Content-Type: application/json' \</w:t>
        <w:br/>
        <w:t xml:space="preserve"> --data '{</w:t>
        <w:br/>
        <w:t xml:space="preserve"> "siteTracking": {</w:t>
        <w:br/>
        <w:t xml:space="preserve"> "enabled": false</w:t>
        <w:br/>
        <w:t xml:space="preserve">    }</w:t>
        <w:br/>
        <w:t xml:space="preserve">  }'</w:t>
      </w:r>
    </w:p>
    <w:p>
      <w:pPr>
        <w:pStyle w:val="Heading3"/>
      </w:pPr>
      <w:r>
        <w:t>Behavior</w:t>
      </w:r>
    </w:p>
    <w:p>
      <w:pPr>
        <w:pStyle w:val="ListBullet"/>
      </w:pPr>
      <w:r>
        <w:t>Accepts an update to the Site Tracking configuration under siteTracking.</w:t>
      </w:r>
    </w:p>
    <w:p>
      <w:pPr>
        <w:pStyle w:val="ListBullet"/>
      </w:pPr>
      <w:r>
        <w:t>Sets siteTracking.enabled to the provided boolean value.</w:t>
      </w:r>
    </w:p>
    <w:p>
      <w:pPr>
        <w:pStyle w:val="ListBullet"/>
      </w:pPr>
      <w:r>
        <w:t>Returns the updated Site Tracking configuration.</w:t>
      </w:r>
    </w:p>
    <w:p>
      <w:pPr>
        <w:pStyle w:val="Heading3"/>
      </w:pPr>
      <w:r>
        <w:t>Notes</w:t>
      </w:r>
    </w:p>
    <w:p>
      <w:pPr>
        <w:pStyle w:val="ListBullet"/>
      </w:pPr>
      <w:r>
        <w:t>This endpoint updates an account-level setting (not per-contact or per-site).</w:t>
      </w:r>
    </w:p>
    <w:p>
      <w:pPr>
        <w:pStyle w:val="ListBullet"/>
      </w:pPr>
      <w:r>
        <w:t>The request body must be JSON and must include siteTracking.enabled.</w:t>
      </w:r>
    </w:p>
    <w:p>
      <w:pPr>
        <w:pStyle w:val="Heading3"/>
      </w:pPr>
      <w:r>
        <w:t>Related siteTracking actions</w:t>
      </w:r>
    </w:p>
    <w:p>
      <w:pPr>
        <w:pStyle w:val="ListBullet"/>
      </w:pPr>
      <w:r>
        <w:t>[GET] Retrieve Site Tracking Code — /api/3/siteTracking/code</w:t>
      </w:r>
    </w:p>
    <w:p>
      <w:pPr>
        <w:pStyle w:val="ListBullet"/>
      </w:pPr>
      <w:r>
        <w:t>[GET] Retrieve Site Tracking Status — /api/3/siteTracking</w:t>
      </w:r>
    </w:p>
    <w:p>
      <w:r>
        <w:br w:type="page"/>
      </w:r>
    </w:p>
    <w:p>
      <w:pPr>
        <w:pStyle w:val="Heading2"/>
      </w:pPr>
      <w:r>
        <w:t>57. [GET] Retrieve Site Tracking Code</w:t>
      </w:r>
    </w:p>
    <w:p>
      <w:r>
        <w:rPr>
          <w:b/>
        </w:rPr>
        <w:t xml:space="preserve">Endpoint: </w:t>
      </w:r>
      <w:r>
        <w:rPr>
          <w:rFonts w:ascii="Courier New" w:hAnsi="Courier New"/>
          <w:sz w:val="18"/>
        </w:rPr>
        <w:t>/api/3/siteTracking/code</w:t>
      </w:r>
    </w:p>
    <w:p>
      <w:pPr>
        <w:pStyle w:val="Heading3"/>
      </w:pPr>
      <w:r>
        <w:t>Prerequisites</w:t>
      </w:r>
    </w:p>
    <w:p>
      <w:pPr>
        <w:pStyle w:val="ListBullet"/>
      </w:pPr>
      <w:r>
        <w:t>Site tracking must be enabled for your ActiveCampaign account (so a tracking code exists to retrieve).</w:t>
      </w:r>
    </w:p>
    <w:p>
      <w:pPr>
        <w:pStyle w:val="Heading3"/>
      </w:pPr>
      <w:r>
        <w:t>Method</w:t>
      </w:r>
    </w:p>
    <w:p>
      <w:r>
        <w:t>GET</w:t>
      </w:r>
    </w:p>
    <w:p>
      <w:pPr>
        <w:pStyle w:val="Heading3"/>
      </w:pPr>
      <w:r>
        <w:t>URL</w:t>
      </w:r>
    </w:p>
    <w:p>
      <w:r>
        <w:t>{{ACTIVE_CAMPAIGN_API_URL}}/api/3/siteTracking/code</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Retrieves the ActiveCampaign site tracking JavaScript snippet for your account. The response is returned as plain text containing a &lt;script&gt; block you can embed on your website.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returns plain text, so set Accept: text/plain.</w:t>
      </w:r>
    </w:p>
    <w:p>
      <w:pPr>
        <w:pStyle w:val="Heading3"/>
      </w:pPr>
      <w:r>
        <w:t>Response</w:t>
      </w:r>
    </w:p>
    <w:p>
      <w:pPr>
        <w:pStyle w:val="Heading3"/>
      </w:pPr>
      <w:r>
        <w:t>Success Response (200 OK)</w:t>
      </w:r>
    </w:p>
    <w:p>
      <w:r>
        <w:t>Content-Type: text/plain</w:t>
      </w:r>
    </w:p>
    <w:p>
      <w:r>
        <w:rPr>
          <w:b/>
          <w:color w:val="666666"/>
          <w:sz w:val="16"/>
        </w:rPr>
        <w:t>[text]</w:t>
      </w:r>
    </w:p>
    <w:p>
      <w:pPr>
        <w:shd w:fill="F2F2F2" w:val="clear"/>
      </w:pPr>
      <w:r>
        <w:rPr>
          <w:rFonts w:ascii="Courier New" w:hAnsi="Courier New"/>
          <w:sz w:val="17"/>
        </w:rPr>
        <w:t>&lt;script type="text/javascript"&gt;</w:t>
        <w:br/>
        <w:t xml:space="preserve"> (function(e,t,o,n,p,r,i){e.prismGlobalObjectAlias=n;e.pgo=e.pgo||function(){(e.pgo.q=e.pgo.q||[]).push(arguments)};e.pgo.l=(new Date).getTime();r=t.createElement("script");r.src=o;r.async=true;i=t.getElementsByTagName("script")[0];i.parentNode.insertBefore(r,i)})(window,document,"https://prism.app-us1.com/prism.js","pgo");</w:t>
        <w:br/>
        <w:br/>
        <w:t xml:space="preserve"> pgo('setAccount', YOUR_ACCOUNT_ID);</w:t>
        <w:br/>
        <w:t xml:space="preserve"> pgo('setTrackByDefault', true);</w:t>
        <w:br/>
        <w:br/>
        <w:t xml:space="preserve"> pgo('process');</w:t>
        <w:br/>
        <w:t>&lt;/script&gt;</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(entire response body)</w:t>
            </w:r>
          </w:p>
        </w:tc>
        <w:tc>
          <w:tcPr>
            <w:tcW w:type="dxa" w:w="2880"/>
          </w:tcPr>
          <w:p>
            <w:r>
              <w:t>string</w:t>
            </w:r>
          </w:p>
        </w:tc>
        <w:tc>
          <w:tcPr>
            <w:tcW w:type="dxa" w:w="2880"/>
          </w:tcPr>
          <w:p>
            <w:r>
              <w:t>On success, the response is a plain-text JavaScript snippet (a &lt;script&gt; tag) to install site tracking.</w:t>
            </w:r>
          </w:p>
        </w:tc>
      </w:tr>
      <w:tr>
        <w:tc>
          <w:tcPr>
            <w:tcW w:type="dxa" w:w="2880"/>
          </w:tcPr>
          <w:p>
            <w:r>
              <w:t>(error body)</w:t>
            </w:r>
          </w:p>
        </w:tc>
        <w:tc>
          <w:tcPr>
            <w:tcW w:type="dxa" w:w="2880"/>
          </w:tcPr>
          <w:p>
            <w:r>
              <w:t>object</w:t>
            </w:r>
          </w:p>
        </w:tc>
        <w:tc>
          <w:tcPr>
            <w:tcW w:type="dxa" w:w="2880"/>
          </w:tcPr>
          <w:p>
            <w:r>
              <w:t>On 400, the API returns an (empty) JSON object as shown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'{{ACTIVE_CAMPAIGN_API_URL}}/api/3/siteTracking/code' \</w:t>
        <w:br/>
        <w:t xml:space="preserve"> --header 'Accept: text/plain'</w:t>
      </w:r>
    </w:p>
    <w:p>
      <w:pPr>
        <w:pStyle w:val="Heading3"/>
      </w:pPr>
      <w:r>
        <w:t>Example Usage</w:t>
      </w:r>
    </w:p>
    <w:p>
      <w:pPr>
        <w:pStyle w:val="Heading3"/>
      </w:pPr>
      <w:r>
        <w:t>Example 1: Fetch and print the tracking code</w:t>
      </w:r>
    </w:p>
    <w:p>
      <w:r>
        <w:rPr>
          <w:b/>
          <w:color w:val="666666"/>
          <w:sz w:val="16"/>
        </w:rPr>
        <w:t>[bash]</w:t>
      </w:r>
    </w:p>
    <w:p>
      <w:pPr>
        <w:shd w:fill="F2F2F2" w:val="clear"/>
      </w:pPr>
      <w:r>
        <w:rPr>
          <w:rFonts w:ascii="Courier New" w:hAnsi="Courier New"/>
          <w:sz w:val="17"/>
        </w:rPr>
        <w:t>curl --silent --location '{{ACTIVE_CAMPAIGN_API_URL}}/api/3/siteTracking/code' \</w:t>
        <w:br/>
        <w:t xml:space="preserve"> --header 'Accept: text/plain'</w:t>
      </w:r>
    </w:p>
    <w:p>
      <w:pPr>
        <w:pStyle w:val="Heading3"/>
      </w:pPr>
      <w:r>
        <w:t>Example 2: Save the tracking code to a file</w:t>
      </w:r>
    </w:p>
    <w:p>
      <w:r>
        <w:rPr>
          <w:b/>
          <w:color w:val="666666"/>
          <w:sz w:val="16"/>
        </w:rPr>
        <w:t>[bash]</w:t>
      </w:r>
    </w:p>
    <w:p>
      <w:pPr>
        <w:shd w:fill="F2F2F2" w:val="clear"/>
      </w:pPr>
      <w:r>
        <w:rPr>
          <w:rFonts w:ascii="Courier New" w:hAnsi="Courier New"/>
          <w:sz w:val="17"/>
        </w:rPr>
        <w:t>curl --location '{{ACTIVE_CAMPAIGN_API_URL}}/api/3/siteTracking/code' \</w:t>
        <w:br/>
        <w:t xml:space="preserve"> --header 'Accept: text/plain' \</w:t>
        <w:br/>
        <w:t xml:space="preserve"> --output site-tracking-code.html</w:t>
      </w:r>
    </w:p>
    <w:p>
      <w:pPr>
        <w:pStyle w:val="Heading3"/>
      </w:pPr>
      <w:r>
        <w:t>Notes</w:t>
      </w:r>
    </w:p>
    <w:p>
      <w:pPr>
        <w:pStyle w:val="ListBullet"/>
      </w:pPr>
      <w:r>
        <w:t>The returned snippet includes pgo('setAccount', YOUR_ACCOUNT_ID);—replace YOUR_ACCOUNT_ID with your actual account ID when embedding the code.</w:t>
      </w:r>
    </w:p>
    <w:p>
      <w:pPr>
        <w:pStyle w:val="Heading3"/>
      </w:pPr>
      <w:r>
        <w:t>Related siteTracking actions</w:t>
      </w:r>
    </w:p>
    <w:p>
      <w:pPr>
        <w:pStyle w:val="ListBullet"/>
      </w:pPr>
      <w:r>
        <w:t>[PUT] Enable or Disable Site Tracking — /api/3/siteTracking</w:t>
      </w:r>
    </w:p>
    <w:p>
      <w:pPr>
        <w:pStyle w:val="ListBullet"/>
      </w:pPr>
      <w:r>
        <w:t>[GET] Retrieve Site Tracking Status — /api/3/siteTracking</w:t>
      </w:r>
    </w:p>
    <w:p>
      <w:r>
        <w:br w:type="page"/>
      </w:r>
    </w:p>
    <w:p>
      <w:pPr>
        <w:pStyle w:val="Heading2"/>
      </w:pPr>
      <w:r>
        <w:t>58. [GET] List All Deal Stages</w:t>
      </w:r>
    </w:p>
    <w:p>
      <w:r>
        <w:rPr>
          <w:b/>
        </w:rPr>
        <w:t xml:space="preserve">Endpoint: </w:t>
      </w:r>
      <w:r>
        <w:rPr>
          <w:rFonts w:ascii="Courier New" w:hAnsi="Courier New"/>
          <w:sz w:val="18"/>
        </w:rPr>
        <w:t>/api/3/dealStages</w:t>
      </w:r>
    </w:p>
    <w:p>
      <w:pPr>
        <w:pStyle w:val="Heading3"/>
      </w:pPr>
      <w:r>
        <w:t>Prerequisites</w:t>
      </w:r>
    </w:p>
    <w:p>
      <w:pPr>
        <w:pStyle w:val="ListBullet"/>
      </w:pPr>
      <w:r>
        <w:t>Deal permission: the user must have permission to manage deals</w:t>
      </w:r>
    </w:p>
    <w:p>
      <w:pPr>
        <w:pStyle w:val="ListBullet"/>
      </w:pPr>
      <w:r>
        <w:t>Pipeline-specific permission: the user must have permission to manage the pipelines that the stages belong to (stages in pipelines the user cannot manage will not be returned)</w:t>
      </w:r>
    </w:p>
    <w:p>
      <w:pPr>
        <w:pStyle w:val="Heading3"/>
      </w:pPr>
      <w:r>
        <w:t>Method</w:t>
      </w:r>
    </w:p>
    <w:p>
      <w:r>
        <w:t>GET</w:t>
      </w:r>
    </w:p>
    <w:p>
      <w:pPr>
        <w:pStyle w:val="Heading3"/>
      </w:pPr>
      <w:r>
        <w:t>URL</w:t>
      </w:r>
    </w:p>
    <w:p>
      <w:r>
        <w:t>{{ACTIVE_CAMPAIGN_API_URL}}/api/3/dealStages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existing deal stages. Results are limited by the caller’s pipeline permissions (stages in unauthorized pipelines are omitted).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filters[title]</w:t>
            </w:r>
          </w:p>
        </w:tc>
        <w:tc>
          <w:tcPr>
            <w:tcW w:type="dxa" w:w="2880"/>
          </w:tcPr>
          <w:p>
            <w:r>
              <w:t>string</w:t>
            </w:r>
          </w:p>
        </w:tc>
        <w:tc>
          <w:tcPr>
            <w:tcW w:type="dxa" w:w="2880"/>
          </w:tcPr>
          <w:p>
            <w:r>
              <w:t>Filter by deal stage titles. Any stages whose titles partial-match the provided value are returned. Send as a query parameter in the URL.</w:t>
            </w:r>
          </w:p>
        </w:tc>
      </w:tr>
      <w:tr>
        <w:tc>
          <w:tcPr>
            <w:tcW w:type="dxa" w:w="2880"/>
          </w:tcPr>
          <w:p>
            <w:r>
              <w:t>filters[d_groupid]</w:t>
            </w:r>
          </w:p>
        </w:tc>
        <w:tc>
          <w:tcPr>
            <w:tcW w:type="dxa" w:w="2880"/>
          </w:tcPr>
          <w:p>
            <w:r>
              <w:t>string</w:t>
            </w:r>
          </w:p>
        </w:tc>
        <w:tc>
          <w:tcPr>
            <w:tcW w:type="dxa" w:w="2880"/>
          </w:tcPr>
          <w:p>
            <w:r>
              <w:t>Filter by pipeline ID. Send as a query parameter in the URL.</w:t>
            </w:r>
          </w:p>
        </w:tc>
      </w:tr>
      <w:tr>
        <w:tc>
          <w:tcPr>
            <w:tcW w:type="dxa" w:w="2880"/>
          </w:tcPr>
          <w:p>
            <w:r>
              <w:t>orders[title]</w:t>
            </w:r>
          </w:p>
        </w:tc>
        <w:tc>
          <w:tcPr>
            <w:tcW w:type="dxa" w:w="2880"/>
          </w:tcPr>
          <w:p>
            <w:r>
              <w:t>string</w:t>
            </w:r>
          </w:p>
        </w:tc>
        <w:tc>
          <w:tcPr>
            <w:tcW w:type="dxa" w:w="2880"/>
          </w:tcPr>
          <w:p>
            <w:r>
              <w:t>Order by deal stage title. (Documentation does not specify allowed values; provide a string as required by the API.)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"dealStages": [</w:t>
        <w:br/>
        <w:t xml:space="preserve"> {</w:t>
        <w:br/>
        <w:t xml:space="preserve"> "cardRegion1": "title",</w:t>
        <w:br/>
        <w:t xml:space="preserve"> "cardRegion2": "next-action",</w:t>
        <w:br/>
        <w:t xml:space="preserve"> "cardRegion3": "show-avatar",</w:t>
        <w:br/>
        <w:t xml:space="preserve"> "cardRegion4": "contact-fullname-orgname",</w:t>
        <w:br/>
        <w:t xml:space="preserve"> "cardRegion5": "value",</w:t>
        <w:br/>
        <w:t xml:space="preserve"> "cdate": "2017-03-01T15:52:42-06:00",</w:t>
        <w:br/>
        <w:t xml:space="preserve"> "color": "32B0FC",</w:t>
        <w:br/>
        <w:t xml:space="preserve"> "dealOrder": "next-action DESC",</w:t>
        <w:br/>
        <w:t xml:space="preserve"> "group": "4",</w:t>
        <w:br/>
        <w:t xml:space="preserve"> "id": "15",</w:t>
        <w:br/>
        <w:t xml:space="preserve"> "links": {</w:t>
        <w:br/>
        <w:t xml:space="preserve"> "group": "/api/3/dealStages/15/group"</w:t>
        <w:br/>
        <w:t xml:space="preserve"> },</w:t>
        <w:br/>
        <w:t xml:space="preserve"> "order": "1",</w:t>
        <w:br/>
        <w:t xml:space="preserve"> "title": "Initial Contact",</w:t>
        <w:br/>
        <w:t xml:space="preserve"> "udate": "2017-03-01T15:52:42-06:00",</w:t>
        <w:br/>
        <w:t xml:space="preserve"> "width": "280"</w:t>
        <w:br/>
        <w:t xml:space="preserve"> },</w:t>
        <w:br/>
        <w:t xml:space="preserve"> {</w:t>
        <w:br/>
        <w:t xml:space="preserve"> "cardRegion1": "contact-orgname",</w:t>
        <w:br/>
        <w:t xml:space="preserve"> "cardRegion2": "next-action",</w:t>
        <w:br/>
        <w:t xml:space="preserve"> "cardRegion3": "hide-avatar",</w:t>
        <w:br/>
        <w:t xml:space="preserve"> "cardRegion4": "contact-fullname-orgname",</w:t>
        <w:br/>
        <w:t xml:space="preserve"> "cardRegion5": "value",</w:t>
        <w:br/>
        <w:t xml:space="preserve"> "cdate": "2017-03-01T15:55:58-06:00",</w:t>
        <w:br/>
        <w:t xml:space="preserve"> "color": "696969",</w:t>
        <w:br/>
        <w:t xml:space="preserve"> "dealOrder": "title ASC",</w:t>
        <w:br/>
        <w:t xml:space="preserve"> "group": "4",</w:t>
        <w:br/>
        <w:t xml:space="preserve"> "id": "16",</w:t>
        <w:br/>
        <w:t xml:space="preserve"> "links": {</w:t>
        <w:br/>
        <w:t xml:space="preserve"> "group": "/api/3/dealStages/16/group"</w:t>
        <w:br/>
        <w:t xml:space="preserve"> },</w:t>
        <w:br/>
        <w:t xml:space="preserve"> "order": "1",</w:t>
        <w:br/>
        <w:t xml:space="preserve"> "title": "Qualifications - Low",</w:t>
        <w:br/>
        <w:t xml:space="preserve"> "udate": "2017-03-01T16:03:57-06:00",</w:t>
        <w:br/>
        <w:t xml:space="preserve"> "width": "270"</w:t>
        <w:br/>
        <w:t xml:space="preserve"> }</w:t>
        <w:br/>
        <w:t xml:space="preserve"> ],</w:t>
        <w:br/>
        <w:t xml:space="preserve"> "meta": {</w:t>
        <w:br/>
        <w:t xml:space="preserve"> "total":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dealStages</w:t>
            </w:r>
          </w:p>
        </w:tc>
        <w:tc>
          <w:tcPr>
            <w:tcW w:type="dxa" w:w="2880"/>
          </w:tcPr>
          <w:p>
            <w:r>
              <w:t>array</w:t>
            </w:r>
          </w:p>
        </w:tc>
        <w:tc>
          <w:tcPr>
            <w:tcW w:type="dxa" w:w="2880"/>
          </w:tcPr>
          <w:p>
            <w:r>
              <w:t>List of deal stages returned by the API (subject to permissions and any filters).</w:t>
            </w:r>
          </w:p>
        </w:tc>
      </w:tr>
      <w:tr>
        <w:tc>
          <w:tcPr>
            <w:tcW w:type="dxa" w:w="2880"/>
          </w:tcPr>
          <w:p>
            <w:r>
              <w:t>dealStages[].cardRegion1</w:t>
            </w:r>
          </w:p>
        </w:tc>
        <w:tc>
          <w:tcPr>
            <w:tcW w:type="dxa" w:w="2880"/>
          </w:tcPr>
          <w:p>
            <w:r>
              <w:t>string</w:t>
            </w:r>
          </w:p>
        </w:tc>
        <w:tc>
          <w:tcPr>
            <w:tcW w:type="dxa" w:w="2880"/>
          </w:tcPr>
          <w:p>
            <w:r>
              <w:t>Card region configuration value (example: "title").</w:t>
            </w:r>
          </w:p>
        </w:tc>
      </w:tr>
      <w:tr>
        <w:tc>
          <w:tcPr>
            <w:tcW w:type="dxa" w:w="2880"/>
          </w:tcPr>
          <w:p>
            <w:r>
              <w:t>dealStages[].cardRegion2</w:t>
            </w:r>
          </w:p>
        </w:tc>
        <w:tc>
          <w:tcPr>
            <w:tcW w:type="dxa" w:w="2880"/>
          </w:tcPr>
          <w:p>
            <w:r>
              <w:t>string</w:t>
            </w:r>
          </w:p>
        </w:tc>
        <w:tc>
          <w:tcPr>
            <w:tcW w:type="dxa" w:w="2880"/>
          </w:tcPr>
          <w:p>
            <w:r>
              <w:t>Card region configuration value (example: "next-action").</w:t>
            </w:r>
          </w:p>
        </w:tc>
      </w:tr>
      <w:tr>
        <w:tc>
          <w:tcPr>
            <w:tcW w:type="dxa" w:w="2880"/>
          </w:tcPr>
          <w:p>
            <w:r>
              <w:t>dealStages[].cardRegion3</w:t>
            </w:r>
          </w:p>
        </w:tc>
        <w:tc>
          <w:tcPr>
            <w:tcW w:type="dxa" w:w="2880"/>
          </w:tcPr>
          <w:p>
            <w:r>
              <w:t>string</w:t>
            </w:r>
          </w:p>
        </w:tc>
        <w:tc>
          <w:tcPr>
            <w:tcW w:type="dxa" w:w="2880"/>
          </w:tcPr>
          <w:p>
            <w:r>
              <w:t>Card region configuration value (example: "show-avatar" / "hide-avatar").</w:t>
            </w:r>
          </w:p>
        </w:tc>
      </w:tr>
      <w:tr>
        <w:tc>
          <w:tcPr>
            <w:tcW w:type="dxa" w:w="2880"/>
          </w:tcPr>
          <w:p>
            <w:r>
              <w:t>dealStages[].cardRegion4</w:t>
            </w:r>
          </w:p>
        </w:tc>
        <w:tc>
          <w:tcPr>
            <w:tcW w:type="dxa" w:w="2880"/>
          </w:tcPr>
          <w:p>
            <w:r>
              <w:t>string</w:t>
            </w:r>
          </w:p>
        </w:tc>
        <w:tc>
          <w:tcPr>
            <w:tcW w:type="dxa" w:w="2880"/>
          </w:tcPr>
          <w:p>
            <w:r>
              <w:t>Card region configuration value (example: "contact-fullname-orgname").</w:t>
            </w:r>
          </w:p>
        </w:tc>
      </w:tr>
      <w:tr>
        <w:tc>
          <w:tcPr>
            <w:tcW w:type="dxa" w:w="2880"/>
          </w:tcPr>
          <w:p>
            <w:r>
              <w:t>dealStages[].cardRegion5</w:t>
            </w:r>
          </w:p>
        </w:tc>
        <w:tc>
          <w:tcPr>
            <w:tcW w:type="dxa" w:w="2880"/>
          </w:tcPr>
          <w:p>
            <w:r>
              <w:t>string</w:t>
            </w:r>
          </w:p>
        </w:tc>
        <w:tc>
          <w:tcPr>
            <w:tcW w:type="dxa" w:w="2880"/>
          </w:tcPr>
          <w:p>
            <w:r>
              <w:t>Card region configuration value (example: "value").</w:t>
            </w:r>
          </w:p>
        </w:tc>
      </w:tr>
      <w:tr>
        <w:tc>
          <w:tcPr>
            <w:tcW w:type="dxa" w:w="2880"/>
          </w:tcPr>
          <w:p>
            <w:r>
              <w:t>dealStages[].cdate</w:t>
            </w:r>
          </w:p>
        </w:tc>
        <w:tc>
          <w:tcPr>
            <w:tcW w:type="dxa" w:w="2880"/>
          </w:tcPr>
          <w:p>
            <w:r>
              <w:t>string</w:t>
            </w:r>
          </w:p>
        </w:tc>
        <w:tc>
          <w:tcPr>
            <w:tcW w:type="dxa" w:w="2880"/>
          </w:tcPr>
          <w:p>
            <w:r>
              <w:t>Creation date/time (as returned by the API; example includes an offset).</w:t>
            </w:r>
          </w:p>
        </w:tc>
      </w:tr>
      <w:tr>
        <w:tc>
          <w:tcPr>
            <w:tcW w:type="dxa" w:w="2880"/>
          </w:tcPr>
          <w:p>
            <w:r>
              <w:t>dealStages[].color</w:t>
            </w:r>
          </w:p>
        </w:tc>
        <w:tc>
          <w:tcPr>
            <w:tcW w:type="dxa" w:w="2880"/>
          </w:tcPr>
          <w:p>
            <w:r>
              <w:t>string</w:t>
            </w:r>
          </w:p>
        </w:tc>
        <w:tc>
          <w:tcPr>
            <w:tcW w:type="dxa" w:w="2880"/>
          </w:tcPr>
          <w:p>
            <w:r>
              <w:t>Stage color value (example: "32B0FC").</w:t>
            </w:r>
          </w:p>
        </w:tc>
      </w:tr>
      <w:tr>
        <w:tc>
          <w:tcPr>
            <w:tcW w:type="dxa" w:w="2880"/>
          </w:tcPr>
          <w:p>
            <w:r>
              <w:t>dealStages[].dealOrder</w:t>
            </w:r>
          </w:p>
        </w:tc>
        <w:tc>
          <w:tcPr>
            <w:tcW w:type="dxa" w:w="2880"/>
          </w:tcPr>
          <w:p>
            <w:r>
              <w:t>string</w:t>
            </w:r>
          </w:p>
        </w:tc>
        <w:tc>
          <w:tcPr>
            <w:tcW w:type="dxa" w:w="2880"/>
          </w:tcPr>
          <w:p>
            <w:r>
              <w:t>Deal ordering configuration for the stage (example: "next-action DESC").</w:t>
            </w:r>
          </w:p>
        </w:tc>
      </w:tr>
      <w:tr>
        <w:tc>
          <w:tcPr>
            <w:tcW w:type="dxa" w:w="2880"/>
          </w:tcPr>
          <w:p>
            <w:r>
              <w:t>dealStages[].group</w:t>
            </w:r>
          </w:p>
        </w:tc>
        <w:tc>
          <w:tcPr>
            <w:tcW w:type="dxa" w:w="2880"/>
          </w:tcPr>
          <w:p>
            <w:r>
              <w:t>string</w:t>
            </w:r>
          </w:p>
        </w:tc>
        <w:tc>
          <w:tcPr>
            <w:tcW w:type="dxa" w:w="2880"/>
          </w:tcPr>
          <w:p>
            <w:r>
              <w:t>Pipeline/group identifier the stage belongs to (example: "4").</w:t>
            </w:r>
          </w:p>
        </w:tc>
      </w:tr>
      <w:tr>
        <w:tc>
          <w:tcPr>
            <w:tcW w:type="dxa" w:w="2880"/>
          </w:tcPr>
          <w:p>
            <w:r>
              <w:t>dealStages[].id</w:t>
            </w:r>
          </w:p>
        </w:tc>
        <w:tc>
          <w:tcPr>
            <w:tcW w:type="dxa" w:w="2880"/>
          </w:tcPr>
          <w:p>
            <w:r>
              <w:t>string</w:t>
            </w:r>
          </w:p>
        </w:tc>
        <w:tc>
          <w:tcPr>
            <w:tcW w:type="dxa" w:w="2880"/>
          </w:tcPr>
          <w:p>
            <w:r>
              <w:t>Deal stage ID (example: "15").</w:t>
            </w:r>
          </w:p>
        </w:tc>
      </w:tr>
      <w:tr>
        <w:tc>
          <w:tcPr>
            <w:tcW w:type="dxa" w:w="2880"/>
          </w:tcPr>
          <w:p>
            <w:r>
              <w:t>dealStages[].links</w:t>
            </w:r>
          </w:p>
        </w:tc>
        <w:tc>
          <w:tcPr>
            <w:tcW w:type="dxa" w:w="2880"/>
          </w:tcPr>
          <w:p>
            <w:r>
              <w:t>object</w:t>
            </w:r>
          </w:p>
        </w:tc>
        <w:tc>
          <w:tcPr>
            <w:tcW w:type="dxa" w:w="2880"/>
          </w:tcPr>
          <w:p>
            <w:r>
              <w:t>Related links for the stage.</w:t>
            </w:r>
          </w:p>
        </w:tc>
      </w:tr>
      <w:tr>
        <w:tc>
          <w:tcPr>
            <w:tcW w:type="dxa" w:w="2880"/>
          </w:tcPr>
          <w:p>
            <w:r>
              <w:t>dealStages[].links.group</w:t>
            </w:r>
          </w:p>
        </w:tc>
        <w:tc>
          <w:tcPr>
            <w:tcW w:type="dxa" w:w="2880"/>
          </w:tcPr>
          <w:p>
            <w:r>
              <w:t>string</w:t>
            </w:r>
          </w:p>
        </w:tc>
        <w:tc>
          <w:tcPr>
            <w:tcW w:type="dxa" w:w="2880"/>
          </w:tcPr>
          <w:p>
            <w:r>
              <w:t>Link to the stage’s group resource (example: "/api/3/dealStages/15/group").</w:t>
            </w:r>
          </w:p>
        </w:tc>
      </w:tr>
      <w:tr>
        <w:tc>
          <w:tcPr>
            <w:tcW w:type="dxa" w:w="2880"/>
          </w:tcPr>
          <w:p>
            <w:r>
              <w:t>dealStages[].order</w:t>
            </w:r>
          </w:p>
        </w:tc>
        <w:tc>
          <w:tcPr>
            <w:tcW w:type="dxa" w:w="2880"/>
          </w:tcPr>
          <w:p>
            <w:r>
              <w:t>string</w:t>
            </w:r>
          </w:p>
        </w:tc>
        <w:tc>
          <w:tcPr>
            <w:tcW w:type="dxa" w:w="2880"/>
          </w:tcPr>
          <w:p>
            <w:r>
              <w:t>Stage order value (example: "1").</w:t>
            </w:r>
          </w:p>
        </w:tc>
      </w:tr>
      <w:tr>
        <w:tc>
          <w:tcPr>
            <w:tcW w:type="dxa" w:w="2880"/>
          </w:tcPr>
          <w:p>
            <w:r>
              <w:t>dealStages[].title</w:t>
            </w:r>
          </w:p>
        </w:tc>
        <w:tc>
          <w:tcPr>
            <w:tcW w:type="dxa" w:w="2880"/>
          </w:tcPr>
          <w:p>
            <w:r>
              <w:t>string</w:t>
            </w:r>
          </w:p>
        </w:tc>
        <w:tc>
          <w:tcPr>
            <w:tcW w:type="dxa" w:w="2880"/>
          </w:tcPr>
          <w:p>
            <w:r>
              <w:t>Stage title (example: "Initial Contact").</w:t>
            </w:r>
          </w:p>
        </w:tc>
      </w:tr>
      <w:tr>
        <w:tc>
          <w:tcPr>
            <w:tcW w:type="dxa" w:w="2880"/>
          </w:tcPr>
          <w:p>
            <w:r>
              <w:t>dealStages[].udate</w:t>
            </w:r>
          </w:p>
        </w:tc>
        <w:tc>
          <w:tcPr>
            <w:tcW w:type="dxa" w:w="2880"/>
          </w:tcPr>
          <w:p>
            <w:r>
              <w:t>string</w:t>
            </w:r>
          </w:p>
        </w:tc>
        <w:tc>
          <w:tcPr>
            <w:tcW w:type="dxa" w:w="2880"/>
          </w:tcPr>
          <w:p>
            <w:r>
              <w:t>Last update date/time (as returned by the API; example includes an offset).</w:t>
            </w:r>
          </w:p>
        </w:tc>
      </w:tr>
      <w:tr>
        <w:tc>
          <w:tcPr>
            <w:tcW w:type="dxa" w:w="2880"/>
          </w:tcPr>
          <w:p>
            <w:r>
              <w:t>dealStages[].width</w:t>
            </w:r>
          </w:p>
        </w:tc>
        <w:tc>
          <w:tcPr>
            <w:tcW w:type="dxa" w:w="2880"/>
          </w:tcPr>
          <w:p>
            <w:r>
              <w:t>string</w:t>
            </w:r>
          </w:p>
        </w:tc>
        <w:tc>
          <w:tcPr>
            <w:tcW w:type="dxa" w:w="2880"/>
          </w:tcPr>
          <w:p>
            <w:r>
              <w:t>Width value (example: "280").</w:t>
            </w:r>
          </w:p>
        </w:tc>
      </w:tr>
      <w:tr>
        <w:tc>
          <w:tcPr>
            <w:tcW w:type="dxa" w:w="2880"/>
          </w:tcPr>
          <w:p>
            <w:r>
              <w:t>meta</w:t>
            </w:r>
          </w:p>
        </w:tc>
        <w:tc>
          <w:tcPr>
            <w:tcW w:type="dxa" w:w="2880"/>
          </w:tcPr>
          <w:p>
            <w:r>
              <w:t>object</w:t>
            </w:r>
          </w:p>
        </w:tc>
        <w:tc>
          <w:tcPr>
            <w:tcW w:type="dxa" w:w="2880"/>
          </w:tcPr>
          <w:p>
            <w:r>
              <w:t>Metadata wrapper.</w:t>
            </w:r>
          </w:p>
        </w:tc>
      </w:tr>
      <w:tr>
        <w:tc>
          <w:tcPr>
            <w:tcW w:type="dxa" w:w="2880"/>
          </w:tcPr>
          <w:p>
            <w:r>
              <w:t>meta.total</w:t>
            </w:r>
          </w:p>
        </w:tc>
        <w:tc>
          <w:tcPr>
            <w:tcW w:type="dxa" w:w="2880"/>
          </w:tcPr>
          <w:p>
            <w:r>
              <w:t>string</w:t>
            </w:r>
          </w:p>
        </w:tc>
        <w:tc>
          <w:tcPr>
            <w:tcW w:type="dxa" w:w="2880"/>
          </w:tcPr>
          <w:p>
            <w:r>
              <w:t>Total number of stages returned (example: "2").</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'{{ACTIVE_CAMPAIGN_API_URL}}/api/3/dealStages' \</w:t>
        <w:br/>
        <w:t xml:space="preserve"> --header 'Accept: application/json'</w:t>
      </w:r>
    </w:p>
    <w:p>
      <w:pPr>
        <w:pStyle w:val="Heading3"/>
      </w:pPr>
      <w:r>
        <w:t>Example Usage</w:t>
      </w:r>
    </w:p>
    <w:p>
      <w:pPr>
        <w:pStyle w:val="Heading3"/>
      </w:pPr>
      <w:r>
        <w:t>Example 1: Filter stages by title (partial match)</w:t>
      </w:r>
    </w:p>
    <w:p>
      <w:r>
        <w:rPr>
          <w:b/>
          <w:color w:val="666666"/>
          <w:sz w:val="16"/>
        </w:rPr>
        <w:t>[bash]</w:t>
      </w:r>
    </w:p>
    <w:p>
      <w:pPr>
        <w:shd w:fill="F2F2F2" w:val="clear"/>
      </w:pPr>
      <w:r>
        <w:rPr>
          <w:rFonts w:ascii="Courier New" w:hAnsi="Courier New"/>
          <w:sz w:val="17"/>
        </w:rPr>
        <w:t>curl --location '{{ACTIVE_CAMPAIGN_API_URL}}/api/3/dealStages?filters[title]=Qual' \</w:t>
        <w:br/>
        <w:t xml:space="preserve"> --header 'Accept: application/json'</w:t>
      </w:r>
    </w:p>
    <w:p>
      <w:pPr>
        <w:pStyle w:val="Heading3"/>
      </w:pPr>
      <w:r>
        <w:t>Example 2: Filter by pipeline (group) ID</w:t>
      </w:r>
    </w:p>
    <w:p>
      <w:r>
        <w:rPr>
          <w:b/>
          <w:color w:val="666666"/>
          <w:sz w:val="16"/>
        </w:rPr>
        <w:t>[bash]</w:t>
      </w:r>
    </w:p>
    <w:p>
      <w:pPr>
        <w:shd w:fill="F2F2F2" w:val="clear"/>
      </w:pPr>
      <w:r>
        <w:rPr>
          <w:rFonts w:ascii="Courier New" w:hAnsi="Courier New"/>
          <w:sz w:val="17"/>
        </w:rPr>
        <w:t>curl --location '{{ACTIVE_CAMPAIGN_API_URL}}/api/3/dealStages?filters[d_groupid]=4' \</w:t>
        <w:br/>
        <w:t xml:space="preserve"> --header 'Accept: application/json'</w:t>
      </w:r>
    </w:p>
    <w:p>
      <w:pPr>
        <w:pStyle w:val="Heading3"/>
      </w:pPr>
      <w:r>
        <w:t>Example 3: Order by title</w:t>
      </w:r>
    </w:p>
    <w:p>
      <w:r>
        <w:rPr>
          <w:b/>
          <w:color w:val="666666"/>
          <w:sz w:val="16"/>
        </w:rPr>
        <w:t>[bash]</w:t>
      </w:r>
    </w:p>
    <w:p>
      <w:pPr>
        <w:shd w:fill="F2F2F2" w:val="clear"/>
      </w:pPr>
      <w:r>
        <w:rPr>
          <w:rFonts w:ascii="Courier New" w:hAnsi="Courier New"/>
          <w:sz w:val="17"/>
        </w:rPr>
        <w:t>curl --location '{{ACTIVE_CAMPAIGN_API_URL}}/api/3/dealStages?orders[title]=ASC' \</w:t>
        <w:br/>
        <w:t xml:space="preserve"> --header 'Accept: application/json'</w:t>
      </w:r>
    </w:p>
    <w:p>
      <w:pPr>
        <w:pStyle w:val="Heading3"/>
      </w:pPr>
      <w:r>
        <w:t>Behavior</w:t>
      </w:r>
    </w:p>
    <w:p>
      <w:pPr>
        <w:pStyle w:val="ListBullet"/>
      </w:pPr>
      <w:r>
        <w:t>Validates the caller has deal-management permission and pipeline-specific permissions.</w:t>
      </w:r>
    </w:p>
    <w:p>
      <w:pPr>
        <w:pStyle w:val="ListBullet"/>
      </w:pPr>
      <w:r>
        <w:t>Applies any provided filters and ordering.</w:t>
      </w:r>
    </w:p>
    <w:p>
      <w:pPr>
        <w:pStyle w:val="ListBullet"/>
      </w:pPr>
      <w:r>
        <w:t>Returns only stages belonging to pipelines the caller can manage.</w:t>
      </w:r>
    </w:p>
    <w:p>
      <w:pPr>
        <w:pStyle w:val="ListBullet"/>
      </w:pPr>
      <w:r>
        <w:t>Responds with the list in dealStages and a meta.total count.</w:t>
      </w:r>
    </w:p>
    <w:p>
      <w:pPr>
        <w:pStyle w:val="Heading3"/>
      </w:pPr>
      <w:r>
        <w:t>Notes</w:t>
      </w:r>
    </w:p>
    <w:p>
      <w:pPr>
        <w:pStyle w:val="ListBullet"/>
      </w:pPr>
      <w:r>
        <w:t>This endpoint has no request body.</w:t>
      </w:r>
    </w:p>
    <w:p>
      <w:pPr>
        <w:pStyle w:val="ListBullet"/>
      </w:pPr>
      <w:r>
        <w:t>Stages in pipelines you don’t have permission to manage will be silently excluded from the response.</w:t>
      </w:r>
    </w:p>
    <w:p>
      <w:pPr>
        <w:pStyle w:val="Heading3"/>
      </w:pPr>
      <w:r>
        <w:t>Related dealStages actions</w:t>
      </w:r>
    </w:p>
    <w:p>
      <w:pPr>
        <w:pStyle w:val="ListBullet"/>
      </w:pPr>
      <w:r>
        <w:t>[PUT] Update a Deal Stage — /api/3/dealStages/{{id}}</w:t>
      </w:r>
    </w:p>
    <w:p>
      <w:pPr>
        <w:pStyle w:val="ListBullet"/>
      </w:pPr>
      <w:r>
        <w:t>[PUT] Move Deals in a Deal Stage to Another Stage — /dealStages/{{id}}/deals</w:t>
      </w:r>
    </w:p>
    <w:p>
      <w:pPr>
        <w:pStyle w:val="ListBullet"/>
      </w:pPr>
      <w:r>
        <w:t>[POST] Create a Deal Stage (Pipeline Stage) — /api/3/dealStages</w:t>
      </w:r>
    </w:p>
    <w:p>
      <w:pPr>
        <w:pStyle w:val="ListBullet"/>
      </w:pPr>
      <w:r>
        <w:t>[DELETE] Delete a Deal Stage — /dealStages/{{id}}</w:t>
      </w:r>
    </w:p>
    <w:p>
      <w:pPr>
        <w:pStyle w:val="ListBullet"/>
      </w:pPr>
      <w:r>
        <w:t>[GET] Retrieve a Deal Stage — /api/3/dealStages/{{id}}</w:t>
      </w:r>
    </w:p>
    <w:p>
      <w:r>
        <w:br w:type="page"/>
      </w:r>
    </w:p>
    <w:p>
      <w:pPr>
        <w:pStyle w:val="Heading2"/>
      </w:pPr>
      <w:r>
        <w:t>59. [PUT] Move Deals in a Deal Stage to Another Stage</w:t>
      </w:r>
    </w:p>
    <w:p>
      <w:r>
        <w:rPr>
          <w:b/>
        </w:rPr>
        <w:t xml:space="preserve">Endpoint: </w:t>
      </w:r>
      <w:r>
        <w:rPr>
          <w:rFonts w:ascii="Courier New" w:hAnsi="Courier New"/>
          <w:sz w:val="18"/>
        </w:rPr>
        <w:t>/dealStages/{{id}}/deals</w:t>
      </w:r>
    </w:p>
    <w:p>
      <w:pPr>
        <w:pStyle w:val="Heading3"/>
      </w:pPr>
      <w:r>
        <w:t>Prerequisites</w:t>
      </w:r>
    </w:p>
    <w:p>
      <w:pPr>
        <w:pStyle w:val="ListBullet"/>
      </w:pPr>
      <w:r>
        <w:t>User must have permission to manage deals (Deal permission).</w:t>
      </w:r>
    </w:p>
    <w:p>
      <w:pPr>
        <w:pStyle w:val="ListBullet"/>
      </w:pPr>
      <w:r>
        <w:t>User must have permission to edit pipelines (Edit Pipeline permission).</w:t>
      </w:r>
    </w:p>
    <w:p>
      <w:pPr>
        <w:pStyle w:val="ListBullet"/>
      </w:pPr>
      <w:r>
        <w:t>User must have permission to manage the pipeline that the source stage belongs to (pipeline-specific permission).</w:t>
      </w:r>
    </w:p>
    <w:p>
      <w:pPr>
        <w:pStyle w:val="Heading3"/>
      </w:pPr>
      <w:r>
        <w:t>Method</w:t>
      </w:r>
    </w:p>
    <w:p>
      <w:r>
        <w:t>PUT</w:t>
      </w:r>
    </w:p>
    <w:p>
      <w:pPr>
        <w:pStyle w:val="Heading3"/>
      </w:pPr>
      <w:r>
        <w:t>URL</w:t>
      </w:r>
    </w:p>
    <w:p>
      <w:r>
        <w:t>{{ACTIVE_CAMPAIGN_API_URL}}/api/3/dealStages/{{id}}/deals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all deals currently in a given deal stage (source stage) to another deal stage (target stage) by updating their stage value in bulk.</w:t>
      </w:r>
    </w:p>
    <w:p>
      <w:pPr>
        <w:pStyle w:val="Heading3"/>
      </w:pPr>
      <w:r>
        <w:t>Enforcement Rules</w:t>
      </w:r>
    </w:p>
    <w:p>
      <w:pPr>
        <w:pStyle w:val="ListBullet"/>
      </w:pPr>
      <w:r>
        <w:t>The id path parameter must always be present.</w:t>
      </w:r>
    </w:p>
    <w:p>
      <w:pPr>
        <w:pStyle w:val="ListBullet"/>
      </w:pPr>
      <w:r>
        <w:t>Always construct the path as /dealStages/{{id}}/deals, where {{id}} is a non-empty deal stage ID.</w:t>
      </w:r>
    </w:p>
    <w:p>
      <w:pPr>
        <w:pStyle w:val="ListBullet"/>
      </w:pPr>
      <w:r>
        <w:t>Do not call the API with a missing or empty id (e.g., avoid /dealStages//deals).</w:t>
      </w:r>
    </w:p>
    <w:p>
      <w:pPr>
        <w:pStyle w:val="ListBullet"/>
      </w:pPr>
      <w:r>
        <w:t>When executing the action, ensure to send Path Parameters in the URL and not in the body.</w:t>
      </w:r>
    </w:p>
    <w:p>
      <w:pPr>
        <w:pStyle w:val="ListBullet"/>
      </w:pPr>
      <w:r>
        <w:t>This endpoint requires a JSON request body; the target stage is provided in deal.stage.</w:t>
      </w:r>
    </w:p>
    <w:p>
      <w:pPr>
        <w:pStyle w:val="Heading3"/>
      </w:pPr>
      <w:r>
        <w:t>Valid Examples</w:t>
      </w:r>
    </w:p>
    <w:p>
      <w:r>
        <w:rPr>
          <w:b/>
          <w:color w:val="666666"/>
          <w:sz w:val="16"/>
        </w:rPr>
        <w:t>[http]</w:t>
      </w:r>
    </w:p>
    <w:p>
      <w:pPr>
        <w:shd w:fill="F2F2F2" w:val="clear"/>
      </w:pPr>
      <w:r>
        <w:rPr>
          <w:rFonts w:ascii="Courier New" w:hAnsi="Courier New"/>
          <w:sz w:val="17"/>
        </w:rPr>
        <w:t>/dealStages/12/deals</w:t>
      </w:r>
    </w:p>
    <w:p>
      <w:pPr>
        <w:pStyle w:val="Heading3"/>
      </w:pPr>
      <w:r>
        <w:t>Invalid Examples</w:t>
      </w:r>
    </w:p>
    <w:p>
      <w:r>
        <w:rPr>
          <w:b/>
          <w:color w:val="666666"/>
          <w:sz w:val="16"/>
        </w:rPr>
        <w:t>[http]</w:t>
      </w:r>
    </w:p>
    <w:p>
      <w:pPr>
        <w:shd w:fill="F2F2F2" w:val="clear"/>
      </w:pPr>
      <w:r>
        <w:rPr>
          <w:rFonts w:ascii="Courier New" w:hAnsi="Courier New"/>
          <w:sz w:val="17"/>
        </w:rPr>
        <w:t>/dealStages//deals</w:t>
        <w:br/>
        <w:t>/dealStages/deals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Deal stage ID whose deals will be moved to another stage.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deal.stage</w:t>
            </w:r>
          </w:p>
        </w:tc>
        <w:tc>
          <w:tcPr>
            <w:tcW w:type="dxa" w:w="2880"/>
          </w:tcPr>
          <w:p>
            <w:r>
              <w:t>string</w:t>
            </w:r>
          </w:p>
        </w:tc>
        <w:tc>
          <w:tcPr>
            <w:tcW w:type="dxa" w:w="2880"/>
          </w:tcPr>
          <w:p>
            <w:r>
              <w:t>Target deal stage ID to move deals to (e.g., "3").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"deals": [</w:t>
        <w:br/>
        <w:t xml:space="preserve"> {</w:t>
        <w:br/>
        <w:t xml:space="preserve"> "activitycount": "1",</w:t>
        <w:br/>
        <w:t xml:space="preserve"> "cdate": "2017-05-19T16:21:47-05:00",</w:t>
        <w:br/>
        <w:t xml:space="preserve"> "contact": "1",</w:t>
        <w:br/>
        <w:t xml:space="preserve"> "currency": "usd",</w:t>
        <w:br/>
        <w:t xml:space="preserve"> "edate": "0000-00-00 00:00:00",</w:t>
        <w:br/>
        <w:t xml:space="preserve"> "group": "1",</w:t>
        <w:br/>
        <w:t xml:space="preserve"> "hash": "6faccb2d",</w:t>
        <w:br/>
        <w:t xml:space="preserve"> "id": "1",</w:t>
        <w:br/>
        <w:t xml:space="preserve"> "links": {</w:t>
        <w:br/>
        <w:t xml:space="preserve"> "dealActivities": "/api/3/deals/1/dealActivities",</w:t>
        <w:br/>
        <w:t xml:space="preserve"> "contact": "/api/3/deals/1/contact",</w:t>
        <w:br/>
        <w:t xml:space="preserve"> "contactDeals": "/api/3/deals/1/contactDeals",</w:t>
        <w:br/>
        <w:t xml:space="preserve"> "group": "/api/3/deals/1/group",</w:t>
        <w:br/>
        <w:t xml:space="preserve"> "nextTask": "/api/3/deals/1/nextTask",</w:t>
        <w:br/>
        <w:t xml:space="preserve"> "notes": "/api/3/deals/1/notes",</w:t>
        <w:br/>
        <w:t xml:space="preserve"> "organization": "/api/3/deals/1/organization",</w:t>
        <w:br/>
        <w:t xml:space="preserve"> "owner": "/api/3/deals/1/owner",</w:t>
        <w:br/>
        <w:t xml:space="preserve"> "scoreValues": "/api/3/deals/1/scoreValues",</w:t>
        <w:br/>
        <w:t xml:space="preserve"> "stage": "/api/3/deals/1/stage",</w:t>
        <w:br/>
        <w:t xml:space="preserve"> "tasks": "/api/3/deals/1/tasks"</w:t>
        <w:br/>
        <w:t xml:space="preserve"> },</w:t>
        <w:br/>
        <w:t xml:space="preserve"> "mdate": "2017-05-19T16:21:47-05:00",</w:t>
        <w:br/>
        <w:t xml:space="preserve"> "nextTask": null,</w:t>
        <w:br/>
        <w:t xml:space="preserve"> "nextdealid": "2",</w:t>
        <w:br/>
        <w:t xml:space="preserve"> "nexttaskid": "0",</w:t>
        <w:br/>
        <w:t xml:space="preserve"> "organization": null,</w:t>
        <w:br/>
        <w:t xml:space="preserve"> "owner": "1",</w:t>
        <w:br/>
        <w:t xml:space="preserve"> "percent": "0",</w:t>
        <w:br/>
        <w:t xml:space="preserve"> "stage": "3",</w:t>
        <w:br/>
        <w:t xml:space="preserve"> "status": "0",</w:t>
        <w:br/>
        <w:t xml:space="preserve"> "title": "Another Deal",</w:t>
        <w:br/>
        <w:t xml:space="preserve"> "value": "10000"</w:t>
        <w:br/>
        <w:t xml:space="preserve"> },</w:t>
        <w:br/>
        <w:t xml:space="preserve"> {</w:t>
        <w:br/>
        <w:t xml:space="preserve"> "activitycount": "1",</w:t>
        <w:br/>
        <w:t xml:space="preserve"> "cdate": "2017-05-19T16:23:01-05:00",</w:t>
        <w:br/>
        <w:t xml:space="preserve"> "contact": "2",</w:t>
        <w:br/>
        <w:t xml:space="preserve"> "currency": "usd",</w:t>
        <w:br/>
        <w:t xml:space="preserve"> "edate": "0000-00-00 00:00:00",</w:t>
        <w:br/>
        <w:t xml:space="preserve"> "group": "1",</w:t>
        <w:br/>
        <w:t xml:space="preserve"> "hash": "fe7cc4f3",</w:t>
        <w:br/>
        <w:t xml:space="preserve"> "id": "2",</w:t>
        <w:br/>
        <w:t xml:space="preserve"> "links": {</w:t>
        <w:br/>
        <w:t xml:space="preserve"> "dealActivities": "/api/3/deals/2/dealActivities",</w:t>
        <w:br/>
        <w:t xml:space="preserve"> "contact": "/api/3/deals/2/contact",</w:t>
        <w:br/>
        <w:t xml:space="preserve"> "contactDeals": "/api/3/deals/2/contactDeals",</w:t>
        <w:br/>
        <w:t xml:space="preserve"> "group": "/api/3/deals/2/group",</w:t>
        <w:br/>
        <w:t xml:space="preserve"> "nextTask": "/api/3/deals/2/nextTask",</w:t>
        <w:br/>
        <w:t xml:space="preserve"> "notes": "/api/3/deals/2/notes",</w:t>
        <w:br/>
        <w:t xml:space="preserve"> "organization": "/api/3/deals/2/organization",</w:t>
        <w:br/>
        <w:t xml:space="preserve"> "owner": "/api/3/deals/2/owner",</w:t>
        <w:br/>
        <w:t xml:space="preserve"> "scoreValues": "/api/3/deals/2/scoreValues",</w:t>
        <w:br/>
        <w:t xml:space="preserve"> "stage": "/api/3/deals/2/stage",</w:t>
        <w:br/>
        <w:t xml:space="preserve"> "tasks": "/api/3/deals/2/tasks"</w:t>
        <w:br/>
        <w:t xml:space="preserve"> },</w:t>
        <w:br/>
        <w:t xml:space="preserve"> "mdate": "2017-05-19T16:23:01-05:00",</w:t>
        <w:br/>
        <w:t xml:space="preserve"> "nextTask": null,</w:t>
        <w:br/>
        <w:t xml:space="preserve"> "nextdealid": "1",</w:t>
        <w:br/>
        <w:t xml:space="preserve"> "nexttaskid": "0",</w:t>
        <w:br/>
        <w:t xml:space="preserve"> "organization": null,</w:t>
        <w:br/>
        <w:t xml:space="preserve"> "owner": "1",</w:t>
        <w:br/>
        <w:t xml:space="preserve"> "percent": "0",</w:t>
        <w:br/>
        <w:t xml:space="preserve"> "stage": "3",</w:t>
        <w:br/>
        <w:t xml:space="preserve"> "status": "0",</w:t>
        <w:br/>
        <w:t xml:space="preserve"> "title": "Urgent Deal",</w:t>
        <w:br/>
        <w:t xml:space="preserve"> "value": "10000"</w:t>
        <w:br/>
        <w:t xml:space="preserve"> }</w:t>
        <w:br/>
        <w:t xml:space="preserve"> ]</w:t>
        <w:br/>
        <w:t>}</w:t>
      </w:r>
    </w:p>
    <w:p>
      <w:pPr>
        <w:pStyle w:val="Heading3"/>
      </w:pPr>
      <w:r>
        <w:t>Error Response (422 Unprocessable Entity)</w:t>
      </w:r>
    </w:p>
    <w:p>
      <w:r>
        <w:t>Returned when the source stage’s pipeline differs from the target stage’s pipeline.</w:t>
      </w:r>
    </w:p>
    <w:p>
      <w:r>
        <w:rPr>
          <w:b/>
          <w:color w:val="666666"/>
          <w:sz w:val="16"/>
        </w:rPr>
        <w:t>[json]</w:t>
      </w:r>
    </w:p>
    <w:p>
      <w:pPr>
        <w:shd w:fill="F2F2F2" w:val="clear"/>
      </w:pPr>
      <w:r>
        <w:rPr>
          <w:rFonts w:ascii="Courier New" w:hAnsi="Courier New"/>
          <w:sz w:val="17"/>
        </w:rPr>
        <w:t>{</w:t>
        <w:br/>
        <w:t xml:space="preserve"> "errors": [</w:t>
        <w:br/>
        <w:t xml:space="preserve"> {</w:t>
        <w:br/>
        <w:t xml:space="preserve"> "detail": "Target stage does not belong to same pipeline",</w:t>
        <w:br/>
        <w:t xml:space="preserve"> "source": {</w:t>
        <w:br/>
        <w:t xml:space="preserve"> "pointer": "/data/attributes/stage"</w:t>
        <w:br/>
        <w:t xml:space="preserve"> },</w:t>
        <w:br/>
        <w:t xml:space="preserve"> "status": 422,</w:t>
        <w:br/>
        <w:t xml:space="preserve"> "title": "Invalid attribute"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deals</w:t>
            </w:r>
          </w:p>
        </w:tc>
        <w:tc>
          <w:tcPr>
            <w:tcW w:type="dxa" w:w="2880"/>
          </w:tcPr>
          <w:p>
            <w:r>
              <w:t>array</w:t>
            </w:r>
          </w:p>
        </w:tc>
        <w:tc>
          <w:tcPr>
            <w:tcW w:type="dxa" w:w="2880"/>
          </w:tcPr>
          <w:p>
            <w:r>
              <w:t>List of deal objects that were moved to the target stage.</w:t>
            </w:r>
          </w:p>
        </w:tc>
      </w:tr>
      <w:tr>
        <w:tc>
          <w:tcPr>
            <w:tcW w:type="dxa" w:w="2880"/>
          </w:tcPr>
          <w:p>
            <w:r>
              <w:t>deals[].activitycount</w:t>
            </w:r>
          </w:p>
        </w:tc>
        <w:tc>
          <w:tcPr>
            <w:tcW w:type="dxa" w:w="2880"/>
          </w:tcPr>
          <w:p>
            <w:r>
              <w:t>string</w:t>
            </w:r>
          </w:p>
        </w:tc>
        <w:tc>
          <w:tcPr>
            <w:tcW w:type="dxa" w:w="2880"/>
          </w:tcPr>
          <w:p>
            <w:r>
              <w:t>Activity count associated with the deal.</w:t>
            </w:r>
          </w:p>
        </w:tc>
      </w:tr>
      <w:tr>
        <w:tc>
          <w:tcPr>
            <w:tcW w:type="dxa" w:w="2880"/>
          </w:tcPr>
          <w:p>
            <w:r>
              <w:t>deals[].cdate</w:t>
            </w:r>
          </w:p>
        </w:tc>
        <w:tc>
          <w:tcPr>
            <w:tcW w:type="dxa" w:w="2880"/>
          </w:tcPr>
          <w:p>
            <w:r>
              <w:t>string</w:t>
            </w:r>
          </w:p>
        </w:tc>
        <w:tc>
          <w:tcPr>
            <w:tcW w:type="dxa" w:w="2880"/>
          </w:tcPr>
          <w:p>
            <w:r>
              <w:t>Creation date/time of the deal.</w:t>
            </w:r>
          </w:p>
        </w:tc>
      </w:tr>
      <w:tr>
        <w:tc>
          <w:tcPr>
            <w:tcW w:type="dxa" w:w="2880"/>
          </w:tcPr>
          <w:p>
            <w:r>
              <w:t>deals[].contact</w:t>
            </w:r>
          </w:p>
        </w:tc>
        <w:tc>
          <w:tcPr>
            <w:tcW w:type="dxa" w:w="2880"/>
          </w:tcPr>
          <w:p>
            <w:r>
              <w:t>string</w:t>
            </w:r>
          </w:p>
        </w:tc>
        <w:tc>
          <w:tcPr>
            <w:tcW w:type="dxa" w:w="2880"/>
          </w:tcPr>
          <w:p>
            <w:r>
              <w:t>Contact ID associated with the deal.</w:t>
            </w:r>
          </w:p>
        </w:tc>
      </w:tr>
      <w:tr>
        <w:tc>
          <w:tcPr>
            <w:tcW w:type="dxa" w:w="2880"/>
          </w:tcPr>
          <w:p>
            <w:r>
              <w:t>deals[].currency</w:t>
            </w:r>
          </w:p>
        </w:tc>
        <w:tc>
          <w:tcPr>
            <w:tcW w:type="dxa" w:w="2880"/>
          </w:tcPr>
          <w:p>
            <w:r>
              <w:t>string</w:t>
            </w:r>
          </w:p>
        </w:tc>
        <w:tc>
          <w:tcPr>
            <w:tcW w:type="dxa" w:w="2880"/>
          </w:tcPr>
          <w:p>
            <w:r>
              <w:t>Currency code (e.g., usd).</w:t>
            </w:r>
          </w:p>
        </w:tc>
      </w:tr>
      <w:tr>
        <w:tc>
          <w:tcPr>
            <w:tcW w:type="dxa" w:w="2880"/>
          </w:tcPr>
          <w:p>
            <w:r>
              <w:t>deals[].edate</w:t>
            </w:r>
          </w:p>
        </w:tc>
        <w:tc>
          <w:tcPr>
            <w:tcW w:type="dxa" w:w="2880"/>
          </w:tcPr>
          <w:p>
            <w:r>
              <w:t>string</w:t>
            </w:r>
          </w:p>
        </w:tc>
        <w:tc>
          <w:tcPr>
            <w:tcW w:type="dxa" w:w="2880"/>
          </w:tcPr>
          <w:p>
            <w:r>
              <w:t>Expected/close date value as returned by the API.</w:t>
            </w:r>
          </w:p>
        </w:tc>
      </w:tr>
      <w:tr>
        <w:tc>
          <w:tcPr>
            <w:tcW w:type="dxa" w:w="2880"/>
          </w:tcPr>
          <w:p>
            <w:r>
              <w:t>deals[].group</w:t>
            </w:r>
          </w:p>
        </w:tc>
        <w:tc>
          <w:tcPr>
            <w:tcW w:type="dxa" w:w="2880"/>
          </w:tcPr>
          <w:p>
            <w:r>
              <w:t>string</w:t>
            </w:r>
          </w:p>
        </w:tc>
        <w:tc>
          <w:tcPr>
            <w:tcW w:type="dxa" w:w="2880"/>
          </w:tcPr>
          <w:p>
            <w:r>
              <w:t>Group ID.</w:t>
            </w:r>
          </w:p>
        </w:tc>
      </w:tr>
      <w:tr>
        <w:tc>
          <w:tcPr>
            <w:tcW w:type="dxa" w:w="2880"/>
          </w:tcPr>
          <w:p>
            <w:r>
              <w:t>deals[].hash</w:t>
            </w:r>
          </w:p>
        </w:tc>
        <w:tc>
          <w:tcPr>
            <w:tcW w:type="dxa" w:w="2880"/>
          </w:tcPr>
          <w:p>
            <w:r>
              <w:t>string</w:t>
            </w:r>
          </w:p>
        </w:tc>
        <w:tc>
          <w:tcPr>
            <w:tcW w:type="dxa" w:w="2880"/>
          </w:tcPr>
          <w:p>
            <w:r>
              <w:t>Deal hash.</w:t>
            </w:r>
          </w:p>
        </w:tc>
      </w:tr>
      <w:tr>
        <w:tc>
          <w:tcPr>
            <w:tcW w:type="dxa" w:w="2880"/>
          </w:tcPr>
          <w:p>
            <w:r>
              <w:t>deals[].id</w:t>
            </w:r>
          </w:p>
        </w:tc>
        <w:tc>
          <w:tcPr>
            <w:tcW w:type="dxa" w:w="2880"/>
          </w:tcPr>
          <w:p>
            <w:r>
              <w:t>string</w:t>
            </w:r>
          </w:p>
        </w:tc>
        <w:tc>
          <w:tcPr>
            <w:tcW w:type="dxa" w:w="2880"/>
          </w:tcPr>
          <w:p>
            <w:r>
              <w:t>Deal ID.</w:t>
            </w:r>
          </w:p>
        </w:tc>
      </w:tr>
      <w:tr>
        <w:tc>
          <w:tcPr>
            <w:tcW w:type="dxa" w:w="2880"/>
          </w:tcPr>
          <w:p>
            <w:r>
              <w:t>deals[].links</w:t>
            </w:r>
          </w:p>
        </w:tc>
        <w:tc>
          <w:tcPr>
            <w:tcW w:type="dxa" w:w="2880"/>
          </w:tcPr>
          <w:p>
            <w:r>
              <w:t>object</w:t>
            </w:r>
          </w:p>
        </w:tc>
        <w:tc>
          <w:tcPr>
            <w:tcW w:type="dxa" w:w="2880"/>
          </w:tcPr>
          <w:p>
            <w:r>
              <w:t>Related resource links for the deal.</w:t>
            </w:r>
          </w:p>
        </w:tc>
      </w:tr>
      <w:tr>
        <w:tc>
          <w:tcPr>
            <w:tcW w:type="dxa" w:w="2880"/>
          </w:tcPr>
          <w:p>
            <w:r>
              <w:t>deals[].links.dealActivities</w:t>
            </w:r>
          </w:p>
        </w:tc>
        <w:tc>
          <w:tcPr>
            <w:tcW w:type="dxa" w:w="2880"/>
          </w:tcPr>
          <w:p>
            <w:r>
              <w:t>string</w:t>
            </w:r>
          </w:p>
        </w:tc>
        <w:tc>
          <w:tcPr>
            <w:tcW w:type="dxa" w:w="2880"/>
          </w:tcPr>
          <w:p>
            <w:r>
              <w:t>Link to deal activities.</w:t>
            </w:r>
          </w:p>
        </w:tc>
      </w:tr>
      <w:tr>
        <w:tc>
          <w:tcPr>
            <w:tcW w:type="dxa" w:w="2880"/>
          </w:tcPr>
          <w:p>
            <w:r>
              <w:t>deals[].links.contact</w:t>
            </w:r>
          </w:p>
        </w:tc>
        <w:tc>
          <w:tcPr>
            <w:tcW w:type="dxa" w:w="2880"/>
          </w:tcPr>
          <w:p>
            <w:r>
              <w:t>string</w:t>
            </w:r>
          </w:p>
        </w:tc>
        <w:tc>
          <w:tcPr>
            <w:tcW w:type="dxa" w:w="2880"/>
          </w:tcPr>
          <w:p>
            <w:r>
              <w:t>Link to the contact resource.</w:t>
            </w:r>
          </w:p>
        </w:tc>
      </w:tr>
      <w:tr>
        <w:tc>
          <w:tcPr>
            <w:tcW w:type="dxa" w:w="2880"/>
          </w:tcPr>
          <w:p>
            <w:r>
              <w:t>deals[].links.contactDeals</w:t>
            </w:r>
          </w:p>
        </w:tc>
        <w:tc>
          <w:tcPr>
            <w:tcW w:type="dxa" w:w="2880"/>
          </w:tcPr>
          <w:p>
            <w:r>
              <w:t>string</w:t>
            </w:r>
          </w:p>
        </w:tc>
        <w:tc>
          <w:tcPr>
            <w:tcW w:type="dxa" w:w="2880"/>
          </w:tcPr>
          <w:p>
            <w:r>
              <w:t>Link to contact-deals relationship.</w:t>
            </w:r>
          </w:p>
        </w:tc>
      </w:tr>
      <w:tr>
        <w:tc>
          <w:tcPr>
            <w:tcW w:type="dxa" w:w="2880"/>
          </w:tcPr>
          <w:p>
            <w:r>
              <w:t>deals[].links.group</w:t>
            </w:r>
          </w:p>
        </w:tc>
        <w:tc>
          <w:tcPr>
            <w:tcW w:type="dxa" w:w="2880"/>
          </w:tcPr>
          <w:p>
            <w:r>
              <w:t>string</w:t>
            </w:r>
          </w:p>
        </w:tc>
        <w:tc>
          <w:tcPr>
            <w:tcW w:type="dxa" w:w="2880"/>
          </w:tcPr>
          <w:p>
            <w:r>
              <w:t>Link to group resource.</w:t>
            </w:r>
          </w:p>
        </w:tc>
      </w:tr>
      <w:tr>
        <w:tc>
          <w:tcPr>
            <w:tcW w:type="dxa" w:w="2880"/>
          </w:tcPr>
          <w:p>
            <w:r>
              <w:t>deals[].links.nextTask</w:t>
            </w:r>
          </w:p>
        </w:tc>
        <w:tc>
          <w:tcPr>
            <w:tcW w:type="dxa" w:w="2880"/>
          </w:tcPr>
          <w:p>
            <w:r>
              <w:t>string</w:t>
            </w:r>
          </w:p>
        </w:tc>
        <w:tc>
          <w:tcPr>
            <w:tcW w:type="dxa" w:w="2880"/>
          </w:tcPr>
          <w:p>
            <w:r>
              <w:t>Link to next task resource.</w:t>
            </w:r>
          </w:p>
        </w:tc>
      </w:tr>
      <w:tr>
        <w:tc>
          <w:tcPr>
            <w:tcW w:type="dxa" w:w="2880"/>
          </w:tcPr>
          <w:p>
            <w:r>
              <w:t>deals[].links.notes</w:t>
            </w:r>
          </w:p>
        </w:tc>
        <w:tc>
          <w:tcPr>
            <w:tcW w:type="dxa" w:w="2880"/>
          </w:tcPr>
          <w:p>
            <w:r>
              <w:t>string</w:t>
            </w:r>
          </w:p>
        </w:tc>
        <w:tc>
          <w:tcPr>
            <w:tcW w:type="dxa" w:w="2880"/>
          </w:tcPr>
          <w:p>
            <w:r>
              <w:t>Link to deal notes.</w:t>
            </w:r>
          </w:p>
        </w:tc>
      </w:tr>
      <w:tr>
        <w:tc>
          <w:tcPr>
            <w:tcW w:type="dxa" w:w="2880"/>
          </w:tcPr>
          <w:p>
            <w:r>
              <w:t>deals[].links.organization</w:t>
            </w:r>
          </w:p>
        </w:tc>
        <w:tc>
          <w:tcPr>
            <w:tcW w:type="dxa" w:w="2880"/>
          </w:tcPr>
          <w:p>
            <w:r>
              <w:t>string</w:t>
            </w:r>
          </w:p>
        </w:tc>
        <w:tc>
          <w:tcPr>
            <w:tcW w:type="dxa" w:w="2880"/>
          </w:tcPr>
          <w:p>
            <w:r>
              <w:t>Link to organization resource.</w:t>
            </w:r>
          </w:p>
        </w:tc>
      </w:tr>
      <w:tr>
        <w:tc>
          <w:tcPr>
            <w:tcW w:type="dxa" w:w="2880"/>
          </w:tcPr>
          <w:p>
            <w:r>
              <w:t>deals[].links.owner</w:t>
            </w:r>
          </w:p>
        </w:tc>
        <w:tc>
          <w:tcPr>
            <w:tcW w:type="dxa" w:w="2880"/>
          </w:tcPr>
          <w:p>
            <w:r>
              <w:t>string</w:t>
            </w:r>
          </w:p>
        </w:tc>
        <w:tc>
          <w:tcPr>
            <w:tcW w:type="dxa" w:w="2880"/>
          </w:tcPr>
          <w:p>
            <w:r>
              <w:t>Link to owner resource.</w:t>
            </w:r>
          </w:p>
        </w:tc>
      </w:tr>
      <w:tr>
        <w:tc>
          <w:tcPr>
            <w:tcW w:type="dxa" w:w="2880"/>
          </w:tcPr>
          <w:p>
            <w:r>
              <w:t>deals[].links.scoreValues</w:t>
            </w:r>
          </w:p>
        </w:tc>
        <w:tc>
          <w:tcPr>
            <w:tcW w:type="dxa" w:w="2880"/>
          </w:tcPr>
          <w:p>
            <w:r>
              <w:t>string</w:t>
            </w:r>
          </w:p>
        </w:tc>
        <w:tc>
          <w:tcPr>
            <w:tcW w:type="dxa" w:w="2880"/>
          </w:tcPr>
          <w:p>
            <w:r>
              <w:t>Link to score values.</w:t>
            </w:r>
          </w:p>
        </w:tc>
      </w:tr>
      <w:tr>
        <w:tc>
          <w:tcPr>
            <w:tcW w:type="dxa" w:w="2880"/>
          </w:tcPr>
          <w:p>
            <w:r>
              <w:t>deals[].links.stage</w:t>
            </w:r>
          </w:p>
        </w:tc>
        <w:tc>
          <w:tcPr>
            <w:tcW w:type="dxa" w:w="2880"/>
          </w:tcPr>
          <w:p>
            <w:r>
              <w:t>string</w:t>
            </w:r>
          </w:p>
        </w:tc>
        <w:tc>
          <w:tcPr>
            <w:tcW w:type="dxa" w:w="2880"/>
          </w:tcPr>
          <w:p>
            <w:r>
              <w:t>Link to stage resource.</w:t>
            </w:r>
          </w:p>
        </w:tc>
      </w:tr>
      <w:tr>
        <w:tc>
          <w:tcPr>
            <w:tcW w:type="dxa" w:w="2880"/>
          </w:tcPr>
          <w:p>
            <w:r>
              <w:t>deals[].links.tasks</w:t>
            </w:r>
          </w:p>
        </w:tc>
        <w:tc>
          <w:tcPr>
            <w:tcW w:type="dxa" w:w="2880"/>
          </w:tcPr>
          <w:p>
            <w:r>
              <w:t>string</w:t>
            </w:r>
          </w:p>
        </w:tc>
        <w:tc>
          <w:tcPr>
            <w:tcW w:type="dxa" w:w="2880"/>
          </w:tcPr>
          <w:p>
            <w:r>
              <w:t>Link to tasks resource.</w:t>
            </w:r>
          </w:p>
        </w:tc>
      </w:tr>
      <w:tr>
        <w:tc>
          <w:tcPr>
            <w:tcW w:type="dxa" w:w="2880"/>
          </w:tcPr>
          <w:p>
            <w:r>
              <w:t>deals[].mdate</w:t>
            </w:r>
          </w:p>
        </w:tc>
        <w:tc>
          <w:tcPr>
            <w:tcW w:type="dxa" w:w="2880"/>
          </w:tcPr>
          <w:p>
            <w:r>
              <w:t>string</w:t>
            </w:r>
          </w:p>
        </w:tc>
        <w:tc>
          <w:tcPr>
            <w:tcW w:type="dxa" w:w="2880"/>
          </w:tcPr>
          <w:p>
            <w:r>
              <w:t>Last modified date/time of the deal.</w:t>
            </w:r>
          </w:p>
        </w:tc>
      </w:tr>
      <w:tr>
        <w:tc>
          <w:tcPr>
            <w:tcW w:type="dxa" w:w="2880"/>
          </w:tcPr>
          <w:p>
            <w:r>
              <w:t>deals[].nextTask</w:t>
            </w:r>
          </w:p>
        </w:tc>
        <w:tc>
          <w:tcPr>
            <w:tcW w:type="dxa" w:w="2880"/>
          </w:tcPr>
          <w:p>
            <w:r>
              <w:t>unknown/null</w:t>
            </w:r>
          </w:p>
        </w:tc>
        <w:tc>
          <w:tcPr>
            <w:tcW w:type="dxa" w:w="2880"/>
          </w:tcPr>
          <w:p>
            <w:r>
              <w:t>Next task value as returned by the API (example shows null).</w:t>
            </w:r>
          </w:p>
        </w:tc>
      </w:tr>
      <w:tr>
        <w:tc>
          <w:tcPr>
            <w:tcW w:type="dxa" w:w="2880"/>
          </w:tcPr>
          <w:p>
            <w:r>
              <w:t>deals[].nextdealid</w:t>
            </w:r>
          </w:p>
        </w:tc>
        <w:tc>
          <w:tcPr>
            <w:tcW w:type="dxa" w:w="2880"/>
          </w:tcPr>
          <w:p>
            <w:r>
              <w:t>string</w:t>
            </w:r>
          </w:p>
        </w:tc>
        <w:tc>
          <w:tcPr>
            <w:tcW w:type="dxa" w:w="2880"/>
          </w:tcPr>
          <w:p>
            <w:r>
              <w:t>Next deal ID.</w:t>
            </w:r>
          </w:p>
        </w:tc>
      </w:tr>
      <w:tr>
        <w:tc>
          <w:tcPr>
            <w:tcW w:type="dxa" w:w="2880"/>
          </w:tcPr>
          <w:p>
            <w:r>
              <w:t>deals[].nexttaskid</w:t>
            </w:r>
          </w:p>
        </w:tc>
        <w:tc>
          <w:tcPr>
            <w:tcW w:type="dxa" w:w="2880"/>
          </w:tcPr>
          <w:p>
            <w:r>
              <w:t>string</w:t>
            </w:r>
          </w:p>
        </w:tc>
        <w:tc>
          <w:tcPr>
            <w:tcW w:type="dxa" w:w="2880"/>
          </w:tcPr>
          <w:p>
            <w:r>
              <w:t>Next task ID.</w:t>
            </w:r>
          </w:p>
        </w:tc>
      </w:tr>
      <w:tr>
        <w:tc>
          <w:tcPr>
            <w:tcW w:type="dxa" w:w="2880"/>
          </w:tcPr>
          <w:p>
            <w:r>
              <w:t>deals[].organization</w:t>
            </w:r>
          </w:p>
        </w:tc>
        <w:tc>
          <w:tcPr>
            <w:tcW w:type="dxa" w:w="2880"/>
          </w:tcPr>
          <w:p>
            <w:r>
              <w:t>unknown/null</w:t>
            </w:r>
          </w:p>
        </w:tc>
        <w:tc>
          <w:tcPr>
            <w:tcW w:type="dxa" w:w="2880"/>
          </w:tcPr>
          <w:p>
            <w:r>
              <w:t>Organization value as returned by the API (example shows null).</w:t>
            </w:r>
          </w:p>
        </w:tc>
      </w:tr>
      <w:tr>
        <w:tc>
          <w:tcPr>
            <w:tcW w:type="dxa" w:w="2880"/>
          </w:tcPr>
          <w:p>
            <w:r>
              <w:t>deals[].owner</w:t>
            </w:r>
          </w:p>
        </w:tc>
        <w:tc>
          <w:tcPr>
            <w:tcW w:type="dxa" w:w="2880"/>
          </w:tcPr>
          <w:p>
            <w:r>
              <w:t>string</w:t>
            </w:r>
          </w:p>
        </w:tc>
        <w:tc>
          <w:tcPr>
            <w:tcW w:type="dxa" w:w="2880"/>
          </w:tcPr>
          <w:p>
            <w:r>
              <w:t>Owner ID.</w:t>
            </w:r>
          </w:p>
        </w:tc>
      </w:tr>
      <w:tr>
        <w:tc>
          <w:tcPr>
            <w:tcW w:type="dxa" w:w="2880"/>
          </w:tcPr>
          <w:p>
            <w:r>
              <w:t>deals[].percent</w:t>
            </w:r>
          </w:p>
        </w:tc>
        <w:tc>
          <w:tcPr>
            <w:tcW w:type="dxa" w:w="2880"/>
          </w:tcPr>
          <w:p>
            <w:r>
              <w:t>string</w:t>
            </w:r>
          </w:p>
        </w:tc>
        <w:tc>
          <w:tcPr>
            <w:tcW w:type="dxa" w:w="2880"/>
          </w:tcPr>
          <w:p>
            <w:r>
              <w:t>Percent value as returned by the API.</w:t>
            </w:r>
          </w:p>
        </w:tc>
      </w:tr>
      <w:tr>
        <w:tc>
          <w:tcPr>
            <w:tcW w:type="dxa" w:w="2880"/>
          </w:tcPr>
          <w:p>
            <w:r>
              <w:t>deals[].stage</w:t>
            </w:r>
          </w:p>
        </w:tc>
        <w:tc>
          <w:tcPr>
            <w:tcW w:type="dxa" w:w="2880"/>
          </w:tcPr>
          <w:p>
            <w:r>
              <w:t>string</w:t>
            </w:r>
          </w:p>
        </w:tc>
        <w:tc>
          <w:tcPr>
            <w:tcW w:type="dxa" w:w="2880"/>
          </w:tcPr>
          <w:p>
            <w:r>
              <w:t>Stage ID after the move (target stage).</w:t>
            </w:r>
          </w:p>
        </w:tc>
      </w:tr>
      <w:tr>
        <w:tc>
          <w:tcPr>
            <w:tcW w:type="dxa" w:w="2880"/>
          </w:tcPr>
          <w:p>
            <w:r>
              <w:t>deals[].status</w:t>
            </w:r>
          </w:p>
        </w:tc>
        <w:tc>
          <w:tcPr>
            <w:tcW w:type="dxa" w:w="2880"/>
          </w:tcPr>
          <w:p>
            <w:r>
              <w:t>string</w:t>
            </w:r>
          </w:p>
        </w:tc>
        <w:tc>
          <w:tcPr>
            <w:tcW w:type="dxa" w:w="2880"/>
          </w:tcPr>
          <w:p>
            <w:r>
              <w:t>Status value as returned by the API.</w:t>
            </w:r>
          </w:p>
        </w:tc>
      </w:tr>
      <w:tr>
        <w:tc>
          <w:tcPr>
            <w:tcW w:type="dxa" w:w="2880"/>
          </w:tcPr>
          <w:p>
            <w:r>
              <w:t>deals[].title</w:t>
            </w:r>
          </w:p>
        </w:tc>
        <w:tc>
          <w:tcPr>
            <w:tcW w:type="dxa" w:w="2880"/>
          </w:tcPr>
          <w:p>
            <w:r>
              <w:t>string</w:t>
            </w:r>
          </w:p>
        </w:tc>
        <w:tc>
          <w:tcPr>
            <w:tcW w:type="dxa" w:w="2880"/>
          </w:tcPr>
          <w:p>
            <w:r>
              <w:t>Deal title.</w:t>
            </w:r>
          </w:p>
        </w:tc>
      </w:tr>
      <w:tr>
        <w:tc>
          <w:tcPr>
            <w:tcW w:type="dxa" w:w="2880"/>
          </w:tcPr>
          <w:p>
            <w:r>
              <w:t>deals[].value</w:t>
            </w:r>
          </w:p>
        </w:tc>
        <w:tc>
          <w:tcPr>
            <w:tcW w:type="dxa" w:w="2880"/>
          </w:tcPr>
          <w:p>
            <w:r>
              <w:t>string</w:t>
            </w:r>
          </w:p>
        </w:tc>
        <w:tc>
          <w:tcPr>
            <w:tcW w:type="dxa" w:w="2880"/>
          </w:tcPr>
          <w:p>
            <w:r>
              <w:t>Deal value.</w:t>
            </w:r>
          </w:p>
        </w:tc>
      </w:tr>
      <w:tr>
        <w:tc>
          <w:tcPr>
            <w:tcW w:type="dxa" w:w="2880"/>
          </w:tcPr>
          <w:p>
            <w:r>
              <w:t>errors</w:t>
            </w:r>
          </w:p>
        </w:tc>
        <w:tc>
          <w:tcPr>
            <w:tcW w:type="dxa" w:w="2880"/>
          </w:tcPr>
          <w:p>
            <w:r>
              <w:t>array</w:t>
            </w:r>
          </w:p>
        </w:tc>
        <w:tc>
          <w:tcPr>
            <w:tcW w:type="dxa" w:w="2880"/>
          </w:tcPr>
          <w:p>
            <w:r>
              <w:t>Present only on error responses.</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errors[].source.pointer</w:t>
            </w:r>
          </w:p>
        </w:tc>
        <w:tc>
          <w:tcPr>
            <w:tcW w:type="dxa" w:w="2880"/>
          </w:tcPr>
          <w:p>
            <w:r>
              <w:t>string</w:t>
            </w:r>
          </w:p>
        </w:tc>
        <w:tc>
          <w:tcPr>
            <w:tcW w:type="dxa" w:w="2880"/>
          </w:tcPr>
          <w:p>
            <w:r>
              <w:t>JSON pointer indicating the invalid field.</w:t>
            </w:r>
          </w:p>
        </w:tc>
      </w:tr>
      <w:tr>
        <w:tc>
          <w:tcPr>
            <w:tcW w:type="dxa" w:w="2880"/>
          </w:tcPr>
          <w:p>
            <w:r>
              <w:t>errors[].status</w:t>
            </w:r>
          </w:p>
        </w:tc>
        <w:tc>
          <w:tcPr>
            <w:tcW w:type="dxa" w:w="2880"/>
          </w:tcPr>
          <w:p>
            <w:r>
              <w:t>integer</w:t>
            </w:r>
          </w:p>
        </w:tc>
        <w:tc>
          <w:tcPr>
            <w:tcW w:type="dxa" w:w="2880"/>
          </w:tcPr>
          <w:p>
            <w:r>
              <w:t>HTTP status code (e.g., 422).</w:t>
            </w:r>
          </w:p>
        </w:tc>
      </w:tr>
      <w:tr>
        <w:tc>
          <w:tcPr>
            <w:tcW w:type="dxa" w:w="2880"/>
          </w:tcPr>
          <w:p>
            <w:r>
              <w:t>errors[].title</w:t>
            </w:r>
          </w:p>
        </w:tc>
        <w:tc>
          <w:tcPr>
            <w:tcW w:type="dxa" w:w="2880"/>
          </w:tcPr>
          <w:p>
            <w:r>
              <w:t>string</w:t>
            </w:r>
          </w:p>
        </w:tc>
        <w:tc>
          <w:tcPr>
            <w:tcW w:type="dxa" w:w="2880"/>
          </w:tcPr>
          <w:p>
            <w:r>
              <w:t>Error title/category.</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'{{ACTIVE_CAMPAIGN_API_URL}}/api/3/dealStages/12/deals' \</w:t>
        <w:br/>
        <w:t xml:space="preserve"> --header 'Accept: application/json' \</w:t>
        <w:br/>
        <w:t xml:space="preserve"> --header 'Content-Type: application/json' \</w:t>
        <w:br/>
        <w:t xml:space="preserve"> --data '{</w:t>
        <w:br/>
        <w:t xml:space="preserve"> "deal": {</w:t>
        <w:br/>
        <w:t xml:space="preserve"> "stage": "3"</w:t>
        <w:br/>
        <w:t xml:space="preserve">    }</w:t>
        <w:br/>
        <w:t xml:space="preserve">  }'</w:t>
      </w:r>
    </w:p>
    <w:p>
      <w:pPr>
        <w:pStyle w:val="Heading3"/>
      </w:pPr>
      <w:r>
        <w:t>Example Usage</w:t>
      </w:r>
    </w:p>
    <w:p>
      <w:pPr>
        <w:pStyle w:val="Heading3"/>
      </w:pPr>
      <w:r>
        <w:t>Example 1: Move all deals from stage 12 to stage 3</w:t>
      </w:r>
    </w:p>
    <w:p>
      <w:pPr>
        <w:pStyle w:val="Heading3"/>
      </w:pPr>
      <w:r>
        <w:t>Example 2: Move all deals from stage 5 to stage 8</w:t>
      </w:r>
    </w:p>
    <w:p>
      <w:r>
        <w:rPr>
          <w:b/>
          <w:color w:val="666666"/>
          <w:sz w:val="16"/>
        </w:rPr>
        <w:t>[bash]</w:t>
      </w:r>
    </w:p>
    <w:p>
      <w:pPr>
        <w:shd w:fill="F2F2F2" w:val="clear"/>
      </w:pPr>
      <w:r>
        <w:rPr>
          <w:rFonts w:ascii="Courier New" w:hAnsi="Courier New"/>
          <w:sz w:val="17"/>
        </w:rPr>
        <w:t>curl --request PUT \</w:t>
        <w:br/>
        <w:t xml:space="preserve"> --url '{{ACTIVE_CAMPAIGN_API_URL}}/api/3/dealStages/5/deals' \</w:t>
        <w:br/>
        <w:t xml:space="preserve"> --header 'Accept: application/json' \</w:t>
        <w:br/>
        <w:t xml:space="preserve"> --header 'Content-Type: application/json' \</w:t>
        <w:br/>
        <w:t xml:space="preserve"> --data '{</w:t>
        <w:br/>
        <w:t xml:space="preserve"> "deal": {</w:t>
        <w:br/>
        <w:t xml:space="preserve"> "stage": "8"</w:t>
        <w:br/>
        <w:t xml:space="preserve">    }</w:t>
        <w:br/>
        <w:t xml:space="preserve">  }'</w:t>
      </w:r>
    </w:p>
    <w:p>
      <w:pPr>
        <w:pStyle w:val="Heading3"/>
      </w:pPr>
      <w:r>
        <w:t>Behavior</w:t>
      </w:r>
    </w:p>
    <w:p>
      <w:pPr>
        <w:pStyle w:val="ListBullet"/>
      </w:pPr>
      <w:r>
        <w:t>Validates the caller has the required deal/pipeline permissions.</w:t>
      </w:r>
    </w:p>
    <w:p>
      <w:pPr>
        <w:pStyle w:val="ListBullet"/>
      </w:pPr>
      <w:r>
        <w:t>Treats id as the source deal stage and moves all deals in that stage.</w:t>
      </w:r>
    </w:p>
    <w:p>
      <w:pPr>
        <w:pStyle w:val="ListBullet"/>
      </w:pPr>
      <w:r>
        <w:t>Updates each moved deal’s stage to the provided deal.stage value.</w:t>
      </w:r>
    </w:p>
    <w:p>
      <w:pPr>
        <w:pStyle w:val="ListBullet"/>
      </w:pPr>
      <w:r>
        <w:t>If the source and target stages are in different pipelines, returns 422 Unprocessable Entity.</w:t>
      </w:r>
    </w:p>
    <w:p>
      <w:pPr>
        <w:pStyle w:val="Heading3"/>
      </w:pPr>
      <w:r>
        <w:t>Notes</w:t>
      </w:r>
    </w:p>
    <w:p>
      <w:pPr>
        <w:pStyle w:val="ListBullet"/>
      </w:pPr>
      <w:r>
        <w:t>The request body uses a nested deal object with stage as a string (per the schema/example).</w:t>
      </w:r>
    </w:p>
    <w:p>
      <w:pPr>
        <w:pStyle w:val="ListBullet"/>
      </w:pPr>
      <w:r>
        <w:t>If the source stage’s pipeline differs from the target stage’s pipeline, the API returns a 422 error: "Target stage does not belong to same pipeline".</w:t>
      </w:r>
    </w:p>
    <w:p>
      <w:pPr>
        <w:pStyle w:val="ListBullet"/>
      </w:pPr>
      <w:r>
        <w:t>No query parameters are documented for this endpoint.</w:t>
      </w:r>
    </w:p>
    <w:p>
      <w:pPr>
        <w:pStyle w:val="Heading3"/>
      </w:pPr>
      <w:r>
        <w:t>Gotchas</w:t>
      </w:r>
    </w:p>
    <w:p>
      <w:pPr>
        <w:pStyle w:val="ListBullet"/>
      </w:pPr>
      <w:r>
        <w:t>This is a bulk move: it moves all deals in the source stage ({{id}}), not a single deal.</w:t>
      </w:r>
    </w:p>
    <w:p>
      <w:pPr>
        <w:pStyle w:val="ListBullet"/>
      </w:pPr>
      <w:r>
        <w:t>Ensure the target stage belongs to the same pipeline as the source stage to avoid a 422 response.</w:t>
      </w:r>
    </w:p>
    <w:p>
      <w:pPr>
        <w:pStyle w:val="Heading3"/>
      </w:pPr>
      <w:r>
        <w:t>Error Handling</w:t>
      </w:r>
    </w:p>
    <w:p>
      <w:pPr>
        <w:pStyle w:val="ListBullet"/>
      </w:pPr>
      <w:r>
        <w:t>422 Unprocessable Entity: Source stage pipeline differs from target stage pipeline (example provided above).</w:t>
      </w:r>
    </w:p>
    <w:p>
      <w:pPr>
        <w:pStyle w:val="Heading3"/>
      </w:pPr>
      <w:r>
        <w:t>Related dealStages actions</w:t>
      </w:r>
    </w:p>
    <w:p>
      <w:pPr>
        <w:pStyle w:val="ListBullet"/>
      </w:pPr>
      <w:r>
        <w:t>[PUT] Update a Deal Stage — /api/3/dealStages/{{id}}</w:t>
      </w:r>
    </w:p>
    <w:p>
      <w:pPr>
        <w:pStyle w:val="ListBullet"/>
      </w:pPr>
      <w:r>
        <w:t>[GET] List All Deal Stages — /api/3/dealStages</w:t>
      </w:r>
    </w:p>
    <w:p>
      <w:pPr>
        <w:pStyle w:val="ListBullet"/>
      </w:pPr>
      <w:r>
        <w:t>[POST] Create a Deal Stage (Pipeline Stage) — /api/3/dealStages</w:t>
      </w:r>
    </w:p>
    <w:p>
      <w:pPr>
        <w:pStyle w:val="ListBullet"/>
      </w:pPr>
      <w:r>
        <w:t>[DELETE] Delete a Deal Stage — /dealStages/{{id}}</w:t>
      </w:r>
    </w:p>
    <w:p>
      <w:pPr>
        <w:pStyle w:val="ListBullet"/>
      </w:pPr>
      <w:r>
        <w:t>[GET] Retrieve a Deal Stage — /api/3/dealStages/{{id}}</w:t>
      </w:r>
    </w:p>
    <w:p>
      <w:r>
        <w:br w:type="page"/>
      </w:r>
    </w:p>
    <w:p>
      <w:pPr>
        <w:pStyle w:val="Heading2"/>
      </w:pPr>
      <w:r>
        <w:t>60. [DELETE] Delete a Tag</w:t>
      </w:r>
    </w:p>
    <w:p>
      <w:r>
        <w:rPr>
          <w:b/>
        </w:rPr>
        <w:t xml:space="preserve">Endpoint: </w:t>
      </w:r>
      <w:r>
        <w:rPr>
          <w:rFonts w:ascii="Courier New" w:hAnsi="Courier New"/>
          <w:sz w:val="18"/>
        </w:rPr>
        <w:t>/api/3/tags/{{id}}</w:t>
      </w:r>
    </w:p>
    <w:p>
      <w:pPr>
        <w:pStyle w:val="Heading3"/>
      </w:pPr>
      <w:r>
        <w:t>Prerequisites</w:t>
      </w:r>
    </w:p>
    <w:p>
      <w:pPr>
        <w:pStyle w:val="ListBullet"/>
      </w:pPr>
      <w:r>
        <w:t>You must have permission to manage (delete) tags in the ActiveCampaign account.</w:t>
      </w:r>
    </w:p>
    <w:p>
      <w:pPr>
        <w:pStyle w:val="Heading3"/>
      </w:pPr>
      <w:r>
        <w:t>Method</w:t>
      </w:r>
    </w:p>
    <w:p>
      <w:r>
        <w:t>DELETE</w:t>
      </w:r>
    </w:p>
    <w:p>
      <w:pPr>
        <w:pStyle w:val="Heading3"/>
      </w:pPr>
      <w:r>
        <w:t>URL</w:t>
      </w:r>
    </w:p>
    <w:p>
      <w:r>
        <w:t>{{ACTIVE_CAMPAIGN_API_URL}}/api/3/tags/{{id}}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tag. This action removes the tag from all Contacts that currently have it (i.e., it deletes the tag itself, not just a single contact’s association).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/tags//).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/tags/123</w:t>
      </w:r>
    </w:p>
    <w:p>
      <w:pPr>
        <w:pStyle w:val="Heading3"/>
      </w:pPr>
      <w:r>
        <w:t>Invalid Examples</w:t>
      </w:r>
    </w:p>
    <w:p>
      <w:r>
        <w:rPr>
          <w:b/>
          <w:color w:val="666666"/>
          <w:sz w:val="16"/>
        </w:rPr>
        <w:t>[http]</w:t>
      </w:r>
    </w:p>
    <w:p>
      <w:pPr>
        <w:shd w:fill="F2F2F2" w:val="clear"/>
      </w:pPr>
      <w:r>
        <w:rPr>
          <w:rFonts w:ascii="Courier New" w:hAnsi="Courier New"/>
          <w:sz w:val="17"/>
        </w:rPr>
        <w:t>/tags/</w:t>
        <w:br/>
        <w:t>/tags</w:t>
        <w:br/>
        <w:t>/tags//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tag to remove.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Tag with id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on errors (e.g., 404) describing what was not 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'{{ACTIVE_CAMPAIGN_API_URL}}/api/3/tags/123'</w:t>
      </w:r>
    </w:p>
    <w:p>
      <w:pPr>
        <w:pStyle w:val="Heading3"/>
      </w:pPr>
      <w:r>
        <w:t>Notes</w:t>
      </w:r>
    </w:p>
    <w:p>
      <w:pPr>
        <w:pStyle w:val="ListBullet"/>
      </w:pPr>
      <w:r>
        <w:t>Warning: Deleting a tag removes it from all contacts that have it.</w:t>
      </w:r>
    </w:p>
    <w:p>
      <w:pPr>
        <w:pStyle w:val="ListBullet"/>
      </w:pPr>
      <w:r>
        <w:t>To remove a tag from an individual contact without deleting the tag, first retrieve the association id via GET /api/3/contacts/:contactId/contactTags, then delete that association (see ActiveCampaign docs: “remove a contact’s tag”).</w:t>
      </w:r>
    </w:p>
    <w:p>
      <w:pPr>
        <w:pStyle w:val="Heading3"/>
      </w:pPr>
      <w:r>
        <w:t>Related tags actions</w:t>
      </w:r>
    </w:p>
    <w:p>
      <w:pPr>
        <w:pStyle w:val="ListBullet"/>
      </w:pPr>
      <w:r>
        <w:t>[POST] Create a Tag — /api/3/tags</w:t>
      </w:r>
    </w:p>
    <w:p>
      <w:pPr>
        <w:pStyle w:val="ListBullet"/>
      </w:pPr>
      <w:r>
        <w:t>[GET] Retrieve a Tag — /api/3/tags/{{id}}</w:t>
      </w:r>
    </w:p>
    <w:p>
      <w:pPr>
        <w:pStyle w:val="ListBullet"/>
      </w:pPr>
      <w:r>
        <w:t>[PUT] Update a Tag — /tags/{{id}}</w:t>
      </w:r>
    </w:p>
    <w:p>
      <w:pPr>
        <w:pStyle w:val="ListBullet"/>
      </w:pPr>
      <w:r>
        <w:t>[GET] List All Tags — /api/3/tags</w:t>
      </w:r>
    </w:p>
    <w:p>
      <w:r>
        <w:br w:type="page"/>
      </w:r>
    </w:p>
    <w:p>
      <w:pPr>
        <w:pStyle w:val="Heading2"/>
      </w:pPr>
      <w:r>
        <w:t>61. [GET] Retrieve a Tag</w:t>
      </w:r>
    </w:p>
    <w:p>
      <w:r>
        <w:rPr>
          <w:b/>
        </w:rPr>
        <w:t xml:space="preserve">Endpoint: </w:t>
      </w:r>
      <w:r>
        <w:rPr>
          <w:rFonts w:ascii="Courier New" w:hAnsi="Courier New"/>
          <w:sz w:val="18"/>
        </w:rPr>
        <w:t>/api/3/tags/{{id}}</w:t>
      </w:r>
    </w:p>
    <w:p>
      <w:pPr>
        <w:pStyle w:val="Heading3"/>
      </w:pPr>
      <w:r>
        <w:t>Prerequisites</w:t>
      </w:r>
    </w:p>
    <w:p>
      <w:pPr>
        <w:pStyle w:val="ListBullet"/>
      </w:pPr>
      <w:r>
        <w:t>You must have access to the Tags resource in the ActiveCampaign account.</w:t>
      </w:r>
    </w:p>
    <w:p>
      <w:pPr>
        <w:pStyle w:val="Heading3"/>
      </w:pPr>
      <w:r>
        <w:t>Method</w:t>
      </w:r>
    </w:p>
    <w:p>
      <w:r>
        <w:t>GET</w:t>
      </w:r>
    </w:p>
    <w:p>
      <w:pPr>
        <w:pStyle w:val="Heading3"/>
      </w:pPr>
      <w:r>
        <w:t>URL</w:t>
      </w:r>
    </w:p>
    <w:p>
      <w:r>
        <w:t>{{ACTIVE_CAMPAIGN_API_URL}}/api/3/tags/{{id}}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tag by its ID and returns tag details such as type, name, description, creation date, subscriber count, and related links.</w:t>
      </w:r>
    </w:p>
    <w:p>
      <w:pPr>
        <w:pStyle w:val="Heading3"/>
      </w:pPr>
      <w:r>
        <w:t>Enforcement Rules</w:t>
      </w:r>
    </w:p>
    <w:p>
      <w:pPr>
        <w:pStyle w:val="ListBullet"/>
      </w:pPr>
      <w:r>
        <w:t>The id path parameter must always be present and must be non-empty.</w:t>
      </w:r>
    </w:p>
    <w:p>
      <w:pPr>
        <w:pStyle w:val="ListBullet"/>
      </w:pPr>
      <w:r>
        <w:t>Always construct the path as /tags/{{id}}, where {{id}} is a non-empty value.</w:t>
      </w:r>
    </w:p>
    <w:p>
      <w:pPr>
        <w:pStyle w:val="ListBullet"/>
      </w:pPr>
      <w:r>
        <w:t>Do not call the API with a missing or empty id (e.g., avoid /tags/).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/tags/1</w:t>
        <w:br/>
        <w:t>/tags/123</w:t>
      </w:r>
    </w:p>
    <w:p>
      <w:pPr>
        <w:pStyle w:val="Heading3"/>
      </w:pPr>
      <w:r>
        <w:t>Invalid Examples</w:t>
      </w:r>
    </w:p>
    <w:p>
      <w:r>
        <w:rPr>
          <w:b/>
          <w:color w:val="666666"/>
          <w:sz w:val="16"/>
        </w:rPr>
        <w:t>[http]</w:t>
      </w:r>
    </w:p>
    <w:p>
      <w:pPr>
        <w:shd w:fill="F2F2F2" w:val="clear"/>
      </w:pPr>
      <w:r>
        <w:rPr>
          <w:rFonts w:ascii="Courier New" w:hAnsi="Courier New"/>
          <w:sz w:val="17"/>
        </w:rPr>
        <w:t>/tags/</w:t>
        <w:br/>
        <w:t>/tags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tag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 {</w:t>
        <w:br/>
        <w:t xml:space="preserve"> "tagType": "contact",</w:t>
        <w:br/>
        <w:t xml:space="preserve"> "tag": "My Tag",</w:t>
        <w:br/>
        <w:t xml:space="preserve"> "description": "Description",</w:t>
        <w:br/>
        <w:t xml:space="preserve"> "cdate": "2018-10-04T14:55:13-05:00",</w:t>
        <w:br/>
        <w:t xml:space="preserve"> "subscriber_count": "0",</w:t>
        <w:br/>
        <w:t xml:space="preserve"> "links": {</w:t>
        <w:br/>
        <w:t xml:space="preserve"> "contactGoalTags": "https://:account.api-us1.com/api/3/tags/1/contactGoalTags"</w:t>
        <w:br/>
        <w:t xml:space="preserve"> },</w:t>
        <w:br/>
        <w:t xml:space="preserve"> "id": "1"</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Tag with id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The retrieved tag object.</w:t>
            </w:r>
          </w:p>
        </w:tc>
      </w:tr>
      <w:tr>
        <w:tc>
          <w:tcPr>
            <w:tcW w:type="dxa" w:w="2880"/>
          </w:tcPr>
          <w:p>
            <w:r>
              <w:t>tag.tagType</w:t>
            </w:r>
          </w:p>
        </w:tc>
        <w:tc>
          <w:tcPr>
            <w:tcW w:type="dxa" w:w="2880"/>
          </w:tcPr>
          <w:p>
            <w:r>
              <w:t>string</w:t>
            </w:r>
          </w:p>
        </w:tc>
        <w:tc>
          <w:tcPr>
            <w:tcW w:type="dxa" w:w="2880"/>
          </w:tcPr>
          <w:p>
            <w:r>
              <w:t>Tag type (example: contact).</w:t>
            </w:r>
          </w:p>
        </w:tc>
      </w:tr>
      <w:tr>
        <w:tc>
          <w:tcPr>
            <w:tcW w:type="dxa" w:w="2880"/>
          </w:tcPr>
          <w:p>
            <w:r>
              <w:t>tag.tag</w:t>
            </w:r>
          </w:p>
        </w:tc>
        <w:tc>
          <w:tcPr>
            <w:tcW w:type="dxa" w:w="2880"/>
          </w:tcPr>
          <w:p>
            <w:r>
              <w:t>string</w:t>
            </w:r>
          </w:p>
        </w:tc>
        <w:tc>
          <w:tcPr>
            <w:tcW w:type="dxa" w:w="2880"/>
          </w:tcPr>
          <w:p>
            <w:r>
              <w:t>The tag name/label.</w:t>
            </w:r>
          </w:p>
        </w:tc>
      </w:tr>
      <w:tr>
        <w:tc>
          <w:tcPr>
            <w:tcW w:type="dxa" w:w="2880"/>
          </w:tcPr>
          <w:p>
            <w:r>
              <w:t>tag.description</w:t>
            </w:r>
          </w:p>
        </w:tc>
        <w:tc>
          <w:tcPr>
            <w:tcW w:type="dxa" w:w="2880"/>
          </w:tcPr>
          <w:p>
            <w:r>
              <w:t>string</w:t>
            </w:r>
          </w:p>
        </w:tc>
        <w:tc>
          <w:tcPr>
            <w:tcW w:type="dxa" w:w="2880"/>
          </w:tcPr>
          <w:p>
            <w:r>
              <w:t>Tag description.</w:t>
            </w:r>
          </w:p>
        </w:tc>
      </w:tr>
      <w:tr>
        <w:tc>
          <w:tcPr>
            <w:tcW w:type="dxa" w:w="2880"/>
          </w:tcPr>
          <w:p>
            <w:r>
              <w:t>tag.cdate</w:t>
            </w:r>
          </w:p>
        </w:tc>
        <w:tc>
          <w:tcPr>
            <w:tcW w:type="dxa" w:w="2880"/>
          </w:tcPr>
          <w:p>
            <w:r>
              <w:t>string</w:t>
            </w:r>
          </w:p>
        </w:tc>
        <w:tc>
          <w:tcPr>
            <w:tcW w:type="dxa" w:w="2880"/>
          </w:tcPr>
          <w:p>
            <w:r>
              <w:t>Tag creation date/time (as returned by the API; example: 2018-10-04T14:55:13-05:00).</w:t>
            </w:r>
          </w:p>
        </w:tc>
      </w:tr>
      <w:tr>
        <w:tc>
          <w:tcPr>
            <w:tcW w:type="dxa" w:w="2880"/>
          </w:tcPr>
          <w:p>
            <w:r>
              <w:t>tag.subscriber_count</w:t>
            </w:r>
          </w:p>
        </w:tc>
        <w:tc>
          <w:tcPr>
            <w:tcW w:type="dxa" w:w="2880"/>
          </w:tcPr>
          <w:p>
            <w:r>
              <w:t>string</w:t>
            </w:r>
          </w:p>
        </w:tc>
        <w:tc>
          <w:tcPr>
            <w:tcW w:type="dxa" w:w="2880"/>
          </w:tcPr>
          <w:p>
            <w:r>
              <w:t>Number of subscribers associated with the tag (returned as a string).</w:t>
            </w:r>
          </w:p>
        </w:tc>
      </w:tr>
      <w:tr>
        <w:tc>
          <w:tcPr>
            <w:tcW w:type="dxa" w:w="2880"/>
          </w:tcPr>
          <w:p>
            <w:r>
              <w:t>tag.links</w:t>
            </w:r>
          </w:p>
        </w:tc>
        <w:tc>
          <w:tcPr>
            <w:tcW w:type="dxa" w:w="2880"/>
          </w:tcPr>
          <w:p>
            <w:r>
              <w:t>object</w:t>
            </w:r>
          </w:p>
        </w:tc>
        <w:tc>
          <w:tcPr>
            <w:tcW w:type="dxa" w:w="2880"/>
          </w:tcPr>
          <w:p>
            <w:r>
              <w:t>Related links for the tag.</w:t>
            </w:r>
          </w:p>
        </w:tc>
      </w:tr>
      <w:tr>
        <w:tc>
          <w:tcPr>
            <w:tcW w:type="dxa" w:w="2880"/>
          </w:tcPr>
          <w:p>
            <w:r>
              <w:t>tag.links.contactGoalTags</w:t>
            </w:r>
          </w:p>
        </w:tc>
        <w:tc>
          <w:tcPr>
            <w:tcW w:type="dxa" w:w="2880"/>
          </w:tcPr>
          <w:p>
            <w:r>
              <w:t>string</w:t>
            </w:r>
          </w:p>
        </w:tc>
        <w:tc>
          <w:tcPr>
            <w:tcW w:type="dxa" w:w="2880"/>
          </w:tcPr>
          <w:p>
            <w:r>
              <w:t>URL to the tag’s contact goal tag relationships.</w:t>
            </w:r>
          </w:p>
        </w:tc>
      </w:tr>
      <w:tr>
        <w:tc>
          <w:tcPr>
            <w:tcW w:type="dxa" w:w="2880"/>
          </w:tcPr>
          <w:p>
            <w:r>
              <w:t>tag.id</w:t>
            </w:r>
          </w:p>
        </w:tc>
        <w:tc>
          <w:tcPr>
            <w:tcW w:type="dxa" w:w="2880"/>
          </w:tcPr>
          <w:p>
            <w:r>
              <w:t>string</w:t>
            </w:r>
          </w:p>
        </w:tc>
        <w:tc>
          <w:tcPr>
            <w:tcW w:type="dxa" w:w="2880"/>
          </w:tcPr>
          <w:p>
            <w:r>
              <w:t>Tag ID (returned as a string in the example).</w:t>
            </w:r>
          </w:p>
        </w:tc>
      </w:tr>
      <w:tr>
        <w:tc>
          <w:tcPr>
            <w:tcW w:type="dxa" w:w="2880"/>
          </w:tcPr>
          <w:p>
            <w:r>
              <w:t>message</w:t>
            </w:r>
          </w:p>
        </w:tc>
        <w:tc>
          <w:tcPr>
            <w:tcW w:type="dxa" w:w="2880"/>
          </w:tcPr>
          <w:p>
            <w:r>
              <w:t>string</w:t>
            </w:r>
          </w:p>
        </w:tc>
        <w:tc>
          <w:tcPr>
            <w:tcW w:type="dxa" w:w="2880"/>
          </w:tcPr>
          <w:p>
            <w:r>
              <w:t>Error message (present on error responses such as 404).</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'{{ACTIVE_CAMPAIGN_API_URL}}/api/3/tags/1' \</w:t>
        <w:br/>
        <w:t xml:space="preserve"> --header 'Accept: application/json'</w:t>
      </w:r>
    </w:p>
    <w:p>
      <w:pPr>
        <w:pStyle w:val="Heading3"/>
      </w:pPr>
      <w:r>
        <w:t>Behavior</w:t>
      </w:r>
    </w:p>
    <w:p>
      <w:pPr>
        <w:pStyle w:val="ListBullet"/>
      </w:pPr>
      <w:r>
        <w:t>The API reads the id from the URL path.</w:t>
      </w:r>
    </w:p>
    <w:p>
      <w:pPr>
        <w:pStyle w:val="ListBullet"/>
      </w:pPr>
      <w:r>
        <w:t>If a tag with that ID exists, it returns the tag object in a tag wrapper.</w:t>
      </w:r>
    </w:p>
    <w:p>
      <w:pPr>
        <w:pStyle w:val="ListBullet"/>
      </w:pPr>
      <w:r>
        <w:t>If no tag is found, it returns a 404 response with a message field.</w:t>
      </w:r>
    </w:p>
    <w:p>
      <w:pPr>
        <w:pStyle w:val="Heading3"/>
      </w:pPr>
      <w:r>
        <w:t>Error Handling</w:t>
      </w:r>
    </w:p>
    <w:p>
      <w:pPr>
        <w:pStyle w:val="ListBullet"/>
      </w:pPr>
      <w:r>
        <w:t>404 Not Found: Returned when no tag exists for the provided id (example message: No Result found for Tag with id 1).</w:t>
      </w:r>
    </w:p>
    <w:p>
      <w:pPr>
        <w:pStyle w:val="Heading3"/>
      </w:pPr>
      <w:r>
        <w:t>Related tags actions</w:t>
      </w:r>
    </w:p>
    <w:p>
      <w:pPr>
        <w:pStyle w:val="ListBullet"/>
      </w:pPr>
      <w:r>
        <w:t>[POST] Create a Tag — /api/3/tags</w:t>
      </w:r>
    </w:p>
    <w:p>
      <w:pPr>
        <w:pStyle w:val="ListBullet"/>
      </w:pPr>
      <w:r>
        <w:t>[DELETE] Delete a Tag — /api/3/tags/{{id}}</w:t>
      </w:r>
    </w:p>
    <w:p>
      <w:pPr>
        <w:pStyle w:val="ListBullet"/>
      </w:pPr>
      <w:r>
        <w:t>[PUT] Update a Tag — /tags/{{id}}</w:t>
      </w:r>
    </w:p>
    <w:p>
      <w:pPr>
        <w:pStyle w:val="ListBullet"/>
      </w:pPr>
      <w:r>
        <w:t>[GET] List All Tags — /api/3/tags</w:t>
      </w:r>
    </w:p>
    <w:p>
      <w:r>
        <w:br w:type="page"/>
      </w:r>
    </w:p>
    <w:p>
      <w:pPr>
        <w:pStyle w:val="Heading2"/>
      </w:pPr>
      <w:r>
        <w:t>62. [GET] Retrieve a Task Outcome</w:t>
      </w:r>
    </w:p>
    <w:p>
      <w:r>
        <w:rPr>
          <w:b/>
        </w:rPr>
        <w:t xml:space="preserve">Endpoint: </w:t>
      </w:r>
      <w:r>
        <w:rPr>
          <w:rFonts w:ascii="Courier New" w:hAnsi="Courier New"/>
          <w:sz w:val="18"/>
        </w:rPr>
        <w:t>/api/3/taskOutcomes/{{id}}</w:t>
      </w:r>
    </w:p>
    <w:p>
      <w:pPr>
        <w:pStyle w:val="Heading3"/>
      </w:pPr>
      <w:r>
        <w:t>Prerequisites</w:t>
      </w:r>
    </w:p>
    <w:p>
      <w:pPr>
        <w:pStyle w:val="ListBullet"/>
      </w:pPr>
      <w:r>
        <w:t>Access to the Deals/Tasks features that include Task Outcomes in your ActiveCampaign account</w:t>
      </w:r>
    </w:p>
    <w:p>
      <w:pPr>
        <w:pStyle w:val="Heading3"/>
      </w:pPr>
      <w:r>
        <w:t>Method</w:t>
      </w:r>
    </w:p>
    <w:p>
      <w:r>
        <w:t>GET</w:t>
      </w:r>
    </w:p>
    <w:p>
      <w:pPr>
        <w:pStyle w:val="Heading3"/>
      </w:pPr>
      <w:r>
        <w:t>URL</w:t>
      </w:r>
    </w:p>
    <w:p>
      <w:r>
        <w:t>{{ACTIVE_CAMPAIGN_API_URL}}/api/3/taskOutcomes/{{id}}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task outcome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/taskOutcomes// or /taskOutcomes).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/taskOutcomes/1</w:t>
        <w:br/>
        <w:t>/taskOutcomes/111</w:t>
      </w:r>
    </w:p>
    <w:p>
      <w:pPr>
        <w:pStyle w:val="Heading3"/>
      </w:pPr>
      <w:r>
        <w:t>Invalid Examples</w:t>
      </w:r>
    </w:p>
    <w:p>
      <w:r>
        <w:rPr>
          <w:b/>
          <w:color w:val="666666"/>
          <w:sz w:val="16"/>
        </w:rPr>
        <w:t>[http]</w:t>
      </w:r>
    </w:p>
    <w:p>
      <w:pPr>
        <w:shd w:fill="F2F2F2" w:val="clear"/>
      </w:pPr>
      <w:r>
        <w:rPr>
          <w:rFonts w:ascii="Courier New" w:hAnsi="Courier New"/>
          <w:sz w:val="17"/>
        </w:rPr>
        <w:t>/taskOutcomes/</w:t>
        <w:br/>
        <w:t>/taskOutcomes</w:t>
        <w:br/>
        <w:t>/taskOutcomes//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Task outcome's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"taskOutcome": {</w:t>
        <w:br/>
        <w:t xml:space="preserve"> "title": "Interested",</w:t>
        <w:br/>
        <w:t xml:space="preserve"> "sentiment": "POSITIVE",</w:t>
        <w:br/>
        <w:t xml:space="preserve"> "disabled": "0",</w:t>
        <w:br/>
        <w:t xml:space="preserve"> "created_by": "1",</w:t>
        <w:br/>
        <w:t xml:space="preserve"> "updated_by": "1",</w:t>
        <w:br/>
        <w:t xml:space="preserve"> "created_utc_timestamp": "2021-02-16T12:26:15-06:00",</w:t>
        <w:br/>
        <w:t xml:space="preserve"> "updated_utc_timestamp": "2021-02-16T12:27:56-06:00",</w:t>
        <w:br/>
        <w:t xml:space="preserve"> "dealTasktype_ids": [],</w:t>
        <w:br/>
        <w:t xml:space="preserve"> "links": {</w:t>
        <w:br/>
        <w:t xml:space="preserve"> "tasktypeOutcomeRels": "https://youraccountname.api-us1.com/api/3/taskOutcomes/1/tasktypeOutcomeRels",</w:t>
        <w:br/>
        <w:t xml:space="preserve"> "dealTasks": "https://youraccountname.api-us1.com/api/3/taskOutcomes/1/dealTasks"</w:t>
        <w:br/>
        <w:t xml:space="preserve"> },</w:t>
        <w:br/>
        <w:t xml:space="preserve"> "id": "1"</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TaskOutcome with id 111"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taskOutcome</w:t>
            </w:r>
          </w:p>
        </w:tc>
        <w:tc>
          <w:tcPr>
            <w:tcW w:type="dxa" w:w="2880"/>
          </w:tcPr>
          <w:p>
            <w:r>
              <w:t>object</w:t>
            </w:r>
          </w:p>
        </w:tc>
        <w:tc>
          <w:tcPr>
            <w:tcW w:type="dxa" w:w="2880"/>
          </w:tcPr>
          <w:p>
            <w:r>
              <w:t>The retrieved task outcome object.</w:t>
            </w:r>
          </w:p>
        </w:tc>
      </w:tr>
      <w:tr>
        <w:tc>
          <w:tcPr>
            <w:tcW w:type="dxa" w:w="2880"/>
          </w:tcPr>
          <w:p>
            <w:r>
              <w:t>taskOutcome.title</w:t>
            </w:r>
          </w:p>
        </w:tc>
        <w:tc>
          <w:tcPr>
            <w:tcW w:type="dxa" w:w="2880"/>
          </w:tcPr>
          <w:p>
            <w:r>
              <w:t>string</w:t>
            </w:r>
          </w:p>
        </w:tc>
        <w:tc>
          <w:tcPr>
            <w:tcW w:type="dxa" w:w="2880"/>
          </w:tcPr>
          <w:p>
            <w:r>
              <w:t>Title/name of the task outcome.</w:t>
            </w:r>
          </w:p>
        </w:tc>
      </w:tr>
      <w:tr>
        <w:tc>
          <w:tcPr>
            <w:tcW w:type="dxa" w:w="2880"/>
          </w:tcPr>
          <w:p>
            <w:r>
              <w:t>taskOutcome.sentiment</w:t>
            </w:r>
          </w:p>
        </w:tc>
        <w:tc>
          <w:tcPr>
            <w:tcW w:type="dxa" w:w="2880"/>
          </w:tcPr>
          <w:p>
            <w:r>
              <w:t>string</w:t>
            </w:r>
          </w:p>
        </w:tc>
        <w:tc>
          <w:tcPr>
            <w:tcW w:type="dxa" w:w="2880"/>
          </w:tcPr>
          <w:p>
            <w:r>
              <w:t>Sentiment value (example: POSITIVE).</w:t>
            </w:r>
          </w:p>
        </w:tc>
      </w:tr>
      <w:tr>
        <w:tc>
          <w:tcPr>
            <w:tcW w:type="dxa" w:w="2880"/>
          </w:tcPr>
          <w:p>
            <w:r>
              <w:t>taskOutcome.disabled</w:t>
            </w:r>
          </w:p>
        </w:tc>
        <w:tc>
          <w:tcPr>
            <w:tcW w:type="dxa" w:w="2880"/>
          </w:tcPr>
          <w:p>
            <w:r>
              <w:t>string</w:t>
            </w:r>
          </w:p>
        </w:tc>
        <w:tc>
          <w:tcPr>
            <w:tcW w:type="dxa" w:w="2880"/>
          </w:tcPr>
          <w:p>
            <w:r>
              <w:t>Disabled flag (example: "0").</w:t>
            </w:r>
          </w:p>
        </w:tc>
      </w:tr>
      <w:tr>
        <w:tc>
          <w:tcPr>
            <w:tcW w:type="dxa" w:w="2880"/>
          </w:tcPr>
          <w:p>
            <w:r>
              <w:t>taskOutcome.created_by</w:t>
            </w:r>
          </w:p>
        </w:tc>
        <w:tc>
          <w:tcPr>
            <w:tcW w:type="dxa" w:w="2880"/>
          </w:tcPr>
          <w:p>
            <w:r>
              <w:t>string</w:t>
            </w:r>
          </w:p>
        </w:tc>
        <w:tc>
          <w:tcPr>
            <w:tcW w:type="dxa" w:w="2880"/>
          </w:tcPr>
          <w:p>
            <w:r>
              <w:t>ID of the user who created the task outcome.</w:t>
            </w:r>
          </w:p>
        </w:tc>
      </w:tr>
      <w:tr>
        <w:tc>
          <w:tcPr>
            <w:tcW w:type="dxa" w:w="2880"/>
          </w:tcPr>
          <w:p>
            <w:r>
              <w:t>taskOutcome.updated_by</w:t>
            </w:r>
          </w:p>
        </w:tc>
        <w:tc>
          <w:tcPr>
            <w:tcW w:type="dxa" w:w="2880"/>
          </w:tcPr>
          <w:p>
            <w:r>
              <w:t>string</w:t>
            </w:r>
          </w:p>
        </w:tc>
        <w:tc>
          <w:tcPr>
            <w:tcW w:type="dxa" w:w="2880"/>
          </w:tcPr>
          <w:p>
            <w:r>
              <w:t>ID of the user who last updated the task outcome.</w:t>
            </w:r>
          </w:p>
        </w:tc>
      </w:tr>
      <w:tr>
        <w:tc>
          <w:tcPr>
            <w:tcW w:type="dxa" w:w="2880"/>
          </w:tcPr>
          <w:p>
            <w:r>
              <w:t>taskOutcome.created_utc_timestamp</w:t>
            </w:r>
          </w:p>
        </w:tc>
        <w:tc>
          <w:tcPr>
            <w:tcW w:type="dxa" w:w="2880"/>
          </w:tcPr>
          <w:p>
            <w:r>
              <w:t>string</w:t>
            </w:r>
          </w:p>
        </w:tc>
        <w:tc>
          <w:tcPr>
            <w:tcW w:type="dxa" w:w="2880"/>
          </w:tcPr>
          <w:p>
            <w:r>
              <w:t>Creation timestamp (example format: 2021-02-16T12:26:15-06:00).</w:t>
            </w:r>
          </w:p>
        </w:tc>
      </w:tr>
      <w:tr>
        <w:tc>
          <w:tcPr>
            <w:tcW w:type="dxa" w:w="2880"/>
          </w:tcPr>
          <w:p>
            <w:r>
              <w:t>taskOutcome.updated_utc_timestamp</w:t>
            </w:r>
          </w:p>
        </w:tc>
        <w:tc>
          <w:tcPr>
            <w:tcW w:type="dxa" w:w="2880"/>
          </w:tcPr>
          <w:p>
            <w:r>
              <w:t>string</w:t>
            </w:r>
          </w:p>
        </w:tc>
        <w:tc>
          <w:tcPr>
            <w:tcW w:type="dxa" w:w="2880"/>
          </w:tcPr>
          <w:p>
            <w:r>
              <w:t>Last update timestamp (example format: 2021-02-16T12:27:56-06:00).</w:t>
            </w:r>
          </w:p>
        </w:tc>
      </w:tr>
      <w:tr>
        <w:tc>
          <w:tcPr>
            <w:tcW w:type="dxa" w:w="2880"/>
          </w:tcPr>
          <w:p>
            <w:r>
              <w:t>taskOutcome.dealTasktype_ids</w:t>
            </w:r>
          </w:p>
        </w:tc>
        <w:tc>
          <w:tcPr>
            <w:tcW w:type="dxa" w:w="2880"/>
          </w:tcPr>
          <w:p>
            <w:r>
              <w:t>array</w:t>
            </w:r>
          </w:p>
        </w:tc>
        <w:tc>
          <w:tcPr>
            <w:tcW w:type="dxa" w:w="2880"/>
          </w:tcPr>
          <w:p>
            <w:r>
              <w:t>Array of deal task type IDs associated with the outcome.</w:t>
            </w:r>
          </w:p>
        </w:tc>
      </w:tr>
      <w:tr>
        <w:tc>
          <w:tcPr>
            <w:tcW w:type="dxa" w:w="2880"/>
          </w:tcPr>
          <w:p>
            <w:r>
              <w:t>taskOutcome.links</w:t>
            </w:r>
          </w:p>
        </w:tc>
        <w:tc>
          <w:tcPr>
            <w:tcW w:type="dxa" w:w="2880"/>
          </w:tcPr>
          <w:p>
            <w:r>
              <w:t>object</w:t>
            </w:r>
          </w:p>
        </w:tc>
        <w:tc>
          <w:tcPr>
            <w:tcW w:type="dxa" w:w="2880"/>
          </w:tcPr>
          <w:p>
            <w:r>
              <w:t>Related resource links.</w:t>
            </w:r>
          </w:p>
        </w:tc>
      </w:tr>
      <w:tr>
        <w:tc>
          <w:tcPr>
            <w:tcW w:type="dxa" w:w="2880"/>
          </w:tcPr>
          <w:p>
            <w:r>
              <w:t>taskOutcome.links.tasktypeOutcomeRels</w:t>
            </w:r>
          </w:p>
        </w:tc>
        <w:tc>
          <w:tcPr>
            <w:tcW w:type="dxa" w:w="2880"/>
          </w:tcPr>
          <w:p>
            <w:r>
              <w:t>string</w:t>
            </w:r>
          </w:p>
        </w:tc>
        <w:tc>
          <w:tcPr>
            <w:tcW w:type="dxa" w:w="2880"/>
          </w:tcPr>
          <w:p>
            <w:r>
              <w:t>URL to task type outcome relationships for this outcome.</w:t>
            </w:r>
          </w:p>
        </w:tc>
      </w:tr>
      <w:tr>
        <w:tc>
          <w:tcPr>
            <w:tcW w:type="dxa" w:w="2880"/>
          </w:tcPr>
          <w:p>
            <w:r>
              <w:t>taskOutcome.links.dealTasks</w:t>
            </w:r>
          </w:p>
        </w:tc>
        <w:tc>
          <w:tcPr>
            <w:tcW w:type="dxa" w:w="2880"/>
          </w:tcPr>
          <w:p>
            <w:r>
              <w:t>string</w:t>
            </w:r>
          </w:p>
        </w:tc>
        <w:tc>
          <w:tcPr>
            <w:tcW w:type="dxa" w:w="2880"/>
          </w:tcPr>
          <w:p>
            <w:r>
              <w:t>URL to deal tasks associated with this outcome.</w:t>
            </w:r>
          </w:p>
        </w:tc>
      </w:tr>
      <w:tr>
        <w:tc>
          <w:tcPr>
            <w:tcW w:type="dxa" w:w="2880"/>
          </w:tcPr>
          <w:p>
            <w:r>
              <w:t>taskOutcome.id</w:t>
            </w:r>
          </w:p>
        </w:tc>
        <w:tc>
          <w:tcPr>
            <w:tcW w:type="dxa" w:w="2880"/>
          </w:tcPr>
          <w:p>
            <w:r>
              <w:t>string</w:t>
            </w:r>
          </w:p>
        </w:tc>
        <w:tc>
          <w:tcPr>
            <w:tcW w:type="dxa" w:w="2880"/>
          </w:tcPr>
          <w:p>
            <w:r>
              <w:t>Task outcome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'{{ACTIVE_CAMPAIGN_API_URL}}/api/3/taskOutcomes/1' \</w:t>
        <w:br/>
        <w:t xml:space="preserve"> --header 'Accept: application/json'</w:t>
      </w:r>
    </w:p>
    <w:p>
      <w:pPr>
        <w:pStyle w:val="Heading3"/>
      </w:pPr>
      <w:r>
        <w:t>Notes</w:t>
      </w:r>
    </w:p>
    <w:p>
      <w:pPr>
        <w:pStyle w:val="ListBullet"/>
      </w:pPr>
      <w:r>
        <w:t>Although the path parameter id is documented as an integer, the response example shows taskOutcome.id as a string (e.g., "1").</w:t>
      </w:r>
    </w:p>
    <w:p>
      <w:pPr>
        <w:pStyle w:val="Heading3"/>
      </w:pPr>
      <w:r>
        <w:t>Related taskOutcomes actions</w:t>
      </w:r>
    </w:p>
    <w:p>
      <w:pPr>
        <w:pStyle w:val="ListBullet"/>
      </w:pPr>
      <w:r>
        <w:t>[GET] List All Task Outcomes — /api/3/taskOutcomes</w:t>
      </w:r>
    </w:p>
    <w:p>
      <w:pPr>
        <w:pStyle w:val="ListBullet"/>
      </w:pPr>
      <w:r>
        <w:t>[POST] Create a Task Outcome — /api/3/taskOutcomes</w:t>
      </w:r>
    </w:p>
    <w:p>
      <w:pPr>
        <w:pStyle w:val="ListBullet"/>
      </w:pPr>
      <w:r>
        <w:t>[PUT] Update a Task Outcome — /api/3/taskOutccomes/{{id}}</w:t>
      </w:r>
    </w:p>
    <w:p>
      <w:pPr>
        <w:pStyle w:val="ListBullet"/>
      </w:pPr>
      <w:r>
        <w:t>[DELETE] Delete a Task Outcome — /api/3/taskOutccomes/{{id}}</w:t>
      </w:r>
    </w:p>
    <w:p>
      <w:r>
        <w:br w:type="page"/>
      </w:r>
    </w:p>
    <w:p>
      <w:pPr>
        <w:pStyle w:val="Heading2"/>
      </w:pPr>
      <w:r>
        <w:t>63. [PUT] Update a Deal Task Type</w:t>
      </w:r>
    </w:p>
    <w:p>
      <w:r>
        <w:rPr>
          <w:b/>
        </w:rPr>
        <w:t xml:space="preserve">Endpoint: </w:t>
      </w:r>
      <w:r>
        <w:rPr>
          <w:rFonts w:ascii="Courier New" w:hAnsi="Courier New"/>
          <w:sz w:val="18"/>
        </w:rPr>
        <w:t>/api/3/dealTasktypes/{{id}}</w:t>
      </w:r>
    </w:p>
    <w:p>
      <w:pPr>
        <w:pStyle w:val="Heading3"/>
      </w:pPr>
      <w:r>
        <w:t>Prerequisites</w:t>
      </w:r>
    </w:p>
    <w:p>
      <w:pPr>
        <w:pStyle w:val="ListBullet"/>
      </w:pPr>
      <w:r>
        <w:t>You must have access to manage Deals task types in the ActiveCampaign account.</w:t>
      </w:r>
    </w:p>
    <w:p>
      <w:pPr>
        <w:pStyle w:val="Heading3"/>
      </w:pPr>
      <w:r>
        <w:t>Method</w:t>
      </w:r>
    </w:p>
    <w:p>
      <w:r>
        <w:t>PUT</w:t>
      </w:r>
    </w:p>
    <w:p>
      <w:pPr>
        <w:pStyle w:val="Heading3"/>
      </w:pPr>
      <w:r>
        <w:t>URL</w:t>
      </w:r>
    </w:p>
    <w:p>
      <w:r>
        <w:t>{{ACTIVE_CAMPAIGN_API_URL}}/api/3/dealTasktypes/{{id}}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deal task type by ID. You can update the task type’s title and/or status.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/dealTasktypes// or /dealTasktypes).</w:t>
      </w:r>
    </w:p>
    <w:p>
      <w:pPr>
        <w:pStyle w:val="ListBullet"/>
      </w:pPr>
      <w:r>
        <w:t>Always construct the path as /dealTasktypes/{{id}}, where {{id}} is a non-empty integer-like value.</w:t>
      </w:r>
    </w:p>
    <w:p>
      <w:pPr>
        <w:pStyle w:val="ListBullet"/>
      </w:pPr>
      <w:r>
        <w:t>When executing the action, ensure to send Path Parameters in the URL and not in the body.</w:t>
      </w:r>
    </w:p>
    <w:p>
      <w:pPr>
        <w:pStyle w:val="ListBullet"/>
      </w:pPr>
      <w:r>
        <w:t>This endpoint has no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/dealTasktypes/7</w:t>
        <w:br/>
        <w:t>/dealTasktypes/123</w:t>
      </w:r>
    </w:p>
    <w:p>
      <w:pPr>
        <w:pStyle w:val="Heading3"/>
      </w:pPr>
      <w:r>
        <w:t>Invalid Examples</w:t>
      </w:r>
    </w:p>
    <w:p>
      <w:r>
        <w:rPr>
          <w:b/>
          <w:color w:val="666666"/>
          <w:sz w:val="16"/>
        </w:rPr>
        <w:t>[http]</w:t>
      </w:r>
    </w:p>
    <w:p>
      <w:pPr>
        <w:shd w:fill="F2F2F2" w:val="clear"/>
      </w:pPr>
      <w:r>
        <w:rPr>
          <w:rFonts w:ascii="Courier New" w:hAnsi="Courier New"/>
          <w:sz w:val="17"/>
        </w:rPr>
        <w:t>/dealTasktypes/</w:t>
        <w:br/>
        <w:t>/dealTasktypes</w:t>
        <w:br/>
        <w:t>/dealTasktypes//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Deal task type’s id.</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dealTasktype</w:t>
            </w:r>
          </w:p>
        </w:tc>
        <w:tc>
          <w:tcPr>
            <w:tcW w:type="dxa" w:w="2880"/>
          </w:tcPr>
          <w:p>
            <w:r>
              <w:t>object</w:t>
            </w:r>
          </w:p>
        </w:tc>
        <w:tc>
          <w:tcPr>
            <w:tcW w:type="dxa" w:w="2880"/>
          </w:tcPr>
          <w:p>
            <w:r>
              <w:t>Container for the deal task type fields to update.</w:t>
            </w:r>
          </w:p>
        </w:tc>
      </w:tr>
      <w:tr>
        <w:tc>
          <w:tcPr>
            <w:tcW w:type="dxa" w:w="2880"/>
          </w:tcPr>
          <w:p>
            <w:r>
              <w:t>dealTasktype.title</w:t>
            </w:r>
          </w:p>
        </w:tc>
        <w:tc>
          <w:tcPr>
            <w:tcW w:type="dxa" w:w="2880"/>
          </w:tcPr>
          <w:p>
            <w:r>
              <w:t>string</w:t>
            </w:r>
          </w:p>
        </w:tc>
        <w:tc>
          <w:tcPr>
            <w:tcW w:type="dxa" w:w="2880"/>
          </w:tcPr>
          <w:p>
            <w:r>
              <w:t>Deal task type’s title. The title should be unique among deal task types.</w:t>
            </w:r>
          </w:p>
        </w:tc>
      </w:tr>
      <w:tr>
        <w:tc>
          <w:tcPr>
            <w:tcW w:type="dxa" w:w="2880"/>
          </w:tcPr>
          <w:p>
            <w:r>
              <w:t>dealTasktype.status</w:t>
            </w:r>
          </w:p>
        </w:tc>
        <w:tc>
          <w:tcPr>
            <w:tcW w:type="dxa" w:w="2880"/>
          </w:tcPr>
          <w:p>
            <w:r>
              <w:t>string</w:t>
            </w:r>
          </w:p>
        </w:tc>
        <w:tc>
          <w:tcPr>
            <w:tcW w:type="dxa" w:w="2880"/>
          </w:tcPr>
          <w:p>
            <w:r>
              <w:t>Status flag. Enum: "0" (Active), "1" (Disabled).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"dealTasktype": {</w:t>
        <w:br/>
        <w:t xml:space="preserve"> "cdate": "2017-03-02T14:28:53-06:00",</w:t>
        <w:br/>
        <w:t xml:space="preserve"> "defduration": "0",</w:t>
        <w:br/>
        <w:t xml:space="preserve"> "id": "7",</w:t>
        <w:br/>
        <w:t xml:space="preserve"> "links": [],</w:t>
        <w:br/>
        <w:t xml:space="preserve"> "status": "1",</w:t>
        <w:br/>
        <w:t xml:space="preserve"> "title": "Meet in person",</w:t>
        <w:br/>
        <w:t xml:space="preserve"> "udate": "2017-03-02T14:32:20-06:00"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dealTasktype</w:t>
            </w:r>
          </w:p>
        </w:tc>
        <w:tc>
          <w:tcPr>
            <w:tcW w:type="dxa" w:w="2880"/>
          </w:tcPr>
          <w:p>
            <w:r>
              <w:t>object</w:t>
            </w:r>
          </w:p>
        </w:tc>
        <w:tc>
          <w:tcPr>
            <w:tcW w:type="dxa" w:w="2880"/>
          </w:tcPr>
          <w:p>
            <w:r>
              <w:t>Updated deal task type object.</w:t>
            </w:r>
          </w:p>
        </w:tc>
      </w:tr>
      <w:tr>
        <w:tc>
          <w:tcPr>
            <w:tcW w:type="dxa" w:w="2880"/>
          </w:tcPr>
          <w:p>
            <w:r>
              <w:t>dealTasktype.cdate</w:t>
            </w:r>
          </w:p>
        </w:tc>
        <w:tc>
          <w:tcPr>
            <w:tcW w:type="dxa" w:w="2880"/>
          </w:tcPr>
          <w:p>
            <w:r>
              <w:t>string</w:t>
            </w:r>
          </w:p>
        </w:tc>
        <w:tc>
          <w:tcPr>
            <w:tcW w:type="dxa" w:w="2880"/>
          </w:tcPr>
          <w:p>
            <w:r>
              <w:t>Creation date/time (as returned by API).</w:t>
            </w:r>
          </w:p>
        </w:tc>
      </w:tr>
      <w:tr>
        <w:tc>
          <w:tcPr>
            <w:tcW w:type="dxa" w:w="2880"/>
          </w:tcPr>
          <w:p>
            <w:r>
              <w:t>dealTasktype.defduration</w:t>
            </w:r>
          </w:p>
        </w:tc>
        <w:tc>
          <w:tcPr>
            <w:tcW w:type="dxa" w:w="2880"/>
          </w:tcPr>
          <w:p>
            <w:r>
              <w:t>string</w:t>
            </w:r>
          </w:p>
        </w:tc>
        <w:tc>
          <w:tcPr>
            <w:tcW w:type="dxa" w:w="2880"/>
          </w:tcPr>
          <w:p>
            <w:r>
              <w:t>Default duration (as returned by API).</w:t>
            </w:r>
          </w:p>
        </w:tc>
      </w:tr>
      <w:tr>
        <w:tc>
          <w:tcPr>
            <w:tcW w:type="dxa" w:w="2880"/>
          </w:tcPr>
          <w:p>
            <w:r>
              <w:t>dealTasktype.id</w:t>
            </w:r>
          </w:p>
        </w:tc>
        <w:tc>
          <w:tcPr>
            <w:tcW w:type="dxa" w:w="2880"/>
          </w:tcPr>
          <w:p>
            <w:r>
              <w:t>string</w:t>
            </w:r>
          </w:p>
        </w:tc>
        <w:tc>
          <w:tcPr>
            <w:tcW w:type="dxa" w:w="2880"/>
          </w:tcPr>
          <w:p>
            <w:r>
              <w:t>Deal task type ID (as returned by API).</w:t>
            </w:r>
          </w:p>
        </w:tc>
      </w:tr>
      <w:tr>
        <w:tc>
          <w:tcPr>
            <w:tcW w:type="dxa" w:w="2880"/>
          </w:tcPr>
          <w:p>
            <w:r>
              <w:t>dealTasktype.links</w:t>
            </w:r>
          </w:p>
        </w:tc>
        <w:tc>
          <w:tcPr>
            <w:tcW w:type="dxa" w:w="2880"/>
          </w:tcPr>
          <w:p>
            <w:r>
              <w:t>array</w:t>
            </w:r>
          </w:p>
        </w:tc>
        <w:tc>
          <w:tcPr>
            <w:tcW w:type="dxa" w:w="2880"/>
          </w:tcPr>
          <w:p>
            <w:r>
              <w:t>Related links (as returned by API).</w:t>
            </w:r>
          </w:p>
        </w:tc>
      </w:tr>
      <w:tr>
        <w:tc>
          <w:tcPr>
            <w:tcW w:type="dxa" w:w="2880"/>
          </w:tcPr>
          <w:p>
            <w:r>
              <w:t>dealTasktype.status</w:t>
            </w:r>
          </w:p>
        </w:tc>
        <w:tc>
          <w:tcPr>
            <w:tcW w:type="dxa" w:w="2880"/>
          </w:tcPr>
          <w:p>
            <w:r>
              <w:t>string</w:t>
            </w:r>
          </w:p>
        </w:tc>
        <w:tc>
          <w:tcPr>
            <w:tcW w:type="dxa" w:w="2880"/>
          </w:tcPr>
          <w:p>
            <w:r>
              <w:t>Status flag (as returned by API), e.g. "1".</w:t>
            </w:r>
          </w:p>
        </w:tc>
      </w:tr>
      <w:tr>
        <w:tc>
          <w:tcPr>
            <w:tcW w:type="dxa" w:w="2880"/>
          </w:tcPr>
          <w:p>
            <w:r>
              <w:t>dealTasktype.title</w:t>
            </w:r>
          </w:p>
        </w:tc>
        <w:tc>
          <w:tcPr>
            <w:tcW w:type="dxa" w:w="2880"/>
          </w:tcPr>
          <w:p>
            <w:r>
              <w:t>string</w:t>
            </w:r>
          </w:p>
        </w:tc>
        <w:tc>
          <w:tcPr>
            <w:tcW w:type="dxa" w:w="2880"/>
          </w:tcPr>
          <w:p>
            <w:r>
              <w:t>Deal task type title.</w:t>
            </w:r>
          </w:p>
        </w:tc>
      </w:tr>
      <w:tr>
        <w:tc>
          <w:tcPr>
            <w:tcW w:type="dxa" w:w="2880"/>
          </w:tcPr>
          <w:p>
            <w:r>
              <w:t>dealTasktype.udate</w:t>
            </w:r>
          </w:p>
        </w:tc>
        <w:tc>
          <w:tcPr>
            <w:tcW w:type="dxa" w:w="2880"/>
          </w:tcPr>
          <w:p>
            <w:r>
              <w:t>string</w:t>
            </w:r>
          </w:p>
        </w:tc>
        <w:tc>
          <w:tcPr>
            <w:tcW w:type="dxa" w:w="2880"/>
          </w:tcPr>
          <w:p>
            <w:r>
              <w:t>Last updated date/time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'{{ACTIVE_CAMPAIGN_API_URL}}/api/3/dealTasktypes/7' \</w:t>
        <w:br/>
        <w:t xml:space="preserve"> --header 'Accept: application/json' \</w:t>
        <w:br/>
        <w:t xml:space="preserve"> --header 'Content-Type: application/json' \</w:t>
        <w:br/>
        <w:t xml:space="preserve"> --data '{</w:t>
        <w:br/>
        <w:t xml:space="preserve"> "dealTasktype": {</w:t>
        <w:br/>
        <w:t xml:space="preserve"> "title": "Meet in person",</w:t>
        <w:br/>
        <w:t xml:space="preserve"> "status": "1"</w:t>
        <w:br/>
        <w:t xml:space="preserve">    }</w:t>
        <w:br/>
        <w:t xml:space="preserve">  }'</w:t>
      </w:r>
    </w:p>
    <w:p>
      <w:pPr>
        <w:pStyle w:val="Heading3"/>
      </w:pPr>
      <w:r>
        <w:t>Example Usage</w:t>
      </w:r>
    </w:p>
    <w:p>
      <w:pPr>
        <w:pStyle w:val="Heading3"/>
      </w:pPr>
      <w:r>
        <w:t>Example 1: Update the Title Only</w:t>
      </w:r>
    </w:p>
    <w:p>
      <w:r>
        <w:rPr>
          <w:b/>
          <w:color w:val="666666"/>
          <w:sz w:val="16"/>
        </w:rPr>
        <w:t>[bash]</w:t>
      </w:r>
    </w:p>
    <w:p>
      <w:pPr>
        <w:shd w:fill="F2F2F2" w:val="clear"/>
      </w:pPr>
      <w:r>
        <w:rPr>
          <w:rFonts w:ascii="Courier New" w:hAnsi="Courier New"/>
          <w:sz w:val="17"/>
        </w:rPr>
        <w:t>curl -i --request PUT \</w:t>
        <w:br/>
        <w:t xml:space="preserve"> '{{ACTIVE_CAMPAIGN_API_URL}}/api/3/dealTasktypes/7' \</w:t>
        <w:br/>
        <w:t xml:space="preserve"> --header 'Accept: application/json' \</w:t>
        <w:br/>
        <w:t xml:space="preserve"> --header 'Content-Type: application/json' \</w:t>
        <w:br/>
        <w:t xml:space="preserve"> --data '{</w:t>
        <w:br/>
        <w:t xml:space="preserve"> "dealTasktype": {</w:t>
        <w:br/>
        <w:t xml:space="preserve"> "title": "Intro call"</w:t>
        <w:br/>
        <w:t xml:space="preserve">    }</w:t>
        <w:br/>
        <w:t xml:space="preserve">  }'</w:t>
      </w:r>
    </w:p>
    <w:p>
      <w:pPr>
        <w:pStyle w:val="Heading3"/>
      </w:pPr>
      <w:r>
        <w:t>Example 2: Disable a Task Type</w:t>
      </w:r>
    </w:p>
    <w:p>
      <w:r>
        <w:rPr>
          <w:b/>
          <w:color w:val="666666"/>
          <w:sz w:val="16"/>
        </w:rPr>
        <w:t>[bash]</w:t>
      </w:r>
    </w:p>
    <w:p>
      <w:pPr>
        <w:shd w:fill="F2F2F2" w:val="clear"/>
      </w:pPr>
      <w:r>
        <w:rPr>
          <w:rFonts w:ascii="Courier New" w:hAnsi="Courier New"/>
          <w:sz w:val="17"/>
        </w:rPr>
        <w:t>curl -i --request PUT \</w:t>
        <w:br/>
        <w:t xml:space="preserve"> '{{ACTIVE_CAMPAIGN_API_URL}}/api/3/dealTasktypes/7' \</w:t>
        <w:br/>
        <w:t xml:space="preserve"> --header 'Accept: application/json' \</w:t>
        <w:br/>
        <w:t xml:space="preserve"> --header 'Content-Type: application/json' \</w:t>
        <w:br/>
        <w:t xml:space="preserve"> --data '{</w:t>
        <w:br/>
        <w:t xml:space="preserve"> "dealTasktype": {</w:t>
        <w:br/>
        <w:t xml:space="preserve"> "status": "1"</w:t>
        <w:br/>
        <w:t xml:space="preserve">    }</w:t>
        <w:br/>
        <w:t xml:space="preserve">  }'</w:t>
      </w:r>
    </w:p>
    <w:p>
      <w:pPr>
        <w:pStyle w:val="Heading3"/>
      </w:pPr>
      <w:r>
        <w:t>Notes</w:t>
      </w:r>
    </w:p>
    <w:p>
      <w:pPr>
        <w:pStyle w:val="ListBullet"/>
      </w:pPr>
      <w:r>
        <w:t>dealTasktype.status is documented as a string with allowed values "0" and "1" (even if some examples show it as a number).</w:t>
      </w:r>
    </w:p>
    <w:p>
      <w:pPr>
        <w:pStyle w:val="ListBullet"/>
      </w:pPr>
      <w:r>
        <w:t>Only fields included in dealTasktype are updated.</w:t>
      </w:r>
    </w:p>
    <w:p>
      <w:pPr>
        <w:pStyle w:val="Heading3"/>
      </w:pPr>
      <w:r>
        <w:t>Error Handling</w:t>
      </w:r>
    </w:p>
    <w:p>
      <w:pPr>
        <w:pStyle w:val="ListBullet"/>
      </w:pPr>
      <w:r>
        <w:t>400 Bad Request: The request is invalid (example response body is {} in the provided documentation).</w:t>
      </w:r>
    </w:p>
    <w:p>
      <w:pPr>
        <w:pStyle w:val="Heading3"/>
      </w:pPr>
      <w:r>
        <w:t>Related dealTasktypes actions</w:t>
      </w:r>
    </w:p>
    <w:p>
      <w:pPr>
        <w:pStyle w:val="ListBullet"/>
      </w:pPr>
      <w:r>
        <w:t>[GET] Retrieve a Deal Task Type — /api/3/dealTasktypes/{{id}}</w:t>
      </w:r>
    </w:p>
    <w:p>
      <w:pPr>
        <w:pStyle w:val="ListBullet"/>
      </w:pPr>
      <w:r>
        <w:t>[DELETE] Delete a Deal Task Type — /dealTasktypes/{{id}}</w:t>
      </w:r>
    </w:p>
    <w:p>
      <w:pPr>
        <w:pStyle w:val="ListBullet"/>
      </w:pPr>
      <w:r>
        <w:t>[POST] Create a Deal Task Type — /api/3/dealTasktypes</w:t>
      </w:r>
    </w:p>
    <w:p>
      <w:pPr>
        <w:pStyle w:val="ListBullet"/>
      </w:pPr>
      <w:r>
        <w:t>[GET] List All Deal Task Types — /api/3/dealTasktypes</w:t>
      </w:r>
    </w:p>
    <w:p>
      <w:r>
        <w:br w:type="page"/>
      </w:r>
    </w:p>
    <w:p>
      <w:pPr>
        <w:pStyle w:val="Heading2"/>
      </w:pPr>
      <w:r>
        <w:t>64. [GET] List WhatsApp Templates</w:t>
      </w:r>
    </w:p>
    <w:p>
      <w:r>
        <w:rPr>
          <w:b/>
        </w:rPr>
        <w:t xml:space="preserve">Endpoint: </w:t>
      </w:r>
      <w:r>
        <w:rPr>
          <w:rFonts w:ascii="Courier New" w:hAnsi="Courier New"/>
          <w:sz w:val="18"/>
        </w:rPr>
        <w:t>/api/3/channel/whatsapp/channels/whatsapp/template</w:t>
      </w:r>
    </w:p>
    <w:p>
      <w:pPr>
        <w:pStyle w:val="Heading3"/>
      </w:pPr>
      <w:r>
        <w:t>Prerequisites</w:t>
      </w:r>
    </w:p>
    <w:p>
      <w:pPr>
        <w:pStyle w:val="ListBullet"/>
      </w:pPr>
      <w:r>
        <w:t>Access to the WhatsApp Templates feature in your account</w:t>
      </w:r>
    </w:p>
    <w:p>
      <w:pPr>
        <w:pStyle w:val="Heading3"/>
      </w:pPr>
      <w:r>
        <w:t>Method</w:t>
      </w:r>
    </w:p>
    <w:p>
      <w:r>
        <w:t>GET</w:t>
      </w:r>
    </w:p>
    <w:p>
      <w:pPr>
        <w:pStyle w:val="Heading3"/>
      </w:pPr>
      <w:r>
        <w:t>URL</w:t>
      </w:r>
    </w:p>
    <w:p>
      <w:r>
        <w:t>{{ACTIVE_CAMPAIGN_API_URL}}/api/3/channel/whatsapp/channels/whatsapp/template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WhatsApp templates. Supports filtering by template fields (such as category and status), pagination, ordering, and free-text search.</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Use the query parameter search to search templates (the scraped text mentions ?seach=..., but the OpenAPI spec defines the parameter name as search).</w:t>
      </w:r>
    </w:p>
    <w:p>
      <w:pPr>
        <w:pStyle w:val="Heading3"/>
      </w:pPr>
      <w:r>
        <w:t>Valid Examples</w:t>
      </w:r>
    </w:p>
    <w:p>
      <w:r>
        <w:rPr>
          <w:b/>
          <w:color w:val="666666"/>
          <w:sz w:val="16"/>
        </w:rPr>
        <w:t>[http]</w:t>
      </w:r>
    </w:p>
    <w:p>
      <w:pPr>
        <w:shd w:fill="F2F2F2" w:val="clear"/>
      </w:pPr>
      <w:r>
        <w:rPr>
          <w:rFonts w:ascii="Courier New" w:hAnsi="Courier New"/>
          <w:sz w:val="17"/>
        </w:rPr>
        <w:t>/channel/whatsapp/channels/whatsapp/template</w:t>
        <w:br/>
        <w:t>/channel/whatsapp/channels/whatsapp/template?search=my-template-name</w:t>
        <w:br/>
        <w:t>/channel/whatsapp/channels/whatsapp/template?status=approved&amp;category=MARKETING&amp;page=1&amp;page_size=25</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Filter by template category. Allowed values: ACCOUNT_UPDATE, ALERT_UPDATE, APPOINTMENT_UPDATE, AUTHENTICATION, AUTO_REPLY, ISSUE_RESOLUTION, MARKETING, OTP, PAYMENT_UPDATE, PERSONAL_FINANCE_UPDATE, RESERVATION_UPDATE, SHIPPING_UPDATE, TICKET_UPDATE, TRANSACTIONAL, TRANSPORTATION_UPDATE, UTILITY.</w:t>
            </w:r>
          </w:p>
        </w:tc>
      </w:tr>
      <w:tr>
        <w:tc>
          <w:tcPr>
            <w:tcW w:type="dxa" w:w="2880"/>
          </w:tcPr>
          <w:p>
            <w:r>
              <w:t>category__in</w:t>
            </w:r>
          </w:p>
        </w:tc>
        <w:tc>
          <w:tcPr>
            <w:tcW w:type="dxa" w:w="2880"/>
          </w:tcPr>
          <w:p>
            <w:r>
              <w:t>array</w:t>
            </w:r>
          </w:p>
        </w:tc>
        <w:tc>
          <w:tcPr>
            <w:tcW w:type="dxa" w:w="2880"/>
          </w:tcPr>
          <w:p>
            <w:r>
              <w:t>Filter by multiple categories. Multiple values may be separated by commas (e.g., category__in=MARKETING,UTILITY).</w:t>
            </w:r>
          </w:p>
        </w:tc>
      </w:tr>
      <w:tr>
        <w:tc>
          <w:tcPr>
            <w:tcW w:type="dxa" w:w="2880"/>
          </w:tcPr>
          <w:p>
            <w:r>
              <w:t>channel</w:t>
            </w:r>
          </w:p>
        </w:tc>
        <w:tc>
          <w:tcPr>
            <w:tcW w:type="dxa" w:w="2880"/>
          </w:tcPr>
          <w:p>
            <w:r>
              <w:t>integer</w:t>
            </w:r>
          </w:p>
        </w:tc>
        <w:tc>
          <w:tcPr>
            <w:tcW w:type="dxa" w:w="2880"/>
          </w:tcPr>
          <w:p>
            <w:r>
              <w:t>Filter by channel ID.</w:t>
            </w:r>
          </w:p>
        </w:tc>
      </w:tr>
      <w:tr>
        <w:tc>
          <w:tcPr>
            <w:tcW w:type="dxa" w:w="2880"/>
          </w:tcPr>
          <w:p>
            <w:r>
              <w:t>channel__in</w:t>
            </w:r>
          </w:p>
        </w:tc>
        <w:tc>
          <w:tcPr>
            <w:tcW w:type="dxa" w:w="2880"/>
          </w:tcPr>
          <w:p>
            <w:r>
              <w:t>array</w:t>
            </w:r>
          </w:p>
        </w:tc>
        <w:tc>
          <w:tcPr>
            <w:tcW w:type="dxa" w:w="2880"/>
          </w:tcPr>
          <w:p>
            <w:r>
              <w:t>Filter by multiple channel IDs. Multiple values may be separated by commas (e.g., channel__in=12,34).</w:t>
            </w:r>
          </w:p>
        </w:tc>
      </w:tr>
      <w:tr>
        <w:tc>
          <w:tcPr>
            <w:tcW w:type="dxa" w:w="2880"/>
          </w:tcPr>
          <w:p>
            <w:r>
              <w:t>ordering</w:t>
            </w:r>
          </w:p>
        </w:tc>
        <w:tc>
          <w:tcPr>
            <w:tcW w:type="dxa" w:w="2880"/>
          </w:tcPr>
          <w:p>
            <w:r>
              <w:t>string</w:t>
            </w:r>
          </w:p>
        </w:tc>
        <w:tc>
          <w:tcPr>
            <w:tcW w:type="dxa" w:w="2880"/>
          </w:tcPr>
          <w:p>
            <w:r>
              <w:t>Which field to use when ordering the results.</w:t>
            </w:r>
          </w:p>
        </w:tc>
      </w:tr>
      <w:tr>
        <w:tc>
          <w:tcPr>
            <w:tcW w:type="dxa" w:w="2880"/>
          </w:tcPr>
          <w:p>
            <w:r>
              <w:t>page</w:t>
            </w:r>
          </w:p>
        </w:tc>
        <w:tc>
          <w:tcPr>
            <w:tcW w:type="dxa" w:w="2880"/>
          </w:tcPr>
          <w:p>
            <w:r>
              <w:t>integer</w:t>
            </w:r>
          </w:p>
        </w:tc>
        <w:tc>
          <w:tcPr>
            <w:tcW w:type="dxa" w:w="2880"/>
          </w:tcPr>
          <w:p>
            <w:r>
              <w:t>A page number within the paginated result set.</w:t>
            </w:r>
          </w:p>
        </w:tc>
      </w:tr>
      <w:tr>
        <w:tc>
          <w:tcPr>
            <w:tcW w:type="dxa" w:w="2880"/>
          </w:tcPr>
          <w:p>
            <w:r>
              <w:t>page_size</w:t>
            </w:r>
          </w:p>
        </w:tc>
        <w:tc>
          <w:tcPr>
            <w:tcW w:type="dxa" w:w="2880"/>
          </w:tcPr>
          <w:p>
            <w:r>
              <w:t>integer</w:t>
            </w:r>
          </w:p>
        </w:tc>
        <w:tc>
          <w:tcPr>
            <w:tcW w:type="dxa" w:w="2880"/>
          </w:tcPr>
          <w:p>
            <w:r>
              <w:t>Number of results to return per page.</w:t>
            </w:r>
          </w:p>
        </w:tc>
      </w:tr>
      <w:tr>
        <w:tc>
          <w:tcPr>
            <w:tcW w:type="dxa" w:w="2880"/>
          </w:tcPr>
          <w:p>
            <w:r>
              <w:t>search</w:t>
            </w:r>
          </w:p>
        </w:tc>
        <w:tc>
          <w:tcPr>
            <w:tcW w:type="dxa" w:w="2880"/>
          </w:tcPr>
          <w:p>
            <w:r>
              <w:t>string</w:t>
            </w:r>
          </w:p>
        </w:tc>
        <w:tc>
          <w:tcPr>
            <w:tcW w:type="dxa" w:w="2880"/>
          </w:tcPr>
          <w:p>
            <w:r>
              <w:t>A search term. (Scraped text indicates searching by name and status.)</w:t>
            </w:r>
          </w:p>
        </w:tc>
      </w:tr>
      <w:tr>
        <w:tc>
          <w:tcPr>
            <w:tcW w:type="dxa" w:w="2880"/>
          </w:tcPr>
          <w:p>
            <w:r>
              <w:t>status</w:t>
            </w:r>
          </w:p>
        </w:tc>
        <w:tc>
          <w:tcPr>
            <w:tcW w:type="dxa" w:w="2880"/>
          </w:tcPr>
          <w:p>
            <w:r>
              <w:t>string</w:t>
            </w:r>
          </w:p>
        </w:tc>
        <w:tc>
          <w:tcPr>
            <w:tcW w:type="dxa" w:w="2880"/>
          </w:tcPr>
          <w:p>
            <w:r>
              <w:t>Filter by template status. Allowed values: approved, deleted, disabled, draft, in_appeal, pending, pending_deletion, rejected, submitted.</w:t>
            </w:r>
          </w:p>
        </w:tc>
      </w:tr>
      <w:tr>
        <w:tc>
          <w:tcPr>
            <w:tcW w:type="dxa" w:w="2880"/>
          </w:tcPr>
          <w:p>
            <w:r>
              <w:t>status__in</w:t>
            </w:r>
          </w:p>
        </w:tc>
        <w:tc>
          <w:tcPr>
            <w:tcW w:type="dxa" w:w="2880"/>
          </w:tcPr>
          <w:p>
            <w:r>
              <w:t>array</w:t>
            </w:r>
          </w:p>
        </w:tc>
        <w:tc>
          <w:tcPr>
            <w:tcW w:type="dxa" w:w="2880"/>
          </w:tcPr>
          <w:p>
            <w:r>
              <w:t>Filter by multiple statuses. Multiple values may be separated by commas (e.g., status__in=approved,pending).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"next": "http://api.example.org/accounts/?page=4",</w:t>
        <w:br/>
        <w:t xml:space="preserve"> "previous": "http://api.example.org/accounts/?page=2",</w:t>
        <w:br/>
        <w:t xml:space="preserve"> "results": [</w:t>
        <w:br/>
        <w:t xml:space="preserve"> {</w:t>
        <w:br/>
        <w:t xml:space="preserve"> "name": "order_update",</w:t>
        <w:br/>
        <w:t xml:space="preserve"> "language": "en_US",</w:t>
        <w:br/>
        <w:t xml:space="preserve"> "components": null,</w:t>
        <w:br/>
        <w:t xml:space="preserve"> "id": "550e8400-e29b-41d4-a716-446655440000",</w:t>
        <w:br/>
        <w:t xml:space="preserve"> "category": "TRANSACTIONAL",</w:t>
        <w:br/>
        <w:t xml:space="preserve"> "status": "approved",</w:t>
        <w:br/>
        <w:t xml:space="preserve"> "rejected_reason": null,</w:t>
        <w:br/>
        <w:t xml:space="preserve"> "is_deleted": false,</w:t>
        <w:br/>
        <w:t xml:space="preserve"> "channel": {</w:t>
        <w:br/>
        <w:t xml:space="preserve"> "id": 12,</w:t>
        <w:br/>
        <w:t xml:space="preserve"> "channel_type": "WHATSAPP",</w:t>
        <w:br/>
        <w:t xml:space="preserve"> "name": "Main WhatsApp Channel",</w:t>
        <w:br/>
        <w:t xml:space="preserve"> "channel_id": "whatsapp-001",</w:t>
        <w:br/>
        <w:t xml:space="preserve"> "status": "ACTIVE",</w:t>
        <w:br/>
        <w:t xml:space="preserve"> "created_on": "2024-01-01T12:00:00Z",</w:t>
        <w:br/>
        <w:t xml:space="preserve"> "channel_provider": "META_CLOUD_API",</w:t>
        <w:br/>
        <w:t xml:space="preserve"> "is_sandbox": false</w:t>
        <w:br/>
        <w:t xml:space="preserve"> },</w:t>
        <w:br/>
        <w:t xml:space="preserve"> "show_in_sandbox":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templates available.</w:t>
            </w:r>
          </w:p>
        </w:tc>
      </w:tr>
      <w:tr>
        <w:tc>
          <w:tcPr>
            <w:tcW w:type="dxa" w:w="2880"/>
          </w:tcPr>
          <w:p>
            <w:r>
              <w:t>next</w:t>
            </w:r>
          </w:p>
        </w:tc>
        <w:tc>
          <w:tcPr>
            <w:tcW w:type="dxa" w:w="2880"/>
          </w:tcPr>
          <w:p>
            <w:r>
              <w:t>string | null</w:t>
            </w:r>
          </w:p>
        </w:tc>
        <w:tc>
          <w:tcPr>
            <w:tcW w:type="dxa" w:w="2880"/>
          </w:tcPr>
          <w:p>
            <w:r>
              <w:t>URL to the next page of results (URI).</w:t>
            </w:r>
          </w:p>
        </w:tc>
      </w:tr>
      <w:tr>
        <w:tc>
          <w:tcPr>
            <w:tcW w:type="dxa" w:w="2880"/>
          </w:tcPr>
          <w:p>
            <w:r>
              <w:t>previous</w:t>
            </w:r>
          </w:p>
        </w:tc>
        <w:tc>
          <w:tcPr>
            <w:tcW w:type="dxa" w:w="2880"/>
          </w:tcPr>
          <w:p>
            <w:r>
              <w:t>string | null</w:t>
            </w:r>
          </w:p>
        </w:tc>
        <w:tc>
          <w:tcPr>
            <w:tcW w:type="dxa" w:w="2880"/>
          </w:tcPr>
          <w:p>
            <w:r>
              <w:t>URL to the previous page of results (URI).</w:t>
            </w:r>
          </w:p>
        </w:tc>
      </w:tr>
      <w:tr>
        <w:tc>
          <w:tcPr>
            <w:tcW w:type="dxa" w:w="2880"/>
          </w:tcPr>
          <w:p>
            <w:r>
              <w:t>results</w:t>
            </w:r>
          </w:p>
        </w:tc>
        <w:tc>
          <w:tcPr>
            <w:tcW w:type="dxa" w:w="2880"/>
          </w:tcPr>
          <w:p>
            <w:r>
              <w:t>array</w:t>
            </w:r>
          </w:p>
        </w:tc>
        <w:tc>
          <w:tcPr>
            <w:tcW w:type="dxa" w:w="2880"/>
          </w:tcPr>
          <w:p>
            <w:r>
              <w:t>List of templates on the current page.</w:t>
            </w:r>
          </w:p>
        </w:tc>
      </w:tr>
      <w:tr>
        <w:tc>
          <w:tcPr>
            <w:tcW w:type="dxa" w:w="2880"/>
          </w:tcPr>
          <w:p>
            <w:r>
              <w:t>results[].name</w:t>
            </w:r>
          </w:p>
        </w:tc>
        <w:tc>
          <w:tcPr>
            <w:tcW w:type="dxa" w:w="2880"/>
          </w:tcPr>
          <w:p>
            <w:r>
              <w:t>string</w:t>
            </w:r>
          </w:p>
        </w:tc>
        <w:tc>
          <w:tcPr>
            <w:tcW w:type="dxa" w:w="2880"/>
          </w:tcPr>
          <w:p>
            <w:r>
              <w:t>Template name. Max length: 120.</w:t>
            </w:r>
          </w:p>
        </w:tc>
      </w:tr>
      <w:tr>
        <w:tc>
          <w:tcPr>
            <w:tcW w:type="dxa" w:w="2880"/>
          </w:tcPr>
          <w:p>
            <w:r>
              <w:t>results[].language</w:t>
            </w:r>
          </w:p>
        </w:tc>
        <w:tc>
          <w:tcPr>
            <w:tcW w:type="dxa" w:w="2880"/>
          </w:tcPr>
          <w:p>
            <w:r>
              <w:t>string</w:t>
            </w:r>
          </w:p>
        </w:tc>
        <w:tc>
          <w:tcPr>
            <w:tcW w:type="dxa" w:w="2880"/>
          </w:tcPr>
          <w:p>
            <w:r>
              <w:t>Template language. Allowed values include (non-exhaustive): en, en_GB, en_US, es, pt_BR, fr, etc. (per LanguageEnum).</w:t>
            </w:r>
          </w:p>
        </w:tc>
      </w:tr>
      <w:tr>
        <w:tc>
          <w:tcPr>
            <w:tcW w:type="dxa" w:w="2880"/>
          </w:tcPr>
          <w:p>
            <w:r>
              <w:t>results[].components</w:t>
            </w:r>
          </w:p>
        </w:tc>
        <w:tc>
          <w:tcPr>
            <w:tcW w:type="dxa" w:w="2880"/>
          </w:tcPr>
          <w:p>
            <w:r>
              <w:t>any | null</w:t>
            </w:r>
          </w:p>
        </w:tc>
        <w:tc>
          <w:tcPr>
            <w:tcW w:type="dxa" w:w="2880"/>
          </w:tcPr>
          <w:p>
            <w:r>
              <w:t>Template components (nullable; schema not specified further in the provided spec).</w:t>
            </w:r>
          </w:p>
        </w:tc>
      </w:tr>
      <w:tr>
        <w:tc>
          <w:tcPr>
            <w:tcW w:type="dxa" w:w="2880"/>
          </w:tcPr>
          <w:p>
            <w:r>
              <w:t>results[].id</w:t>
            </w:r>
          </w:p>
        </w:tc>
        <w:tc>
          <w:tcPr>
            <w:tcW w:type="dxa" w:w="2880"/>
          </w:tcPr>
          <w:p>
            <w:r>
              <w:t>string</w:t>
            </w:r>
          </w:p>
        </w:tc>
        <w:tc>
          <w:tcPr>
            <w:tcW w:type="dxa" w:w="2880"/>
          </w:tcPr>
          <w:p>
            <w:r>
              <w:t>Template UUID. Format: uuid. Read-only. Described as: “The UUID of the WhatsApp Template to be sent.”</w:t>
            </w:r>
          </w:p>
        </w:tc>
      </w:tr>
      <w:tr>
        <w:tc>
          <w:tcPr>
            <w:tcW w:type="dxa" w:w="2880"/>
          </w:tcPr>
          <w:p>
            <w:r>
              <w:t>results[].category</w:t>
            </w:r>
          </w:p>
        </w:tc>
        <w:tc>
          <w:tcPr>
            <w:tcW w:type="dxa" w:w="2880"/>
          </w:tcPr>
          <w:p>
            <w:r>
              <w:t>string</w:t>
            </w:r>
          </w:p>
        </w:tc>
        <w:tc>
          <w:tcPr>
            <w:tcW w:type="dxa" w:w="2880"/>
          </w:tcPr>
          <w:p>
            <w:r>
              <w:t>Template category (see category query parameter values).</w:t>
            </w:r>
          </w:p>
        </w:tc>
      </w:tr>
      <w:tr>
        <w:tc>
          <w:tcPr>
            <w:tcW w:type="dxa" w:w="2880"/>
          </w:tcPr>
          <w:p>
            <w:r>
              <w:t>results[].status</w:t>
            </w:r>
          </w:p>
        </w:tc>
        <w:tc>
          <w:tcPr>
            <w:tcW w:type="dxa" w:w="2880"/>
          </w:tcPr>
          <w:p>
            <w:r>
              <w:t>string</w:t>
            </w:r>
          </w:p>
        </w:tc>
        <w:tc>
          <w:tcPr>
            <w:tcW w:type="dxa" w:w="2880"/>
          </w:tcPr>
          <w:p>
            <w:r>
              <w:t>Template status (see status query parameter values).</w:t>
            </w:r>
          </w:p>
        </w:tc>
      </w:tr>
      <w:tr>
        <w:tc>
          <w:tcPr>
            <w:tcW w:type="dxa" w:w="2880"/>
          </w:tcPr>
          <w:p>
            <w:r>
              <w:t>results[].rejected_reason</w:t>
            </w:r>
          </w:p>
        </w:tc>
        <w:tc>
          <w:tcPr>
            <w:tcW w:type="dxa" w:w="2880"/>
          </w:tcPr>
          <w:p>
            <w:r>
              <w:t>string | null</w:t>
            </w:r>
          </w:p>
        </w:tc>
        <w:tc>
          <w:tcPr>
            <w:tcW w:type="dxa" w:w="2880"/>
          </w:tcPr>
          <w:p>
            <w:r>
              <w:t>Reason for rejection, if applicable.</w:t>
            </w:r>
          </w:p>
        </w:tc>
      </w:tr>
      <w:tr>
        <w:tc>
          <w:tcPr>
            <w:tcW w:type="dxa" w:w="2880"/>
          </w:tcPr>
          <w:p>
            <w:r>
              <w:t>results[].is_deleted</w:t>
            </w:r>
          </w:p>
        </w:tc>
        <w:tc>
          <w:tcPr>
            <w:tcW w:type="dxa" w:w="2880"/>
          </w:tcPr>
          <w:p>
            <w:r>
              <w:t>boolean</w:t>
            </w:r>
          </w:p>
        </w:tc>
        <w:tc>
          <w:tcPr>
            <w:tcW w:type="dxa" w:w="2880"/>
          </w:tcPr>
          <w:p>
            <w:r>
              <w:t>Whether the template is deleted.</w:t>
            </w:r>
          </w:p>
        </w:tc>
      </w:tr>
      <w:tr>
        <w:tc>
          <w:tcPr>
            <w:tcW w:type="dxa" w:w="2880"/>
          </w:tcPr>
          <w:p>
            <w:r>
              <w:t>results[].channel</w:t>
            </w:r>
          </w:p>
        </w:tc>
        <w:tc>
          <w:tcPr>
            <w:tcW w:type="dxa" w:w="2880"/>
          </w:tcPr>
          <w:p>
            <w:r>
              <w:t>object</w:t>
            </w:r>
          </w:p>
        </w:tc>
        <w:tc>
          <w:tcPr>
            <w:tcW w:type="dxa" w:w="2880"/>
          </w:tcPr>
          <w:p>
            <w:r>
              <w:t>Channel information for the template. Described as: “The ID of the WhatsApp Channel that the WhatsApp Template is for.”</w:t>
            </w:r>
          </w:p>
        </w:tc>
      </w:tr>
      <w:tr>
        <w:tc>
          <w:tcPr>
            <w:tcW w:type="dxa" w:w="2880"/>
          </w:tcPr>
          <w:p>
            <w:r>
              <w:t>results[].channel.id</w:t>
            </w:r>
          </w:p>
        </w:tc>
        <w:tc>
          <w:tcPr>
            <w:tcW w:type="dxa" w:w="2880"/>
          </w:tcPr>
          <w:p>
            <w:r>
              <w:t>integer</w:t>
            </w:r>
          </w:p>
        </w:tc>
        <w:tc>
          <w:tcPr>
            <w:tcW w:type="dxa" w:w="2880"/>
          </w:tcPr>
          <w:p>
            <w:r>
              <w:t>Channel ID. Read-only.</w:t>
            </w:r>
          </w:p>
        </w:tc>
      </w:tr>
      <w:tr>
        <w:tc>
          <w:tcPr>
            <w:tcW w:type="dxa" w:w="2880"/>
          </w:tcPr>
          <w:p>
            <w:r>
              <w:t>results[].channel.channel_type</w:t>
            </w:r>
          </w:p>
        </w:tc>
        <w:tc>
          <w:tcPr>
            <w:tcW w:type="dxa" w:w="2880"/>
          </w:tcPr>
          <w:p>
            <w:r>
              <w:t>string</w:t>
            </w:r>
          </w:p>
        </w:tc>
        <w:tc>
          <w:tcPr>
            <w:tcW w:type="dxa" w:w="2880"/>
          </w:tcPr>
          <w:p>
            <w:r>
              <w:t>Channel type. Allowed values: WHATSAPP, EMAIL, INSTAGRAM, FB_MESSENGER, TELEGRAM, SMS, VOICE.</w:t>
            </w:r>
          </w:p>
        </w:tc>
      </w:tr>
      <w:tr>
        <w:tc>
          <w:tcPr>
            <w:tcW w:type="dxa" w:w="2880"/>
          </w:tcPr>
          <w:p>
            <w:r>
              <w:t>results[].channel.name</w:t>
            </w:r>
          </w:p>
        </w:tc>
        <w:tc>
          <w:tcPr>
            <w:tcW w:type="dxa" w:w="2880"/>
          </w:tcPr>
          <w:p>
            <w:r>
              <w:t>string</w:t>
            </w:r>
          </w:p>
        </w:tc>
        <w:tc>
          <w:tcPr>
            <w:tcW w:type="dxa" w:w="2880"/>
          </w:tcPr>
          <w:p>
            <w:r>
              <w:t>Channel name. Max length: 100.</w:t>
            </w:r>
          </w:p>
        </w:tc>
      </w:tr>
      <w:tr>
        <w:tc>
          <w:tcPr>
            <w:tcW w:type="dxa" w:w="2880"/>
          </w:tcPr>
          <w:p>
            <w:r>
              <w:t>results[].channel.channel_id</w:t>
            </w:r>
          </w:p>
        </w:tc>
        <w:tc>
          <w:tcPr>
            <w:tcW w:type="dxa" w:w="2880"/>
          </w:tcPr>
          <w:p>
            <w:r>
              <w:t>string</w:t>
            </w:r>
          </w:p>
        </w:tc>
        <w:tc>
          <w:tcPr>
            <w:tcW w:type="dxa" w:w="2880"/>
          </w:tcPr>
          <w:p>
            <w:r>
              <w:t>Provider channel identifier. Max length: 100. Required.</w:t>
            </w:r>
          </w:p>
        </w:tc>
      </w:tr>
      <w:tr>
        <w:tc>
          <w:tcPr>
            <w:tcW w:type="dxa" w:w="2880"/>
          </w:tcPr>
          <w:p>
            <w:r>
              <w:t>results[].channel.status</w:t>
            </w:r>
          </w:p>
        </w:tc>
        <w:tc>
          <w:tcPr>
            <w:tcW w:type="dxa" w:w="2880"/>
          </w:tcPr>
          <w:p>
            <w:r>
              <w:t>string</w:t>
            </w:r>
          </w:p>
        </w:tc>
        <w:tc>
          <w:tcPr>
            <w:tcW w:type="dxa" w:w="2880"/>
          </w:tcPr>
          <w:p>
            <w:r>
              <w:t>Channel status. Allowed values: NEW, ACTIVE, INACTIVE.</w:t>
            </w:r>
          </w:p>
        </w:tc>
      </w:tr>
      <w:tr>
        <w:tc>
          <w:tcPr>
            <w:tcW w:type="dxa" w:w="2880"/>
          </w:tcPr>
          <w:p>
            <w:r>
              <w:t>results[].channel.created_on</w:t>
            </w:r>
          </w:p>
        </w:tc>
        <w:tc>
          <w:tcPr>
            <w:tcW w:type="dxa" w:w="2880"/>
          </w:tcPr>
          <w:p>
            <w:r>
              <w:t>string</w:t>
            </w:r>
          </w:p>
        </w:tc>
        <w:tc>
          <w:tcPr>
            <w:tcW w:type="dxa" w:w="2880"/>
          </w:tcPr>
          <w:p>
            <w:r>
              <w:t>Channel creation timestamp. Format: date-time.</w:t>
            </w:r>
          </w:p>
        </w:tc>
      </w:tr>
      <w:tr>
        <w:tc>
          <w:tcPr>
            <w:tcW w:type="dxa" w:w="2880"/>
          </w:tcPr>
          <w:p>
            <w:r>
              <w:t>results[].channel.channel_provider</w:t>
            </w:r>
          </w:p>
        </w:tc>
        <w:tc>
          <w:tcPr>
            <w:tcW w:type="dxa" w:w="2880"/>
          </w:tcPr>
          <w:p>
            <w:r>
              <w:t>string</w:t>
            </w:r>
          </w:p>
        </w:tc>
        <w:tc>
          <w:tcPr>
            <w:tcW w:type="dxa" w:w="2880"/>
          </w:tcPr>
          <w:p>
            <w:r>
              <w:t>Provider. Allowed values: META_CLOUD_API, TECH_PROVIDER_CLOUD_API, D360_CLOUD_API, 360DIALOG.</w:t>
            </w:r>
          </w:p>
        </w:tc>
      </w:tr>
      <w:tr>
        <w:tc>
          <w:tcPr>
            <w:tcW w:type="dxa" w:w="2880"/>
          </w:tcPr>
          <w:p>
            <w:r>
              <w:t>results[].channel.is_sandbox</w:t>
            </w:r>
          </w:p>
        </w:tc>
        <w:tc>
          <w:tcPr>
            <w:tcW w:type="dxa" w:w="2880"/>
          </w:tcPr>
          <w:p>
            <w:r>
              <w:t>boolean</w:t>
            </w:r>
          </w:p>
        </w:tc>
        <w:tc>
          <w:tcPr>
            <w:tcW w:type="dxa" w:w="2880"/>
          </w:tcPr>
          <w:p>
            <w:r>
              <w:t>Whether the channel is a sandbox channel.</w:t>
            </w:r>
          </w:p>
        </w:tc>
      </w:tr>
      <w:tr>
        <w:tc>
          <w:tcPr>
            <w:tcW w:type="dxa" w:w="2880"/>
          </w:tcPr>
          <w:p>
            <w:r>
              <w:t>results[].show_in_sandbox</w:t>
            </w:r>
          </w:p>
        </w:tc>
        <w:tc>
          <w:tcPr>
            <w:tcW w:type="dxa" w:w="2880"/>
          </w:tcPr>
          <w:p>
            <w:r>
              <w:t>boolean</w:t>
            </w:r>
          </w:p>
        </w:tc>
        <w:tc>
          <w:tcPr>
            <w:tcW w:type="dxa" w:w="2880"/>
          </w:tcPr>
          <w:p>
            <w:r>
              <w:t>Whether to show the template in sandbox.</w:t>
            </w:r>
          </w:p>
        </w:tc>
      </w:tr>
    </w:tbl>
    <w:p/>
    <w:p>
      <w:pPr>
        <w:pStyle w:val="Heading3"/>
      </w:pPr>
      <w:r>
        <w:t>Available Filters</w:t>
      </w:r>
    </w:p>
    <w:p>
      <w:pPr>
        <w:pStyle w:val="ListBullet"/>
      </w:pPr>
      <w:r>
        <w:t>category, category__in</w:t>
      </w:r>
    </w:p>
    <w:p>
      <w:pPr>
        <w:pStyle w:val="ListBullet"/>
      </w:pPr>
      <w:r>
        <w:t>channel, channel__in</w:t>
      </w:r>
    </w:p>
    <w:p>
      <w:pPr>
        <w:pStyle w:val="ListBullet"/>
      </w:pPr>
      <w:r>
        <w:t>status, status__in</w:t>
      </w:r>
    </w:p>
    <w:p>
      <w:pPr>
        <w:pStyle w:val="ListBullet"/>
      </w:pPr>
      <w:r>
        <w:t>search</w:t>
      </w:r>
    </w:p>
    <w:p>
      <w:pPr>
        <w:pStyle w:val="Heading3"/>
      </w:pPr>
      <w:r>
        <w:t>Available Sorting Options</w:t>
      </w:r>
    </w:p>
    <w:p>
      <w:pPr>
        <w:pStyle w:val="ListBullet"/>
      </w:pPr>
      <w:r>
        <w:t>ordering (documentation does not enumerate sortable fields; it only states “Which field to use when ordering the results.”)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'{{ACTIVE_CAMPAIGN_API_URL}}/api/3/channel/whatsapp/channels/whatsapp/template?status=approved&amp;page=1&amp;page_size=25' \</w:t>
        <w:br/>
        <w:t xml:space="preserve"> --header 'Accept: application/json'</w:t>
      </w:r>
    </w:p>
    <w:p>
      <w:pPr>
        <w:pStyle w:val="Heading3"/>
      </w:pPr>
      <w:r>
        <w:t>Example Usage</w:t>
      </w:r>
    </w:p>
    <w:p>
      <w:pPr>
        <w:pStyle w:val="Heading3"/>
      </w:pPr>
      <w:r>
        <w:t>Example 1: Search templates by term</w:t>
      </w:r>
    </w:p>
    <w:p>
      <w:r>
        <w:rPr>
          <w:b/>
          <w:color w:val="666666"/>
          <w:sz w:val="16"/>
        </w:rPr>
        <w:t>[bash]</w:t>
      </w:r>
    </w:p>
    <w:p>
      <w:pPr>
        <w:shd w:fill="F2F2F2" w:val="clear"/>
      </w:pPr>
      <w:r>
        <w:rPr>
          <w:rFonts w:ascii="Courier New" w:hAnsi="Courier New"/>
          <w:sz w:val="17"/>
        </w:rPr>
        <w:t>curl -s --location \</w:t>
        <w:br/>
        <w:t xml:space="preserve"> '{{ACTIVE_CAMPAIGN_API_URL}}/api/3/channel/whatsapp/channels/whatsapp/template?search=my-template-name' \</w:t>
        <w:br/>
        <w:t xml:space="preserve"> -H 'Accept: application/json'</w:t>
      </w:r>
    </w:p>
    <w:p>
      <w:pPr>
        <w:pStyle w:val="Heading3"/>
      </w:pPr>
      <w:r>
        <w:t>Example 2: Filter by category and status</w:t>
      </w:r>
    </w:p>
    <w:p>
      <w:r>
        <w:rPr>
          <w:b/>
          <w:color w:val="666666"/>
          <w:sz w:val="16"/>
        </w:rPr>
        <w:t>[bash]</w:t>
      </w:r>
    </w:p>
    <w:p>
      <w:pPr>
        <w:shd w:fill="F2F2F2" w:val="clear"/>
      </w:pPr>
      <w:r>
        <w:rPr>
          <w:rFonts w:ascii="Courier New" w:hAnsi="Courier New"/>
          <w:sz w:val="17"/>
        </w:rPr>
        <w:t>curl -s --location \</w:t>
        <w:br/>
        <w:t xml:space="preserve"> '{{ACTIVE_CAMPAIGN_API_URL}}/api/3/channel/whatsapp/channels/whatsapp/template?category=MARKETING&amp;status=approved' \</w:t>
        <w:br/>
        <w:t xml:space="preserve"> -H 'Accept: application/json'</w:t>
      </w:r>
    </w:p>
    <w:p>
      <w:pPr>
        <w:pStyle w:val="Heading3"/>
      </w:pPr>
      <w:r>
        <w:t>Example 3: Filter by multiple values using __in</w:t>
      </w:r>
    </w:p>
    <w:p>
      <w:r>
        <w:rPr>
          <w:b/>
          <w:color w:val="666666"/>
          <w:sz w:val="16"/>
        </w:rPr>
        <w:t>[bash]</w:t>
      </w:r>
    </w:p>
    <w:p>
      <w:pPr>
        <w:shd w:fill="F2F2F2" w:val="clear"/>
      </w:pPr>
      <w:r>
        <w:rPr>
          <w:rFonts w:ascii="Courier New" w:hAnsi="Courier New"/>
          <w:sz w:val="17"/>
        </w:rPr>
        <w:t>curl -s --location \</w:t>
        <w:br/>
        <w:t xml:space="preserve"> '{{ACTIVE_CAMPAIGN_API_URL}}/api/3/channel/whatsapp/channels/whatsapp/template?status__in=approved,pending&amp;category__in=UTILITY,TRANSACTIONAL' \</w:t>
        <w:br/>
        <w:t xml:space="preserve"> -H 'Accept: application/json'</w:t>
      </w:r>
    </w:p>
    <w:p>
      <w:pPr>
        <w:pStyle w:val="Heading3"/>
      </w:pPr>
      <w:r>
        <w:t>Notes</w:t>
      </w:r>
    </w:p>
    <w:p>
      <w:pPr>
        <w:pStyle w:val="ListBullet"/>
      </w:pPr>
      <w:r>
        <w:t>The response is paginated and includes count, next, previous, and results.</w:t>
      </w:r>
    </w:p>
    <w:p>
      <w:pPr>
        <w:pStyle w:val="ListBullet"/>
      </w:pPr>
      <w:r>
        <w:t>For category__in, channel__in, and status__in, the spec states multiple values may be separated by commas and uses explode: false / style: form (i.e., param=a,b style).</w:t>
      </w:r>
    </w:p>
    <w:p>
      <w:pPr>
        <w:pStyle w:val="ListBullet"/>
      </w:pPr>
      <w:r>
        <w:t>The OpenAPI spec defines the search parameter as search (not seach).</w:t>
      </w:r>
    </w:p>
    <w:p>
      <w:pPr>
        <w:pStyle w:val="Heading3"/>
      </w:pPr>
      <w:r>
        <w:t>Related whatsAppTemplates actions</w:t>
      </w:r>
    </w:p>
    <w:p>
      <w:pPr>
        <w:pStyle w:val="ListBullet"/>
      </w:pPr>
      <w:r>
        <w:t>[GET] Get a WhatsApp Template — /api/3/channel/whatsapp/channels/whatsapp/template/{{id}}</w:t>
      </w:r>
    </w:p>
    <w:p>
      <w:pPr>
        <w:pStyle w:val="ListBullet"/>
      </w:pPr>
      <w:r>
        <w:t>[DELETE] Delete a WhatsApp Template — /channel/whatsapp/channels/whatsapp/template/{{id}}</w:t>
      </w:r>
    </w:p>
    <w:p>
      <w:pPr>
        <w:pStyle w:val="ListBullet"/>
      </w:pPr>
      <w:r>
        <w:t>[PUT] Update WhatsApp Template by ID — /channel/whatsapp/channels/whatsapp/template/{{id}}</w:t>
      </w:r>
    </w:p>
    <w:p>
      <w:r>
        <w:br w:type="page"/>
      </w:r>
    </w:p>
    <w:p>
      <w:pPr>
        <w:pStyle w:val="Heading2"/>
      </w:pPr>
      <w:r>
        <w:t>65. [PUT] Edit a Personalization Variable</w:t>
      </w:r>
    </w:p>
    <w:p>
      <w:r>
        <w:rPr>
          <w:b/>
        </w:rPr>
        <w:t xml:space="preserve">Endpoint: </w:t>
      </w:r>
      <w:r>
        <w:rPr>
          <w:rFonts w:ascii="Courier New" w:hAnsi="Courier New"/>
          <w:sz w:val="18"/>
        </w:rPr>
        <w:t>/api/3/personalizations/{{variableId}}</w:t>
      </w:r>
    </w:p>
    <w:p>
      <w:pPr>
        <w:pStyle w:val="Heading3"/>
      </w:pPr>
      <w:r>
        <w:t>Prerequisites</w:t>
      </w:r>
    </w:p>
    <w:p>
      <w:pPr>
        <w:pStyle w:val="ListBullet"/>
      </w:pPr>
      <w:r>
        <w:t>You must have access to edit personalization variables in the ActiveCampaign account.</w:t>
      </w:r>
    </w:p>
    <w:p>
      <w:pPr>
        <w:pStyle w:val="Heading3"/>
      </w:pPr>
      <w:r>
        <w:t>Method</w:t>
      </w:r>
    </w:p>
    <w:p>
      <w:r>
        <w:t>PUT</w:t>
      </w:r>
    </w:p>
    <w:p>
      <w:pPr>
        <w:pStyle w:val="Heading3"/>
      </w:pPr>
      <w:r>
        <w:t>URL</w:t>
      </w:r>
    </w:p>
    <w:p>
      <w:r>
        <w:t>{{ACTIVE_CAMPAIGN_API_URL}}/api/3/personalizations/{{variableID}}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personalization variable (also referred to as a “variable”) by ID.</w:t>
      </w:r>
    </w:p>
    <w:p>
      <w:pPr>
        <w:pStyle w:val="Heading3"/>
      </w:pPr>
      <w:r>
        <w:t>Enforcement Rules</w:t>
      </w:r>
    </w:p>
    <w:p>
      <w:pPr>
        <w:pStyle w:val="ListBullet"/>
      </w:pPr>
      <w:r>
        <w:t>The variableID path parameter must always be present.</w:t>
      </w:r>
    </w:p>
    <w:p>
      <w:pPr>
        <w:pStyle w:val="ListBullet"/>
      </w:pPr>
      <w:r>
        <w:t>If the user provides a variableID, use that value directly.</w:t>
      </w:r>
    </w:p>
    <w:p>
      <w:pPr>
        <w:pStyle w:val="ListBullet"/>
      </w:pPr>
      <w:r>
        <w:t>Do not call the API with a missing or empty variableID (e.g., avoid /personalizations//).</w:t>
      </w:r>
    </w:p>
    <w:p>
      <w:pPr>
        <w:pStyle w:val="ListBullet"/>
      </w:pPr>
      <w:r>
        <w:t>Always construct the path as /personalizations/{{variableID}}, where {{variableID}} is a non-empty value.</w:t>
      </w:r>
    </w:p>
    <w:p>
      <w:pPr>
        <w:pStyle w:val="ListBullet"/>
      </w:pPr>
      <w:r>
        <w:t>When executing the action, ensure to send Path Parameters in the URL and not in the body.</w:t>
      </w:r>
    </w:p>
    <w:p>
      <w:pPr>
        <w:pStyle w:val="ListBullet"/>
      </w:pPr>
      <w:r>
        <w:t>This endpoint has no query parameters.</w:t>
      </w:r>
    </w:p>
    <w:p>
      <w:pPr>
        <w:pStyle w:val="ListBullet"/>
      </w:pPr>
      <w:r>
        <w:t>Request body fields are optional unless explicitly marked required (none are marked required in the provided schema).</w:t>
      </w:r>
    </w:p>
    <w:p>
      <w:pPr>
        <w:pStyle w:val="Heading3"/>
      </w:pPr>
      <w:r>
        <w:t>Valid Examples</w:t>
      </w:r>
    </w:p>
    <w:p>
      <w:r>
        <w:rPr>
          <w:b/>
          <w:color w:val="666666"/>
          <w:sz w:val="16"/>
        </w:rPr>
        <w:t>[http]</w:t>
      </w:r>
    </w:p>
    <w:p>
      <w:pPr>
        <w:shd w:fill="F2F2F2" w:val="clear"/>
      </w:pPr>
      <w:r>
        <w:rPr>
          <w:rFonts w:ascii="Courier New" w:hAnsi="Courier New"/>
          <w:sz w:val="17"/>
        </w:rPr>
        <w:t>/personalizations/8</w:t>
        <w:br/>
        <w:t>/personalizations/22</w:t>
      </w:r>
    </w:p>
    <w:p>
      <w:pPr>
        <w:pStyle w:val="Heading3"/>
      </w:pPr>
      <w:r>
        <w:t>Invalid Examples</w:t>
      </w:r>
    </w:p>
    <w:p>
      <w:r>
        <w:rPr>
          <w:b/>
          <w:color w:val="666666"/>
          <w:sz w:val="16"/>
        </w:rPr>
        <w:t>[http]</w:t>
      </w:r>
    </w:p>
    <w:p>
      <w:pPr>
        <w:shd w:fill="F2F2F2" w:val="clear"/>
      </w:pPr>
      <w:r>
        <w:rPr>
          <w:rFonts w:ascii="Courier New" w:hAnsi="Courier New"/>
          <w:sz w:val="17"/>
        </w:rPr>
        <w:t>/personalizations/</w:t>
        <w:br/>
        <w:t>/personalizations//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variableID</w:t>
            </w:r>
          </w:p>
        </w:tc>
        <w:tc>
          <w:tcPr>
            <w:tcW w:type="dxa" w:w="2880"/>
          </w:tcPr>
          <w:p>
            <w:r>
              <w:t>integer</w:t>
            </w:r>
          </w:p>
        </w:tc>
        <w:tc>
          <w:tcPr>
            <w:tcW w:type="dxa" w:w="2880"/>
          </w:tcPr>
          <w:p>
            <w:r>
              <w:t>ID (int) of personalization/variable.</w:t>
            </w:r>
          </w:p>
        </w:tc>
      </w:tr>
    </w:tbl>
    <w:p/>
    <w:p>
      <w:pPr>
        <w:pStyle w:val="Heading3"/>
      </w:pPr>
      <w:r>
        <w:t>Optional Request Body Fields</w:t>
      </w:r>
    </w:p>
    <w:p>
      <w:r>
        <w:t>Top-level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personalization</w:t>
            </w:r>
          </w:p>
        </w:tc>
        <w:tc>
          <w:tcPr>
            <w:tcW w:type="dxa" w:w="2880"/>
          </w:tcPr>
          <w:p>
            <w:r>
              <w:t>object</w:t>
            </w:r>
          </w:p>
        </w:tc>
        <w:tc>
          <w:tcPr>
            <w:tcW w:type="dxa" w:w="2880"/>
          </w:tcPr>
          <w:p>
            <w:r>
              <w:t>Container object for the personalization variable fields to update.</w:t>
            </w:r>
          </w:p>
        </w:tc>
      </w:tr>
    </w:tbl>
    <w:p/>
    <w:p>
      <w:r>
        <w:t>Inside personalization: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personalization.tag</w:t>
            </w:r>
          </w:p>
        </w:tc>
        <w:tc>
          <w:tcPr>
            <w:tcW w:type="dxa" w:w="2880"/>
          </w:tcPr>
          <w:p>
            <w:r>
              <w:t>string</w:t>
            </w:r>
          </w:p>
        </w:tc>
        <w:tc>
          <w:tcPr>
            <w:tcW w:type="dxa" w:w="2880"/>
          </w:tcPr>
          <w:p>
            <w:r>
              <w:t>Tag name.</w:t>
            </w:r>
          </w:p>
        </w:tc>
      </w:tr>
      <w:tr>
        <w:tc>
          <w:tcPr>
            <w:tcW w:type="dxa" w:w="2880"/>
          </w:tcPr>
          <w:p>
            <w:r>
              <w:t>personalization.name</w:t>
            </w:r>
          </w:p>
        </w:tc>
        <w:tc>
          <w:tcPr>
            <w:tcW w:type="dxa" w:w="2880"/>
          </w:tcPr>
          <w:p>
            <w:r>
              <w:t>string</w:t>
            </w:r>
          </w:p>
        </w:tc>
        <w:tc>
          <w:tcPr>
            <w:tcW w:type="dxa" w:w="2880"/>
          </w:tcPr>
          <w:p>
            <w:r>
              <w:t>Tag name (display/name field).</w:t>
            </w:r>
          </w:p>
        </w:tc>
      </w:tr>
      <w:tr>
        <w:tc>
          <w:tcPr>
            <w:tcW w:type="dxa" w:w="2880"/>
          </w:tcPr>
          <w:p>
            <w:r>
              <w:t>personalization.format</w:t>
            </w:r>
          </w:p>
        </w:tc>
        <w:tc>
          <w:tcPr>
            <w:tcW w:type="dxa" w:w="2880"/>
          </w:tcPr>
          <w:p>
            <w:r>
              <w:t>string</w:t>
            </w:r>
          </w:p>
        </w:tc>
        <w:tc>
          <w:tcPr>
            <w:tcW w:type="dxa" w:w="2880"/>
          </w:tcPr>
          <w:p>
            <w:r>
              <w:t>"html" or "text".</w:t>
            </w:r>
          </w:p>
        </w:tc>
      </w:tr>
      <w:tr>
        <w:tc>
          <w:tcPr>
            <w:tcW w:type="dxa" w:w="2880"/>
          </w:tcPr>
          <w:p>
            <w:r>
              <w:t>personalization.content</w:t>
            </w:r>
          </w:p>
        </w:tc>
        <w:tc>
          <w:tcPr>
            <w:tcW w:type="dxa" w:w="2880"/>
          </w:tcPr>
          <w:p>
            <w:r>
              <w:t>string</w:t>
            </w:r>
          </w:p>
        </w:tc>
        <w:tc>
          <w:tcPr>
            <w:tcW w:type="dxa" w:w="2880"/>
          </w:tcPr>
          <w:p>
            <w:r>
              <w:t>Personalization/Variable contents.</w:t>
            </w:r>
          </w:p>
        </w:tc>
      </w:tr>
      <w:tr>
        <w:tc>
          <w:tcPr>
            <w:tcW w:type="dxa" w:w="2880"/>
          </w:tcPr>
          <w:p>
            <w:r>
              <w:t>personalization.listids</w:t>
            </w:r>
          </w:p>
        </w:tc>
        <w:tc>
          <w:tcPr>
            <w:tcW w:type="dxa" w:w="2880"/>
          </w:tcPr>
          <w:p>
            <w:r>
              <w:t>string</w:t>
            </w:r>
          </w:p>
        </w:tc>
        <w:tc>
          <w:tcPr>
            <w:tcW w:type="dxa" w:w="2880"/>
          </w:tcPr>
          <w:p>
            <w:r>
              <w:t>Comma-separated list of list IDs, e.g. "2,3,4,5".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"personalization": {</w:t>
        <w:br/>
        <w:t xml:space="preserve"> "userid": "1",</w:t>
        <w:br/>
        <w:t xml:space="preserve"> "tag": "brand-new-tag",</w:t>
        <w:br/>
        <w:t xml:space="preserve"> "name": "changed name",</w:t>
        <w:br/>
        <w:t xml:space="preserve"> "content": "Hello World!",</w:t>
        <w:br/>
        <w:t xml:space="preserve"> "format": "text",</w:t>
        <w:br/>
        <w:t xml:space="preserve"> "created_timestamp": "2024-08-14 12:31:35",</w:t>
        <w:br/>
        <w:t xml:space="preserve"> "updated_timestamp": "2024-08-14 12:31:35",</w:t>
        <w:br/>
        <w:t xml:space="preserve"> "created_by": null,</w:t>
        <w:br/>
        <w:t xml:space="preserve"> "updated_by": null,</w:t>
        <w:br/>
        <w:t xml:space="preserve"> "isLocked": false,</w:t>
        <w:br/>
        <w:t xml:space="preserve"> "listids": "2,3,4,5",</w:t>
        <w:br/>
        <w:t xml:space="preserve"> "links": [],</w:t>
        <w:br/>
        <w:t xml:space="preserve"> "id": "8"</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ActiveCampaign\\Hosted\\Personalization\\Personalization with id 22"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personalization</w:t>
            </w:r>
          </w:p>
        </w:tc>
        <w:tc>
          <w:tcPr>
            <w:tcW w:type="dxa" w:w="2880"/>
          </w:tcPr>
          <w:p>
            <w:r>
              <w:t>object</w:t>
            </w:r>
          </w:p>
        </w:tc>
        <w:tc>
          <w:tcPr>
            <w:tcW w:type="dxa" w:w="2880"/>
          </w:tcPr>
          <w:p>
            <w:r>
              <w:t>The updated personalization variable object.</w:t>
            </w:r>
          </w:p>
        </w:tc>
      </w:tr>
      <w:tr>
        <w:tc>
          <w:tcPr>
            <w:tcW w:type="dxa" w:w="2880"/>
          </w:tcPr>
          <w:p>
            <w:r>
              <w:t>personalization.userid</w:t>
            </w:r>
          </w:p>
        </w:tc>
        <w:tc>
          <w:tcPr>
            <w:tcW w:type="dxa" w:w="2880"/>
          </w:tcPr>
          <w:p>
            <w:r>
              <w:t>string</w:t>
            </w:r>
          </w:p>
        </w:tc>
        <w:tc>
          <w:tcPr>
            <w:tcW w:type="dxa" w:w="2880"/>
          </w:tcPr>
          <w:p>
            <w:r>
              <w:t>User ID associated with the variable.</w:t>
            </w:r>
          </w:p>
        </w:tc>
      </w:tr>
      <w:tr>
        <w:tc>
          <w:tcPr>
            <w:tcW w:type="dxa" w:w="2880"/>
          </w:tcPr>
          <w:p>
            <w:r>
              <w:t>personalization.tag</w:t>
            </w:r>
          </w:p>
        </w:tc>
        <w:tc>
          <w:tcPr>
            <w:tcW w:type="dxa" w:w="2880"/>
          </w:tcPr>
          <w:p>
            <w:r>
              <w:t>string</w:t>
            </w:r>
          </w:p>
        </w:tc>
        <w:tc>
          <w:tcPr>
            <w:tcW w:type="dxa" w:w="2880"/>
          </w:tcPr>
          <w:p>
            <w:r>
              <w:t>Variable tag.</w:t>
            </w:r>
          </w:p>
        </w:tc>
      </w:tr>
      <w:tr>
        <w:tc>
          <w:tcPr>
            <w:tcW w:type="dxa" w:w="2880"/>
          </w:tcPr>
          <w:p>
            <w:r>
              <w:t>personalization.name</w:t>
            </w:r>
          </w:p>
        </w:tc>
        <w:tc>
          <w:tcPr>
            <w:tcW w:type="dxa" w:w="2880"/>
          </w:tcPr>
          <w:p>
            <w:r>
              <w:t>string</w:t>
            </w:r>
          </w:p>
        </w:tc>
        <w:tc>
          <w:tcPr>
            <w:tcW w:type="dxa" w:w="2880"/>
          </w:tcPr>
          <w:p>
            <w:r>
              <w:t>Variable name.</w:t>
            </w:r>
          </w:p>
        </w:tc>
      </w:tr>
      <w:tr>
        <w:tc>
          <w:tcPr>
            <w:tcW w:type="dxa" w:w="2880"/>
          </w:tcPr>
          <w:p>
            <w:r>
              <w:t>personalization.content</w:t>
            </w:r>
          </w:p>
        </w:tc>
        <w:tc>
          <w:tcPr>
            <w:tcW w:type="dxa" w:w="2880"/>
          </w:tcPr>
          <w:p>
            <w:r>
              <w:t>string</w:t>
            </w:r>
          </w:p>
        </w:tc>
        <w:tc>
          <w:tcPr>
            <w:tcW w:type="dxa" w:w="2880"/>
          </w:tcPr>
          <w:p>
            <w:r>
              <w:t>Variable content.</w:t>
            </w:r>
          </w:p>
        </w:tc>
      </w:tr>
      <w:tr>
        <w:tc>
          <w:tcPr>
            <w:tcW w:type="dxa" w:w="2880"/>
          </w:tcPr>
          <w:p>
            <w:r>
              <w:t>personalization.format</w:t>
            </w:r>
          </w:p>
        </w:tc>
        <w:tc>
          <w:tcPr>
            <w:tcW w:type="dxa" w:w="2880"/>
          </w:tcPr>
          <w:p>
            <w:r>
              <w:t>string</w:t>
            </w:r>
          </w:p>
        </w:tc>
        <w:tc>
          <w:tcPr>
            <w:tcW w:type="dxa" w:w="2880"/>
          </w:tcPr>
          <w:p>
            <w:r>
              <w:t>Format of the variable (example: "text").</w:t>
            </w:r>
          </w:p>
        </w:tc>
      </w:tr>
      <w:tr>
        <w:tc>
          <w:tcPr>
            <w:tcW w:type="dxa" w:w="2880"/>
          </w:tcPr>
          <w:p>
            <w:r>
              <w:t>personalization.created_timestamp</w:t>
            </w:r>
          </w:p>
        </w:tc>
        <w:tc>
          <w:tcPr>
            <w:tcW w:type="dxa" w:w="2880"/>
          </w:tcPr>
          <w:p>
            <w:r>
              <w:t>string</w:t>
            </w:r>
          </w:p>
        </w:tc>
        <w:tc>
          <w:tcPr>
            <w:tcW w:type="dxa" w:w="2880"/>
          </w:tcPr>
          <w:p>
            <w:r>
              <w:t>Created timestamp (as returned by API).</w:t>
            </w:r>
          </w:p>
        </w:tc>
      </w:tr>
      <w:tr>
        <w:tc>
          <w:tcPr>
            <w:tcW w:type="dxa" w:w="2880"/>
          </w:tcPr>
          <w:p>
            <w:r>
              <w:t>personalization.updated_timestamp</w:t>
            </w:r>
          </w:p>
        </w:tc>
        <w:tc>
          <w:tcPr>
            <w:tcW w:type="dxa" w:w="2880"/>
          </w:tcPr>
          <w:p>
            <w:r>
              <w:t>string</w:t>
            </w:r>
          </w:p>
        </w:tc>
        <w:tc>
          <w:tcPr>
            <w:tcW w:type="dxa" w:w="2880"/>
          </w:tcPr>
          <w:p>
            <w:r>
              <w:t>Updated timestamp (as returned by API).</w:t>
            </w:r>
          </w:p>
        </w:tc>
      </w:tr>
      <w:tr>
        <w:tc>
          <w:tcPr>
            <w:tcW w:type="dxa" w:w="2880"/>
          </w:tcPr>
          <w:p>
            <w:r>
              <w:t>personalization.created_by</w:t>
            </w:r>
          </w:p>
        </w:tc>
        <w:tc>
          <w:tcPr>
            <w:tcW w:type="dxa" w:w="2880"/>
          </w:tcPr>
          <w:p>
            <w:r>
              <w:t>null</w:t>
            </w:r>
          </w:p>
        </w:tc>
        <w:tc>
          <w:tcPr>
            <w:tcW w:type="dxa" w:w="2880"/>
          </w:tcPr>
          <w:p>
            <w:r>
              <w:t>Created-by value (returned as null in example).</w:t>
            </w:r>
          </w:p>
        </w:tc>
      </w:tr>
      <w:tr>
        <w:tc>
          <w:tcPr>
            <w:tcW w:type="dxa" w:w="2880"/>
          </w:tcPr>
          <w:p>
            <w:r>
              <w:t>personalization.updated_by</w:t>
            </w:r>
          </w:p>
        </w:tc>
        <w:tc>
          <w:tcPr>
            <w:tcW w:type="dxa" w:w="2880"/>
          </w:tcPr>
          <w:p>
            <w:r>
              <w:t>null</w:t>
            </w:r>
          </w:p>
        </w:tc>
        <w:tc>
          <w:tcPr>
            <w:tcW w:type="dxa" w:w="2880"/>
          </w:tcPr>
          <w:p>
            <w:r>
              <w:t>Updated-by value (returned as null in example).</w:t>
            </w:r>
          </w:p>
        </w:tc>
      </w:tr>
      <w:tr>
        <w:tc>
          <w:tcPr>
            <w:tcW w:type="dxa" w:w="2880"/>
          </w:tcPr>
          <w:p>
            <w:r>
              <w:t>personalization.isLocked</w:t>
            </w:r>
          </w:p>
        </w:tc>
        <w:tc>
          <w:tcPr>
            <w:tcW w:type="dxa" w:w="2880"/>
          </w:tcPr>
          <w:p>
            <w:r>
              <w:t>boolean</w:t>
            </w:r>
          </w:p>
        </w:tc>
        <w:tc>
          <w:tcPr>
            <w:tcW w:type="dxa" w:w="2880"/>
          </w:tcPr>
          <w:p>
            <w:r>
              <w:t>Whether the variable is locked.</w:t>
            </w:r>
          </w:p>
        </w:tc>
      </w:tr>
      <w:tr>
        <w:tc>
          <w:tcPr>
            <w:tcW w:type="dxa" w:w="2880"/>
          </w:tcPr>
          <w:p>
            <w:r>
              <w:t>personalization.listids</w:t>
            </w:r>
          </w:p>
        </w:tc>
        <w:tc>
          <w:tcPr>
            <w:tcW w:type="dxa" w:w="2880"/>
          </w:tcPr>
          <w:p>
            <w:r>
              <w:t>string</w:t>
            </w:r>
          </w:p>
        </w:tc>
        <w:tc>
          <w:tcPr>
            <w:tcW w:type="dxa" w:w="2880"/>
          </w:tcPr>
          <w:p>
            <w:r>
              <w:t>Comma-separated list IDs string.</w:t>
            </w:r>
          </w:p>
        </w:tc>
      </w:tr>
      <w:tr>
        <w:tc>
          <w:tcPr>
            <w:tcW w:type="dxa" w:w="2880"/>
          </w:tcPr>
          <w:p>
            <w:r>
              <w:t>personalization.links</w:t>
            </w:r>
          </w:p>
        </w:tc>
        <w:tc>
          <w:tcPr>
            <w:tcW w:type="dxa" w:w="2880"/>
          </w:tcPr>
          <w:p>
            <w:r>
              <w:t>array</w:t>
            </w:r>
          </w:p>
        </w:tc>
        <w:tc>
          <w:tcPr>
            <w:tcW w:type="dxa" w:w="2880"/>
          </w:tcPr>
          <w:p>
            <w:r>
              <w:t>Links array (empty in example).</w:t>
            </w:r>
          </w:p>
        </w:tc>
      </w:tr>
      <w:tr>
        <w:tc>
          <w:tcPr>
            <w:tcW w:type="dxa" w:w="2880"/>
          </w:tcPr>
          <w:p>
            <w:r>
              <w:t>personalization.id</w:t>
            </w:r>
          </w:p>
        </w:tc>
        <w:tc>
          <w:tcPr>
            <w:tcW w:type="dxa" w:w="2880"/>
          </w:tcPr>
          <w:p>
            <w:r>
              <w:t>string</w:t>
            </w:r>
          </w:p>
        </w:tc>
        <w:tc>
          <w:tcPr>
            <w:tcW w:type="dxa" w:w="2880"/>
          </w:tcPr>
          <w:p>
            <w:r>
              <w:t>Personalization variable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"{{ACTIVE_CAMPAIGN_API_URL}}/api/3/personalizations/8" \</w:t>
        <w:br/>
        <w:t xml:space="preserve"> --header "Accept: application/json" \</w:t>
        <w:br/>
        <w:t xml:space="preserve"> --header "Content-Type: application/json" \</w:t>
        <w:br/>
        <w:t xml:space="preserve"> --data '{</w:t>
        <w:br/>
        <w:t xml:space="preserve"> "personalization": {</w:t>
        <w:br/>
        <w:t xml:space="preserve"> "tag": "brand new tag",</w:t>
        <w:br/>
        <w:t xml:space="preserve"> "name": "changed name",</w:t>
        <w:br/>
        <w:t xml:space="preserve"> "format": "text",</w:t>
        <w:br/>
        <w:t xml:space="preserve"> "content": "Hello World!",</w:t>
        <w:br/>
        <w:t xml:space="preserve"> "listids": "2,3,4,5"</w:t>
        <w:br/>
        <w:t xml:space="preserve">    }</w:t>
        <w:br/>
        <w:t xml:space="preserve">  }'</w:t>
      </w:r>
    </w:p>
    <w:p>
      <w:pPr>
        <w:pStyle w:val="Heading3"/>
      </w:pPr>
      <w:r>
        <w:t>Example Usage</w:t>
      </w:r>
    </w:p>
    <w:p>
      <w:pPr>
        <w:pStyle w:val="Heading3"/>
      </w:pPr>
      <w:r>
        <w:t>Example 1: Update content only</w:t>
      </w:r>
    </w:p>
    <w:p>
      <w:r>
        <w:rPr>
          <w:b/>
          <w:color w:val="666666"/>
          <w:sz w:val="16"/>
        </w:rPr>
        <w:t>[bash]</w:t>
      </w:r>
    </w:p>
    <w:p>
      <w:pPr>
        <w:shd w:fill="F2F2F2" w:val="clear"/>
      </w:pPr>
      <w:r>
        <w:rPr>
          <w:rFonts w:ascii="Courier New" w:hAnsi="Courier New"/>
          <w:sz w:val="17"/>
        </w:rPr>
        <w:t>curl -i --request PUT \</w:t>
        <w:br/>
        <w:t xml:space="preserve"> "{{ACTIVE_CAMPAIGN_API_URL}}/api/3/personalizations/8" \</w:t>
        <w:br/>
        <w:t xml:space="preserve"> --header "Accept: application/json" \</w:t>
        <w:br/>
        <w:t xml:space="preserve"> --header "Content-Type: application/json" \</w:t>
        <w:br/>
        <w:t xml:space="preserve"> --data '{</w:t>
        <w:br/>
        <w:t xml:space="preserve"> "personalization": {</w:t>
        <w:br/>
        <w:t xml:space="preserve"> "content": "Updated content"</w:t>
        <w:br/>
        <w:t xml:space="preserve">    }</w:t>
        <w:br/>
        <w:t xml:space="preserve">  }'</w:t>
      </w:r>
    </w:p>
    <w:p>
      <w:pPr>
        <w:pStyle w:val="Heading3"/>
      </w:pPr>
      <w:r>
        <w:t>Example 2: Change tag and format</w:t>
      </w:r>
    </w:p>
    <w:p>
      <w:r>
        <w:rPr>
          <w:b/>
          <w:color w:val="666666"/>
          <w:sz w:val="16"/>
        </w:rPr>
        <w:t>[bash]</w:t>
      </w:r>
    </w:p>
    <w:p>
      <w:pPr>
        <w:shd w:fill="F2F2F2" w:val="clear"/>
      </w:pPr>
      <w:r>
        <w:rPr>
          <w:rFonts w:ascii="Courier New" w:hAnsi="Courier New"/>
          <w:sz w:val="17"/>
        </w:rPr>
        <w:t>curl -i --request PUT \</w:t>
        <w:br/>
        <w:t xml:space="preserve"> "{{ACTIVE_CAMPAIGN_API_URL}}/api/3/personalizations/8" \</w:t>
        <w:br/>
        <w:t xml:space="preserve"> --header "Accept: application/json" \</w:t>
        <w:br/>
        <w:t xml:space="preserve"> --header "Content-Type: application/json" \</w:t>
        <w:br/>
        <w:t xml:space="preserve"> --data '{</w:t>
        <w:br/>
        <w:t xml:space="preserve"> "personalization": {</w:t>
        <w:br/>
        <w:t xml:space="preserve"> "tag": "brand-new-tag",</w:t>
        <w:br/>
        <w:t xml:space="preserve"> "format": "html"</w:t>
        <w:br/>
        <w:t xml:space="preserve">    }</w:t>
        <w:br/>
        <w:t xml:space="preserve">  }'</w:t>
      </w:r>
    </w:p>
    <w:p>
      <w:pPr>
        <w:pStyle w:val="Heading3"/>
      </w:pPr>
      <w:r>
        <w:t>Notes</w:t>
      </w:r>
    </w:p>
    <w:p>
      <w:pPr>
        <w:pStyle w:val="ListBullet"/>
      </w:pPr>
      <w:r>
        <w:t>The OpenAPI path uses {variableID}; some scraped examples show {id}—use variableID in the path as documented: /personalizations/{{variableID}}.</w:t>
      </w:r>
    </w:p>
    <w:p>
      <w:pPr>
        <w:pStyle w:val="ListBullet"/>
      </w:pPr>
      <w:r>
        <w:t>No required fields are specified inside personalization; include only the fields you want to change.</w:t>
      </w:r>
    </w:p>
    <w:p>
      <w:pPr>
        <w:pStyle w:val="Heading3"/>
      </w:pPr>
      <w:r>
        <w:t>Related personalizations actions</w:t>
      </w:r>
    </w:p>
    <w:p>
      <w:pPr>
        <w:pStyle w:val="ListBullet"/>
      </w:pPr>
      <w:r>
        <w:t>[GET] List Personalization Variables — /api/3/personalizations</w:t>
      </w:r>
    </w:p>
    <w:p>
      <w:pPr>
        <w:pStyle w:val="ListBullet"/>
      </w:pPr>
      <w:r>
        <w:t>[POST] Create a Personalization Variable — /api/3/personalizations</w:t>
      </w:r>
    </w:p>
    <w:p>
      <w:pPr>
        <w:pStyle w:val="ListBullet"/>
      </w:pPr>
      <w:r>
        <w:t>[DELETE] Bulk Delete Personalization Variables — /api/3/personalizations/bulkdelete</w:t>
      </w:r>
    </w:p>
    <w:p>
      <w:pPr>
        <w:pStyle w:val="ListBullet"/>
      </w:pPr>
      <w:r>
        <w:t>[DELETE] Delete a Personalization Variable — /api/3/personalizations/{{variableId}}</w:t>
      </w:r>
    </w:p>
    <w:p>
      <w:pPr>
        <w:pStyle w:val="ListBullet"/>
      </w:pPr>
      <w:r>
        <w:t>[PATCH] Lock a Personalization Variable — /personalizations/{{variableId}}/lock</w:t>
      </w:r>
    </w:p>
    <w:p>
      <w:pPr>
        <w:pStyle w:val="ListBullet"/>
      </w:pPr>
      <w:r>
        <w:t>[GET] Retrieve a Personalization Variable — /api/3/personalizations/{{variableId}}</w:t>
      </w:r>
    </w:p>
    <w:p>
      <w:r>
        <w:br w:type="page"/>
      </w:r>
    </w:p>
    <w:p>
      <w:pPr>
        <w:pStyle w:val="Heading2"/>
      </w:pPr>
      <w:r>
        <w:t>66. [GET] List Personalization Variables</w:t>
      </w:r>
    </w:p>
    <w:p>
      <w:r>
        <w:rPr>
          <w:b/>
        </w:rPr>
        <w:t xml:space="preserve">Endpoint: </w:t>
      </w:r>
      <w:r>
        <w:rPr>
          <w:rFonts w:ascii="Courier New" w:hAnsi="Courier New"/>
          <w:sz w:val="18"/>
        </w:rPr>
        <w:t>/api/3/personalizations</w:t>
      </w:r>
    </w:p>
    <w:p>
      <w:pPr>
        <w:pStyle w:val="Heading3"/>
      </w:pPr>
      <w:r>
        <w:t>Prerequisites</w:t>
      </w:r>
    </w:p>
    <w:p>
      <w:pPr>
        <w:pStyle w:val="ListBullet"/>
      </w:pPr>
      <w:r>
        <w:t>Access to Personalizations/Variables in the ActiveCampaign account</w:t>
      </w:r>
    </w:p>
    <w:p>
      <w:pPr>
        <w:pStyle w:val="Heading3"/>
      </w:pPr>
      <w:r>
        <w:t>Method</w:t>
      </w:r>
    </w:p>
    <w:p>
      <w:r>
        <w:t>GET</w:t>
      </w:r>
    </w:p>
    <w:p>
      <w:pPr>
        <w:pStyle w:val="Heading3"/>
      </w:pPr>
      <w:r>
        <w:t>URL</w:t>
      </w:r>
    </w:p>
    <w:p>
      <w:r>
        <w:t>{{ACTIVE_CAMPAIGN_API_URL}}/api/3/personalizations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personalization variables (also referred to as “variables”/“personalizations”). Supports filtering results and ordering by several fields.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orders[format]</w:t>
            </w:r>
          </w:p>
        </w:tc>
        <w:tc>
          <w:tcPr>
            <w:tcW w:type="dxa" w:w="2880"/>
          </w:tcPr>
          <w:p>
            <w:r>
              <w:t>string</w:t>
            </w:r>
          </w:p>
        </w:tc>
        <w:tc>
          <w:tcPr>
            <w:tcW w:type="dxa" w:w="2880"/>
          </w:tcPr>
          <w:p>
            <w:r>
              <w:t>Order variables by format (ASC/DESC).</w:t>
            </w:r>
          </w:p>
        </w:tc>
      </w:tr>
      <w:tr>
        <w:tc>
          <w:tcPr>
            <w:tcW w:type="dxa" w:w="2880"/>
          </w:tcPr>
          <w:p>
            <w:r>
              <w:t>orders[tag]</w:t>
            </w:r>
          </w:p>
        </w:tc>
        <w:tc>
          <w:tcPr>
            <w:tcW w:type="dxa" w:w="2880"/>
          </w:tcPr>
          <w:p>
            <w:r>
              <w:t>string</w:t>
            </w:r>
          </w:p>
        </w:tc>
        <w:tc>
          <w:tcPr>
            <w:tcW w:type="dxa" w:w="2880"/>
          </w:tcPr>
          <w:p>
            <w:r>
              <w:t>Order variables by tag (ASC/DESC).</w:t>
            </w:r>
          </w:p>
        </w:tc>
      </w:tr>
      <w:tr>
        <w:tc>
          <w:tcPr>
            <w:tcW w:type="dxa" w:w="2880"/>
          </w:tcPr>
          <w:p>
            <w:r>
              <w:t>orders[name]</w:t>
            </w:r>
          </w:p>
        </w:tc>
        <w:tc>
          <w:tcPr>
            <w:tcW w:type="dxa" w:w="2880"/>
          </w:tcPr>
          <w:p>
            <w:r>
              <w:t>string</w:t>
            </w:r>
          </w:p>
        </w:tc>
        <w:tc>
          <w:tcPr>
            <w:tcW w:type="dxa" w:w="2880"/>
          </w:tcPr>
          <w:p>
            <w:r>
              <w:t>Order variables by name (ASC/DESC).</w:t>
            </w:r>
          </w:p>
        </w:tc>
      </w:tr>
      <w:tr>
        <w:tc>
          <w:tcPr>
            <w:tcW w:type="dxa" w:w="2880"/>
          </w:tcPr>
          <w:p>
            <w:r>
              <w:t>orders[content]</w:t>
            </w:r>
          </w:p>
        </w:tc>
        <w:tc>
          <w:tcPr>
            <w:tcW w:type="dxa" w:w="2880"/>
          </w:tcPr>
          <w:p>
            <w:r>
              <w:t>string</w:t>
            </w:r>
          </w:p>
        </w:tc>
        <w:tc>
          <w:tcPr>
            <w:tcW w:type="dxa" w:w="2880"/>
          </w:tcPr>
          <w:p>
            <w:r>
              <w:t>Order variables by content (ASC/DESC).</w:t>
            </w:r>
          </w:p>
        </w:tc>
      </w:tr>
      <w:tr>
        <w:tc>
          <w:tcPr>
            <w:tcW w:type="dxa" w:w="2880"/>
          </w:tcPr>
          <w:p>
            <w:r>
              <w:t>filter[name]</w:t>
            </w:r>
          </w:p>
        </w:tc>
        <w:tc>
          <w:tcPr>
            <w:tcW w:type="dxa" w:w="2880"/>
          </w:tcPr>
          <w:p>
            <w:r>
              <w:t>string</w:t>
            </w:r>
          </w:p>
        </w:tc>
        <w:tc>
          <w:tcPr>
            <w:tcW w:type="dxa" w:w="2880"/>
          </w:tcPr>
          <w:p>
            <w:r>
              <w:t>Filter by variable name.</w:t>
            </w:r>
          </w:p>
        </w:tc>
      </w:tr>
      <w:tr>
        <w:tc>
          <w:tcPr>
            <w:tcW w:type="dxa" w:w="2880"/>
          </w:tcPr>
          <w:p>
            <w:r>
              <w:t>filter[tag]</w:t>
            </w:r>
          </w:p>
        </w:tc>
        <w:tc>
          <w:tcPr>
            <w:tcW w:type="dxa" w:w="2880"/>
          </w:tcPr>
          <w:p>
            <w:r>
              <w:t>string</w:t>
            </w:r>
          </w:p>
        </w:tc>
        <w:tc>
          <w:tcPr>
            <w:tcW w:type="dxa" w:w="2880"/>
          </w:tcPr>
          <w:p>
            <w:r>
              <w:t>Filter by variable tag.</w:t>
            </w:r>
          </w:p>
        </w:tc>
      </w:tr>
      <w:tr>
        <w:tc>
          <w:tcPr>
            <w:tcW w:type="dxa" w:w="2880"/>
          </w:tcPr>
          <w:p>
            <w:r>
              <w:t>filter[listName]</w:t>
            </w:r>
          </w:p>
        </w:tc>
        <w:tc>
          <w:tcPr>
            <w:tcW w:type="dxa" w:w="2880"/>
          </w:tcPr>
          <w:p>
            <w:r>
              <w:t>string</w:t>
            </w:r>
          </w:p>
        </w:tc>
        <w:tc>
          <w:tcPr>
            <w:tcW w:type="dxa" w:w="2880"/>
          </w:tcPr>
          <w:p>
            <w:r>
              <w:t>Filter by name of list.</w:t>
            </w:r>
          </w:p>
        </w:tc>
      </w:tr>
      <w:tr>
        <w:tc>
          <w:tcPr>
            <w:tcW w:type="dxa" w:w="2880"/>
          </w:tcPr>
          <w:p>
            <w:r>
              <w:t>filter[content]</w:t>
            </w:r>
          </w:p>
        </w:tc>
        <w:tc>
          <w:tcPr>
            <w:tcW w:type="dxa" w:w="2880"/>
          </w:tcPr>
          <w:p>
            <w:r>
              <w:t>string</w:t>
            </w:r>
          </w:p>
        </w:tc>
        <w:tc>
          <w:tcPr>
            <w:tcW w:type="dxa" w:w="2880"/>
          </w:tcPr>
          <w:p>
            <w:r>
              <w:t>Filter by variable content.</w:t>
            </w:r>
          </w:p>
        </w:tc>
      </w:tr>
      <w:tr>
        <w:tc>
          <w:tcPr>
            <w:tcW w:type="dxa" w:w="2880"/>
          </w:tcPr>
          <w:p>
            <w:r>
              <w:t>filter[format]</w:t>
            </w:r>
          </w:p>
        </w:tc>
        <w:tc>
          <w:tcPr>
            <w:tcW w:type="dxa" w:w="2880"/>
          </w:tcPr>
          <w:p>
            <w:r>
              <w:t>string</w:t>
            </w:r>
          </w:p>
        </w:tc>
        <w:tc>
          <w:tcPr>
            <w:tcW w:type="dxa" w:w="2880"/>
          </w:tcPr>
          <w:p>
            <w:r>
              <w:t>Filter by tag format (html, text).</w:t>
            </w:r>
          </w:p>
        </w:tc>
      </w:tr>
      <w:tr>
        <w:tc>
          <w:tcPr>
            <w:tcW w:type="dxa" w:w="2880"/>
          </w:tcPr>
          <w:p>
            <w:r>
              <w:t>limit</w:t>
            </w:r>
          </w:p>
        </w:tc>
        <w:tc>
          <w:tcPr>
            <w:tcW w:type="dxa" w:w="2880"/>
          </w:tcPr>
          <w:p>
            <w:r>
              <w:t>integer (int32)</w:t>
            </w:r>
          </w:p>
        </w:tc>
        <w:tc>
          <w:tcPr>
            <w:tcW w:type="dxa" w:w="2880"/>
          </w:tcPr>
          <w:p>
            <w:r>
              <w:t>Result limit. Default: 20.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"personalizations": [</w:t>
        <w:br/>
        <w:t xml:space="preserve"> {</w:t>
        <w:br/>
        <w:t xml:space="preserve"> "name": "address",</w:t>
        <w:br/>
        <w:t xml:space="preserve"> "tag": "awesometag",</w:t>
        <w:br/>
        <w:t xml:space="preserve"> "format": "html",</w:t>
        <w:br/>
        <w:t xml:space="preserve"> "content": "this is the first content",</w:t>
        <w:br/>
        <w:t xml:space="preserve"> "listIds": "1,2,3",</w:t>
        <w:br/>
        <w:t xml:space="preserve"> "listNames": "List1,List2,List3",</w:t>
        <w:br/>
        <w:t xml:space="preserve"> "listsCount": "3",</w:t>
        <w:br/>
        <w:t xml:space="preserve"> "isLocked": false,</w:t>
        <w:br/>
        <w:t xml:space="preserve"> "links": [],</w:t>
        <w:br/>
        <w:t xml:space="preserve"> "id": "1"</w:t>
        <w:br/>
        <w:t xml:space="preserve"> },</w:t>
        <w:br/>
        <w:t xml:space="preserve"> {</w:t>
        <w:br/>
        <w:t xml:space="preserve"> "name": "phone",</w:t>
        <w:br/>
        <w:t xml:space="preserve"> "tag": "greattag",</w:t>
        <w:br/>
        <w:t xml:space="preserve"> "format": "html",</w:t>
        <w:br/>
        <w:t xml:space="preserve"> "content": "this is the second one",</w:t>
        <w:br/>
        <w:t xml:space="preserve"> "listIds": "3,4",</w:t>
        <w:br/>
        <w:t xml:space="preserve"> "listNames": "List3,List4",</w:t>
        <w:br/>
        <w:t xml:space="preserve"> "listsCount": "2",</w:t>
        <w:br/>
        <w:t xml:space="preserve"> "isLocked": false,</w:t>
        <w:br/>
        <w:t xml:space="preserve"> "links": [],</w:t>
        <w:br/>
        <w:t xml:space="preserve"> "id": "2"</w:t>
        <w:br/>
        <w:t xml:space="preserve"> },</w:t>
        <w:br/>
        <w:t xml:space="preserve"> {</w:t>
        <w:br/>
        <w:t xml:space="preserve"> "name": "nice\n",</w:t>
        <w:br/>
        <w:t xml:space="preserve"> "tag": "hellotag",</w:t>
        <w:br/>
        <w:t xml:space="preserve"> "format": "text",</w:t>
        <w:br/>
        <w:t xml:space="preserve"> "content": "this is the third one",</w:t>
        <w:br/>
        <w:t xml:space="preserve"> "listIds": "1,3",</w:t>
        <w:br/>
        <w:t xml:space="preserve"> "listNames": "List1,List3",</w:t>
        <w:br/>
        <w:t xml:space="preserve"> "listsCount": "2",</w:t>
        <w:br/>
        <w:t xml:space="preserve"> "isLocked": false,</w:t>
        <w:br/>
        <w:t xml:space="preserve"> "links": [],</w:t>
        <w:br/>
        <w:t xml:space="preserve"> "id": "3"</w:t>
        <w:br/>
        <w:t xml:space="preserve"> },</w:t>
        <w:br/>
        <w:t xml:space="preserve"> {</w:t>
        <w:br/>
        <w:t xml:space="preserve"> "name": "hahah",</w:t>
        <w:br/>
        <w:t xml:space="preserve"> "tag": "goodtag",</w:t>
        <w:br/>
        <w:t xml:space="preserve"> "format": "html",</w:t>
        <w:br/>
        <w:t xml:space="preserve"> "content": "fourth",</w:t>
        <w:br/>
        <w:t xml:space="preserve"> "listIds": "1,4",</w:t>
        <w:br/>
        <w:t xml:space="preserve"> "listNames": "List1,List4",</w:t>
        <w:br/>
        <w:t xml:space="preserve"> "listsCount": "2",</w:t>
        <w:br/>
        <w:t xml:space="preserve"> "isLocked": false,</w:t>
        <w:br/>
        <w:t xml:space="preserve"> "links": [],</w:t>
        <w:br/>
        <w:t xml:space="preserve"> "id": "4"</w:t>
        <w:br/>
        <w:t xml:space="preserve"> },</w:t>
        <w:br/>
        <w:t xml:space="preserve"> {</w:t>
        <w:br/>
        <w:t xml:space="preserve"> "name": "hello world",</w:t>
        <w:br/>
        <w:t xml:space="preserve"> "tag": "nicetag",</w:t>
        <w:br/>
        <w:t xml:space="preserve"> "format": "text",</w:t>
        <w:br/>
        <w:t xml:space="preserve"> "content": "fifth",</w:t>
        <w:br/>
        <w:t xml:space="preserve"> "listIds": "2,3,4",</w:t>
        <w:br/>
        <w:t xml:space="preserve"> "listNames": "List2,List3,List4",</w:t>
        <w:br/>
        <w:t xml:space="preserve"> "listsCount": "3",</w:t>
        <w:br/>
        <w:t xml:space="preserve"> "isLocked": true,</w:t>
        <w:br/>
        <w:t xml:space="preserve"> "links": [],</w:t>
        <w:br/>
        <w:t xml:space="preserve"> "id": "5"</w:t>
        <w:br/>
        <w:t xml:space="preserve"> }</w:t>
        <w:br/>
        <w:t xml:space="preserve"> ],</w:t>
        <w:br/>
        <w:t xml:space="preserve"> "meta": {</w:t>
        <w:br/>
        <w:t xml:space="preserve"> "total": "5"</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personalizations</w:t>
            </w:r>
          </w:p>
        </w:tc>
        <w:tc>
          <w:tcPr>
            <w:tcW w:type="dxa" w:w="2880"/>
          </w:tcPr>
          <w:p>
            <w:r>
              <w:t>array</w:t>
            </w:r>
          </w:p>
        </w:tc>
        <w:tc>
          <w:tcPr>
            <w:tcW w:type="dxa" w:w="2880"/>
          </w:tcPr>
          <w:p>
            <w:r>
              <w:t>List of personalization variable objects.</w:t>
            </w:r>
          </w:p>
        </w:tc>
      </w:tr>
      <w:tr>
        <w:tc>
          <w:tcPr>
            <w:tcW w:type="dxa" w:w="2880"/>
          </w:tcPr>
          <w:p>
            <w:r>
              <w:t>personalizations[].name</w:t>
            </w:r>
          </w:p>
        </w:tc>
        <w:tc>
          <w:tcPr>
            <w:tcW w:type="dxa" w:w="2880"/>
          </w:tcPr>
          <w:p>
            <w:r>
              <w:t>string</w:t>
            </w:r>
          </w:p>
        </w:tc>
        <w:tc>
          <w:tcPr>
            <w:tcW w:type="dxa" w:w="2880"/>
          </w:tcPr>
          <w:p>
            <w:r>
              <w:t>Variable name.</w:t>
            </w:r>
          </w:p>
        </w:tc>
      </w:tr>
      <w:tr>
        <w:tc>
          <w:tcPr>
            <w:tcW w:type="dxa" w:w="2880"/>
          </w:tcPr>
          <w:p>
            <w:r>
              <w:t>personalizations[].tag</w:t>
            </w:r>
          </w:p>
        </w:tc>
        <w:tc>
          <w:tcPr>
            <w:tcW w:type="dxa" w:w="2880"/>
          </w:tcPr>
          <w:p>
            <w:r>
              <w:t>string</w:t>
            </w:r>
          </w:p>
        </w:tc>
        <w:tc>
          <w:tcPr>
            <w:tcW w:type="dxa" w:w="2880"/>
          </w:tcPr>
          <w:p>
            <w:r>
              <w:t>Variable tag.</w:t>
            </w:r>
          </w:p>
        </w:tc>
      </w:tr>
      <w:tr>
        <w:tc>
          <w:tcPr>
            <w:tcW w:type="dxa" w:w="2880"/>
          </w:tcPr>
          <w:p>
            <w:r>
              <w:t>personalizations[].format</w:t>
            </w:r>
          </w:p>
        </w:tc>
        <w:tc>
          <w:tcPr>
            <w:tcW w:type="dxa" w:w="2880"/>
          </w:tcPr>
          <w:p>
            <w:r>
              <w:t>string</w:t>
            </w:r>
          </w:p>
        </w:tc>
        <w:tc>
          <w:tcPr>
            <w:tcW w:type="dxa" w:w="2880"/>
          </w:tcPr>
          <w:p>
            <w:r>
              <w:t>Variable format (e.g., html, text).</w:t>
            </w:r>
          </w:p>
        </w:tc>
      </w:tr>
      <w:tr>
        <w:tc>
          <w:tcPr>
            <w:tcW w:type="dxa" w:w="2880"/>
          </w:tcPr>
          <w:p>
            <w:r>
              <w:t>personalizations[].content</w:t>
            </w:r>
          </w:p>
        </w:tc>
        <w:tc>
          <w:tcPr>
            <w:tcW w:type="dxa" w:w="2880"/>
          </w:tcPr>
          <w:p>
            <w:r>
              <w:t>string</w:t>
            </w:r>
          </w:p>
        </w:tc>
        <w:tc>
          <w:tcPr>
            <w:tcW w:type="dxa" w:w="2880"/>
          </w:tcPr>
          <w:p>
            <w:r>
              <w:t>Variable content/value.</w:t>
            </w:r>
          </w:p>
        </w:tc>
      </w:tr>
      <w:tr>
        <w:tc>
          <w:tcPr>
            <w:tcW w:type="dxa" w:w="2880"/>
          </w:tcPr>
          <w:p>
            <w:r>
              <w:t>personalizations[].listIds</w:t>
            </w:r>
          </w:p>
        </w:tc>
        <w:tc>
          <w:tcPr>
            <w:tcW w:type="dxa" w:w="2880"/>
          </w:tcPr>
          <w:p>
            <w:r>
              <w:t>string</w:t>
            </w:r>
          </w:p>
        </w:tc>
        <w:tc>
          <w:tcPr>
            <w:tcW w:type="dxa" w:w="2880"/>
          </w:tcPr>
          <w:p>
            <w:r>
              <w:t>Comma-separated list IDs associated with the variable (as returned by the API).</w:t>
            </w:r>
          </w:p>
        </w:tc>
      </w:tr>
      <w:tr>
        <w:tc>
          <w:tcPr>
            <w:tcW w:type="dxa" w:w="2880"/>
          </w:tcPr>
          <w:p>
            <w:r>
              <w:t>personalizations[].listNames</w:t>
            </w:r>
          </w:p>
        </w:tc>
        <w:tc>
          <w:tcPr>
            <w:tcW w:type="dxa" w:w="2880"/>
          </w:tcPr>
          <w:p>
            <w:r>
              <w:t>string</w:t>
            </w:r>
          </w:p>
        </w:tc>
        <w:tc>
          <w:tcPr>
            <w:tcW w:type="dxa" w:w="2880"/>
          </w:tcPr>
          <w:p>
            <w:r>
              <w:t>Comma-separated list names associated with the variable (as returned by the API).</w:t>
            </w:r>
          </w:p>
        </w:tc>
      </w:tr>
      <w:tr>
        <w:tc>
          <w:tcPr>
            <w:tcW w:type="dxa" w:w="2880"/>
          </w:tcPr>
          <w:p>
            <w:r>
              <w:t>personalizations[].listsCount</w:t>
            </w:r>
          </w:p>
        </w:tc>
        <w:tc>
          <w:tcPr>
            <w:tcW w:type="dxa" w:w="2880"/>
          </w:tcPr>
          <w:p>
            <w:r>
              <w:t>string</w:t>
            </w:r>
          </w:p>
        </w:tc>
        <w:tc>
          <w:tcPr>
            <w:tcW w:type="dxa" w:w="2880"/>
          </w:tcPr>
          <w:p>
            <w:r>
              <w:t>Count of associated lists (as returned by the API).</w:t>
            </w:r>
          </w:p>
        </w:tc>
      </w:tr>
      <w:tr>
        <w:tc>
          <w:tcPr>
            <w:tcW w:type="dxa" w:w="2880"/>
          </w:tcPr>
          <w:p>
            <w:r>
              <w:t>personalizations[].isLocked</w:t>
            </w:r>
          </w:p>
        </w:tc>
        <w:tc>
          <w:tcPr>
            <w:tcW w:type="dxa" w:w="2880"/>
          </w:tcPr>
          <w:p>
            <w:r>
              <w:t>boolean</w:t>
            </w:r>
          </w:p>
        </w:tc>
        <w:tc>
          <w:tcPr>
            <w:tcW w:type="dxa" w:w="2880"/>
          </w:tcPr>
          <w:p>
            <w:r>
              <w:t>Whether the variable is locked.</w:t>
            </w:r>
          </w:p>
        </w:tc>
      </w:tr>
      <w:tr>
        <w:tc>
          <w:tcPr>
            <w:tcW w:type="dxa" w:w="2880"/>
          </w:tcPr>
          <w:p>
            <w:r>
              <w:t>personalizations[].links</w:t>
            </w:r>
          </w:p>
        </w:tc>
        <w:tc>
          <w:tcPr>
            <w:tcW w:type="dxa" w:w="2880"/>
          </w:tcPr>
          <w:p>
            <w:r>
              <w:t>array</w:t>
            </w:r>
          </w:p>
        </w:tc>
        <w:tc>
          <w:tcPr>
            <w:tcW w:type="dxa" w:w="2880"/>
          </w:tcPr>
          <w:p>
            <w:r>
              <w:t>Related links (structure not specified).</w:t>
            </w:r>
          </w:p>
        </w:tc>
      </w:tr>
      <w:tr>
        <w:tc>
          <w:tcPr>
            <w:tcW w:type="dxa" w:w="2880"/>
          </w:tcPr>
          <w:p>
            <w:r>
              <w:t>personalizations[].id</w:t>
            </w:r>
          </w:p>
        </w:tc>
        <w:tc>
          <w:tcPr>
            <w:tcW w:type="dxa" w:w="2880"/>
          </w:tcPr>
          <w:p>
            <w:r>
              <w:t>string</w:t>
            </w:r>
          </w:p>
        </w:tc>
        <w:tc>
          <w:tcPr>
            <w:tcW w:type="dxa" w:w="2880"/>
          </w:tcPr>
          <w:p>
            <w:r>
              <w:t>Personalization variable ID.</w:t>
            </w:r>
          </w:p>
        </w:tc>
      </w:tr>
      <w:tr>
        <w:tc>
          <w:tcPr>
            <w:tcW w:type="dxa" w:w="2880"/>
          </w:tcPr>
          <w:p>
            <w:r>
              <w:t>meta</w:t>
            </w:r>
          </w:p>
        </w:tc>
        <w:tc>
          <w:tcPr>
            <w:tcW w:type="dxa" w:w="2880"/>
          </w:tcPr>
          <w:p>
            <w:r>
              <w:t>object</w:t>
            </w:r>
          </w:p>
        </w:tc>
        <w:tc>
          <w:tcPr>
            <w:tcW w:type="dxa" w:w="2880"/>
          </w:tcPr>
          <w:p>
            <w:r>
              <w:t>Metadata about the result set.</w:t>
            </w:r>
          </w:p>
        </w:tc>
      </w:tr>
      <w:tr>
        <w:tc>
          <w:tcPr>
            <w:tcW w:type="dxa" w:w="2880"/>
          </w:tcPr>
          <w:p>
            <w:r>
              <w:t>meta.total</w:t>
            </w:r>
          </w:p>
        </w:tc>
        <w:tc>
          <w:tcPr>
            <w:tcW w:type="dxa" w:w="2880"/>
          </w:tcPr>
          <w:p>
            <w:r>
              <w:t>string</w:t>
            </w:r>
          </w:p>
        </w:tc>
        <w:tc>
          <w:tcPr>
            <w:tcW w:type="dxa" w:w="2880"/>
          </w:tcPr>
          <w:p>
            <w:r>
              <w:t>Total number of matching records (as returned by the API).</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filter[name]</w:t>
            </w:r>
          </w:p>
        </w:tc>
        <w:tc>
          <w:tcPr>
            <w:tcW w:type="dxa" w:w="2880"/>
          </w:tcPr>
          <w:p>
            <w:r>
              <w:t>string</w:t>
            </w:r>
          </w:p>
        </w:tc>
        <w:tc>
          <w:tcPr>
            <w:tcW w:type="dxa" w:w="2880"/>
          </w:tcPr>
          <w:p>
            <w:r>
              <w:t>Filter by variable name.</w:t>
            </w:r>
          </w:p>
        </w:tc>
      </w:tr>
      <w:tr>
        <w:tc>
          <w:tcPr>
            <w:tcW w:type="dxa" w:w="2880"/>
          </w:tcPr>
          <w:p>
            <w:r>
              <w:t>filter[tag]</w:t>
            </w:r>
          </w:p>
        </w:tc>
        <w:tc>
          <w:tcPr>
            <w:tcW w:type="dxa" w:w="2880"/>
          </w:tcPr>
          <w:p>
            <w:r>
              <w:t>string</w:t>
            </w:r>
          </w:p>
        </w:tc>
        <w:tc>
          <w:tcPr>
            <w:tcW w:type="dxa" w:w="2880"/>
          </w:tcPr>
          <w:p>
            <w:r>
              <w:t>Filter by variable tag.</w:t>
            </w:r>
          </w:p>
        </w:tc>
      </w:tr>
      <w:tr>
        <w:tc>
          <w:tcPr>
            <w:tcW w:type="dxa" w:w="2880"/>
          </w:tcPr>
          <w:p>
            <w:r>
              <w:t>filter[listName]</w:t>
            </w:r>
          </w:p>
        </w:tc>
        <w:tc>
          <w:tcPr>
            <w:tcW w:type="dxa" w:w="2880"/>
          </w:tcPr>
          <w:p>
            <w:r>
              <w:t>string</w:t>
            </w:r>
          </w:p>
        </w:tc>
        <w:tc>
          <w:tcPr>
            <w:tcW w:type="dxa" w:w="2880"/>
          </w:tcPr>
          <w:p>
            <w:r>
              <w:t>Filter by name of list.</w:t>
            </w:r>
          </w:p>
        </w:tc>
      </w:tr>
      <w:tr>
        <w:tc>
          <w:tcPr>
            <w:tcW w:type="dxa" w:w="2880"/>
          </w:tcPr>
          <w:p>
            <w:r>
              <w:t>filter[content]</w:t>
            </w:r>
          </w:p>
        </w:tc>
        <w:tc>
          <w:tcPr>
            <w:tcW w:type="dxa" w:w="2880"/>
          </w:tcPr>
          <w:p>
            <w:r>
              <w:t>string</w:t>
            </w:r>
          </w:p>
        </w:tc>
        <w:tc>
          <w:tcPr>
            <w:tcW w:type="dxa" w:w="2880"/>
          </w:tcPr>
          <w:p>
            <w:r>
              <w:t>Filter by variable content.</w:t>
            </w:r>
          </w:p>
        </w:tc>
      </w:tr>
      <w:tr>
        <w:tc>
          <w:tcPr>
            <w:tcW w:type="dxa" w:w="2880"/>
          </w:tcPr>
          <w:p>
            <w:r>
              <w:t>filter[format]</w:t>
            </w:r>
          </w:p>
        </w:tc>
        <w:tc>
          <w:tcPr>
            <w:tcW w:type="dxa" w:w="2880"/>
          </w:tcPr>
          <w:p>
            <w:r>
              <w:t>string</w:t>
            </w:r>
          </w:p>
        </w:tc>
        <w:tc>
          <w:tcPr>
            <w:tcW w:type="dxa" w:w="2880"/>
          </w:tcPr>
          <w:p>
            <w:r>
              <w:t>Filter by tag format (html, text).</w:t>
            </w:r>
          </w:p>
        </w:tc>
      </w:tr>
    </w:tbl>
    <w:p/>
    <w:p>
      <w:pPr>
        <w:pStyle w:val="Heading3"/>
      </w:pPr>
      <w:r>
        <w:t>Available Sorting Options</w:t>
      </w:r>
    </w:p>
    <w:p>
      <w:pPr>
        <w:pStyle w:val="ListBullet"/>
      </w:pPr>
      <w:r>
        <w:t>orders[format] - Sort by format (ASC/DESC)</w:t>
      </w:r>
    </w:p>
    <w:p>
      <w:pPr>
        <w:pStyle w:val="ListBullet"/>
      </w:pPr>
      <w:r>
        <w:t>orders[tag] - Sort by tag (ASC/DESC)</w:t>
      </w:r>
    </w:p>
    <w:p>
      <w:pPr>
        <w:pStyle w:val="ListBullet"/>
      </w:pPr>
      <w:r>
        <w:t>orders[name] - Sort by name (ASC/DESC)</w:t>
      </w:r>
    </w:p>
    <w:p>
      <w:pPr>
        <w:pStyle w:val="ListBullet"/>
      </w:pPr>
      <w:r>
        <w:t>orders[content] - Sort by content (ASC/DESC)</w:t>
      </w:r>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'{{ACTIVE_CAMPAIGN_API_URL}}/api/3/personalizations?limit=20' \</w:t>
        <w:br/>
        <w:t xml:space="preserve"> --header 'Accept: application/json'</w:t>
      </w:r>
    </w:p>
    <w:p>
      <w:pPr>
        <w:pStyle w:val="Heading3"/>
      </w:pPr>
      <w:r>
        <w:t>Example Usage</w:t>
      </w:r>
    </w:p>
    <w:p>
      <w:pPr>
        <w:pStyle w:val="Heading3"/>
      </w:pPr>
      <w:r>
        <w:t>Example 1: Filter by Format (text)</w:t>
      </w:r>
    </w:p>
    <w:p>
      <w:r>
        <w:rPr>
          <w:b/>
          <w:color w:val="666666"/>
          <w:sz w:val="16"/>
        </w:rPr>
        <w:t>[bash]</w:t>
      </w:r>
    </w:p>
    <w:p>
      <w:pPr>
        <w:shd w:fill="F2F2F2" w:val="clear"/>
      </w:pPr>
      <w:r>
        <w:rPr>
          <w:rFonts w:ascii="Courier New" w:hAnsi="Courier New"/>
          <w:sz w:val="17"/>
        </w:rPr>
        <w:t>curl --location '{{ACTIVE_CAMPAIGN_API_URL}}/api/3/personalizations?filter[format]=text' \</w:t>
        <w:br/>
        <w:t xml:space="preserve"> --header 'Accept: application/json'</w:t>
      </w:r>
    </w:p>
    <w:p>
      <w:pPr>
        <w:pStyle w:val="Heading3"/>
      </w:pPr>
      <w:r>
        <w:t>Example 2: Filter by Tag and Order by Name Ascending</w:t>
      </w:r>
    </w:p>
    <w:p>
      <w:r>
        <w:rPr>
          <w:b/>
          <w:color w:val="666666"/>
          <w:sz w:val="16"/>
        </w:rPr>
        <w:t>[bash]</w:t>
      </w:r>
    </w:p>
    <w:p>
      <w:pPr>
        <w:shd w:fill="F2F2F2" w:val="clear"/>
      </w:pPr>
      <w:r>
        <w:rPr>
          <w:rFonts w:ascii="Courier New" w:hAnsi="Courier New"/>
          <w:sz w:val="17"/>
        </w:rPr>
        <w:t>curl --location '{{ACTIVE_CAMPAIGN_API_URL}}/api/3/personalizations?filter[tag]=nicetag&amp;orders[name]=ASC' \</w:t>
        <w:br/>
        <w:t xml:space="preserve"> --header 'Accept: application/json'</w:t>
      </w:r>
    </w:p>
    <w:p>
      <w:pPr>
        <w:pStyle w:val="Heading3"/>
      </w:pPr>
      <w:r>
        <w:t>Example 3: Filter by List Name and Limit Results</w:t>
      </w:r>
    </w:p>
    <w:p>
      <w:r>
        <w:rPr>
          <w:b/>
          <w:color w:val="666666"/>
          <w:sz w:val="16"/>
        </w:rPr>
        <w:t>[bash]</w:t>
      </w:r>
    </w:p>
    <w:p>
      <w:pPr>
        <w:shd w:fill="F2F2F2" w:val="clear"/>
      </w:pPr>
      <w:r>
        <w:rPr>
          <w:rFonts w:ascii="Courier New" w:hAnsi="Courier New"/>
          <w:sz w:val="17"/>
        </w:rPr>
        <w:t>curl --location '{{ACTIVE_CAMPAIGN_API_URL}}/api/3/personalizations?filter[listName]=List3&amp;limit=10' \</w:t>
        <w:br/>
        <w:t xml:space="preserve"> --header 'Accept: application/json'</w:t>
      </w:r>
    </w:p>
    <w:p>
      <w:pPr>
        <w:pStyle w:val="Heading3"/>
      </w:pPr>
      <w:r>
        <w:t>Notes</w:t>
      </w:r>
    </w:p>
    <w:p>
      <w:pPr>
        <w:pStyle w:val="ListBullet"/>
      </w:pPr>
      <w:r>
        <w:t>The API returns some numeric-looking values as strings (e.g., meta.total, listsCount, id) in the provided examples; preserve the returned types as-is.</w:t>
      </w:r>
    </w:p>
    <w:p>
      <w:pPr>
        <w:pStyle w:val="Heading3"/>
      </w:pPr>
      <w:r>
        <w:t>Related personalizations actions</w:t>
      </w:r>
    </w:p>
    <w:p>
      <w:pPr>
        <w:pStyle w:val="ListBullet"/>
      </w:pPr>
      <w:r>
        <w:t>[PUT] Edit a Personalization Variable — /api/3/personalizations/{{variableId}}</w:t>
      </w:r>
    </w:p>
    <w:p>
      <w:pPr>
        <w:pStyle w:val="ListBullet"/>
      </w:pPr>
      <w:r>
        <w:t>[POST] Create a Personalization Variable — /api/3/personalizations</w:t>
      </w:r>
    </w:p>
    <w:p>
      <w:pPr>
        <w:pStyle w:val="ListBullet"/>
      </w:pPr>
      <w:r>
        <w:t>[DELETE] Bulk Delete Personalization Variables — /api/3/personalizations/bulkdelete</w:t>
      </w:r>
    </w:p>
    <w:p>
      <w:pPr>
        <w:pStyle w:val="ListBullet"/>
      </w:pPr>
      <w:r>
        <w:t>[DELETE] Delete a Personalization Variable — /api/3/personalizations/{{variableId}}</w:t>
      </w:r>
    </w:p>
    <w:p>
      <w:pPr>
        <w:pStyle w:val="ListBullet"/>
      </w:pPr>
      <w:r>
        <w:t>[PATCH] Lock a Personalization Variable — /personalizations/{{variableId}}/lock</w:t>
      </w:r>
    </w:p>
    <w:p>
      <w:pPr>
        <w:pStyle w:val="ListBullet"/>
      </w:pPr>
      <w:r>
        <w:t>[GET] Retrieve a Personalization Variable — /api/3/personalizations/{{variableId}}</w:t>
      </w:r>
    </w:p>
    <w:p>
      <w:r>
        <w:br w:type="page"/>
      </w:r>
    </w:p>
    <w:p>
      <w:pPr>
        <w:pStyle w:val="Heading2"/>
      </w:pPr>
      <w:r>
        <w:t>67. [POST] Create a Webhook</w:t>
      </w:r>
    </w:p>
    <w:p>
      <w:r>
        <w:rPr>
          <w:b/>
        </w:rPr>
        <w:t xml:space="preserve">Endpoint: </w:t>
      </w:r>
      <w:r>
        <w:rPr>
          <w:rFonts w:ascii="Courier New" w:hAnsi="Courier New"/>
          <w:sz w:val="18"/>
        </w:rPr>
        <w:t>/api/3/webhooks</w:t>
      </w:r>
    </w:p>
    <w:p>
      <w:pPr>
        <w:pStyle w:val="Heading3"/>
      </w:pPr>
      <w:r>
        <w:t>Prerequisites</w:t>
      </w:r>
    </w:p>
    <w:p>
      <w:pPr>
        <w:pStyle w:val="ListBullet"/>
      </w:pPr>
      <w:r>
        <w:t>Ability to create/manage webhooks in the ActiveCampaign account</w:t>
      </w:r>
    </w:p>
    <w:p>
      <w:pPr>
        <w:pStyle w:val="Heading3"/>
      </w:pPr>
      <w:r>
        <w:t>Method</w:t>
      </w:r>
    </w:p>
    <w:p>
      <w:r>
        <w:t>POST</w:t>
      </w:r>
    </w:p>
    <w:p>
      <w:pPr>
        <w:pStyle w:val="Heading3"/>
      </w:pPr>
      <w:r>
        <w:t>URL</w:t>
      </w:r>
    </w:p>
    <w:p>
      <w:r>
        <w:t>{{ACTIVE_CAMPAIGN_API_URL}}/api/3/webhooks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When the specified event(s) occur, ActiveCampaign will send a POST request to the provided webhook URL.</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object</w:t>
            </w:r>
          </w:p>
        </w:tc>
        <w:tc>
          <w:tcPr>
            <w:tcW w:type="dxa" w:w="2880"/>
          </w:tcPr>
          <w:p>
            <w:r>
              <w:t>Container object for the webhook to create.</w:t>
            </w:r>
          </w:p>
        </w:tc>
      </w:tr>
    </w:tbl>
    <w:p/>
    <w:p>
      <w:pPr>
        <w:pStyle w:val="Heading4"/>
      </w:pPr>
      <w:r>
        <w:t>webhook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webhook.name</w:t>
            </w:r>
          </w:p>
        </w:tc>
        <w:tc>
          <w:tcPr>
            <w:tcW w:type="dxa" w:w="2880"/>
          </w:tcPr>
          <w:p>
            <w:r>
              <w:t>string</w:t>
            </w:r>
          </w:p>
        </w:tc>
        <w:tc>
          <w:tcPr>
            <w:tcW w:type="dxa" w:w="2880"/>
          </w:tcPr>
          <w:p>
            <w:r>
              <w:t>A name (or label) to give this webhook.</w:t>
            </w:r>
          </w:p>
        </w:tc>
      </w:tr>
      <w:tr>
        <w:tc>
          <w:tcPr>
            <w:tcW w:type="dxa" w:w="2880"/>
          </w:tcPr>
          <w:p>
            <w:r>
              <w:t>webhook.url</w:t>
            </w:r>
          </w:p>
        </w:tc>
        <w:tc>
          <w:tcPr>
            <w:tcW w:type="dxa" w:w="2880"/>
          </w:tcPr>
          <w:p>
            <w:r>
              <w:t>string</w:t>
            </w:r>
          </w:p>
        </w:tc>
        <w:tc>
          <w:tcPr>
            <w:tcW w:type="dxa" w:w="2880"/>
          </w:tcPr>
          <w:p>
            <w:r>
              <w:t>The URL where the webhook will send the POST request when the event occurs. For https endpoints, webhooks can only be sent on port 443 (the default https port).</w:t>
            </w:r>
          </w:p>
        </w:tc>
      </w:tr>
      <w:tr>
        <w:tc>
          <w:tcPr>
            <w:tcW w:type="dxa" w:w="2880"/>
          </w:tcPr>
          <w:p>
            <w:r>
              <w:t>webhook.events</w:t>
            </w:r>
          </w:p>
        </w:tc>
        <w:tc>
          <w:tcPr>
            <w:tcW w:type="dxa" w:w="2880"/>
          </w:tcPr>
          <w:p>
            <w:r>
              <w:t>array of string</w:t>
            </w:r>
          </w:p>
        </w:tc>
        <w:tc>
          <w:tcPr>
            <w:tcW w:type="dxa" w:w="2880"/>
          </w:tcPr>
          <w:p>
            <w:r>
              <w:t>The event(s) that will trigger the webhook to fire. (See docs section referenced as #section-events.)</w:t>
            </w:r>
          </w:p>
        </w:tc>
      </w:tr>
      <w:tr>
        <w:tc>
          <w:tcPr>
            <w:tcW w:type="dxa" w:w="2880"/>
          </w:tcPr>
          <w:p>
            <w:r>
              <w:t>webhook.sources</w:t>
            </w:r>
          </w:p>
        </w:tc>
        <w:tc>
          <w:tcPr>
            <w:tcW w:type="dxa" w:w="2880"/>
          </w:tcPr>
          <w:p>
            <w:r>
              <w:t>array of string</w:t>
            </w:r>
          </w:p>
        </w:tc>
        <w:tc>
          <w:tcPr>
            <w:tcW w:type="dxa" w:w="2880"/>
          </w:tcPr>
          <w:p>
            <w:r>
              <w:t>The source(s) causing an event to occur. (See docs section referenced as #section-sources.)</w:t>
            </w:r>
          </w:p>
        </w:tc>
      </w:tr>
    </w:tbl>
    <w:p/>
    <w:p>
      <w:pPr>
        <w:pStyle w:val="Heading3"/>
      </w:pPr>
      <w:r>
        <w:t>Optional Request Body Fields</w:t>
      </w:r>
    </w:p>
    <w:p>
      <w:pPr>
        <w:pStyle w:val="Heading4"/>
      </w:pPr>
      <w:r>
        <w:t>webhook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webhook.listid</w:t>
            </w:r>
          </w:p>
        </w:tc>
        <w:tc>
          <w:tcPr>
            <w:tcW w:type="dxa" w:w="2880"/>
          </w:tcPr>
          <w:p>
            <w:r>
              <w:t>integer (int32)</w:t>
            </w:r>
          </w:p>
        </w:tc>
        <w:tc>
          <w:tcPr>
            <w:tcW w:type="dxa" w:w="2880"/>
          </w:tcPr>
          <w:p>
            <w:r>
              <w:t>The id of a list associated with an event. If set, only events happening on this list id will trigger the webhook. No effect on the following webhook events: "subscriber_note", "contact_tag_added", "contact_tag_removed", "contact_task_add", "list_add", "sms_sent", "sms_reply", "sms_unsub", "deal_add", "deal_update", "deal_note_add", "deal_pipeline_add", "deal_stage_add", "deal_task_add", "deal_tasktype_add", "deal_task_complete", "account_add", "account_update", "account_contact_add", "account_contact_update", ... (list truncated in source).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"webhook": {</w:t>
        <w:br/>
        <w:t xml:space="preserve"> "cdate": "2016-01-01T12:00:00-00:00",</w:t>
        <w:br/>
        <w:t xml:space="preserve"> "listid": "0",</w:t>
        <w:br/>
        <w:t xml:space="preserve"> "name": "My Hook",</w:t>
        <w:br/>
        <w:t xml:space="preserve"> "url": "http://example.com/my-hook",</w:t>
        <w:br/>
        <w:t xml:space="preserve"> "events": ["subscribe", "unsubscribe", "sent"],</w:t>
        <w:br/>
        <w:t xml:space="preserve"> "sources": ["public", "system"],</w:t>
        <w:br/>
        <w:t xml:space="preserve"> "links": [],</w:t>
        <w:br/>
        <w:t xml:space="preserve"> "id":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object</w:t>
            </w:r>
          </w:p>
        </w:tc>
        <w:tc>
          <w:tcPr>
            <w:tcW w:type="dxa" w:w="2880"/>
          </w:tcPr>
          <w:p>
            <w:r>
              <w:t>The created webhook object.</w:t>
            </w:r>
          </w:p>
        </w:tc>
      </w:tr>
      <w:tr>
        <w:tc>
          <w:tcPr>
            <w:tcW w:type="dxa" w:w="2880"/>
          </w:tcPr>
          <w:p>
            <w:r>
              <w:t>webhook.cdate</w:t>
            </w:r>
          </w:p>
        </w:tc>
        <w:tc>
          <w:tcPr>
            <w:tcW w:type="dxa" w:w="2880"/>
          </w:tcPr>
          <w:p>
            <w:r>
              <w:t>string</w:t>
            </w:r>
          </w:p>
        </w:tc>
        <w:tc>
          <w:tcPr>
            <w:tcW w:type="dxa" w:w="2880"/>
          </w:tcPr>
          <w:p>
            <w:r>
              <w:t>Creation date/time. Example: "2016-01-01T12:00:00-00:00".</w:t>
            </w:r>
          </w:p>
        </w:tc>
      </w:tr>
      <w:tr>
        <w:tc>
          <w:tcPr>
            <w:tcW w:type="dxa" w:w="2880"/>
          </w:tcPr>
          <w:p>
            <w:r>
              <w:t>webhook.listid</w:t>
            </w:r>
          </w:p>
        </w:tc>
        <w:tc>
          <w:tcPr>
            <w:tcW w:type="dxa" w:w="2880"/>
          </w:tcPr>
          <w:p>
            <w:r>
              <w:t>string</w:t>
            </w:r>
          </w:p>
        </w:tc>
        <w:tc>
          <w:tcPr>
            <w:tcW w:type="dxa" w:w="2880"/>
          </w:tcPr>
          <w:p>
            <w:r>
              <w:t>List id associated with the webhook (returned as a string in the example).</w:t>
            </w:r>
          </w:p>
        </w:tc>
      </w:tr>
      <w:tr>
        <w:tc>
          <w:tcPr>
            <w:tcW w:type="dxa" w:w="2880"/>
          </w:tcPr>
          <w:p>
            <w:r>
              <w:t>webhook.name</w:t>
            </w:r>
          </w:p>
        </w:tc>
        <w:tc>
          <w:tcPr>
            <w:tcW w:type="dxa" w:w="2880"/>
          </w:tcPr>
          <w:p>
            <w:r>
              <w:t>string</w:t>
            </w:r>
          </w:p>
        </w:tc>
        <w:tc>
          <w:tcPr>
            <w:tcW w:type="dxa" w:w="2880"/>
          </w:tcPr>
          <w:p>
            <w:r>
              <w:t>Webhook name.</w:t>
            </w:r>
          </w:p>
        </w:tc>
      </w:tr>
      <w:tr>
        <w:tc>
          <w:tcPr>
            <w:tcW w:type="dxa" w:w="2880"/>
          </w:tcPr>
          <w:p>
            <w:r>
              <w:t>webhook.url</w:t>
            </w:r>
          </w:p>
        </w:tc>
        <w:tc>
          <w:tcPr>
            <w:tcW w:type="dxa" w:w="2880"/>
          </w:tcPr>
          <w:p>
            <w:r>
              <w:t>string</w:t>
            </w:r>
          </w:p>
        </w:tc>
        <w:tc>
          <w:tcPr>
            <w:tcW w:type="dxa" w:w="2880"/>
          </w:tcPr>
          <w:p>
            <w:r>
              <w:t>Webhook destination URL.</w:t>
            </w:r>
          </w:p>
        </w:tc>
      </w:tr>
      <w:tr>
        <w:tc>
          <w:tcPr>
            <w:tcW w:type="dxa" w:w="2880"/>
          </w:tcPr>
          <w:p>
            <w:r>
              <w:t>webhook.events</w:t>
            </w:r>
          </w:p>
        </w:tc>
        <w:tc>
          <w:tcPr>
            <w:tcW w:type="dxa" w:w="2880"/>
          </w:tcPr>
          <w:p>
            <w:r>
              <w:t>array of string</w:t>
            </w:r>
          </w:p>
        </w:tc>
        <w:tc>
          <w:tcPr>
            <w:tcW w:type="dxa" w:w="2880"/>
          </w:tcPr>
          <w:p>
            <w:r>
              <w:t>Events that trigger the webhook.</w:t>
            </w:r>
          </w:p>
        </w:tc>
      </w:tr>
      <w:tr>
        <w:tc>
          <w:tcPr>
            <w:tcW w:type="dxa" w:w="2880"/>
          </w:tcPr>
          <w:p>
            <w:r>
              <w:t>webhook.sources</w:t>
            </w:r>
          </w:p>
        </w:tc>
        <w:tc>
          <w:tcPr>
            <w:tcW w:type="dxa" w:w="2880"/>
          </w:tcPr>
          <w:p>
            <w:r>
              <w:t>array of string</w:t>
            </w:r>
          </w:p>
        </w:tc>
        <w:tc>
          <w:tcPr>
            <w:tcW w:type="dxa" w:w="2880"/>
          </w:tcPr>
          <w:p>
            <w:r>
              <w:t>Sources that can cause the event.</w:t>
            </w:r>
          </w:p>
        </w:tc>
      </w:tr>
      <w:tr>
        <w:tc>
          <w:tcPr>
            <w:tcW w:type="dxa" w:w="2880"/>
          </w:tcPr>
          <w:p>
            <w:r>
              <w:t>webhook.links</w:t>
            </w:r>
          </w:p>
        </w:tc>
        <w:tc>
          <w:tcPr>
            <w:tcW w:type="dxa" w:w="2880"/>
          </w:tcPr>
          <w:p>
            <w:r>
              <w:t>array</w:t>
            </w:r>
          </w:p>
        </w:tc>
        <w:tc>
          <w:tcPr>
            <w:tcW w:type="dxa" w:w="2880"/>
          </w:tcPr>
          <w:p>
            <w:r>
              <w:t>Links array (structure not specified).</w:t>
            </w:r>
          </w:p>
        </w:tc>
      </w:tr>
      <w:tr>
        <w:tc>
          <w:tcPr>
            <w:tcW w:type="dxa" w:w="2880"/>
          </w:tcPr>
          <w:p>
            <w:r>
              <w:t>webhook.id</w:t>
            </w:r>
          </w:p>
        </w:tc>
        <w:tc>
          <w:tcPr>
            <w:tcW w:type="dxa" w:w="2880"/>
          </w:tcPr>
          <w:p>
            <w:r>
              <w:t>string</w:t>
            </w:r>
          </w:p>
        </w:tc>
        <w:tc>
          <w:tcPr>
            <w:tcW w:type="dxa" w:w="2880"/>
          </w:tcPr>
          <w:p>
            <w:r>
              <w:t>Webhook 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'{{ACTIVE_CAMPAIGN_API_URL}}/api/3/webhooks' \</w:t>
        <w:br/>
        <w:t xml:space="preserve"> --header 'Accept: application/json' \</w:t>
        <w:br/>
        <w:t xml:space="preserve"> --header 'Content-Type: application/json' \</w:t>
        <w:br/>
        <w:t xml:space="preserve"> --data '{</w:t>
        <w:br/>
        <w:t xml:space="preserve"> "webhook": {</w:t>
        <w:br/>
        <w:t xml:space="preserve"> "name": "My Hook",</w:t>
        <w:br/>
        <w:t xml:space="preserve"> "url": "http://example.com/my-hook",</w:t>
        <w:br/>
        <w:t xml:space="preserve"> "events": ["subscribe", "unsubscribe", "sent"],</w:t>
        <w:br/>
        <w:t xml:space="preserve"> "sources": ["public", "system"]</w:t>
        <w:br/>
        <w:t xml:space="preserve">    }</w:t>
        <w:br/>
        <w:t xml:space="preserve">  }'</w:t>
      </w:r>
    </w:p>
    <w:p>
      <w:pPr>
        <w:pStyle w:val="Heading3"/>
      </w:pPr>
      <w:r>
        <w:t>Example Usage</w:t>
      </w:r>
    </w:p>
    <w:p>
      <w:pPr>
        <w:pStyle w:val="Heading3"/>
      </w:pPr>
      <w:r>
        <w:t>Example 1: Create a webhook (basic)</w:t>
      </w:r>
    </w:p>
    <w:p>
      <w:pPr>
        <w:pStyle w:val="Heading3"/>
      </w:pPr>
      <w:r>
        <w:t>Example 2: Create a webhook scoped to a list</w:t>
      </w:r>
    </w:p>
    <w:p>
      <w:r>
        <w:rPr>
          <w:b/>
          <w:color w:val="666666"/>
          <w:sz w:val="16"/>
        </w:rPr>
        <w:t>[bash]</w:t>
      </w:r>
    </w:p>
    <w:p>
      <w:pPr>
        <w:shd w:fill="F2F2F2" w:val="clear"/>
      </w:pPr>
      <w:r>
        <w:rPr>
          <w:rFonts w:ascii="Courier New" w:hAnsi="Courier New"/>
          <w:sz w:val="17"/>
        </w:rPr>
        <w:t>curl --request POST \</w:t>
        <w:br/>
        <w:t xml:space="preserve"> --url '{{ACTIVE_CAMPAIGN_API_URL}}/api/3/webhooks' \</w:t>
        <w:br/>
        <w:t xml:space="preserve"> --header 'Accept: application/json' \</w:t>
        <w:br/>
        <w:t xml:space="preserve"> --header 'Content-Type: application/json' \</w:t>
        <w:br/>
        <w:t xml:space="preserve"> --data '{</w:t>
        <w:br/>
        <w:t xml:space="preserve"> "webhook": {</w:t>
        <w:br/>
        <w:t xml:space="preserve"> "name": "List 12 Hook",</w:t>
        <w:br/>
        <w:t xml:space="preserve"> "url": "http://example.com/list-12-hook",</w:t>
        <w:br/>
        <w:t xml:space="preserve"> "events": ["subscribe"],</w:t>
        <w:br/>
        <w:t xml:space="preserve"> "sources": ["public"],</w:t>
        <w:br/>
        <w:t xml:space="preserve"> "listid": 12</w:t>
        <w:br/>
        <w:t xml:space="preserve">    }</w:t>
        <w:br/>
        <w:t xml:space="preserve">  }'</w:t>
      </w:r>
    </w:p>
    <w:p>
      <w:pPr>
        <w:pStyle w:val="Heading3"/>
      </w:pPr>
      <w:r>
        <w:t>Notes</w:t>
      </w:r>
    </w:p>
    <w:p>
      <w:pPr>
        <w:pStyle w:val="ListBullet"/>
      </w:pPr>
      <w:r>
        <w:t>The documentation references enumerations/details for events and sources via #section-events and #section-sources, but the allowed values are not included in the provided scrape.</w:t>
      </w:r>
    </w:p>
    <w:p>
      <w:pPr>
        <w:pStyle w:val="ListBullet"/>
      </w:pPr>
      <w:r>
        <w:t>For HTTPS webhook URLs, ActiveCampaign only sends webhooks to port 443.</w:t>
      </w:r>
    </w:p>
    <w:p>
      <w:pPr>
        <w:pStyle w:val="Heading3"/>
      </w:pPr>
      <w:r>
        <w:t>Related webhooks actions</w:t>
      </w:r>
    </w:p>
    <w:p>
      <w:pPr>
        <w:pStyle w:val="ListBullet"/>
      </w:pPr>
      <w:r>
        <w:t>[DELETE] Delete a Webhook — /api/3/webhooks/{{id}}</w:t>
      </w:r>
    </w:p>
    <w:p>
      <w:pPr>
        <w:pStyle w:val="ListBullet"/>
      </w:pPr>
      <w:r>
        <w:t>[PUT] Update a Webhook — /webhooks/{{id}}</w:t>
      </w:r>
    </w:p>
    <w:p>
      <w:pPr>
        <w:pStyle w:val="ListBullet"/>
      </w:pPr>
      <w:r>
        <w:t>[GET] List All Webhooks — /api/3/webhooks</w:t>
      </w:r>
    </w:p>
    <w:p>
      <w:pPr>
        <w:pStyle w:val="ListBullet"/>
      </w:pPr>
      <w:r>
        <w:t>[GET] Retrieve a Webhook — /webhooks/{{id}}</w:t>
      </w:r>
    </w:p>
    <w:p>
      <w:r>
        <w:br w:type="page"/>
      </w:r>
    </w:p>
    <w:p>
      <w:pPr>
        <w:pStyle w:val="Heading2"/>
      </w:pPr>
      <w:r>
        <w:t>68. [DELETE] Delete a Webhook</w:t>
      </w:r>
    </w:p>
    <w:p>
      <w:r>
        <w:rPr>
          <w:b/>
        </w:rPr>
        <w:t xml:space="preserve">Endpoint: </w:t>
      </w:r>
      <w:r>
        <w:rPr>
          <w:rFonts w:ascii="Courier New" w:hAnsi="Courier New"/>
          <w:sz w:val="18"/>
        </w:rPr>
        <w:t>/api/3/webhooks/{{id}}</w:t>
      </w:r>
    </w:p>
    <w:p>
      <w:pPr>
        <w:pStyle w:val="Heading3"/>
      </w:pPr>
      <w:r>
        <w:t>Prerequisites</w:t>
      </w:r>
    </w:p>
    <w:p>
      <w:pPr>
        <w:pStyle w:val="ListBullet"/>
      </w:pPr>
      <w:r>
        <w:t>You must have access/permissions to delete webhooks in the ActiveCampaign account.</w:t>
      </w:r>
    </w:p>
    <w:p>
      <w:pPr>
        <w:pStyle w:val="Heading3"/>
      </w:pPr>
      <w:r>
        <w:t>Method</w:t>
      </w:r>
    </w:p>
    <w:p>
      <w:r>
        <w:t>DELETE</w:t>
      </w:r>
    </w:p>
    <w:p>
      <w:pPr>
        <w:pStyle w:val="Heading3"/>
      </w:pPr>
      <w:r>
        <w:t>URL</w:t>
      </w:r>
    </w:p>
    <w:p>
      <w:r>
        <w:t>{{ACTIVE_CAMPAIGN_API_URL}}/api/3/webhooks/{{id}}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webhook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/webhooks/).</w:t>
      </w:r>
    </w:p>
    <w:p>
      <w:pPr>
        <w:pStyle w:val="ListBullet"/>
      </w:pPr>
      <w:r>
        <w:t>Always construct the path as /webhooks/{{id}}, where {{id}}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/webhooks/123</w:t>
        <w:br/>
        <w:t>/webhooks/98765</w:t>
      </w:r>
    </w:p>
    <w:p>
      <w:pPr>
        <w:pStyle w:val="Heading3"/>
      </w:pPr>
      <w:r>
        <w:t>Invalid Examples</w:t>
      </w:r>
    </w:p>
    <w:p>
      <w:r>
        <w:rPr>
          <w:b/>
          <w:color w:val="666666"/>
          <w:sz w:val="16"/>
        </w:rPr>
        <w:t>[http]</w:t>
      </w:r>
    </w:p>
    <w:p>
      <w:pPr>
        <w:shd w:fill="F2F2F2" w:val="clear"/>
      </w:pPr>
      <w:r>
        <w:rPr>
          <w:rFonts w:ascii="Courier New" w:hAnsi="Courier New"/>
          <w:sz w:val="17"/>
        </w:rP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webhook id.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This response body is an empty object and contains no documented fields.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'{{ACTIVE_CAMPAIGN_API_URL}}/api/3/webhooks/123'</w:t>
      </w:r>
    </w:p>
    <w:p>
      <w:pPr>
        <w:pStyle w:val="Heading3"/>
      </w:pPr>
      <w:r>
        <w:t>Error Handling</w:t>
      </w:r>
    </w:p>
    <w:p>
      <w:r>
        <w:t>The provided OpenAPI snippet only documents a 200 response. Other error responses (e.g., 401/403/404) are not specified in the scraped content.</w:t>
      </w:r>
    </w:p>
    <w:p>
      <w:pPr>
        <w:pStyle w:val="Heading3"/>
      </w:pPr>
      <w:r>
        <w:t>Related webhooks actions</w:t>
      </w:r>
    </w:p>
    <w:p>
      <w:pPr>
        <w:pStyle w:val="ListBullet"/>
      </w:pPr>
      <w:r>
        <w:t>[POST] Create a Webhook — /api/3/webhooks</w:t>
      </w:r>
    </w:p>
    <w:p>
      <w:pPr>
        <w:pStyle w:val="ListBullet"/>
      </w:pPr>
      <w:r>
        <w:t>[PUT] Update a Webhook — /webhooks/{{id}}</w:t>
      </w:r>
    </w:p>
    <w:p>
      <w:pPr>
        <w:pStyle w:val="ListBullet"/>
      </w:pPr>
      <w:r>
        <w:t>[GET] List All Webhooks — /api/3/webhooks</w:t>
      </w:r>
    </w:p>
    <w:p>
      <w:pPr>
        <w:pStyle w:val="ListBullet"/>
      </w:pPr>
      <w:r>
        <w:t>[GET] Retrieve a Webhook — /webhooks/{{id}}</w:t>
      </w:r>
    </w:p>
    <w:p>
      <w:r>
        <w:br w:type="page"/>
      </w:r>
    </w:p>
    <w:p>
      <w:pPr>
        <w:pStyle w:val="Heading2"/>
      </w:pPr>
      <w:r>
        <w:t>69. [GET] Retrieve an Automation</w:t>
      </w:r>
    </w:p>
    <w:p>
      <w:r>
        <w:rPr>
          <w:b/>
        </w:rPr>
        <w:t xml:space="preserve">Endpoint: </w:t>
      </w:r>
      <w:r>
        <w:rPr>
          <w:rFonts w:ascii="Courier New" w:hAnsi="Courier New"/>
          <w:sz w:val="18"/>
        </w:rPr>
        <w:t>/api/3/automations/{{automationId}}</w:t>
      </w:r>
    </w:p>
    <w:p>
      <w:pPr>
        <w:pStyle w:val="Heading3"/>
      </w:pPr>
      <w:r>
        <w:t>Prerequisites</w:t>
      </w:r>
    </w:p>
    <w:p>
      <w:pPr>
        <w:pStyle w:val="ListBullet"/>
      </w:pPr>
      <w:r>
        <w:t>You must have access to the Automations resource in your ActiveCampaign account.</w:t>
      </w:r>
    </w:p>
    <w:p>
      <w:pPr>
        <w:pStyle w:val="Heading3"/>
      </w:pPr>
      <w:r>
        <w:t>Method</w:t>
      </w:r>
    </w:p>
    <w:p>
      <w:r>
        <w:t>GET</w:t>
      </w:r>
    </w:p>
    <w:p>
      <w:pPr>
        <w:pStyle w:val="Heading3"/>
      </w:pPr>
      <w:r>
        <w:t>URL</w:t>
      </w:r>
    </w:p>
    <w:p>
      <w:r>
        <w:t>{{ACTIVE_CAMPAIGN_API_URL}}/api/3/automations/{{automationId}}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automation by its ID.</w:t>
      </w:r>
    </w:p>
    <w:p>
      <w:pPr>
        <w:pStyle w:val="Heading3"/>
      </w:pPr>
      <w:r>
        <w:t>Enforcement Rules</w:t>
      </w:r>
    </w:p>
    <w:p>
      <w:pPr>
        <w:pStyle w:val="ListBullet"/>
      </w:pPr>
      <w:r>
        <w:t>The automationId path parameter must always be present.</w:t>
      </w:r>
    </w:p>
    <w:p>
      <w:pPr>
        <w:pStyle w:val="ListBullet"/>
      </w:pPr>
      <w:r>
        <w:t>If the user provides an automationId, use that value directly.</w:t>
      </w:r>
    </w:p>
    <w:p>
      <w:pPr>
        <w:pStyle w:val="ListBullet"/>
      </w:pPr>
      <w:r>
        <w:t>Do not call the API with a missing or empty automationId (e.g., avoid /automations//).</w:t>
      </w:r>
    </w:p>
    <w:p>
      <w:pPr>
        <w:pStyle w:val="ListBullet"/>
      </w:pPr>
      <w:r>
        <w:t>Always construct the path as /automations/{{automationId}}, where {{automationId}}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/automations/21</w:t>
        <w:br/>
        <w:t>/automations/1</w:t>
      </w:r>
    </w:p>
    <w:p>
      <w:pPr>
        <w:pStyle w:val="Heading3"/>
      </w:pPr>
      <w:r>
        <w:t>Invalid Examples</w:t>
      </w:r>
    </w:p>
    <w:p>
      <w:r>
        <w:rPr>
          <w:b/>
          <w:color w:val="666666"/>
          <w:sz w:val="16"/>
        </w:rPr>
        <w:t>[http]</w:t>
      </w:r>
    </w:p>
    <w:p>
      <w:pPr>
        <w:shd w:fill="F2F2F2" w:val="clear"/>
      </w:pPr>
      <w:r>
        <w:rPr>
          <w:rFonts w:ascii="Courier New" w:hAnsi="Courier New"/>
          <w:sz w:val="17"/>
        </w:rPr>
        <w:t>/automations/</w:t>
        <w:br/>
        <w:t>/automations//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automationId</w:t>
            </w:r>
          </w:p>
        </w:tc>
        <w:tc>
          <w:tcPr>
            <w:tcW w:type="dxa" w:w="2880"/>
          </w:tcPr>
          <w:p>
            <w:r>
              <w:t>string</w:t>
            </w:r>
          </w:p>
        </w:tc>
        <w:tc>
          <w:tcPr>
            <w:tcW w:type="dxa" w:w="2880"/>
          </w:tcPr>
          <w:p>
            <w:r>
              <w:t>ID of the automation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"automation": {</w:t>
        <w:br/>
        <w:t xml:space="preserve"> "name": "Automation 18",</w:t>
        <w:br/>
        <w:t xml:space="preserve"> "cdate": "2024-12-11T09:25:36-06:00",</w:t>
        <w:br/>
        <w:t xml:space="preserve"> "mdate": "2025-01-13T13:21:42-06:00",</w:t>
        <w:br/>
        <w:t xml:space="preserve"> "userid": "1",</w:t>
        <w:br/>
        <w:t xml:space="preserve"> "status": "1",</w:t>
        <w:br/>
        <w:t xml:space="preserve"> "entered": "0",</w:t>
        <w:br/>
        <w:t xml:space="preserve"> "exited": "0",</w:t>
        <w:br/>
        <w:t xml:space="preserve"> "hidden": "0",</w:t>
        <w:br/>
        <w:t xml:space="preserve"> "entitlements_violation": "0",</w:t>
        <w:br/>
        <w:t xml:space="preserve"> "source": "0",</w:t>
        <w:br/>
        <w:t xml:space="preserve"> "description": null,</w:t>
        <w:br/>
        <w:t xml:space="preserve"> "exit_on_unsubscribe": "0",</w:t>
        <w:br/>
        <w:t xml:space="preserve"> "exit_on_conversion": "0",</w:t>
        <w:br/>
        <w:t xml:space="preserve"> "multientry": "1",</w:t>
        <w:br/>
        <w:t xml:space="preserve"> "links": {</w:t>
        <w:br/>
        <w:t xml:space="preserve"> "campaigns": "https://ac-api-url.api-us1.com/api/3/automations/21/campaigns",</w:t>
        <w:br/>
        <w:t xml:space="preserve"> "contactGoals": "https://ac-api-url.api-us1.com/api/3/automations/21/contactGoals",</w:t>
        <w:br/>
        <w:t xml:space="preserve"> "contactAutomations": "https://ac-api-url.api-us1.com/api/3/automations/21/contactAutomations",</w:t>
        <w:br/>
        <w:t xml:space="preserve"> "blocks": "https://ac-api-url.api-us1.com/api/3/automations/21/blocks",</w:t>
        <w:br/>
        <w:t xml:space="preserve"> "goals": "https://ac-api-url.api-us1.com/api/3/automations/21/goals",</w:t>
        <w:br/>
        <w:t xml:space="preserve"> "sms": "https://ac-api-url.api-us1.com/api/3/automations/21/sms",</w:t>
        <w:br/>
        <w:t xml:space="preserve"> "sitemessages": "https://ac-api-url.api-us1.com/api/3/automations/21/sitemessages",</w:t>
        <w:br/>
        <w:t xml:space="preserve"> "triggers": "https://ac-api-url.api-us1.com/api/3/automations/21/triggers"</w:t>
        <w:br/>
        <w:t xml:space="preserve"> },</w:t>
        <w:br/>
        <w:t xml:space="preserve"> "id": "21"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automation</w:t>
            </w:r>
          </w:p>
        </w:tc>
        <w:tc>
          <w:tcPr>
            <w:tcW w:type="dxa" w:w="2880"/>
          </w:tcPr>
          <w:p>
            <w:r>
              <w:t>object</w:t>
            </w:r>
          </w:p>
        </w:tc>
        <w:tc>
          <w:tcPr>
            <w:tcW w:type="dxa" w:w="2880"/>
          </w:tcPr>
          <w:p>
            <w:r>
              <w:t>The retrieved automation object.</w:t>
            </w:r>
          </w:p>
        </w:tc>
      </w:tr>
      <w:tr>
        <w:tc>
          <w:tcPr>
            <w:tcW w:type="dxa" w:w="2880"/>
          </w:tcPr>
          <w:p>
            <w:r>
              <w:t>automation.id</w:t>
            </w:r>
          </w:p>
        </w:tc>
        <w:tc>
          <w:tcPr>
            <w:tcW w:type="dxa" w:w="2880"/>
          </w:tcPr>
          <w:p>
            <w:r>
              <w:t>string</w:t>
            </w:r>
          </w:p>
        </w:tc>
        <w:tc>
          <w:tcPr>
            <w:tcW w:type="dxa" w:w="2880"/>
          </w:tcPr>
          <w:p>
            <w:r>
              <w:t>Automation ID.</w:t>
            </w:r>
          </w:p>
        </w:tc>
      </w:tr>
      <w:tr>
        <w:tc>
          <w:tcPr>
            <w:tcW w:type="dxa" w:w="2880"/>
          </w:tcPr>
          <w:p>
            <w:r>
              <w:t>automation.name</w:t>
            </w:r>
          </w:p>
        </w:tc>
        <w:tc>
          <w:tcPr>
            <w:tcW w:type="dxa" w:w="2880"/>
          </w:tcPr>
          <w:p>
            <w:r>
              <w:t>string</w:t>
            </w:r>
          </w:p>
        </w:tc>
        <w:tc>
          <w:tcPr>
            <w:tcW w:type="dxa" w:w="2880"/>
          </w:tcPr>
          <w:p>
            <w:r>
              <w:t>Automation name.</w:t>
            </w:r>
          </w:p>
        </w:tc>
      </w:tr>
      <w:tr>
        <w:tc>
          <w:tcPr>
            <w:tcW w:type="dxa" w:w="2880"/>
          </w:tcPr>
          <w:p>
            <w:r>
              <w:t>automation.cdate</w:t>
            </w:r>
          </w:p>
        </w:tc>
        <w:tc>
          <w:tcPr>
            <w:tcW w:type="dxa" w:w="2880"/>
          </w:tcPr>
          <w:p>
            <w:r>
              <w:t>string</w:t>
            </w:r>
          </w:p>
        </w:tc>
        <w:tc>
          <w:tcPr>
            <w:tcW w:type="dxa" w:w="2880"/>
          </w:tcPr>
          <w:p>
            <w:r>
              <w:t>Creation date/time (ISO 8601 with timezone offset as returned).</w:t>
            </w:r>
          </w:p>
        </w:tc>
      </w:tr>
      <w:tr>
        <w:tc>
          <w:tcPr>
            <w:tcW w:type="dxa" w:w="2880"/>
          </w:tcPr>
          <w:p>
            <w:r>
              <w:t>automation.mdate</w:t>
            </w:r>
          </w:p>
        </w:tc>
        <w:tc>
          <w:tcPr>
            <w:tcW w:type="dxa" w:w="2880"/>
          </w:tcPr>
          <w:p>
            <w:r>
              <w:t>string</w:t>
            </w:r>
          </w:p>
        </w:tc>
        <w:tc>
          <w:tcPr>
            <w:tcW w:type="dxa" w:w="2880"/>
          </w:tcPr>
          <w:p>
            <w:r>
              <w:t>Last modified date/time (ISO 8601 with timezone offset as returned).</w:t>
            </w:r>
          </w:p>
        </w:tc>
      </w:tr>
      <w:tr>
        <w:tc>
          <w:tcPr>
            <w:tcW w:type="dxa" w:w="2880"/>
          </w:tcPr>
          <w:p>
            <w:r>
              <w:t>automation.userid</w:t>
            </w:r>
          </w:p>
        </w:tc>
        <w:tc>
          <w:tcPr>
            <w:tcW w:type="dxa" w:w="2880"/>
          </w:tcPr>
          <w:p>
            <w:r>
              <w:t>string</w:t>
            </w:r>
          </w:p>
        </w:tc>
        <w:tc>
          <w:tcPr>
            <w:tcW w:type="dxa" w:w="2880"/>
          </w:tcPr>
          <w:p>
            <w:r>
              <w:t>User ID associated with the automation.</w:t>
            </w:r>
          </w:p>
        </w:tc>
      </w:tr>
      <w:tr>
        <w:tc>
          <w:tcPr>
            <w:tcW w:type="dxa" w:w="2880"/>
          </w:tcPr>
          <w:p>
            <w:r>
              <w:t>automation.status</w:t>
            </w:r>
          </w:p>
        </w:tc>
        <w:tc>
          <w:tcPr>
            <w:tcW w:type="dxa" w:w="2880"/>
          </w:tcPr>
          <w:p>
            <w:r>
              <w:t>string</w:t>
            </w:r>
          </w:p>
        </w:tc>
        <w:tc>
          <w:tcPr>
            <w:tcW w:type="dxa" w:w="2880"/>
          </w:tcPr>
          <w:p>
            <w:r>
              <w:t>Automation status (string value as returned by API).</w:t>
            </w:r>
          </w:p>
        </w:tc>
      </w:tr>
      <w:tr>
        <w:tc>
          <w:tcPr>
            <w:tcW w:type="dxa" w:w="2880"/>
          </w:tcPr>
          <w:p>
            <w:r>
              <w:t>automation.entered</w:t>
            </w:r>
          </w:p>
        </w:tc>
        <w:tc>
          <w:tcPr>
            <w:tcW w:type="dxa" w:w="2880"/>
          </w:tcPr>
          <w:p>
            <w:r>
              <w:t>string</w:t>
            </w:r>
          </w:p>
        </w:tc>
        <w:tc>
          <w:tcPr>
            <w:tcW w:type="dxa" w:w="2880"/>
          </w:tcPr>
          <w:p>
            <w:r>
              <w:t>Entered count (string value as returned).</w:t>
            </w:r>
          </w:p>
        </w:tc>
      </w:tr>
      <w:tr>
        <w:tc>
          <w:tcPr>
            <w:tcW w:type="dxa" w:w="2880"/>
          </w:tcPr>
          <w:p>
            <w:r>
              <w:t>automation.exited</w:t>
            </w:r>
          </w:p>
        </w:tc>
        <w:tc>
          <w:tcPr>
            <w:tcW w:type="dxa" w:w="2880"/>
          </w:tcPr>
          <w:p>
            <w:r>
              <w:t>string</w:t>
            </w:r>
          </w:p>
        </w:tc>
        <w:tc>
          <w:tcPr>
            <w:tcW w:type="dxa" w:w="2880"/>
          </w:tcPr>
          <w:p>
            <w:r>
              <w:t>Exited count (string value as returned).</w:t>
            </w:r>
          </w:p>
        </w:tc>
      </w:tr>
      <w:tr>
        <w:tc>
          <w:tcPr>
            <w:tcW w:type="dxa" w:w="2880"/>
          </w:tcPr>
          <w:p>
            <w:r>
              <w:t>automation.hidden</w:t>
            </w:r>
          </w:p>
        </w:tc>
        <w:tc>
          <w:tcPr>
            <w:tcW w:type="dxa" w:w="2880"/>
          </w:tcPr>
          <w:p>
            <w:r>
              <w:t>string</w:t>
            </w:r>
          </w:p>
        </w:tc>
        <w:tc>
          <w:tcPr>
            <w:tcW w:type="dxa" w:w="2880"/>
          </w:tcPr>
          <w:p>
            <w:r>
              <w:t>Hidden flag (string value as returned).</w:t>
            </w:r>
          </w:p>
        </w:tc>
      </w:tr>
      <w:tr>
        <w:tc>
          <w:tcPr>
            <w:tcW w:type="dxa" w:w="2880"/>
          </w:tcPr>
          <w:p>
            <w:r>
              <w:t>automation.entitlements_violation</w:t>
            </w:r>
          </w:p>
        </w:tc>
        <w:tc>
          <w:tcPr>
            <w:tcW w:type="dxa" w:w="2880"/>
          </w:tcPr>
          <w:p>
            <w:r>
              <w:t>string</w:t>
            </w:r>
          </w:p>
        </w:tc>
        <w:tc>
          <w:tcPr>
            <w:tcW w:type="dxa" w:w="2880"/>
          </w:tcPr>
          <w:p>
            <w:r>
              <w:t>Entitlements violation flag (string value as returned).</w:t>
            </w:r>
          </w:p>
        </w:tc>
      </w:tr>
      <w:tr>
        <w:tc>
          <w:tcPr>
            <w:tcW w:type="dxa" w:w="2880"/>
          </w:tcPr>
          <w:p>
            <w:r>
              <w:t>automation.source</w:t>
            </w:r>
          </w:p>
        </w:tc>
        <w:tc>
          <w:tcPr>
            <w:tcW w:type="dxa" w:w="2880"/>
          </w:tcPr>
          <w:p>
            <w:r>
              <w:t>string</w:t>
            </w:r>
          </w:p>
        </w:tc>
        <w:tc>
          <w:tcPr>
            <w:tcW w:type="dxa" w:w="2880"/>
          </w:tcPr>
          <w:p>
            <w:r>
              <w:t>Source indicator (string value as returned).</w:t>
            </w:r>
          </w:p>
        </w:tc>
      </w:tr>
      <w:tr>
        <w:tc>
          <w:tcPr>
            <w:tcW w:type="dxa" w:w="2880"/>
          </w:tcPr>
          <w:p>
            <w:r>
              <w:t>automation.description</w:t>
            </w:r>
          </w:p>
        </w:tc>
        <w:tc>
          <w:tcPr>
            <w:tcW w:type="dxa" w:w="2880"/>
          </w:tcPr>
          <w:p>
            <w:r>
              <w:t>string | null</w:t>
            </w:r>
          </w:p>
        </w:tc>
        <w:tc>
          <w:tcPr>
            <w:tcW w:type="dxa" w:w="2880"/>
          </w:tcPr>
          <w:p>
            <w:r>
              <w:t>Description (may be null).</w:t>
            </w:r>
          </w:p>
        </w:tc>
      </w:tr>
      <w:tr>
        <w:tc>
          <w:tcPr>
            <w:tcW w:type="dxa" w:w="2880"/>
          </w:tcPr>
          <w:p>
            <w:r>
              <w:t>automation.exit_on_unsubscribe</w:t>
            </w:r>
          </w:p>
        </w:tc>
        <w:tc>
          <w:tcPr>
            <w:tcW w:type="dxa" w:w="2880"/>
          </w:tcPr>
          <w:p>
            <w:r>
              <w:t>string</w:t>
            </w:r>
          </w:p>
        </w:tc>
        <w:tc>
          <w:tcPr>
            <w:tcW w:type="dxa" w:w="2880"/>
          </w:tcPr>
          <w:p>
            <w:r>
              <w:t>Exit-on-unsubscribe flag (string value as returned).</w:t>
            </w:r>
          </w:p>
        </w:tc>
      </w:tr>
      <w:tr>
        <w:tc>
          <w:tcPr>
            <w:tcW w:type="dxa" w:w="2880"/>
          </w:tcPr>
          <w:p>
            <w:r>
              <w:t>automation.exit_on_conversion</w:t>
            </w:r>
          </w:p>
        </w:tc>
        <w:tc>
          <w:tcPr>
            <w:tcW w:type="dxa" w:w="2880"/>
          </w:tcPr>
          <w:p>
            <w:r>
              <w:t>string</w:t>
            </w:r>
          </w:p>
        </w:tc>
        <w:tc>
          <w:tcPr>
            <w:tcW w:type="dxa" w:w="2880"/>
          </w:tcPr>
          <w:p>
            <w:r>
              <w:t>Exit-on-conversion flag (string value as returned).</w:t>
            </w:r>
          </w:p>
        </w:tc>
      </w:tr>
      <w:tr>
        <w:tc>
          <w:tcPr>
            <w:tcW w:type="dxa" w:w="2880"/>
          </w:tcPr>
          <w:p>
            <w:r>
              <w:t>automation.multientry</w:t>
            </w:r>
          </w:p>
        </w:tc>
        <w:tc>
          <w:tcPr>
            <w:tcW w:type="dxa" w:w="2880"/>
          </w:tcPr>
          <w:p>
            <w:r>
              <w:t>string</w:t>
            </w:r>
          </w:p>
        </w:tc>
        <w:tc>
          <w:tcPr>
            <w:tcW w:type="dxa" w:w="2880"/>
          </w:tcPr>
          <w:p>
            <w:r>
              <w:t>Multi-entry flag (string value as returned).</w:t>
            </w:r>
          </w:p>
        </w:tc>
      </w:tr>
      <w:tr>
        <w:tc>
          <w:tcPr>
            <w:tcW w:type="dxa" w:w="2880"/>
          </w:tcPr>
          <w:p>
            <w:r>
              <w:t>automation.links</w:t>
            </w:r>
          </w:p>
        </w:tc>
        <w:tc>
          <w:tcPr>
            <w:tcW w:type="dxa" w:w="2880"/>
          </w:tcPr>
          <w:p>
            <w:r>
              <w:t>object</w:t>
            </w:r>
          </w:p>
        </w:tc>
        <w:tc>
          <w:tcPr>
            <w:tcW w:type="dxa" w:w="2880"/>
          </w:tcPr>
          <w:p>
            <w:r>
              <w:t>Related resource URLs.</w:t>
            </w:r>
          </w:p>
        </w:tc>
      </w:tr>
      <w:tr>
        <w:tc>
          <w:tcPr>
            <w:tcW w:type="dxa" w:w="2880"/>
          </w:tcPr>
          <w:p>
            <w:r>
              <w:t>automation.links.campaigns</w:t>
            </w:r>
          </w:p>
        </w:tc>
        <w:tc>
          <w:tcPr>
            <w:tcW w:type="dxa" w:w="2880"/>
          </w:tcPr>
          <w:p>
            <w:r>
              <w:t>string</w:t>
            </w:r>
          </w:p>
        </w:tc>
        <w:tc>
          <w:tcPr>
            <w:tcW w:type="dxa" w:w="2880"/>
          </w:tcPr>
          <w:p>
            <w:r>
              <w:t>URL to campaigns for this automation.</w:t>
            </w:r>
          </w:p>
        </w:tc>
      </w:tr>
      <w:tr>
        <w:tc>
          <w:tcPr>
            <w:tcW w:type="dxa" w:w="2880"/>
          </w:tcPr>
          <w:p>
            <w:r>
              <w:t>automation.links.contactGoals</w:t>
            </w:r>
          </w:p>
        </w:tc>
        <w:tc>
          <w:tcPr>
            <w:tcW w:type="dxa" w:w="2880"/>
          </w:tcPr>
          <w:p>
            <w:r>
              <w:t>string</w:t>
            </w:r>
          </w:p>
        </w:tc>
        <w:tc>
          <w:tcPr>
            <w:tcW w:type="dxa" w:w="2880"/>
          </w:tcPr>
          <w:p>
            <w:r>
              <w:t>URL to contact goals for this automation.</w:t>
            </w:r>
          </w:p>
        </w:tc>
      </w:tr>
      <w:tr>
        <w:tc>
          <w:tcPr>
            <w:tcW w:type="dxa" w:w="2880"/>
          </w:tcPr>
          <w:p>
            <w:r>
              <w:t>automation.links.contactAutomations</w:t>
            </w:r>
          </w:p>
        </w:tc>
        <w:tc>
          <w:tcPr>
            <w:tcW w:type="dxa" w:w="2880"/>
          </w:tcPr>
          <w:p>
            <w:r>
              <w:t>string</w:t>
            </w:r>
          </w:p>
        </w:tc>
        <w:tc>
          <w:tcPr>
            <w:tcW w:type="dxa" w:w="2880"/>
          </w:tcPr>
          <w:p>
            <w:r>
              <w:t>URL to contact-automation associations for this automation.</w:t>
            </w:r>
          </w:p>
        </w:tc>
      </w:tr>
      <w:tr>
        <w:tc>
          <w:tcPr>
            <w:tcW w:type="dxa" w:w="2880"/>
          </w:tcPr>
          <w:p>
            <w:r>
              <w:t>automation.links.blocks</w:t>
            </w:r>
          </w:p>
        </w:tc>
        <w:tc>
          <w:tcPr>
            <w:tcW w:type="dxa" w:w="2880"/>
          </w:tcPr>
          <w:p>
            <w:r>
              <w:t>string</w:t>
            </w:r>
          </w:p>
        </w:tc>
        <w:tc>
          <w:tcPr>
            <w:tcW w:type="dxa" w:w="2880"/>
          </w:tcPr>
          <w:p>
            <w:r>
              <w:t>URL to blocks for this automation.</w:t>
            </w:r>
          </w:p>
        </w:tc>
      </w:tr>
      <w:tr>
        <w:tc>
          <w:tcPr>
            <w:tcW w:type="dxa" w:w="2880"/>
          </w:tcPr>
          <w:p>
            <w:r>
              <w:t>automation.links.goals</w:t>
            </w:r>
          </w:p>
        </w:tc>
        <w:tc>
          <w:tcPr>
            <w:tcW w:type="dxa" w:w="2880"/>
          </w:tcPr>
          <w:p>
            <w:r>
              <w:t>string</w:t>
            </w:r>
          </w:p>
        </w:tc>
        <w:tc>
          <w:tcPr>
            <w:tcW w:type="dxa" w:w="2880"/>
          </w:tcPr>
          <w:p>
            <w:r>
              <w:t>URL to goals for this automation.</w:t>
            </w:r>
          </w:p>
        </w:tc>
      </w:tr>
      <w:tr>
        <w:tc>
          <w:tcPr>
            <w:tcW w:type="dxa" w:w="2880"/>
          </w:tcPr>
          <w:p>
            <w:r>
              <w:t>automation.links.sms</w:t>
            </w:r>
          </w:p>
        </w:tc>
        <w:tc>
          <w:tcPr>
            <w:tcW w:type="dxa" w:w="2880"/>
          </w:tcPr>
          <w:p>
            <w:r>
              <w:t>string</w:t>
            </w:r>
          </w:p>
        </w:tc>
        <w:tc>
          <w:tcPr>
            <w:tcW w:type="dxa" w:w="2880"/>
          </w:tcPr>
          <w:p>
            <w:r>
              <w:t>URL to SMS resources for this automation.</w:t>
            </w:r>
          </w:p>
        </w:tc>
      </w:tr>
      <w:tr>
        <w:tc>
          <w:tcPr>
            <w:tcW w:type="dxa" w:w="2880"/>
          </w:tcPr>
          <w:p>
            <w:r>
              <w:t>automation.links.sitemessages</w:t>
            </w:r>
          </w:p>
        </w:tc>
        <w:tc>
          <w:tcPr>
            <w:tcW w:type="dxa" w:w="2880"/>
          </w:tcPr>
          <w:p>
            <w:r>
              <w:t>string</w:t>
            </w:r>
          </w:p>
        </w:tc>
        <w:tc>
          <w:tcPr>
            <w:tcW w:type="dxa" w:w="2880"/>
          </w:tcPr>
          <w:p>
            <w:r>
              <w:t>URL to site messages for this automation.</w:t>
            </w:r>
          </w:p>
        </w:tc>
      </w:tr>
      <w:tr>
        <w:tc>
          <w:tcPr>
            <w:tcW w:type="dxa" w:w="2880"/>
          </w:tcPr>
          <w:p>
            <w:r>
              <w:t>automation.links.triggers</w:t>
            </w:r>
          </w:p>
        </w:tc>
        <w:tc>
          <w:tcPr>
            <w:tcW w:type="dxa" w:w="2880"/>
          </w:tcPr>
          <w:p>
            <w:r>
              <w:t>string</w:t>
            </w:r>
          </w:p>
        </w:tc>
        <w:tc>
          <w:tcPr>
            <w:tcW w:type="dxa" w:w="2880"/>
          </w:tcPr>
          <w:p>
            <w:r>
              <w:t>URL to triggers for this automation.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'{{ACTIVE_CAMPAIGN_API_URL}}/api/3/automations/21' \</w:t>
        <w:br/>
        <w:t xml:space="preserve"> --header 'Accept: application/json'</w:t>
      </w:r>
    </w:p>
    <w:p>
      <w:pPr>
        <w:pStyle w:val="Heading3"/>
      </w:pPr>
      <w:r>
        <w:t>Notes</w:t>
      </w:r>
    </w:p>
    <w:p>
      <w:pPr>
        <w:pStyle w:val="ListBullet"/>
      </w:pPr>
      <w:r>
        <w:t>The provided OpenAPI snippet also contains an example response shaped like { "automations": [...], "meta": {...} }, but the scraped “Retrieve an automation” example response is shaped like { "automation": {...} }. The response example above reflects the “Retrieve an automation” response shown in the scraped content.</w:t>
      </w:r>
    </w:p>
    <w:p>
      <w:pPr>
        <w:pStyle w:val="Heading3"/>
      </w:pPr>
      <w:r>
        <w:t>Related automations actions</w:t>
      </w:r>
    </w:p>
    <w:p>
      <w:pPr>
        <w:pStyle w:val="ListBullet"/>
      </w:pPr>
      <w:r>
        <w:t>[GET] List All Automations — /api/3/automations</w:t>
      </w:r>
    </w:p>
    <w:p>
      <w:pPr>
        <w:pStyle w:val="ListBullet"/>
      </w:pPr>
      <w:r>
        <w:t>[POST] Bulk Edit Automations — /api/3/automations/bulkEdit</w:t>
      </w:r>
    </w:p>
    <w:p>
      <w:r>
        <w:br w:type="page"/>
      </w:r>
    </w:p>
    <w:p>
      <w:pPr>
        <w:pStyle w:val="Heading2"/>
      </w:pPr>
      <w:r>
        <w:t>70. [DELETE] Remove a Tag Association from a Contact</w:t>
      </w:r>
    </w:p>
    <w:p>
      <w:r>
        <w:rPr>
          <w:b/>
        </w:rPr>
        <w:t xml:space="preserve">Endpoint: </w:t>
      </w:r>
      <w:r>
        <w:rPr>
          <w:rFonts w:ascii="Courier New" w:hAnsi="Courier New"/>
          <w:sz w:val="18"/>
        </w:rPr>
        <w:t>/api/3/contactTags/{{id}}</w:t>
      </w:r>
    </w:p>
    <w:p>
      <w:pPr>
        <w:pStyle w:val="Heading3"/>
      </w:pPr>
      <w:r>
        <w:t>Remove a Tag Association from a Contact (Delete Contact Tag Association)</w:t>
      </w:r>
    </w:p>
    <w:p>
      <w:pPr>
        <w:pStyle w:val="Heading3"/>
      </w:pPr>
      <w:r>
        <w:t>Prerequisites</w:t>
      </w:r>
    </w:p>
    <w:p>
      <w:pPr>
        <w:pStyle w:val="ListBullet"/>
      </w:pPr>
      <w:r>
        <w:t>You must know the contactTag association ID (not the tag ID).</w:t>
      </w:r>
    </w:p>
    <w:p>
      <w:pPr>
        <w:pStyle w:val="ListBullet"/>
      </w:pPr>
      <w:r>
        <w:t>To retrieve a contact’s contactTag association IDs, use: GET /api/3/contacts/{{contactId}}/contactTags.</w:t>
      </w:r>
    </w:p>
    <w:p>
      <w:pPr>
        <w:pStyle w:val="Heading3"/>
      </w:pPr>
      <w:r>
        <w:t>Method</w:t>
      </w:r>
    </w:p>
    <w:p>
      <w:r>
        <w:t>DELETE</w:t>
      </w:r>
    </w:p>
    <w:p>
      <w:pPr>
        <w:pStyle w:val="Heading3"/>
      </w:pPr>
      <w:r>
        <w:t>URL</w:t>
      </w:r>
    </w:p>
    <w:p>
      <w:r>
        <w:t>{{ACTIVE_CAMPAIGN_API_URL}}/api/3/contactTags/{{id}}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contactTag association object, which removes a specific tag from a specific contact. This does not delete the tag itself and does not affect other contacts who have the same tag.</w:t>
      </w:r>
    </w:p>
    <w:p>
      <w:pPr>
        <w:pStyle w:val="Heading3"/>
      </w:pPr>
      <w:r>
        <w:t>Enforcement Rules</w:t>
      </w:r>
    </w:p>
    <w:p>
      <w:pPr>
        <w:pStyle w:val="ListBullet"/>
      </w:pPr>
      <w:r>
        <w:t>The id path parameter must always be present and must be a non-empty value.</w:t>
      </w:r>
    </w:p>
    <w:p>
      <w:pPr>
        <w:pStyle w:val="ListBullet"/>
      </w:pPr>
      <w:r>
        <w:t>Use the id as the contactTag association ID (the association between a contact and a tag), not the tag’s ID.</w:t>
      </w:r>
    </w:p>
    <w:p>
      <w:pPr>
        <w:pStyle w:val="ListBullet"/>
      </w:pPr>
      <w:r>
        <w:t>Do not call the API with a missing or empty id (e.g., avoid /contactTags//).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/contactTags/22</w:t>
        <w:br/>
        <w:t>/contactTags/123</w:t>
      </w:r>
    </w:p>
    <w:p>
      <w:pPr>
        <w:pStyle w:val="Heading3"/>
      </w:pPr>
      <w:r>
        <w:t>Invalid Examples</w:t>
      </w:r>
    </w:p>
    <w:p>
      <w:r>
        <w:rPr>
          <w:b/>
          <w:color w:val="666666"/>
          <w:sz w:val="16"/>
        </w:rPr>
        <w:t>[http]</w:t>
      </w:r>
    </w:p>
    <w:p>
      <w:pPr>
        <w:shd w:fill="F2F2F2" w:val="clear"/>
      </w:pPr>
      <w:r>
        <w:rPr>
          <w:rFonts w:ascii="Courier New" w:hAnsi="Courier New"/>
          <w:sz w:val="17"/>
        </w:rPr>
        <w:t>/contactTags/</w:t>
        <w:br/>
        <w:t>/contactTags//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contactTag association ID to delete (the “contact tag object” / association between a contact and a tag).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SubscriberTag with id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on errors (e.g., when the contactTag association ID is not 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'{{ACTIVE_CAMPAIGN_API_URL}}/api/3/contactTags/22' \</w:t>
        <w:br/>
        <w:t xml:space="preserve"> --header 'Accept: application/json'</w:t>
      </w:r>
    </w:p>
    <w:p>
      <w:pPr>
        <w:pStyle w:val="Heading3"/>
      </w:pPr>
      <w:r>
        <w:t>Example Usage</w:t>
      </w:r>
    </w:p>
    <w:p>
      <w:pPr>
        <w:pStyle w:val="Heading3"/>
      </w:pPr>
      <w:r>
        <w:t>Example 1: Remove the “foo” tag from a specific contact (by association ID)</w:t>
      </w:r>
    </w:p>
    <w:p>
      <w:pPr>
        <w:pStyle w:val="Heading3"/>
      </w:pPr>
      <w:r>
        <w:t>Notes</w:t>
      </w:r>
    </w:p>
    <w:p>
      <w:pPr>
        <w:pStyle w:val="ListBullet"/>
      </w:pPr>
      <w:r>
        <w:t>This call removes the tag only for the individual contact tied to the association ID.</w:t>
      </w:r>
    </w:p>
    <w:p>
      <w:pPr>
        <w:pStyle w:val="ListBullet"/>
      </w:pPr>
      <w:r>
        <w:t>The association ID is created when a tag is applied to a contact; different contacts will have different association IDs even if the tag is the same.</w:t>
      </w:r>
    </w:p>
    <w:p>
      <w:pPr>
        <w:pStyle w:val="ListBullet"/>
      </w:pPr>
      <w:r>
        <w:t>The documentation indicates you can retrieve the needed association ID via GET /api/3/contacts/{{contactId}}/contactTags.</w:t>
      </w:r>
    </w:p>
    <w:p>
      <w:pPr>
        <w:pStyle w:val="Heading3"/>
      </w:pPr>
      <w:r>
        <w:t>Related contactTags actions</w:t>
      </w:r>
    </w:p>
    <w:p>
      <w:pPr>
        <w:pStyle w:val="ListBullet"/>
      </w:pPr>
      <w:r>
        <w:t>[POST] Add a Tag to a Contact — /api/3/contactTags</w:t>
      </w:r>
    </w:p>
    <w:p>
      <w:r>
        <w:br w:type="page"/>
      </w:r>
    </w:p>
    <w:p>
      <w:pPr>
        <w:pStyle w:val="Heading2"/>
      </w:pPr>
      <w:r>
        <w:t>71. [DELETE] Delete an Account-Contact Association</w:t>
      </w:r>
    </w:p>
    <w:p>
      <w:r>
        <w:rPr>
          <w:b/>
        </w:rPr>
        <w:t xml:space="preserve">Endpoint: </w:t>
      </w:r>
      <w:r>
        <w:rPr>
          <w:rFonts w:ascii="Courier New" w:hAnsi="Courier New"/>
          <w:sz w:val="18"/>
        </w:rPr>
        <w:t>/api/3/accountContacts/{{id}}</w:t>
      </w:r>
    </w:p>
    <w:p>
      <w:pPr>
        <w:pStyle w:val="Heading3"/>
      </w:pPr>
      <w:r>
        <w:t>Prerequisites</w:t>
      </w:r>
    </w:p>
    <w:p>
      <w:pPr>
        <w:pStyle w:val="ListBullet"/>
      </w:pPr>
      <w:r>
        <w:t>Must have access to manage/delete account-contact associations in ActiveCampaign</w:t>
      </w:r>
    </w:p>
    <w:p>
      <w:pPr>
        <w:pStyle w:val="Heading3"/>
      </w:pPr>
      <w:r>
        <w:t>Method</w:t>
      </w:r>
    </w:p>
    <w:p>
      <w:r>
        <w:t>DELETE</w:t>
      </w:r>
    </w:p>
    <w:p>
      <w:pPr>
        <w:pStyle w:val="Heading3"/>
      </w:pPr>
      <w:r>
        <w:t>URL</w:t>
      </w:r>
    </w:p>
    <w:p>
      <w:r>
        <w:t>{{ACTIVE_CAMPAIGN_API_URL}}/api/3/accountContacts/{{id}}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account-contact association (an accountContact) by its association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/accountContacts//).</w:t>
      </w:r>
    </w:p>
    <w:p>
      <w:pPr>
        <w:pStyle w:val="ListBullet"/>
      </w:pPr>
      <w:r>
        <w:t>Always construct the path as /accountContacts/{{id}}, where {{id}} is a non-empty integer.</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/accountContacts/123</w:t>
      </w:r>
    </w:p>
    <w:p>
      <w:pPr>
        <w:pStyle w:val="Heading3"/>
      </w:pPr>
      <w:r>
        <w:t>Invalid Examples</w:t>
      </w:r>
    </w:p>
    <w:p>
      <w:r>
        <w:rPr>
          <w:b/>
          <w:color w:val="666666"/>
          <w:sz w:val="16"/>
        </w:rPr>
        <w:t>[http]</w:t>
      </w:r>
    </w:p>
    <w:p>
      <w:pPr>
        <w:shd w:fill="F2F2F2" w:val="clear"/>
      </w:pPr>
      <w:r>
        <w:rPr>
          <w:rFonts w:ascii="Courier New" w:hAnsi="Courier New"/>
          <w:sz w:val="17"/>
        </w:rPr>
        <w:t>/accountContacts/</w:t>
        <w:br/>
        <w:t>/accountContacts</w:t>
        <w:br/>
        <w:t>/accountContacts//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Association's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CustomerAccountSubscriber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why the association was not found (only present on error responses like 404).</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'{{ACTIVE_CAMPAIGN_API_URL}}/api/3/accountContacts/123' \</w:t>
        <w:br/>
        <w:t xml:space="preserve"> --header 'Accept: application/json'</w:t>
      </w:r>
    </w:p>
    <w:p>
      <w:pPr>
        <w:pStyle w:val="Heading3"/>
      </w:pPr>
      <w:r>
        <w:t>Behavior</w:t>
      </w:r>
    </w:p>
    <w:p>
      <w:pPr>
        <w:pStyle w:val="ListBullet"/>
      </w:pPr>
      <w:r>
        <w:t>The API looks up the account-contact association by id.</w:t>
      </w:r>
    </w:p>
    <w:p>
      <w:pPr>
        <w:pStyle w:val="ListBullet"/>
      </w:pPr>
      <w:r>
        <w:t>If found, it deletes the association and returns an empty JSON object ({}).</w:t>
      </w:r>
    </w:p>
    <w:p>
      <w:pPr>
        <w:pStyle w:val="ListBullet"/>
      </w:pPr>
      <w:r>
        <w:t>If not found, it returns a 404 with a JSON error message.</w:t>
      </w:r>
    </w:p>
    <w:p>
      <w:pPr>
        <w:pStyle w:val="Heading3"/>
      </w:pPr>
      <w:r>
        <w:t>Notes</w:t>
      </w:r>
    </w:p>
    <w:p>
      <w:pPr>
        <w:pStyle w:val="ListBullet"/>
      </w:pPr>
      <w:r>
        <w:t>The response body for a successful delete is an empty JSON object ({}).</w:t>
      </w:r>
    </w:p>
    <w:p>
      <w:pPr>
        <w:pStyle w:val="ListBullet"/>
      </w:pPr>
      <w:r>
        <w:t>There is no request body for this endpoint.</w:t>
      </w:r>
    </w:p>
    <w:p>
      <w:pPr>
        <w:pStyle w:val="Heading3"/>
      </w:pPr>
      <w:r>
        <w:t>Error Handling</w:t>
      </w:r>
    </w:p>
    <w:p>
      <w:pPr>
        <w:pStyle w:val="ListBullet"/>
      </w:pPr>
      <w:r>
        <w:t>404 Not Found: Returned when no association exists for the provided id (example message: No Result found for CustomerAccountSubscriber with id 100).</w:t>
      </w:r>
    </w:p>
    <w:p>
      <w:pPr>
        <w:pStyle w:val="Heading3"/>
      </w:pPr>
      <w:r>
        <w:t>Related accountContacts actions</w:t>
      </w:r>
    </w:p>
    <w:p>
      <w:pPr>
        <w:pStyle w:val="ListBullet"/>
      </w:pPr>
      <w:r>
        <w:t>[POST] Create an Account Association — /api/3/accountContacts</w:t>
      </w:r>
    </w:p>
    <w:p>
      <w:pPr>
        <w:pStyle w:val="ListBullet"/>
      </w:pPr>
      <w:r>
        <w:t>[GET] List All Account-Contact Associations — /api/3/accountContacts</w:t>
      </w:r>
    </w:p>
    <w:p>
      <w:pPr>
        <w:pStyle w:val="ListBullet"/>
      </w:pPr>
      <w:r>
        <w:t>[GET] Retrieve an Account Contact Association — /api/3/accountContacts/{{id}}</w:t>
      </w:r>
    </w:p>
    <w:p>
      <w:pPr>
        <w:pStyle w:val="ListBullet"/>
      </w:pPr>
      <w:r>
        <w:t>[GET] Retrieve a Contact’s Account Contacts — /contacts/{{id}}/accountContacts</w:t>
      </w:r>
    </w:p>
    <w:p>
      <w:pPr>
        <w:pStyle w:val="ListBullet"/>
      </w:pPr>
      <w:r>
        <w:t>[PUT] Update an Account Association — /api/3/accountContacts/{{id}}</w:t>
      </w:r>
    </w:p>
    <w:p>
      <w:r>
        <w:br w:type="page"/>
      </w:r>
    </w:p>
    <w:p>
      <w:pPr>
        <w:pStyle w:val="Heading2"/>
      </w:pPr>
      <w:r>
        <w:t>72. [GET] Get AI Broadcast Request Status</w:t>
      </w:r>
    </w:p>
    <w:p>
      <w:r>
        <w:rPr>
          <w:b/>
        </w:rPr>
        <w:t xml:space="preserve">Endpoint: </w:t>
      </w:r>
      <w:r>
        <w:rPr>
          <w:rFonts w:ascii="Courier New" w:hAnsi="Courier New"/>
          <w:sz w:val="18"/>
        </w:rPr>
        <w:t>/api/3/sms/broadcasts/ai/{{id}}</w:t>
      </w:r>
    </w:p>
    <w:p>
      <w:pPr>
        <w:pStyle w:val="Heading3"/>
      </w:pPr>
      <w:r>
        <w:t>Prerequisites</w:t>
      </w:r>
    </w:p>
    <w:p>
      <w:pPr>
        <w:pStyle w:val="ListBullet"/>
      </w:pPr>
      <w:r>
        <w:t>You must have a valid AI broadcast creation request ID to check (returned by the AI broadcast creation endpoint).</w:t>
      </w:r>
    </w:p>
    <w:p>
      <w:pPr>
        <w:pStyle w:val="Heading3"/>
      </w:pPr>
      <w:r>
        <w:t>Method</w:t>
      </w:r>
    </w:p>
    <w:p>
      <w:r>
        <w:t>GET</w:t>
      </w:r>
    </w:p>
    <w:p>
      <w:pPr>
        <w:pStyle w:val="Heading3"/>
      </w:pPr>
      <w:r>
        <w:t>URL</w:t>
      </w:r>
    </w:p>
    <w:p>
      <w:r>
        <w:t>{{ACTIVE_CAMPAIGN_API_URL}}/api/3/sms/broadcasts/ai/{{Id}}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status of an AI process execution for an SMS broadcast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/sms/broadcasts/ai/).</w:t>
      </w:r>
    </w:p>
    <w:p>
      <w:pPr>
        <w:pStyle w:val="ListBullet"/>
      </w:pPr>
      <w:r>
        <w:t>Always construct the path as /sms/broadcasts/ai/{{Id}},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/sms/broadcasts/ai/123</w:t>
        <w:br/>
        <w:t>/sms/broadcasts/ai/req_abc123</w:t>
      </w:r>
    </w:p>
    <w:p>
      <w:pPr>
        <w:pStyle w:val="Heading3"/>
      </w:pPr>
      <w:r>
        <w:t>Invalid Examples</w:t>
      </w:r>
    </w:p>
    <w:p>
      <w:r>
        <w:rPr>
          <w:b/>
          <w:color w:val="666666"/>
          <w:sz w:val="16"/>
        </w:rPr>
        <w:t>[http]</w:t>
      </w:r>
    </w:p>
    <w:p>
      <w:pPr>
        <w:shd w:fill="F2F2F2" w:val="clear"/>
      </w:pPr>
      <w:r>
        <w:rPr>
          <w:rFonts w:ascii="Courier New" w:hAnsi="Courier New"/>
          <w:sz w:val="17"/>
        </w:rPr>
        <w:t>/sms/broadcasts/ai/</w:t>
        <w:br/>
        <w:t>/sms/broadcasts/ai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Request ID from AI broadcast creation.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"source": "ai_builder",</w:t>
        <w:br/>
        <w:t xml:space="preserve"> "status": "in_progress",</w:t>
        <w:br/>
        <w:t xml:space="preserve"> "broadcastId":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Source system for the AI process. Possible values: ai_index, sms_index, ai_builder.</w:t>
            </w:r>
          </w:p>
        </w:tc>
      </w:tr>
      <w:tr>
        <w:tc>
          <w:tcPr>
            <w:tcW w:type="dxa" w:w="2880"/>
          </w:tcPr>
          <w:p>
            <w:r>
              <w:t>status</w:t>
            </w:r>
          </w:p>
        </w:tc>
        <w:tc>
          <w:tcPr>
            <w:tcW w:type="dxa" w:w="2880"/>
          </w:tcPr>
          <w:p>
            <w:r>
              <w:t>string</w:t>
            </w:r>
          </w:p>
        </w:tc>
        <w:tc>
          <w:tcPr>
            <w:tcW w:type="dxa" w:w="2880"/>
          </w:tcPr>
          <w:p>
            <w:r>
              <w:t>Current execution status. Possible values: in_progress, error, success.</w:t>
            </w:r>
          </w:p>
        </w:tc>
      </w:tr>
      <w:tr>
        <w:tc>
          <w:tcPr>
            <w:tcW w:type="dxa" w:w="2880"/>
          </w:tcPr>
          <w:p>
            <w:r>
              <w:t>broadcastId</w:t>
            </w:r>
          </w:p>
        </w:tc>
        <w:tc>
          <w:tcPr>
            <w:tcW w:type="dxa" w:w="2880"/>
          </w:tcPr>
          <w:p>
            <w:r>
              <w:t>integer | null</w:t>
            </w:r>
          </w:p>
        </w:tc>
        <w:tc>
          <w:tcPr>
            <w:tcW w:type="dxa" w:w="2880"/>
          </w:tcPr>
          <w:p>
            <w:r>
              <w:t>SMS broadcast ID if available; may be null.</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'{{ACTIVE_CAMPAIGN_API_URL}}/api/3/sms/broadcasts/ai/req_abc123' \</w:t>
        <w:br/>
        <w:t xml:space="preserve"> --header 'Accept: application/json'</w:t>
      </w:r>
    </w:p>
    <w:p>
      <w:pPr>
        <w:pStyle w:val="Heading3"/>
      </w:pPr>
      <w:r>
        <w:t>Notes</w:t>
      </w:r>
    </w:p>
    <w:p>
      <w:pPr>
        <w:pStyle w:val="ListBullet"/>
      </w:pPr>
      <w:r>
        <w:t>A broadcastId may be null while status is in_progress.</w:t>
      </w:r>
    </w:p>
    <w:p>
      <w:r>
        <w:br w:type="page"/>
      </w:r>
    </w:p>
    <w:p>
      <w:pPr>
        <w:pStyle w:val="Heading2"/>
      </w:pPr>
      <w:r>
        <w:t>73. [POST] Create an Account Association</w:t>
      </w:r>
    </w:p>
    <w:p>
      <w:r>
        <w:rPr>
          <w:b/>
        </w:rPr>
        <w:t xml:space="preserve">Endpoint: </w:t>
      </w:r>
      <w:r>
        <w:rPr>
          <w:rFonts w:ascii="Courier New" w:hAnsi="Courier New"/>
          <w:sz w:val="18"/>
        </w:rPr>
        <w:t>/api/3/accountContacts</w:t>
      </w:r>
    </w:p>
    <w:p>
      <w:pPr>
        <w:pStyle w:val="Heading3"/>
      </w:pPr>
      <w:r>
        <w:t>Prerequisites</w:t>
      </w:r>
    </w:p>
    <w:p>
      <w:pPr>
        <w:pStyle w:val="ListBullet"/>
      </w:pPr>
      <w:r>
        <w:t>You must have an existing Account (account ID) and Contact (contact ID to associate).</w:t>
      </w:r>
    </w:p>
    <w:p>
      <w:pPr>
        <w:pStyle w:val="ListBullet"/>
      </w:pPr>
      <w:r>
        <w:t>ActiveCampaign currently allows only one account per contact (a contact cannot be associated with multiple accounts).</w:t>
      </w:r>
    </w:p>
    <w:p>
      <w:pPr>
        <w:pStyle w:val="Heading3"/>
      </w:pPr>
      <w:r>
        <w:t>Method</w:t>
      </w:r>
    </w:p>
    <w:p>
      <w:r>
        <w:t>POST</w:t>
      </w:r>
    </w:p>
    <w:p>
      <w:pPr>
        <w:pStyle w:val="Heading3"/>
      </w:pPr>
      <w:r>
        <w:t>URL</w:t>
      </w:r>
    </w:p>
    <w:p>
      <w:r>
        <w:t>{{ACTIVE_CAMPAIGN_API_URL}}/api/3/accountContacts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association between a contact and an account (an “account contact”), optionally including the contact’s job title at that account.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accountContact.account</w:t>
            </w:r>
          </w:p>
        </w:tc>
        <w:tc>
          <w:tcPr>
            <w:tcW w:type="dxa" w:w="2880"/>
          </w:tcPr>
          <w:p>
            <w:r>
              <w:t>integer</w:t>
            </w:r>
          </w:p>
        </w:tc>
        <w:tc>
          <w:tcPr>
            <w:tcW w:type="dxa" w:w="2880"/>
          </w:tcPr>
          <w:p>
            <w:r>
              <w:t>Account ID.</w:t>
            </w:r>
          </w:p>
        </w:tc>
      </w:tr>
      <w:tr>
        <w:tc>
          <w:tcPr>
            <w:tcW w:type="dxa" w:w="2880"/>
          </w:tcPr>
          <w:p>
            <w:r>
              <w:t>accountContact.contact</w:t>
            </w:r>
          </w:p>
        </w:tc>
        <w:tc>
          <w:tcPr>
            <w:tcW w:type="dxa" w:w="2880"/>
          </w:tcPr>
          <w:p>
            <w:r>
              <w:t>integer</w:t>
            </w:r>
          </w:p>
        </w:tc>
        <w:tc>
          <w:tcPr>
            <w:tcW w:type="dxa" w:w="2880"/>
          </w:tcPr>
          <w:p>
            <w:r>
              <w:t>Contact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accountContact.jobTitle</w:t>
            </w:r>
          </w:p>
        </w:tc>
        <w:tc>
          <w:tcPr>
            <w:tcW w:type="dxa" w:w="2880"/>
          </w:tcPr>
          <w:p>
            <w:r>
              <w:t>string</w:t>
            </w:r>
          </w:p>
        </w:tc>
        <w:tc>
          <w:tcPr>
            <w:tcW w:type="dxa" w:w="2880"/>
          </w:tcPr>
          <w:p>
            <w:r>
              <w:t>Job title of the contact at the account.</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"accountContact": {</w:t>
        <w:br/>
        <w:t xml:space="preserve"> "account": 2,</w:t>
        <w:br/>
        <w:t xml:space="preserve"> "contact": 1,</w:t>
        <w:br/>
        <w:t xml:space="preserve"> "jobTitle": "Product Manager",</w:t>
        <w:br/>
        <w:t xml:space="preserve"> "createdTimestamp": "2019-06-26T10:49:10-05:00",</w:t>
        <w:br/>
        <w:t xml:space="preserve"> "updatedTimestamp": "2019-06-26T10:49:10-05:00",</w:t>
        <w:br/>
        <w:t xml:space="preserve"> "links": {</w:t>
        <w:br/>
        <w:t xml:space="preserve"> "account": "http://hosted.localdev/api/3/accountContacts/2/account",</w:t>
        <w:br/>
        <w:t xml:space="preserve"> "contact": "http://hosted.localdev/api/3/accountContacts/1/contact"</w:t>
        <w:br/>
        <w:t xml:space="preserve"> },</w:t>
        <w:br/>
        <w:t xml:space="preserve"> "id": "1"</w:t>
        <w:br/>
        <w:t xml:space="preserve"> }</w:t>
        <w:br/>
        <w:t>}</w:t>
      </w:r>
    </w:p>
    <w:p>
      <w:pPr>
        <w:pStyle w:val="Heading3"/>
      </w:pPr>
      <w:r>
        <w:t>Error Response (422)</w:t>
      </w:r>
    </w:p>
    <w:p>
      <w:pPr>
        <w:pStyle w:val="Heading4"/>
      </w:pPr>
      <w:r>
        <w:t>Missing Data (application/json)</w:t>
      </w:r>
    </w:p>
    <w:p>
      <w:r>
        <w:rPr>
          <w:b/>
          <w:color w:val="666666"/>
          <w:sz w:val="16"/>
        </w:rPr>
        <w:t>[json]</w:t>
      </w:r>
    </w:p>
    <w:p>
      <w:pPr>
        <w:shd w:fill="F2F2F2" w:val="clear"/>
      </w:pPr>
      <w:r>
        <w:rPr>
          <w:rFonts w:ascii="Courier New" w:hAnsi="Courier New"/>
          <w:sz w:val="17"/>
        </w:rPr>
        <w:t>{</w:t>
        <w:br/>
        <w:t xml:space="preserve"> "errors": [</w:t>
        <w:br/>
        <w:t xml:space="preserve"> {</w:t>
        <w:br/>
        <w:t xml:space="preserve"> "title": "The account attribute was not provided",</w:t>
        <w:br/>
        <w:t xml:space="preserve"> "detail": "",</w:t>
        <w:br/>
        <w:t xml:space="preserve"> "code": "field_missing",</w:t>
        <w:br/>
        <w:t xml:space="preserve"> "source": {</w:t>
        <w:br/>
        <w:t xml:space="preserve"> "pointer": "/data/attributes/account"</w:t>
        <w:br/>
        <w:t xml:space="preserve"> }</w:t>
        <w:br/>
        <w:t xml:space="preserve"> }</w:t>
        <w:br/>
        <w:t xml:space="preserve"> ]</w:t>
        <w:br/>
        <w:t>}</w:t>
      </w:r>
    </w:p>
    <w:p>
      <w:pPr>
        <w:pStyle w:val="Heading4"/>
      </w:pPr>
      <w:r>
        <w:t>Already Existing (text/plain)</w:t>
      </w:r>
    </w:p>
    <w:p>
      <w:r>
        <w:rPr>
          <w:b/>
          <w:color w:val="666666"/>
          <w:sz w:val="16"/>
        </w:rPr>
        <w:t>[json]</w:t>
      </w:r>
    </w:p>
    <w:p>
      <w:pPr>
        <w:shd w:fill="F2F2F2" w:val="clear"/>
      </w:pPr>
      <w:r>
        <w:rPr>
          <w:rFonts w:ascii="Courier New" w:hAnsi="Courier New"/>
          <w:sz w:val="17"/>
        </w:rPr>
        <w:t>{</w:t>
        <w:br/>
        <w:t xml:space="preserve"> "errors": [</w:t>
        <w:br/>
        <w:t xml:space="preserve"> {</w:t>
        <w:br/>
        <w:t xml:space="preserve"> "title": "This contact is already associated with an account. We currently do not support contacts on multiple accounts.",</w:t>
        <w:br/>
        <w:t xml:space="preserve"> "detail": "",</w:t>
        <w:br/>
        <w:t xml:space="preserve"> "code": "field_invalid",</w:t>
        <w:br/>
        <w:t xml:space="preserve"> "source": {</w:t>
        <w:br/>
        <w:t xml:space="preserve"> "pointer": "/data/attributes/account,contact"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accountContact</w:t>
            </w:r>
          </w:p>
        </w:tc>
        <w:tc>
          <w:tcPr>
            <w:tcW w:type="dxa" w:w="2880"/>
          </w:tcPr>
          <w:p>
            <w:r>
              <w:t>object</w:t>
            </w:r>
          </w:p>
        </w:tc>
        <w:tc>
          <w:tcPr>
            <w:tcW w:type="dxa" w:w="2880"/>
          </w:tcPr>
          <w:p>
            <w:r>
              <w:t>The created account association object.</w:t>
            </w:r>
          </w:p>
        </w:tc>
      </w:tr>
      <w:tr>
        <w:tc>
          <w:tcPr>
            <w:tcW w:type="dxa" w:w="2880"/>
          </w:tcPr>
          <w:p>
            <w:r>
              <w:t>accountContact.account</w:t>
            </w:r>
          </w:p>
        </w:tc>
        <w:tc>
          <w:tcPr>
            <w:tcW w:type="dxa" w:w="2880"/>
          </w:tcPr>
          <w:p>
            <w:r>
              <w:t>integer</w:t>
            </w:r>
          </w:p>
        </w:tc>
        <w:tc>
          <w:tcPr>
            <w:tcW w:type="dxa" w:w="2880"/>
          </w:tcPr>
          <w:p>
            <w:r>
              <w:t>Account ID.</w:t>
            </w:r>
          </w:p>
        </w:tc>
      </w:tr>
      <w:tr>
        <w:tc>
          <w:tcPr>
            <w:tcW w:type="dxa" w:w="2880"/>
          </w:tcPr>
          <w:p>
            <w:r>
              <w:t>accountContact.contact</w:t>
            </w:r>
          </w:p>
        </w:tc>
        <w:tc>
          <w:tcPr>
            <w:tcW w:type="dxa" w:w="2880"/>
          </w:tcPr>
          <w:p>
            <w:r>
              <w:t>integer</w:t>
            </w:r>
          </w:p>
        </w:tc>
        <w:tc>
          <w:tcPr>
            <w:tcW w:type="dxa" w:w="2880"/>
          </w:tcPr>
          <w:p>
            <w:r>
              <w:t>Contact ID.</w:t>
            </w:r>
          </w:p>
        </w:tc>
      </w:tr>
      <w:tr>
        <w:tc>
          <w:tcPr>
            <w:tcW w:type="dxa" w:w="2880"/>
          </w:tcPr>
          <w:p>
            <w:r>
              <w:t>accountContact.jobTitle</w:t>
            </w:r>
          </w:p>
        </w:tc>
        <w:tc>
          <w:tcPr>
            <w:tcW w:type="dxa" w:w="2880"/>
          </w:tcPr>
          <w:p>
            <w:r>
              <w:t>string</w:t>
            </w:r>
          </w:p>
        </w:tc>
        <w:tc>
          <w:tcPr>
            <w:tcW w:type="dxa" w:w="2880"/>
          </w:tcPr>
          <w:p>
            <w:r>
              <w:t>Job title of the contact at the account (if provided).</w:t>
            </w:r>
          </w:p>
        </w:tc>
      </w:tr>
      <w:tr>
        <w:tc>
          <w:tcPr>
            <w:tcW w:type="dxa" w:w="2880"/>
          </w:tcPr>
          <w:p>
            <w:r>
              <w:t>accountContact.createdTimestamp</w:t>
            </w:r>
          </w:p>
        </w:tc>
        <w:tc>
          <w:tcPr>
            <w:tcW w:type="dxa" w:w="2880"/>
          </w:tcPr>
          <w:p>
            <w:r>
              <w:t>string</w:t>
            </w:r>
          </w:p>
        </w:tc>
        <w:tc>
          <w:tcPr>
            <w:tcW w:type="dxa" w:w="2880"/>
          </w:tcPr>
          <w:p>
            <w:r>
              <w:t>Timestamp when the association was created.</w:t>
            </w:r>
          </w:p>
        </w:tc>
      </w:tr>
      <w:tr>
        <w:tc>
          <w:tcPr>
            <w:tcW w:type="dxa" w:w="2880"/>
          </w:tcPr>
          <w:p>
            <w:r>
              <w:t>accountContact.updatedTimestamp</w:t>
            </w:r>
          </w:p>
        </w:tc>
        <w:tc>
          <w:tcPr>
            <w:tcW w:type="dxa" w:w="2880"/>
          </w:tcPr>
          <w:p>
            <w:r>
              <w:t>string</w:t>
            </w:r>
          </w:p>
        </w:tc>
        <w:tc>
          <w:tcPr>
            <w:tcW w:type="dxa" w:w="2880"/>
          </w:tcPr>
          <w:p>
            <w:r>
              <w:t>Timestamp when the association was last updated.</w:t>
            </w:r>
          </w:p>
        </w:tc>
      </w:tr>
      <w:tr>
        <w:tc>
          <w:tcPr>
            <w:tcW w:type="dxa" w:w="2880"/>
          </w:tcPr>
          <w:p>
            <w:r>
              <w:t>accountContact.links</w:t>
            </w:r>
          </w:p>
        </w:tc>
        <w:tc>
          <w:tcPr>
            <w:tcW w:type="dxa" w:w="2880"/>
          </w:tcPr>
          <w:p>
            <w:r>
              <w:t>object</w:t>
            </w:r>
          </w:p>
        </w:tc>
        <w:tc>
          <w:tcPr>
            <w:tcW w:type="dxa" w:w="2880"/>
          </w:tcPr>
          <w:p>
            <w:r>
              <w:t>Related resource links.</w:t>
            </w:r>
          </w:p>
        </w:tc>
      </w:tr>
      <w:tr>
        <w:tc>
          <w:tcPr>
            <w:tcW w:type="dxa" w:w="2880"/>
          </w:tcPr>
          <w:p>
            <w:r>
              <w:t>accountContact.links.account</w:t>
            </w:r>
          </w:p>
        </w:tc>
        <w:tc>
          <w:tcPr>
            <w:tcW w:type="dxa" w:w="2880"/>
          </w:tcPr>
          <w:p>
            <w:r>
              <w:t>string</w:t>
            </w:r>
          </w:p>
        </w:tc>
        <w:tc>
          <w:tcPr>
            <w:tcW w:type="dxa" w:w="2880"/>
          </w:tcPr>
          <w:p>
            <w:r>
              <w:t>URL to the associated account resource.</w:t>
            </w:r>
          </w:p>
        </w:tc>
      </w:tr>
      <w:tr>
        <w:tc>
          <w:tcPr>
            <w:tcW w:type="dxa" w:w="2880"/>
          </w:tcPr>
          <w:p>
            <w:r>
              <w:t>accountContact.links.contact</w:t>
            </w:r>
          </w:p>
        </w:tc>
        <w:tc>
          <w:tcPr>
            <w:tcW w:type="dxa" w:w="2880"/>
          </w:tcPr>
          <w:p>
            <w:r>
              <w:t>string</w:t>
            </w:r>
          </w:p>
        </w:tc>
        <w:tc>
          <w:tcPr>
            <w:tcW w:type="dxa" w:w="2880"/>
          </w:tcPr>
          <w:p>
            <w:r>
              <w:t>URL to the associated contact resource.</w:t>
            </w:r>
          </w:p>
        </w:tc>
      </w:tr>
      <w:tr>
        <w:tc>
          <w:tcPr>
            <w:tcW w:type="dxa" w:w="2880"/>
          </w:tcPr>
          <w:p>
            <w:r>
              <w:t>accountContact.id</w:t>
            </w:r>
          </w:p>
        </w:tc>
        <w:tc>
          <w:tcPr>
            <w:tcW w:type="dxa" w:w="2880"/>
          </w:tcPr>
          <w:p>
            <w:r>
              <w:t>string</w:t>
            </w:r>
          </w:p>
        </w:tc>
        <w:tc>
          <w:tcPr>
            <w:tcW w:type="dxa" w:w="2880"/>
          </w:tcPr>
          <w:p>
            <w:r>
              <w:t>ID of the created association.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'{{ACTIVE_CAMPAIGN_API_URL}}/api/3/accountContacts' \</w:t>
        <w:br/>
        <w:t xml:space="preserve"> --header 'Accept: application/json' \</w:t>
        <w:br/>
        <w:t xml:space="preserve"> --header 'Content-Type: application/json' \</w:t>
        <w:br/>
        <w:t xml:space="preserve"> --data '{</w:t>
        <w:br/>
        <w:t xml:space="preserve"> "accountContact": {</w:t>
        <w:br/>
        <w:t xml:space="preserve"> "contact": 2,</w:t>
        <w:br/>
        <w:t xml:space="preserve"> "account": 1,</w:t>
        <w:br/>
        <w:t xml:space="preserve"> "jobTitle": "Product Manager"</w:t>
        <w:br/>
        <w:t xml:space="preserve">    }</w:t>
        <w:br/>
        <w:t xml:space="preserve">  }'</w:t>
      </w:r>
    </w:p>
    <w:p>
      <w:pPr>
        <w:pStyle w:val="Heading3"/>
      </w:pPr>
      <w:r>
        <w:t>Example Usage</w:t>
      </w:r>
    </w:p>
    <w:p>
      <w:pPr>
        <w:pStyle w:val="Heading3"/>
      </w:pPr>
      <w:r>
        <w:t>Example 1: Create an association (minimum fields)</w:t>
      </w:r>
    </w:p>
    <w:p>
      <w:r>
        <w:rPr>
          <w:b/>
          <w:color w:val="666666"/>
          <w:sz w:val="16"/>
        </w:rPr>
        <w:t>[bash]</w:t>
      </w:r>
    </w:p>
    <w:p>
      <w:pPr>
        <w:shd w:fill="F2F2F2" w:val="clear"/>
      </w:pPr>
      <w:r>
        <w:rPr>
          <w:rFonts w:ascii="Courier New" w:hAnsi="Courier New"/>
          <w:sz w:val="17"/>
        </w:rPr>
        <w:t>curl --location --request POST '{{ACTIVE_CAMPAIGN_API_URL}}/api/3/accountContacts' \</w:t>
        <w:br/>
        <w:t xml:space="preserve"> --header 'Accept: application/json' \</w:t>
        <w:br/>
        <w:t xml:space="preserve"> --header 'Content-Type: application/json' \</w:t>
        <w:br/>
        <w:t xml:space="preserve"> --data '{</w:t>
        <w:br/>
        <w:t xml:space="preserve"> "accountContact": {</w:t>
        <w:br/>
        <w:t xml:space="preserve"> "contact": 2,</w:t>
        <w:br/>
        <w:t xml:space="preserve"> "account": 1</w:t>
        <w:br/>
        <w:t xml:space="preserve">    }</w:t>
        <w:br/>
        <w:t xml:space="preserve">  }'</w:t>
      </w:r>
    </w:p>
    <w:p>
      <w:pPr>
        <w:pStyle w:val="Heading3"/>
      </w:pPr>
      <w:r>
        <w:t>Example 2: Create an association with job title</w:t>
      </w:r>
    </w:p>
    <w:p>
      <w:r>
        <w:rPr>
          <w:b/>
          <w:color w:val="666666"/>
          <w:sz w:val="16"/>
        </w:rPr>
        <w:t>[bash]</w:t>
      </w:r>
    </w:p>
    <w:p>
      <w:pPr>
        <w:shd w:fill="F2F2F2" w:val="clear"/>
      </w:pPr>
      <w:r>
        <w:rPr>
          <w:rFonts w:ascii="Courier New" w:hAnsi="Courier New"/>
          <w:sz w:val="17"/>
        </w:rPr>
        <w:t>curl --location --request POST '{{ACTIVE_CAMPAIGN_API_URL}}/api/3/accountContacts' \</w:t>
        <w:br/>
        <w:t xml:space="preserve"> --header 'Accept: application/json' \</w:t>
        <w:br/>
        <w:t xml:space="preserve"> --header 'Content-Type: application/json' \</w:t>
        <w:br/>
        <w:t xml:space="preserve"> --data '{</w:t>
        <w:br/>
        <w:t xml:space="preserve"> "accountContact": {</w:t>
        <w:br/>
        <w:t xml:space="preserve"> "contact": 2,</w:t>
        <w:br/>
        <w:t xml:space="preserve"> "account": 1,</w:t>
        <w:br/>
        <w:t xml:space="preserve"> "jobTitle": "Product Manager"</w:t>
        <w:br/>
        <w:t xml:space="preserve">    }</w:t>
        <w:br/>
        <w:t xml:space="preserve">  }'</w:t>
      </w:r>
    </w:p>
    <w:p>
      <w:pPr>
        <w:pStyle w:val="Heading3"/>
      </w:pPr>
      <w:r>
        <w:t>Behavior</w:t>
      </w:r>
    </w:p>
    <w:p>
      <w:pPr>
        <w:pStyle w:val="ListBullet"/>
      </w:pPr>
      <w:r>
        <w:t>Validates required fields: accountContact.account and accountContact.contact must be provided.</w:t>
      </w:r>
    </w:p>
    <w:p>
      <w:pPr>
        <w:pStyle w:val="ListBullet"/>
      </w:pPr>
      <w:r>
        <w:t>Enforces single-account-per-contact: if the contact is already associated with an account, the request fails.</w:t>
      </w:r>
    </w:p>
    <w:p>
      <w:pPr>
        <w:pStyle w:val="ListBullet"/>
      </w:pPr>
      <w:r>
        <w:t>Creates association: returns the created accountContact object including timestamps, links, and ID.</w:t>
      </w:r>
    </w:p>
    <w:p>
      <w:pPr>
        <w:pStyle w:val="Heading3"/>
      </w:pPr>
      <w:r>
        <w:t>Notes</w:t>
      </w:r>
    </w:p>
    <w:p>
      <w:pPr>
        <w:pStyle w:val="ListBullet"/>
      </w:pPr>
      <w:r>
        <w:t>The API currently supports only a single account association per contact.</w:t>
      </w:r>
    </w:p>
    <w:p>
      <w:pPr>
        <w:pStyle w:val="Heading3"/>
      </w:pPr>
      <w:r>
        <w:t>Gotchas</w:t>
      </w:r>
    </w:p>
    <w:p>
      <w:pPr>
        <w:pStyle w:val="ListBullet"/>
      </w:pPr>
      <w:r>
        <w:t>If you try to associate a contact that is already associated with an account, you will receive a 422 error indicating the association already exists / is not allowed.</w:t>
      </w:r>
    </w:p>
    <w:p>
      <w:pPr>
        <w:pStyle w:val="Heading3"/>
      </w:pPr>
      <w:r>
        <w:t>Error Handling</w:t>
      </w:r>
    </w:p>
    <w:p>
      <w:pPr>
        <w:pStyle w:val="ListBullet"/>
      </w:pPr>
      <w:r>
        <w:t xml:space="preserve">422 Unprocessable Entity: </w:t>
        <w:br/>
        <w:br/>
        <w:t>Missing required fields (example: missing account)</w:t>
        <w:br/>
        <w:t>Contact already associated with an account (multiple accounts per contact not supported)</w:t>
      </w:r>
    </w:p>
    <w:p>
      <w:pPr>
        <w:pStyle w:val="Heading3"/>
      </w:pPr>
      <w:r>
        <w:t>Related accountContacts actions</w:t>
      </w:r>
    </w:p>
    <w:p>
      <w:pPr>
        <w:pStyle w:val="ListBullet"/>
      </w:pPr>
      <w:r>
        <w:t>[DELETE] Delete an Account-Contact Association — /api/3/accountContacts/{{id}}</w:t>
      </w:r>
    </w:p>
    <w:p>
      <w:pPr>
        <w:pStyle w:val="ListBullet"/>
      </w:pPr>
      <w:r>
        <w:t>[GET] List All Account-Contact Associations — /api/3/accountContacts</w:t>
      </w:r>
    </w:p>
    <w:p>
      <w:pPr>
        <w:pStyle w:val="ListBullet"/>
      </w:pPr>
      <w:r>
        <w:t>[GET] Retrieve an Account Contact Association — /api/3/accountContacts/{{id}}</w:t>
      </w:r>
    </w:p>
    <w:p>
      <w:pPr>
        <w:pStyle w:val="ListBullet"/>
      </w:pPr>
      <w:r>
        <w:t>[GET] Retrieve a Contact’s Account Contacts — /contacts/{{id}}/accountContacts</w:t>
      </w:r>
    </w:p>
    <w:p>
      <w:pPr>
        <w:pStyle w:val="ListBullet"/>
      </w:pPr>
      <w:r>
        <w:t>[PUT] Update an Account Association — /api/3/accountContacts/{{id}}</w:t>
      </w:r>
    </w:p>
    <w:p>
      <w:r>
        <w:br w:type="page"/>
      </w:r>
    </w:p>
    <w:p>
      <w:pPr>
        <w:pStyle w:val="Heading2"/>
      </w:pPr>
      <w:r>
        <w:t>74. [GET] List All Account-Contact Associations</w:t>
      </w:r>
    </w:p>
    <w:p>
      <w:r>
        <w:rPr>
          <w:b/>
        </w:rPr>
        <w:t xml:space="preserve">Endpoint: </w:t>
      </w:r>
      <w:r>
        <w:rPr>
          <w:rFonts w:ascii="Courier New" w:hAnsi="Courier New"/>
          <w:sz w:val="18"/>
        </w:rPr>
        <w:t>/api/3/accountContacts</w:t>
      </w:r>
    </w:p>
    <w:p>
      <w:pPr>
        <w:pStyle w:val="Heading3"/>
      </w:pPr>
      <w:r>
        <w:t>Method</w:t>
      </w:r>
    </w:p>
    <w:p>
      <w:r>
        <w:t>GET</w:t>
      </w:r>
    </w:p>
    <w:p>
      <w:pPr>
        <w:pStyle w:val="Heading3"/>
      </w:pPr>
      <w:r>
        <w:t>URL</w:t>
      </w:r>
    </w:p>
    <w:p>
      <w:r>
        <w:t>{{ACTIVE_CAMPAIGN_API_URL}}/api/3/accountContacts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existing account-contact associations. You can optionally filter results by Contact ID and/or Account 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filters[contact]</w:t>
            </w:r>
          </w:p>
        </w:tc>
        <w:tc>
          <w:tcPr>
            <w:tcW w:type="dxa" w:w="2880"/>
          </w:tcPr>
          <w:p>
            <w:r>
              <w:t>integer (int32)</w:t>
            </w:r>
          </w:p>
        </w:tc>
        <w:tc>
          <w:tcPr>
            <w:tcW w:type="dxa" w:w="2880"/>
          </w:tcPr>
          <w:p>
            <w:r>
              <w:t>Filter by Contact ID.</w:t>
            </w:r>
          </w:p>
        </w:tc>
      </w:tr>
      <w:tr>
        <w:tc>
          <w:tcPr>
            <w:tcW w:type="dxa" w:w="2880"/>
          </w:tcPr>
          <w:p>
            <w:r>
              <w:t>filters[account]</w:t>
            </w:r>
          </w:p>
        </w:tc>
        <w:tc>
          <w:tcPr>
            <w:tcW w:type="dxa" w:w="2880"/>
          </w:tcPr>
          <w:p>
            <w:r>
              <w:t>integer (int32)</w:t>
            </w:r>
          </w:p>
        </w:tc>
        <w:tc>
          <w:tcPr>
            <w:tcW w:type="dxa" w:w="2880"/>
          </w:tcPr>
          <w:p>
            <w:r>
              <w:t>Filter by Account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"accountContacts": [</w:t>
        <w:br/>
        <w:t xml:space="preserve"> {</w:t>
        <w:br/>
        <w:t xml:space="preserve"> "account": "2",</w:t>
        <w:br/>
        <w:t xml:space="preserve"> "contact": "3",</w:t>
        <w:br/>
        <w:t xml:space="preserve"> "jobTitle": "Product Manager",</w:t>
        <w:br/>
        <w:t xml:space="preserve"> "createdTimestamp": "2019-06-26T10:49:10-05:00",</w:t>
        <w:br/>
        <w:t xml:space="preserve"> "updatedTimestamp": "2019-06-26T10:49:10-05:00",</w:t>
        <w:br/>
        <w:t xml:space="preserve"> "links": {</w:t>
        <w:br/>
        <w:t xml:space="preserve"> "account": "http://hosted.localdev/api/3/accountContacts/17/account",</w:t>
        <w:br/>
        <w:t xml:space="preserve"> "contact": "http://hosted.localdev/api/3/accountContacts/17/contact"</w:t>
        <w:br/>
        <w:t xml:space="preserve"> },</w:t>
        <w:br/>
        <w:t xml:space="preserve"> "id": "17"</w:t>
        <w:br/>
        <w:t xml:space="preserve"> },</w:t>
        <w:br/>
        <w:t xml:space="preserve"> {</w:t>
        <w:br/>
        <w:t xml:space="preserve"> "account": "2",</w:t>
        <w:br/>
        <w:t xml:space="preserve"> "contact": "1",</w:t>
        <w:br/>
        <w:t xml:space="preserve"> "jobTitle": "Product Manager",</w:t>
        <w:br/>
        <w:t xml:space="preserve"> "createdTimestamp": "2019-06-26T11:26:09-05:00",</w:t>
        <w:br/>
        <w:t xml:space="preserve"> "updatedTimestamp": "2019-06-26T11:26:09-05:00",</w:t>
        <w:br/>
        <w:t xml:space="preserve"> "links": {</w:t>
        <w:br/>
        <w:t xml:space="preserve"> "account": "http://hosted.localdev/api/3/accountContacts/18/account",</w:t>
        <w:br/>
        <w:t xml:space="preserve"> "contact": "http://hosted.localdev/api/3/accountContacts/18/contact"</w:t>
        <w:br/>
        <w:t xml:space="preserve"> },</w:t>
        <w:br/>
        <w:t xml:space="preserve"> "id": "18"</w:t>
        <w:br/>
        <w:t xml:space="preserve"> },</w:t>
        <w:br/>
        <w:t xml:space="preserve"> {</w:t>
        <w:br/>
        <w:t xml:space="preserve"> "account": "3",</w:t>
        <w:br/>
        <w:t xml:space="preserve"> "contact": "2",</w:t>
        <w:br/>
        <w:t xml:space="preserve"> "jobTitle": "Product Manager",</w:t>
        <w:br/>
        <w:t xml:space="preserve"> "createdTimestamp": "2019-06-26T11:26:15-05:00",</w:t>
        <w:br/>
        <w:t xml:space="preserve"> "updatedTimestamp": "2019-06-26T11:26:15-05:00",</w:t>
        <w:br/>
        <w:t xml:space="preserve"> "links": {</w:t>
        <w:br/>
        <w:t xml:space="preserve"> "account": "http://hosted.localdev/api/3/accountContacts/19/account",</w:t>
        <w:br/>
        <w:t xml:space="preserve"> "contact": "http://hosted.localdev/api/3/accountContacts/19/contact"</w:t>
        <w:br/>
        <w:t xml:space="preserve"> },</w:t>
        <w:br/>
        <w:t xml:space="preserve"> "id": "19"</w:t>
        <w:br/>
        <w:t xml:space="preserve"> }</w:t>
        <w:br/>
        <w:t xml:space="preserve"> ],</w:t>
        <w:br/>
        <w:t xml:space="preserve"> "meta": {</w:t>
        <w:br/>
        <w:t xml:space="preserve"> "total": "3",</w:t>
        <w:br/>
        <w:t xml:space="preserve"> "queryLog": {</w:t>
        <w:br/>
        <w:t xml:space="preserve"> "queries": [</w:t>
        <w:br/>
        <w:t xml:space="preserve"> {</w:t>
        <w:br/>
        <w:t xml:space="preserve"> "stmt": "SELECT COUNT(DISTINCT t.id) AS `__count` FROM em_customer_account_subscriber t WHERE 1",</w:t>
        <w:br/>
        <w:t xml:space="preserve"> "time": 0.3669261932373</w:t>
        <w:br/>
        <w:t xml:space="preserve"> },</w:t>
        <w:br/>
        <w:t xml:space="preserve"> {</w:t>
        <w:br/>
        <w:t xml:space="preserve"> "stmt": "SELECT t.* FROM em_customer_account_subscriber t WHERE 1 LIMIT 0, 20",</w:t>
        <w:br/>
        <w:t xml:space="preserve"> "time": 0.17809867858887</w:t>
        <w:br/>
        <w:t xml:space="preserve"> }</w:t>
        <w:br/>
        <w:t xml:space="preserve"> ],</w:t>
        <w:br/>
        <w:t xml:space="preserve"> "by_time": [</w:t>
        <w:br/>
        <w:t xml:space="preserve"> {</w:t>
        <w:br/>
        <w:t xml:space="preserve"> "stmt": "SELECT COUNT(DISTINCT t.id) AS `__count` FROM em_customer_account_subscriber t WHERE 1",</w:t>
        <w:br/>
        <w:t xml:space="preserve"> "time": 0.3669261932373</w:t>
        <w:br/>
        <w:t xml:space="preserve"> },</w:t>
        <w:br/>
        <w:t xml:space="preserve"> {</w:t>
        <w:br/>
        <w:t xml:space="preserve"> "stmt": "SELECT t.* FROM em_customer_account_subscriber t WHERE 1 LIMIT 0, 20",</w:t>
        <w:br/>
        <w:t xml:space="preserve"> "time": 0.17809867858887</w:t>
        <w:br/>
        <w:t xml:space="preserve"> }</w:t>
        <w:br/>
        <w:t xml:space="preserve"> ],</w:t>
        <w:br/>
        <w:t xml:space="preserve"> "total": 0.54502487182617,</w:t>
        <w:br/>
        <w:t xml:space="preserve"> "mode": "read/write"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accountContacts</w:t>
            </w:r>
          </w:p>
        </w:tc>
        <w:tc>
          <w:tcPr>
            <w:tcW w:type="dxa" w:w="2880"/>
          </w:tcPr>
          <w:p>
            <w:r>
              <w:t>array</w:t>
            </w:r>
          </w:p>
        </w:tc>
        <w:tc>
          <w:tcPr>
            <w:tcW w:type="dxa" w:w="2880"/>
          </w:tcPr>
          <w:p>
            <w:r>
              <w:t>List of account-contact association objects.</w:t>
            </w:r>
          </w:p>
        </w:tc>
      </w:tr>
      <w:tr>
        <w:tc>
          <w:tcPr>
            <w:tcW w:type="dxa" w:w="2880"/>
          </w:tcPr>
          <w:p>
            <w:r>
              <w:t>accountContacts[].account</w:t>
            </w:r>
          </w:p>
        </w:tc>
        <w:tc>
          <w:tcPr>
            <w:tcW w:type="dxa" w:w="2880"/>
          </w:tcPr>
          <w:p>
            <w:r>
              <w:t>string</w:t>
            </w:r>
          </w:p>
        </w:tc>
        <w:tc>
          <w:tcPr>
            <w:tcW w:type="dxa" w:w="2880"/>
          </w:tcPr>
          <w:p>
            <w:r>
              <w:t>Account ID associated with the contact (example: "2").</w:t>
            </w:r>
          </w:p>
        </w:tc>
      </w:tr>
      <w:tr>
        <w:tc>
          <w:tcPr>
            <w:tcW w:type="dxa" w:w="2880"/>
          </w:tcPr>
          <w:p>
            <w:r>
              <w:t>accountContacts[].contact</w:t>
            </w:r>
          </w:p>
        </w:tc>
        <w:tc>
          <w:tcPr>
            <w:tcW w:type="dxa" w:w="2880"/>
          </w:tcPr>
          <w:p>
            <w:r>
              <w:t>string</w:t>
            </w:r>
          </w:p>
        </w:tc>
        <w:tc>
          <w:tcPr>
            <w:tcW w:type="dxa" w:w="2880"/>
          </w:tcPr>
          <w:p>
            <w:r>
              <w:t>Contact ID associated with the account (example: "3").</w:t>
            </w:r>
          </w:p>
        </w:tc>
      </w:tr>
      <w:tr>
        <w:tc>
          <w:tcPr>
            <w:tcW w:type="dxa" w:w="2880"/>
          </w:tcPr>
          <w:p>
            <w:r>
              <w:t>accountContacts[].jobTitle</w:t>
            </w:r>
          </w:p>
        </w:tc>
        <w:tc>
          <w:tcPr>
            <w:tcW w:type="dxa" w:w="2880"/>
          </w:tcPr>
          <w:p>
            <w:r>
              <w:t>string</w:t>
            </w:r>
          </w:p>
        </w:tc>
        <w:tc>
          <w:tcPr>
            <w:tcW w:type="dxa" w:w="2880"/>
          </w:tcPr>
          <w:p>
            <w:r>
              <w:t>Job title for the contact at the account.</w:t>
            </w:r>
          </w:p>
        </w:tc>
      </w:tr>
      <w:tr>
        <w:tc>
          <w:tcPr>
            <w:tcW w:type="dxa" w:w="2880"/>
          </w:tcPr>
          <w:p>
            <w:r>
              <w:t>accountContacts[].createdTimestamp</w:t>
            </w:r>
          </w:p>
        </w:tc>
        <w:tc>
          <w:tcPr>
            <w:tcW w:type="dxa" w:w="2880"/>
          </w:tcPr>
          <w:p>
            <w:r>
              <w:t>string</w:t>
            </w:r>
          </w:p>
        </w:tc>
        <w:tc>
          <w:tcPr>
            <w:tcW w:type="dxa" w:w="2880"/>
          </w:tcPr>
          <w:p>
            <w:r>
              <w:t>Timestamp when the association was created.</w:t>
            </w:r>
          </w:p>
        </w:tc>
      </w:tr>
      <w:tr>
        <w:tc>
          <w:tcPr>
            <w:tcW w:type="dxa" w:w="2880"/>
          </w:tcPr>
          <w:p>
            <w:r>
              <w:t>accountContacts[].updatedTimestamp</w:t>
            </w:r>
          </w:p>
        </w:tc>
        <w:tc>
          <w:tcPr>
            <w:tcW w:type="dxa" w:w="2880"/>
          </w:tcPr>
          <w:p>
            <w:r>
              <w:t>string</w:t>
            </w:r>
          </w:p>
        </w:tc>
        <w:tc>
          <w:tcPr>
            <w:tcW w:type="dxa" w:w="2880"/>
          </w:tcPr>
          <w:p>
            <w:r>
              <w:t>Timestamp when the association was last updated.</w:t>
            </w:r>
          </w:p>
        </w:tc>
      </w:tr>
      <w:tr>
        <w:tc>
          <w:tcPr>
            <w:tcW w:type="dxa" w:w="2880"/>
          </w:tcPr>
          <w:p>
            <w:r>
              <w:t>accountContacts[].links</w:t>
            </w:r>
          </w:p>
        </w:tc>
        <w:tc>
          <w:tcPr>
            <w:tcW w:type="dxa" w:w="2880"/>
          </w:tcPr>
          <w:p>
            <w:r>
              <w:t>object</w:t>
            </w:r>
          </w:p>
        </w:tc>
        <w:tc>
          <w:tcPr>
            <w:tcW w:type="dxa" w:w="2880"/>
          </w:tcPr>
          <w:p>
            <w:r>
              <w:t>Related resource links.</w:t>
            </w:r>
          </w:p>
        </w:tc>
      </w:tr>
      <w:tr>
        <w:tc>
          <w:tcPr>
            <w:tcW w:type="dxa" w:w="2880"/>
          </w:tcPr>
          <w:p>
            <w:r>
              <w:t>accountContacts[].links.account</w:t>
            </w:r>
          </w:p>
        </w:tc>
        <w:tc>
          <w:tcPr>
            <w:tcW w:type="dxa" w:w="2880"/>
          </w:tcPr>
          <w:p>
            <w:r>
              <w:t>string</w:t>
            </w:r>
          </w:p>
        </w:tc>
        <w:tc>
          <w:tcPr>
            <w:tcW w:type="dxa" w:w="2880"/>
          </w:tcPr>
          <w:p>
            <w:r>
              <w:t>URL to the associated account resource for this association.</w:t>
            </w:r>
          </w:p>
        </w:tc>
      </w:tr>
      <w:tr>
        <w:tc>
          <w:tcPr>
            <w:tcW w:type="dxa" w:w="2880"/>
          </w:tcPr>
          <w:p>
            <w:r>
              <w:t>accountContacts[].links.contact</w:t>
            </w:r>
          </w:p>
        </w:tc>
        <w:tc>
          <w:tcPr>
            <w:tcW w:type="dxa" w:w="2880"/>
          </w:tcPr>
          <w:p>
            <w:r>
              <w:t>string</w:t>
            </w:r>
          </w:p>
        </w:tc>
        <w:tc>
          <w:tcPr>
            <w:tcW w:type="dxa" w:w="2880"/>
          </w:tcPr>
          <w:p>
            <w:r>
              <w:t>URL to the associated contact resource for this association.</w:t>
            </w:r>
          </w:p>
        </w:tc>
      </w:tr>
      <w:tr>
        <w:tc>
          <w:tcPr>
            <w:tcW w:type="dxa" w:w="2880"/>
          </w:tcPr>
          <w:p>
            <w:r>
              <w:t>accountContacts[].id</w:t>
            </w:r>
          </w:p>
        </w:tc>
        <w:tc>
          <w:tcPr>
            <w:tcW w:type="dxa" w:w="2880"/>
          </w:tcPr>
          <w:p>
            <w:r>
              <w:t>string</w:t>
            </w:r>
          </w:p>
        </w:tc>
        <w:tc>
          <w:tcPr>
            <w:tcW w:type="dxa" w:w="2880"/>
          </w:tcPr>
          <w:p>
            <w:r>
              <w:t>Association ID (accountContact ID).</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w:t>
            </w:r>
          </w:p>
        </w:tc>
        <w:tc>
          <w:tcPr>
            <w:tcW w:type="dxa" w:w="2880"/>
          </w:tcPr>
          <w:p>
            <w:r>
              <w:t>string</w:t>
            </w:r>
          </w:p>
        </w:tc>
        <w:tc>
          <w:tcPr>
            <w:tcW w:type="dxa" w:w="2880"/>
          </w:tcPr>
          <w:p>
            <w:r>
              <w:t>Total number of associations returned/matched (example: "3").</w:t>
            </w:r>
          </w:p>
        </w:tc>
      </w:tr>
      <w:tr>
        <w:tc>
          <w:tcPr>
            <w:tcW w:type="dxa" w:w="2880"/>
          </w:tcPr>
          <w:p>
            <w:r>
              <w:t>meta.queryLog</w:t>
            </w:r>
          </w:p>
        </w:tc>
        <w:tc>
          <w:tcPr>
            <w:tcW w:type="dxa" w:w="2880"/>
          </w:tcPr>
          <w:p>
            <w:r>
              <w:t>object</w:t>
            </w:r>
          </w:p>
        </w:tc>
        <w:tc>
          <w:tcPr>
            <w:tcW w:type="dxa" w:w="2880"/>
          </w:tcPr>
          <w:p>
            <w:r>
              <w:t>Query log metadata (if enabled by the server).</w:t>
            </w:r>
          </w:p>
        </w:tc>
      </w:tr>
      <w:tr>
        <w:tc>
          <w:tcPr>
            <w:tcW w:type="dxa" w:w="2880"/>
          </w:tcPr>
          <w:p>
            <w:r>
              <w:t>meta.queryLog.queries</w:t>
            </w:r>
          </w:p>
        </w:tc>
        <w:tc>
          <w:tcPr>
            <w:tcW w:type="dxa" w:w="2880"/>
          </w:tcPr>
          <w:p>
            <w:r>
              <w:t>array</w:t>
            </w:r>
          </w:p>
        </w:tc>
        <w:tc>
          <w:tcPr>
            <w:tcW w:type="dxa" w:w="2880"/>
          </w:tcPr>
          <w:p>
            <w:r>
              <w:t>List of query objects executed.</w:t>
            </w:r>
          </w:p>
        </w:tc>
      </w:tr>
      <w:tr>
        <w:tc>
          <w:tcPr>
            <w:tcW w:type="dxa" w:w="2880"/>
          </w:tcPr>
          <w:p>
            <w:r>
              <w:t>meta.queryLog.queries[].stmt</w:t>
            </w:r>
          </w:p>
        </w:tc>
        <w:tc>
          <w:tcPr>
            <w:tcW w:type="dxa" w:w="2880"/>
          </w:tcPr>
          <w:p>
            <w:r>
              <w:t>string</w:t>
            </w:r>
          </w:p>
        </w:tc>
        <w:tc>
          <w:tcPr>
            <w:tcW w:type="dxa" w:w="2880"/>
          </w:tcPr>
          <w:p>
            <w:r>
              <w:t>SQL statement executed.</w:t>
            </w:r>
          </w:p>
        </w:tc>
      </w:tr>
      <w:tr>
        <w:tc>
          <w:tcPr>
            <w:tcW w:type="dxa" w:w="2880"/>
          </w:tcPr>
          <w:p>
            <w:r>
              <w:t>meta.queryLog.queries[].time</w:t>
            </w:r>
          </w:p>
        </w:tc>
        <w:tc>
          <w:tcPr>
            <w:tcW w:type="dxa" w:w="2880"/>
          </w:tcPr>
          <w:p>
            <w:r>
              <w:t>number</w:t>
            </w:r>
          </w:p>
        </w:tc>
        <w:tc>
          <w:tcPr>
            <w:tcW w:type="dxa" w:w="2880"/>
          </w:tcPr>
          <w:p>
            <w:r>
              <w:t>Time spent on the query.</w:t>
            </w:r>
          </w:p>
        </w:tc>
      </w:tr>
      <w:tr>
        <w:tc>
          <w:tcPr>
            <w:tcW w:type="dxa" w:w="2880"/>
          </w:tcPr>
          <w:p>
            <w:r>
              <w:t>meta.queryLog.by_time</w:t>
            </w:r>
          </w:p>
        </w:tc>
        <w:tc>
          <w:tcPr>
            <w:tcW w:type="dxa" w:w="2880"/>
          </w:tcPr>
          <w:p>
            <w:r>
              <w:t>array</w:t>
            </w:r>
          </w:p>
        </w:tc>
        <w:tc>
          <w:tcPr>
            <w:tcW w:type="dxa" w:w="2880"/>
          </w:tcPr>
          <w:p>
            <w:r>
              <w:t>Queries grouped/sorted by time.</w:t>
            </w:r>
          </w:p>
        </w:tc>
      </w:tr>
      <w:tr>
        <w:tc>
          <w:tcPr>
            <w:tcW w:type="dxa" w:w="2880"/>
          </w:tcPr>
          <w:p>
            <w:r>
              <w:t>meta.queryLog.by_time[].stmt</w:t>
            </w:r>
          </w:p>
        </w:tc>
        <w:tc>
          <w:tcPr>
            <w:tcW w:type="dxa" w:w="2880"/>
          </w:tcPr>
          <w:p>
            <w:r>
              <w:t>string</w:t>
            </w:r>
          </w:p>
        </w:tc>
        <w:tc>
          <w:tcPr>
            <w:tcW w:type="dxa" w:w="2880"/>
          </w:tcPr>
          <w:p>
            <w:r>
              <w:t>SQL statement executed.</w:t>
            </w:r>
          </w:p>
        </w:tc>
      </w:tr>
      <w:tr>
        <w:tc>
          <w:tcPr>
            <w:tcW w:type="dxa" w:w="2880"/>
          </w:tcPr>
          <w:p>
            <w:r>
              <w:t>meta.queryLog.by_time[].time</w:t>
            </w:r>
          </w:p>
        </w:tc>
        <w:tc>
          <w:tcPr>
            <w:tcW w:type="dxa" w:w="2880"/>
          </w:tcPr>
          <w:p>
            <w:r>
              <w:t>number</w:t>
            </w:r>
          </w:p>
        </w:tc>
        <w:tc>
          <w:tcPr>
            <w:tcW w:type="dxa" w:w="2880"/>
          </w:tcPr>
          <w:p>
            <w:r>
              <w:t>Time spent on the query.</w:t>
            </w:r>
          </w:p>
        </w:tc>
      </w:tr>
      <w:tr>
        <w:tc>
          <w:tcPr>
            <w:tcW w:type="dxa" w:w="2880"/>
          </w:tcPr>
          <w:p>
            <w:r>
              <w:t>meta.queryLog.total</w:t>
            </w:r>
          </w:p>
        </w:tc>
        <w:tc>
          <w:tcPr>
            <w:tcW w:type="dxa" w:w="2880"/>
          </w:tcPr>
          <w:p>
            <w:r>
              <w:t>number</w:t>
            </w:r>
          </w:p>
        </w:tc>
        <w:tc>
          <w:tcPr>
            <w:tcW w:type="dxa" w:w="2880"/>
          </w:tcPr>
          <w:p>
            <w:r>
              <w:t>Total time spent across queries.</w:t>
            </w:r>
          </w:p>
        </w:tc>
      </w:tr>
      <w:tr>
        <w:tc>
          <w:tcPr>
            <w:tcW w:type="dxa" w:w="2880"/>
          </w:tcPr>
          <w:p>
            <w:r>
              <w:t>meta.queryLog.mode</w:t>
            </w:r>
          </w:p>
        </w:tc>
        <w:tc>
          <w:tcPr>
            <w:tcW w:type="dxa" w:w="2880"/>
          </w:tcPr>
          <w:p>
            <w:r>
              <w:t>string</w:t>
            </w:r>
          </w:p>
        </w:tc>
        <w:tc>
          <w:tcPr>
            <w:tcW w:type="dxa" w:w="2880"/>
          </w:tcPr>
          <w:p>
            <w:r>
              <w:t>Query log mode (example: "read/write").</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'{{ACTIVE_CAMPAIGN_API_URL}}/api/3/accountContacts?filters[account]=2' \</w:t>
        <w:br/>
        <w:t xml:space="preserve"> --header 'Accept: application/json'</w:t>
      </w:r>
    </w:p>
    <w:p>
      <w:pPr>
        <w:pStyle w:val="Heading3"/>
      </w:pPr>
      <w:r>
        <w:t>Example Usage</w:t>
      </w:r>
    </w:p>
    <w:p>
      <w:pPr>
        <w:pStyle w:val="Heading3"/>
      </w:pPr>
      <w:r>
        <w:t>Example 1: List all associations (no filters)</w:t>
      </w:r>
    </w:p>
    <w:p>
      <w:r>
        <w:rPr>
          <w:b/>
          <w:color w:val="666666"/>
          <w:sz w:val="16"/>
        </w:rPr>
        <w:t>[bash]</w:t>
      </w:r>
    </w:p>
    <w:p>
      <w:pPr>
        <w:shd w:fill="F2F2F2" w:val="clear"/>
      </w:pPr>
      <w:r>
        <w:rPr>
          <w:rFonts w:ascii="Courier New" w:hAnsi="Courier New"/>
          <w:sz w:val="17"/>
        </w:rPr>
        <w:t>curl --location '{{ACTIVE_CAMPAIGN_API_URL}}/api/3/accountContacts' \</w:t>
        <w:br/>
        <w:t xml:space="preserve"> --header 'Accept: application/json'</w:t>
      </w:r>
    </w:p>
    <w:p>
      <w:pPr>
        <w:pStyle w:val="Heading3"/>
      </w:pPr>
      <w:r>
        <w:t>Example 2: Filter by Contact ID</w:t>
      </w:r>
    </w:p>
    <w:p>
      <w:r>
        <w:rPr>
          <w:b/>
          <w:color w:val="666666"/>
          <w:sz w:val="16"/>
        </w:rPr>
        <w:t>[bash]</w:t>
      </w:r>
    </w:p>
    <w:p>
      <w:pPr>
        <w:shd w:fill="F2F2F2" w:val="clear"/>
      </w:pPr>
      <w:r>
        <w:rPr>
          <w:rFonts w:ascii="Courier New" w:hAnsi="Courier New"/>
          <w:sz w:val="17"/>
        </w:rPr>
        <w:t>curl --location '{{ACTIVE_CAMPAIGN_API_URL}}/api/3/accountContacts?filters[contact]=3' \</w:t>
        <w:br/>
        <w:t xml:space="preserve"> --header 'Accept: application/json'</w:t>
      </w:r>
    </w:p>
    <w:p>
      <w:pPr>
        <w:pStyle w:val="Heading3"/>
      </w:pPr>
      <w:r>
        <w:t>Example 3: Filter by both Account ID and Contact ID</w:t>
      </w:r>
    </w:p>
    <w:p>
      <w:r>
        <w:rPr>
          <w:b/>
          <w:color w:val="666666"/>
          <w:sz w:val="16"/>
        </w:rPr>
        <w:t>[bash]</w:t>
      </w:r>
    </w:p>
    <w:p>
      <w:pPr>
        <w:shd w:fill="F2F2F2" w:val="clear"/>
      </w:pPr>
      <w:r>
        <w:rPr>
          <w:rFonts w:ascii="Courier New" w:hAnsi="Courier New"/>
          <w:sz w:val="17"/>
        </w:rPr>
        <w:t>curl --location '{{ACTIVE_CAMPAIGN_API_URL}}/api/3/accountContacts?filters[account]=2&amp;filters[contact]=1' \</w:t>
        <w:br/>
        <w:t xml:space="preserve"> --header 'Accept: application/json'</w:t>
      </w:r>
    </w:p>
    <w:p>
      <w:pPr>
        <w:pStyle w:val="Heading3"/>
      </w:pPr>
      <w:r>
        <w:t>Notes</w:t>
      </w:r>
    </w:p>
    <w:p>
      <w:pPr>
        <w:pStyle w:val="ListBullet"/>
      </w:pPr>
      <w:r>
        <w:t>Response includes a meta.queryLog object in the provided example; availability may vary by environment/server configuration.</w:t>
      </w:r>
    </w:p>
    <w:p>
      <w:pPr>
        <w:pStyle w:val="Heading3"/>
      </w:pPr>
      <w:r>
        <w:t>Related accountContacts actions</w:t>
      </w:r>
    </w:p>
    <w:p>
      <w:pPr>
        <w:pStyle w:val="ListBullet"/>
      </w:pPr>
      <w:r>
        <w:t>[DELETE] Delete an Account-Contact Association — /api/3/accountContacts/{{id}}</w:t>
      </w:r>
    </w:p>
    <w:p>
      <w:pPr>
        <w:pStyle w:val="ListBullet"/>
      </w:pPr>
      <w:r>
        <w:t>[POST] Create an Account Association — /api/3/accountContacts</w:t>
      </w:r>
    </w:p>
    <w:p>
      <w:pPr>
        <w:pStyle w:val="ListBullet"/>
      </w:pPr>
      <w:r>
        <w:t>[GET] Retrieve an Account Contact Association — /api/3/accountContacts/{{id}}</w:t>
      </w:r>
    </w:p>
    <w:p>
      <w:pPr>
        <w:pStyle w:val="ListBullet"/>
      </w:pPr>
      <w:r>
        <w:t>[GET] Retrieve a Contact’s Account Contacts — /contacts/{{id}}/accountContacts</w:t>
      </w:r>
    </w:p>
    <w:p>
      <w:pPr>
        <w:pStyle w:val="ListBullet"/>
      </w:pPr>
      <w:r>
        <w:t>[PUT] Update an Account Association — /api/3/accountContacts/{{id}}</w:t>
      </w:r>
    </w:p>
    <w:p>
      <w:r>
        <w:br w:type="page"/>
      </w:r>
    </w:p>
    <w:p>
      <w:pPr>
        <w:pStyle w:val="Heading2"/>
      </w:pPr>
      <w:r>
        <w:t>75. [GET] Retrieve an Account Contact Association</w:t>
      </w:r>
    </w:p>
    <w:p>
      <w:r>
        <w:rPr>
          <w:b/>
        </w:rPr>
        <w:t xml:space="preserve">Endpoint: </w:t>
      </w:r>
      <w:r>
        <w:rPr>
          <w:rFonts w:ascii="Courier New" w:hAnsi="Courier New"/>
          <w:sz w:val="18"/>
        </w:rPr>
        <w:t>/api/3/accountContacts/{{id}}</w:t>
      </w:r>
    </w:p>
    <w:p>
      <w:pPr>
        <w:pStyle w:val="Heading3"/>
      </w:pPr>
      <w:r>
        <w:t>Prerequisites</w:t>
      </w:r>
    </w:p>
    <w:p>
      <w:pPr>
        <w:pStyle w:val="ListBullet"/>
      </w:pPr>
      <w:r>
        <w:t>You must have access to the Account Contacts (account association) resource in ActiveCampaign.</w:t>
      </w:r>
    </w:p>
    <w:p>
      <w:pPr>
        <w:pStyle w:val="Heading3"/>
      </w:pPr>
      <w:r>
        <w:t>Method</w:t>
      </w:r>
    </w:p>
    <w:p>
      <w:r>
        <w:t>GET</w:t>
      </w:r>
    </w:p>
    <w:p>
      <w:pPr>
        <w:pStyle w:val="Heading3"/>
      </w:pPr>
      <w:r>
        <w:t>URL</w:t>
      </w:r>
    </w:p>
    <w:p>
      <w:r>
        <w:t>{{ACTIVE_CAMPAIGN_API_URL}}/api/3/accountContacts/{{id}}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account association (accountContact)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/accountContacts// or /accountContacts).</w:t>
      </w:r>
    </w:p>
    <w:p>
      <w:pPr>
        <w:pStyle w:val="ListBullet"/>
      </w:pPr>
      <w:r>
        <w:t>Always construct the path as /accountContacts/{{id}}, where {{id}} is a non-empty value.</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/accountContacts/18</w:t>
        <w:br/>
        <w:t>/accountContacts/100</w:t>
      </w:r>
    </w:p>
    <w:p>
      <w:pPr>
        <w:pStyle w:val="Heading3"/>
      </w:pPr>
      <w:r>
        <w:t>Invalid Examples</w:t>
      </w:r>
    </w:p>
    <w:p>
      <w:r>
        <w:rPr>
          <w:b/>
          <w:color w:val="666666"/>
          <w:sz w:val="16"/>
        </w:rPr>
        <w:t>[http]</w:t>
      </w:r>
    </w:p>
    <w:p>
      <w:pPr>
        <w:shd w:fill="F2F2F2" w:val="clear"/>
      </w:pPr>
      <w:r>
        <w:rPr>
          <w:rFonts w:ascii="Courier New" w:hAnsi="Courier New"/>
          <w:sz w:val="17"/>
        </w:rPr>
        <w:t>/accountContacts/</w:t>
        <w:br/>
        <w:t>/accountContacts</w:t>
        <w:br/>
        <w:t>/accountContacts//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Association's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"accountContact": {</w:t>
        <w:br/>
        <w:t xml:space="preserve"> "account": "2",</w:t>
        <w:br/>
        <w:t xml:space="preserve"> "contact": "1",</w:t>
        <w:br/>
        <w:t xml:space="preserve"> "jobTitle": "Product Manager",</w:t>
        <w:br/>
        <w:t xml:space="preserve"> "createdTimestamp": "2019-06-26T11:26:09-05:00",</w:t>
        <w:br/>
        <w:t xml:space="preserve"> "updatedTimestamp": "2019-06-26T11:26:09-05:00",</w:t>
        <w:br/>
        <w:t xml:space="preserve"> "links": {</w:t>
        <w:br/>
        <w:t xml:space="preserve"> "account": "http://hosted.localdev/api/3/accountContacts/18/account",</w:t>
        <w:br/>
        <w:t xml:space="preserve"> "contact": "http://hosted.localdev/api/3/accountContacts/18/contact"</w:t>
        <w:br/>
        <w:t xml:space="preserve"> },</w:t>
        <w:br/>
        <w:t xml:space="preserve"> "id": "18"</w:t>
        <w:br/>
        <w:t xml:space="preserve"> },</w:t>
        <w:br/>
        <w:t xml:space="preserve"> "meta": {</w:t>
        <w:br/>
        <w:t xml:space="preserve"> "queryLog": {</w:t>
        <w:br/>
        <w:t xml:space="preserve"> "queries": [</w:t>
        <w:br/>
        <w:t xml:space="preserve"> {</w:t>
        <w:br/>
        <w:t xml:space="preserve"> "stmt": "SELECT * FROM em_customer_account_subscriber t WHERE 1 AND id = '18' LIMIT 0, 1",</w:t>
        <w:br/>
        <w:t xml:space="preserve"> "time": 0.31304359436035</w:t>
        <w:br/>
        <w:t xml:space="preserve"> }</w:t>
        <w:br/>
        <w:t xml:space="preserve"> ],</w:t>
        <w:br/>
        <w:t xml:space="preserve"> "by_time": [</w:t>
        <w:br/>
        <w:t xml:space="preserve"> {</w:t>
        <w:br/>
        <w:t xml:space="preserve"> "stmt": "SELECT * FROM em_customer_account_subscriber t WHERE 1 AND id = '18' LIMIT 0, 1",</w:t>
        <w:br/>
        <w:t xml:space="preserve"> "time": 0.31304359436035</w:t>
        <w:br/>
        <w:t xml:space="preserve"> }</w:t>
        <w:br/>
        <w:t xml:space="preserve"> ],</w:t>
        <w:br/>
        <w:t xml:space="preserve"> "total": 0.31304359436035,</w:t>
        <w:br/>
        <w:t xml:space="preserve"> "mode": "read/write"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CustomerAccountSubscriber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accountContact</w:t>
            </w:r>
          </w:p>
        </w:tc>
        <w:tc>
          <w:tcPr>
            <w:tcW w:type="dxa" w:w="2880"/>
          </w:tcPr>
          <w:p>
            <w:r>
              <w:t>object</w:t>
            </w:r>
          </w:p>
        </w:tc>
        <w:tc>
          <w:tcPr>
            <w:tcW w:type="dxa" w:w="2880"/>
          </w:tcPr>
          <w:p>
            <w:r>
              <w:t>The account association record.</w:t>
            </w:r>
          </w:p>
        </w:tc>
      </w:tr>
      <w:tr>
        <w:tc>
          <w:tcPr>
            <w:tcW w:type="dxa" w:w="2880"/>
          </w:tcPr>
          <w:p>
            <w:r>
              <w:t>accountContact.account</w:t>
            </w:r>
          </w:p>
        </w:tc>
        <w:tc>
          <w:tcPr>
            <w:tcW w:type="dxa" w:w="2880"/>
          </w:tcPr>
          <w:p>
            <w:r>
              <w:t>string</w:t>
            </w:r>
          </w:p>
        </w:tc>
        <w:tc>
          <w:tcPr>
            <w:tcW w:type="dxa" w:w="2880"/>
          </w:tcPr>
          <w:p>
            <w:r>
              <w:t>Account ID associated to the contact.</w:t>
            </w:r>
          </w:p>
        </w:tc>
      </w:tr>
      <w:tr>
        <w:tc>
          <w:tcPr>
            <w:tcW w:type="dxa" w:w="2880"/>
          </w:tcPr>
          <w:p>
            <w:r>
              <w:t>accountContact.contact</w:t>
            </w:r>
          </w:p>
        </w:tc>
        <w:tc>
          <w:tcPr>
            <w:tcW w:type="dxa" w:w="2880"/>
          </w:tcPr>
          <w:p>
            <w:r>
              <w:t>string</w:t>
            </w:r>
          </w:p>
        </w:tc>
        <w:tc>
          <w:tcPr>
            <w:tcW w:type="dxa" w:w="2880"/>
          </w:tcPr>
          <w:p>
            <w:r>
              <w:t>Contact ID associated to the account.</w:t>
            </w:r>
          </w:p>
        </w:tc>
      </w:tr>
      <w:tr>
        <w:tc>
          <w:tcPr>
            <w:tcW w:type="dxa" w:w="2880"/>
          </w:tcPr>
          <w:p>
            <w:r>
              <w:t>accountContact.jobTitle</w:t>
            </w:r>
          </w:p>
        </w:tc>
        <w:tc>
          <w:tcPr>
            <w:tcW w:type="dxa" w:w="2880"/>
          </w:tcPr>
          <w:p>
            <w:r>
              <w:t>string</w:t>
            </w:r>
          </w:p>
        </w:tc>
        <w:tc>
          <w:tcPr>
            <w:tcW w:type="dxa" w:w="2880"/>
          </w:tcPr>
          <w:p>
            <w:r>
              <w:t>Job title for the association.</w:t>
            </w:r>
          </w:p>
        </w:tc>
      </w:tr>
      <w:tr>
        <w:tc>
          <w:tcPr>
            <w:tcW w:type="dxa" w:w="2880"/>
          </w:tcPr>
          <w:p>
            <w:r>
              <w:t>accountContact.createdTimestamp</w:t>
            </w:r>
          </w:p>
        </w:tc>
        <w:tc>
          <w:tcPr>
            <w:tcW w:type="dxa" w:w="2880"/>
          </w:tcPr>
          <w:p>
            <w:r>
              <w:t>string</w:t>
            </w:r>
          </w:p>
        </w:tc>
        <w:tc>
          <w:tcPr>
            <w:tcW w:type="dxa" w:w="2880"/>
          </w:tcPr>
          <w:p>
            <w:r>
              <w:t>Creation timestamp (as returned by API).</w:t>
            </w:r>
          </w:p>
        </w:tc>
      </w:tr>
      <w:tr>
        <w:tc>
          <w:tcPr>
            <w:tcW w:type="dxa" w:w="2880"/>
          </w:tcPr>
          <w:p>
            <w:r>
              <w:t>accountContact.updatedTimestamp</w:t>
            </w:r>
          </w:p>
        </w:tc>
        <w:tc>
          <w:tcPr>
            <w:tcW w:type="dxa" w:w="2880"/>
          </w:tcPr>
          <w:p>
            <w:r>
              <w:t>string</w:t>
            </w:r>
          </w:p>
        </w:tc>
        <w:tc>
          <w:tcPr>
            <w:tcW w:type="dxa" w:w="2880"/>
          </w:tcPr>
          <w:p>
            <w:r>
              <w:t>Last updated timestamp (as returned by API).</w:t>
            </w:r>
          </w:p>
        </w:tc>
      </w:tr>
      <w:tr>
        <w:tc>
          <w:tcPr>
            <w:tcW w:type="dxa" w:w="2880"/>
          </w:tcPr>
          <w:p>
            <w:r>
              <w:t>accountContact.links</w:t>
            </w:r>
          </w:p>
        </w:tc>
        <w:tc>
          <w:tcPr>
            <w:tcW w:type="dxa" w:w="2880"/>
          </w:tcPr>
          <w:p>
            <w:r>
              <w:t>object</w:t>
            </w:r>
          </w:p>
        </w:tc>
        <w:tc>
          <w:tcPr>
            <w:tcW w:type="dxa" w:w="2880"/>
          </w:tcPr>
          <w:p>
            <w:r>
              <w:t>Related resource links.</w:t>
            </w:r>
          </w:p>
        </w:tc>
      </w:tr>
      <w:tr>
        <w:tc>
          <w:tcPr>
            <w:tcW w:type="dxa" w:w="2880"/>
          </w:tcPr>
          <w:p>
            <w:r>
              <w:t>accountContact.links.account</w:t>
            </w:r>
          </w:p>
        </w:tc>
        <w:tc>
          <w:tcPr>
            <w:tcW w:type="dxa" w:w="2880"/>
          </w:tcPr>
          <w:p>
            <w:r>
              <w:t>string</w:t>
            </w:r>
          </w:p>
        </w:tc>
        <w:tc>
          <w:tcPr>
            <w:tcW w:type="dxa" w:w="2880"/>
          </w:tcPr>
          <w:p>
            <w:r>
              <w:t>URL to the related account resource.</w:t>
            </w:r>
          </w:p>
        </w:tc>
      </w:tr>
      <w:tr>
        <w:tc>
          <w:tcPr>
            <w:tcW w:type="dxa" w:w="2880"/>
          </w:tcPr>
          <w:p>
            <w:r>
              <w:t>accountContact.links.contact</w:t>
            </w:r>
          </w:p>
        </w:tc>
        <w:tc>
          <w:tcPr>
            <w:tcW w:type="dxa" w:w="2880"/>
          </w:tcPr>
          <w:p>
            <w:r>
              <w:t>string</w:t>
            </w:r>
          </w:p>
        </w:tc>
        <w:tc>
          <w:tcPr>
            <w:tcW w:type="dxa" w:w="2880"/>
          </w:tcPr>
          <w:p>
            <w:r>
              <w:t>URL to the related contact resource.</w:t>
            </w:r>
          </w:p>
        </w:tc>
      </w:tr>
      <w:tr>
        <w:tc>
          <w:tcPr>
            <w:tcW w:type="dxa" w:w="2880"/>
          </w:tcPr>
          <w:p>
            <w:r>
              <w:t>accountContact.id</w:t>
            </w:r>
          </w:p>
        </w:tc>
        <w:tc>
          <w:tcPr>
            <w:tcW w:type="dxa" w:w="2880"/>
          </w:tcPr>
          <w:p>
            <w:r>
              <w:t>string</w:t>
            </w:r>
          </w:p>
        </w:tc>
        <w:tc>
          <w:tcPr>
            <w:tcW w:type="dxa" w:w="2880"/>
          </w:tcPr>
          <w:p>
            <w:r>
              <w:t>Association ID.</w:t>
            </w:r>
          </w:p>
        </w:tc>
      </w:tr>
      <w:tr>
        <w:tc>
          <w:tcPr>
            <w:tcW w:type="dxa" w:w="2880"/>
          </w:tcPr>
          <w:p>
            <w:r>
              <w:t>meta</w:t>
            </w:r>
          </w:p>
        </w:tc>
        <w:tc>
          <w:tcPr>
            <w:tcW w:type="dxa" w:w="2880"/>
          </w:tcPr>
          <w:p>
            <w:r>
              <w:t>object</w:t>
            </w:r>
          </w:p>
        </w:tc>
        <w:tc>
          <w:tcPr>
            <w:tcW w:type="dxa" w:w="2880"/>
          </w:tcPr>
          <w:p>
            <w:r>
              <w:t>Metadata about the request.</w:t>
            </w:r>
          </w:p>
        </w:tc>
      </w:tr>
      <w:tr>
        <w:tc>
          <w:tcPr>
            <w:tcW w:type="dxa" w:w="2880"/>
          </w:tcPr>
          <w:p>
            <w:r>
              <w:t>meta.queryLog</w:t>
            </w:r>
          </w:p>
        </w:tc>
        <w:tc>
          <w:tcPr>
            <w:tcW w:type="dxa" w:w="2880"/>
          </w:tcPr>
          <w:p>
            <w:r>
              <w:t>object</w:t>
            </w:r>
          </w:p>
        </w:tc>
        <w:tc>
          <w:tcPr>
            <w:tcW w:type="dxa" w:w="2880"/>
          </w:tcPr>
          <w:p>
            <w:r>
              <w:t>Query log metadata.</w:t>
            </w:r>
          </w:p>
        </w:tc>
      </w:tr>
      <w:tr>
        <w:tc>
          <w:tcPr>
            <w:tcW w:type="dxa" w:w="2880"/>
          </w:tcPr>
          <w:p>
            <w:r>
              <w:t>meta.queryLog.queries</w:t>
            </w:r>
          </w:p>
        </w:tc>
        <w:tc>
          <w:tcPr>
            <w:tcW w:type="dxa" w:w="2880"/>
          </w:tcPr>
          <w:p>
            <w:r>
              <w:t>array</w:t>
            </w:r>
          </w:p>
        </w:tc>
        <w:tc>
          <w:tcPr>
            <w:tcW w:type="dxa" w:w="2880"/>
          </w:tcPr>
          <w:p>
            <w:r>
              <w:t>List of executed queries.</w:t>
            </w:r>
          </w:p>
        </w:tc>
      </w:tr>
      <w:tr>
        <w:tc>
          <w:tcPr>
            <w:tcW w:type="dxa" w:w="2880"/>
          </w:tcPr>
          <w:p>
            <w:r>
              <w:t>meta.queryLog.queries[].stmt</w:t>
            </w:r>
          </w:p>
        </w:tc>
        <w:tc>
          <w:tcPr>
            <w:tcW w:type="dxa" w:w="2880"/>
          </w:tcPr>
          <w:p>
            <w:r>
              <w:t>string</w:t>
            </w:r>
          </w:p>
        </w:tc>
        <w:tc>
          <w:tcPr>
            <w:tcW w:type="dxa" w:w="2880"/>
          </w:tcPr>
          <w:p>
            <w:r>
              <w:t>SQL statement (as logged by API).</w:t>
            </w:r>
          </w:p>
        </w:tc>
      </w:tr>
      <w:tr>
        <w:tc>
          <w:tcPr>
            <w:tcW w:type="dxa" w:w="2880"/>
          </w:tcPr>
          <w:p>
            <w:r>
              <w:t>meta.queryLog.queries[].time</w:t>
            </w:r>
          </w:p>
        </w:tc>
        <w:tc>
          <w:tcPr>
            <w:tcW w:type="dxa" w:w="2880"/>
          </w:tcPr>
          <w:p>
            <w:r>
              <w:t>number</w:t>
            </w:r>
          </w:p>
        </w:tc>
        <w:tc>
          <w:tcPr>
            <w:tcW w:type="dxa" w:w="2880"/>
          </w:tcPr>
          <w:p>
            <w:r>
              <w:t>Query execution time.</w:t>
            </w:r>
          </w:p>
        </w:tc>
      </w:tr>
      <w:tr>
        <w:tc>
          <w:tcPr>
            <w:tcW w:type="dxa" w:w="2880"/>
          </w:tcPr>
          <w:p>
            <w:r>
              <w:t>meta.queryLog.by_time</w:t>
            </w:r>
          </w:p>
        </w:tc>
        <w:tc>
          <w:tcPr>
            <w:tcW w:type="dxa" w:w="2880"/>
          </w:tcPr>
          <w:p>
            <w:r>
              <w:t>array</w:t>
            </w:r>
          </w:p>
        </w:tc>
        <w:tc>
          <w:tcPr>
            <w:tcW w:type="dxa" w:w="2880"/>
          </w:tcPr>
          <w:p>
            <w:r>
              <w:t>Queries sorted by time.</w:t>
            </w:r>
          </w:p>
        </w:tc>
      </w:tr>
      <w:tr>
        <w:tc>
          <w:tcPr>
            <w:tcW w:type="dxa" w:w="2880"/>
          </w:tcPr>
          <w:p>
            <w:r>
              <w:t>meta.queryLog.by_time[].stmt</w:t>
            </w:r>
          </w:p>
        </w:tc>
        <w:tc>
          <w:tcPr>
            <w:tcW w:type="dxa" w:w="2880"/>
          </w:tcPr>
          <w:p>
            <w:r>
              <w:t>string</w:t>
            </w:r>
          </w:p>
        </w:tc>
        <w:tc>
          <w:tcPr>
            <w:tcW w:type="dxa" w:w="2880"/>
          </w:tcPr>
          <w:p>
            <w:r>
              <w:t>SQL statement (as logged by API).</w:t>
            </w:r>
          </w:p>
        </w:tc>
      </w:tr>
      <w:tr>
        <w:tc>
          <w:tcPr>
            <w:tcW w:type="dxa" w:w="2880"/>
          </w:tcPr>
          <w:p>
            <w:r>
              <w:t>meta.queryLog.by_time[].time</w:t>
            </w:r>
          </w:p>
        </w:tc>
        <w:tc>
          <w:tcPr>
            <w:tcW w:type="dxa" w:w="2880"/>
          </w:tcPr>
          <w:p>
            <w:r>
              <w:t>number</w:t>
            </w:r>
          </w:p>
        </w:tc>
        <w:tc>
          <w:tcPr>
            <w:tcW w:type="dxa" w:w="2880"/>
          </w:tcPr>
          <w:p>
            <w:r>
              <w:t>Query execution time.</w:t>
            </w:r>
          </w:p>
        </w:tc>
      </w:tr>
      <w:tr>
        <w:tc>
          <w:tcPr>
            <w:tcW w:type="dxa" w:w="2880"/>
          </w:tcPr>
          <w:p>
            <w:r>
              <w:t>meta.queryLog.total</w:t>
            </w:r>
          </w:p>
        </w:tc>
        <w:tc>
          <w:tcPr>
            <w:tcW w:type="dxa" w:w="2880"/>
          </w:tcPr>
          <w:p>
            <w:r>
              <w:t>number</w:t>
            </w:r>
          </w:p>
        </w:tc>
        <w:tc>
          <w:tcPr>
            <w:tcW w:type="dxa" w:w="2880"/>
          </w:tcPr>
          <w:p>
            <w:r>
              <w:t>Total query time.</w:t>
            </w:r>
          </w:p>
        </w:tc>
      </w:tr>
      <w:tr>
        <w:tc>
          <w:tcPr>
            <w:tcW w:type="dxa" w:w="2880"/>
          </w:tcPr>
          <w:p>
            <w:r>
              <w:t>meta.queryLog.mode</w:t>
            </w:r>
          </w:p>
        </w:tc>
        <w:tc>
          <w:tcPr>
            <w:tcW w:type="dxa" w:w="2880"/>
          </w:tcPr>
          <w:p>
            <w:r>
              <w:t>string</w:t>
            </w:r>
          </w:p>
        </w:tc>
        <w:tc>
          <w:tcPr>
            <w:tcW w:type="dxa" w:w="2880"/>
          </w:tcPr>
          <w:p>
            <w:r>
              <w:t>Query log mode.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'{{ACTIVE_CAMPAIGN_API_URL}}/api/3/accountContacts/18' \</w:t>
        <w:br/>
        <w:t xml:space="preserve"> --header 'Accept: application/json'</w:t>
      </w:r>
    </w:p>
    <w:p>
      <w:pPr>
        <w:pStyle w:val="Heading3"/>
      </w:pPr>
      <w:r>
        <w:t>Behavior</w:t>
      </w:r>
    </w:p>
    <w:p>
      <w:pPr>
        <w:pStyle w:val="ListBullet"/>
      </w:pPr>
      <w:r>
        <w:t>Accepts an association id as a path parameter.</w:t>
      </w:r>
    </w:p>
    <w:p>
      <w:pPr>
        <w:pStyle w:val="ListBullet"/>
      </w:pPr>
      <w:r>
        <w:t>Looks up the existing account-contact association record.</w:t>
      </w:r>
    </w:p>
    <w:p>
      <w:pPr>
        <w:pStyle w:val="ListBullet"/>
      </w:pPr>
      <w:r>
        <w:t>Returns the association object under accountContact plus meta query logging details.</w:t>
      </w:r>
    </w:p>
    <w:p>
      <w:pPr>
        <w:pStyle w:val="Heading3"/>
      </w:pPr>
      <w:r>
        <w:t>Notes</w:t>
      </w:r>
    </w:p>
    <w:p>
      <w:pPr>
        <w:pStyle w:val="ListBullet"/>
      </w:pPr>
      <w:r>
        <w:t>The documentation shows accountContact.id, accountContact.account, and accountContact.contact as strings in the response, even though id is an integer path parameter.</w:t>
      </w:r>
    </w:p>
    <w:p>
      <w:pPr>
        <w:pStyle w:val="ListBullet"/>
      </w:pPr>
      <w:r>
        <w:t>The 404 response content type is documented as text/plain, but the example body is JSON-formatted.</w:t>
      </w:r>
    </w:p>
    <w:p>
      <w:pPr>
        <w:pStyle w:val="Heading3"/>
      </w:pPr>
      <w:r>
        <w:t>Related accountContacts actions</w:t>
      </w:r>
    </w:p>
    <w:p>
      <w:pPr>
        <w:pStyle w:val="ListBullet"/>
      </w:pPr>
      <w:r>
        <w:t>[DELETE] Delete an Account-Contact Association — /api/3/accountContacts/{{id}}</w:t>
      </w:r>
    </w:p>
    <w:p>
      <w:pPr>
        <w:pStyle w:val="ListBullet"/>
      </w:pPr>
      <w:r>
        <w:t>[POST] Create an Account Association — /api/3/accountContacts</w:t>
      </w:r>
    </w:p>
    <w:p>
      <w:pPr>
        <w:pStyle w:val="ListBullet"/>
      </w:pPr>
      <w:r>
        <w:t>[GET] List All Account-Contact Associations — /api/3/accountContacts</w:t>
      </w:r>
    </w:p>
    <w:p>
      <w:pPr>
        <w:pStyle w:val="ListBullet"/>
      </w:pPr>
      <w:r>
        <w:t>[GET] Retrieve a Contact’s Account Contacts — /contacts/{{id}}/accountContacts</w:t>
      </w:r>
    </w:p>
    <w:p>
      <w:pPr>
        <w:pStyle w:val="ListBullet"/>
      </w:pPr>
      <w:r>
        <w:t>[PUT] Update an Account Association — /api/3/accountContacts/{{id}}</w:t>
      </w:r>
    </w:p>
    <w:p>
      <w:r>
        <w:br w:type="page"/>
      </w:r>
    </w:p>
    <w:p>
      <w:pPr>
        <w:pStyle w:val="Heading2"/>
      </w:pPr>
      <w:r>
        <w:t>76. [POST] Create an Account Note</w:t>
      </w:r>
    </w:p>
    <w:p>
      <w:r>
        <w:rPr>
          <w:b/>
        </w:rPr>
        <w:t xml:space="preserve">Endpoint: </w:t>
      </w:r>
      <w:r>
        <w:rPr>
          <w:rFonts w:ascii="Courier New" w:hAnsi="Courier New"/>
          <w:sz w:val="18"/>
        </w:rPr>
        <w:t>/api/3/accounts/{{id}}/notes</w:t>
      </w:r>
    </w:p>
    <w:p>
      <w:pPr>
        <w:pStyle w:val="Heading3"/>
      </w:pPr>
      <w:r>
        <w:t>Prerequisites</w:t>
      </w:r>
    </w:p>
    <w:p>
      <w:pPr>
        <w:pStyle w:val="ListBullet"/>
      </w:pPr>
      <w:r>
        <w:t>You must have access to the target Account in ActiveCampaign.</w:t>
      </w:r>
    </w:p>
    <w:p>
      <w:pPr>
        <w:pStyle w:val="ListBullet"/>
      </w:pPr>
      <w:r>
        <w:t>You must know the Account ID (id) you want to attach the note to.</w:t>
      </w:r>
    </w:p>
    <w:p>
      <w:pPr>
        <w:pStyle w:val="Heading3"/>
      </w:pPr>
      <w:r>
        <w:t>Method</w:t>
      </w:r>
    </w:p>
    <w:p>
      <w:r>
        <w:t>POST</w:t>
      </w:r>
    </w:p>
    <w:p>
      <w:pPr>
        <w:pStyle w:val="Heading3"/>
      </w:pPr>
      <w:r>
        <w:t>URL</w:t>
      </w:r>
    </w:p>
    <w:p>
      <w:r>
        <w:t>{{ACTIVE_CAMPAIGN_API_URL}}/api/3/accounts/{{id}}/notes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note associated with a specific account.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/accounts//notes or /accounts/notes).</w:t>
      </w:r>
    </w:p>
    <w:p>
      <w:pPr>
        <w:pStyle w:val="ListBullet"/>
      </w:pPr>
      <w:r>
        <w:t>Always construct the path as /accounts/{{id}}/notes,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/accounts/1/notes</w:t>
        <w:br/>
        <w:t>/accounts/12345/notes</w:t>
      </w:r>
    </w:p>
    <w:p>
      <w:pPr>
        <w:pStyle w:val="Heading3"/>
      </w:pPr>
      <w:r>
        <w:t>Invalid Examples</w:t>
      </w:r>
    </w:p>
    <w:p>
      <w:r>
        <w:rPr>
          <w:b/>
          <w:color w:val="666666"/>
          <w:sz w:val="16"/>
        </w:rPr>
        <w:t>[http]</w:t>
      </w:r>
    </w:p>
    <w:p>
      <w:pPr>
        <w:shd w:fill="F2F2F2" w:val="clear"/>
      </w:pPr>
      <w:r>
        <w:rPr>
          <w:rFonts w:ascii="Courier New" w:hAnsi="Courier New"/>
          <w:sz w:val="17"/>
        </w:rPr>
        <w:t>/accounts//notes</w:t>
        <w:br/>
        <w:t>/accounts/notes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Account's id to assign new note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note.note</w:t>
            </w:r>
          </w:p>
        </w:tc>
        <w:tc>
          <w:tcPr>
            <w:tcW w:type="dxa" w:w="2880"/>
          </w:tcPr>
          <w:p>
            <w:r>
              <w:t>string</w:t>
            </w:r>
          </w:p>
        </w:tc>
        <w:tc>
          <w:tcPr>
            <w:tcW w:type="dxa" w:w="2880"/>
          </w:tcPr>
          <w:p>
            <w:r>
              <w:t>Account note's content.</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"accounts": [</w:t>
        <w:br/>
        <w:t xml:space="preserve"> {</w:t>
        <w:br/>
        <w:t xml:space="preserve"> "name": "Museuem of Science and Industry",</w:t>
        <w:br/>
        <w:t xml:space="preserve"> "accountUrl": "www.msi.com",</w:t>
        <w:br/>
        <w:t xml:space="preserve"> "createdTimestamp": "2019-04-03T13:29:35-05:00",</w:t>
        <w:br/>
        <w:t xml:space="preserve"> "updatedTimestamp": "2019-06-12T16:59:54-05:00",</w:t>
        <w:br/>
        <w:t xml:space="preserve"> "id": "1"</w:t>
        <w:br/>
        <w:t xml:space="preserve"> }</w:t>
        <w:br/>
        <w:t xml:space="preserve"> ],</w:t>
        <w:br/>
        <w:t xml:space="preserve"> "note": {</w:t>
        <w:br/>
        <w:t xml:space="preserve"> "cdate": "2017-05-31T09:54:30-05:00",</w:t>
        <w:br/>
        <w:t xml:space="preserve"> "id": "2",</w:t>
        <w:br/>
        <w:t xml:space="preserve"> "links": {</w:t>
        <w:br/>
        <w:t xml:space="preserve"> "activities": "/api/3/notes/2/activities",</w:t>
        <w:br/>
        <w:t xml:space="preserve"> "mentions": "/api/3/notes/2/mentions",</w:t>
        <w:br/>
        <w:t xml:space="preserve"> "notes": "/api/3/notes/2/notes",</w:t>
        <w:br/>
        <w:t xml:space="preserve"> "owner": "/api/3/notes/2/owner",</w:t>
        <w:br/>
        <w:t xml:space="preserve"> "user": "/api/3/notes/2/user"</w:t>
        <w:br/>
        <w:t xml:space="preserve"> },</w:t>
        <w:br/>
        <w:t xml:space="preserve"> "mdate": "2017-05-31T09:54:30-05:00",</w:t>
        <w:br/>
        <w:t xml:space="preserve"> "note": "Note for the account",</w:t>
        <w:br/>
        <w:t xml:space="preserve"> "owner": {</w:t>
        <w:br/>
        <w:t xml:space="preserve"> "id": "1",</w:t>
        <w:br/>
        <w:t xml:space="preserve"> "type": "account"</w:t>
        <w:br/>
        <w:t xml:space="preserve"> },</w:t>
        <w:br/>
        <w:t xml:space="preserve"> "relid": "1",</w:t>
        <w:br/>
        <w:t xml:space="preserve"> "reltype": "CustomerAccount",</w:t>
        <w:br/>
        <w:t xml:space="preserve"> "user": "1",</w:t>
        <w:br/>
        <w:t xml:space="preserve"> "userid":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array</w:t>
            </w:r>
          </w:p>
        </w:tc>
        <w:tc>
          <w:tcPr>
            <w:tcW w:type="dxa" w:w="2880"/>
          </w:tcPr>
          <w:p>
            <w:r>
              <w:t>Array of account objects related to the created note.</w:t>
            </w:r>
          </w:p>
        </w:tc>
      </w:tr>
      <w:tr>
        <w:tc>
          <w:tcPr>
            <w:tcW w:type="dxa" w:w="2880"/>
          </w:tcPr>
          <w:p>
            <w:r>
              <w:t>accounts[].name</w:t>
            </w:r>
          </w:p>
        </w:tc>
        <w:tc>
          <w:tcPr>
            <w:tcW w:type="dxa" w:w="2880"/>
          </w:tcPr>
          <w:p>
            <w:r>
              <w:t>string</w:t>
            </w:r>
          </w:p>
        </w:tc>
        <w:tc>
          <w:tcPr>
            <w:tcW w:type="dxa" w:w="2880"/>
          </w:tcPr>
          <w:p>
            <w:r>
              <w:t>Account name.</w:t>
            </w:r>
          </w:p>
        </w:tc>
      </w:tr>
      <w:tr>
        <w:tc>
          <w:tcPr>
            <w:tcW w:type="dxa" w:w="2880"/>
          </w:tcPr>
          <w:p>
            <w:r>
              <w:t>accounts[].accountUrl</w:t>
            </w:r>
          </w:p>
        </w:tc>
        <w:tc>
          <w:tcPr>
            <w:tcW w:type="dxa" w:w="2880"/>
          </w:tcPr>
          <w:p>
            <w:r>
              <w:t>string</w:t>
            </w:r>
          </w:p>
        </w:tc>
        <w:tc>
          <w:tcPr>
            <w:tcW w:type="dxa" w:w="2880"/>
          </w:tcPr>
          <w:p>
            <w:r>
              <w:t>Account URL.</w:t>
            </w:r>
          </w:p>
        </w:tc>
      </w:tr>
      <w:tr>
        <w:tc>
          <w:tcPr>
            <w:tcW w:type="dxa" w:w="2880"/>
          </w:tcPr>
          <w:p>
            <w:r>
              <w:t>accounts[].createdTimestamp</w:t>
            </w:r>
          </w:p>
        </w:tc>
        <w:tc>
          <w:tcPr>
            <w:tcW w:type="dxa" w:w="2880"/>
          </w:tcPr>
          <w:p>
            <w:r>
              <w:t>string</w:t>
            </w:r>
          </w:p>
        </w:tc>
        <w:tc>
          <w:tcPr>
            <w:tcW w:type="dxa" w:w="2880"/>
          </w:tcPr>
          <w:p>
            <w:r>
              <w:t>Account creation timestamp.</w:t>
            </w:r>
          </w:p>
        </w:tc>
      </w:tr>
      <w:tr>
        <w:tc>
          <w:tcPr>
            <w:tcW w:type="dxa" w:w="2880"/>
          </w:tcPr>
          <w:p>
            <w:r>
              <w:t>accounts[].updatedTimestamp</w:t>
            </w:r>
          </w:p>
        </w:tc>
        <w:tc>
          <w:tcPr>
            <w:tcW w:type="dxa" w:w="2880"/>
          </w:tcPr>
          <w:p>
            <w:r>
              <w:t>string</w:t>
            </w:r>
          </w:p>
        </w:tc>
        <w:tc>
          <w:tcPr>
            <w:tcW w:type="dxa" w:w="2880"/>
          </w:tcPr>
          <w:p>
            <w:r>
              <w:t>Account last update timestamp.</w:t>
            </w:r>
          </w:p>
        </w:tc>
      </w:tr>
      <w:tr>
        <w:tc>
          <w:tcPr>
            <w:tcW w:type="dxa" w:w="2880"/>
          </w:tcPr>
          <w:p>
            <w:r>
              <w:t>accounts[].id</w:t>
            </w:r>
          </w:p>
        </w:tc>
        <w:tc>
          <w:tcPr>
            <w:tcW w:type="dxa" w:w="2880"/>
          </w:tcPr>
          <w:p>
            <w:r>
              <w:t>string</w:t>
            </w:r>
          </w:p>
        </w:tc>
        <w:tc>
          <w:tcPr>
            <w:tcW w:type="dxa" w:w="2880"/>
          </w:tcPr>
          <w:p>
            <w:r>
              <w:t>Account ID.</w:t>
            </w:r>
          </w:p>
        </w:tc>
      </w:tr>
      <w:tr>
        <w:tc>
          <w:tcPr>
            <w:tcW w:type="dxa" w:w="2880"/>
          </w:tcPr>
          <w:p>
            <w:r>
              <w:t>note</w:t>
            </w:r>
          </w:p>
        </w:tc>
        <w:tc>
          <w:tcPr>
            <w:tcW w:type="dxa" w:w="2880"/>
          </w:tcPr>
          <w:p>
            <w:r>
              <w:t>object</w:t>
            </w:r>
          </w:p>
        </w:tc>
        <w:tc>
          <w:tcPr>
            <w:tcW w:type="dxa" w:w="2880"/>
          </w:tcPr>
          <w:p>
            <w:r>
              <w:t>The created note object.</w:t>
            </w:r>
          </w:p>
        </w:tc>
      </w:tr>
      <w:tr>
        <w:tc>
          <w:tcPr>
            <w:tcW w:type="dxa" w:w="2880"/>
          </w:tcPr>
          <w:p>
            <w:r>
              <w:t>note.cdate</w:t>
            </w:r>
          </w:p>
        </w:tc>
        <w:tc>
          <w:tcPr>
            <w:tcW w:type="dxa" w:w="2880"/>
          </w:tcPr>
          <w:p>
            <w:r>
              <w:t>string</w:t>
            </w:r>
          </w:p>
        </w:tc>
        <w:tc>
          <w:tcPr>
            <w:tcW w:type="dxa" w:w="2880"/>
          </w:tcPr>
          <w:p>
            <w:r>
              <w:t>Note creation date/time.</w:t>
            </w:r>
          </w:p>
        </w:tc>
      </w:tr>
      <w:tr>
        <w:tc>
          <w:tcPr>
            <w:tcW w:type="dxa" w:w="2880"/>
          </w:tcPr>
          <w:p>
            <w:r>
              <w:t>note.id</w:t>
            </w:r>
          </w:p>
        </w:tc>
        <w:tc>
          <w:tcPr>
            <w:tcW w:type="dxa" w:w="2880"/>
          </w:tcPr>
          <w:p>
            <w:r>
              <w:t>string</w:t>
            </w:r>
          </w:p>
        </w:tc>
        <w:tc>
          <w:tcPr>
            <w:tcW w:type="dxa" w:w="2880"/>
          </w:tcPr>
          <w:p>
            <w:r>
              <w:t>Note ID.</w:t>
            </w:r>
          </w:p>
        </w:tc>
      </w:tr>
      <w:tr>
        <w:tc>
          <w:tcPr>
            <w:tcW w:type="dxa" w:w="2880"/>
          </w:tcPr>
          <w:p>
            <w:r>
              <w:t>note.links</w:t>
            </w:r>
          </w:p>
        </w:tc>
        <w:tc>
          <w:tcPr>
            <w:tcW w:type="dxa" w:w="2880"/>
          </w:tcPr>
          <w:p>
            <w:r>
              <w:t>object</w:t>
            </w:r>
          </w:p>
        </w:tc>
        <w:tc>
          <w:tcPr>
            <w:tcW w:type="dxa" w:w="2880"/>
          </w:tcPr>
          <w:p>
            <w:r>
              <w:t>Related links for the note.</w:t>
            </w:r>
          </w:p>
        </w:tc>
      </w:tr>
      <w:tr>
        <w:tc>
          <w:tcPr>
            <w:tcW w:type="dxa" w:w="2880"/>
          </w:tcPr>
          <w:p>
            <w:r>
              <w:t>note.links.activities</w:t>
            </w:r>
          </w:p>
        </w:tc>
        <w:tc>
          <w:tcPr>
            <w:tcW w:type="dxa" w:w="2880"/>
          </w:tcPr>
          <w:p>
            <w:r>
              <w:t>string</w:t>
            </w:r>
          </w:p>
        </w:tc>
        <w:tc>
          <w:tcPr>
            <w:tcW w:type="dxa" w:w="2880"/>
          </w:tcPr>
          <w:p>
            <w:r>
              <w:t>Link to note activities.</w:t>
            </w:r>
          </w:p>
        </w:tc>
      </w:tr>
      <w:tr>
        <w:tc>
          <w:tcPr>
            <w:tcW w:type="dxa" w:w="2880"/>
          </w:tcPr>
          <w:p>
            <w:r>
              <w:t>note.links.mentions</w:t>
            </w:r>
          </w:p>
        </w:tc>
        <w:tc>
          <w:tcPr>
            <w:tcW w:type="dxa" w:w="2880"/>
          </w:tcPr>
          <w:p>
            <w:r>
              <w:t>string</w:t>
            </w:r>
          </w:p>
        </w:tc>
        <w:tc>
          <w:tcPr>
            <w:tcW w:type="dxa" w:w="2880"/>
          </w:tcPr>
          <w:p>
            <w:r>
              <w:t>Link to note mentions.</w:t>
            </w:r>
          </w:p>
        </w:tc>
      </w:tr>
      <w:tr>
        <w:tc>
          <w:tcPr>
            <w:tcW w:type="dxa" w:w="2880"/>
          </w:tcPr>
          <w:p>
            <w:r>
              <w:t>note.links.notes</w:t>
            </w:r>
          </w:p>
        </w:tc>
        <w:tc>
          <w:tcPr>
            <w:tcW w:type="dxa" w:w="2880"/>
          </w:tcPr>
          <w:p>
            <w:r>
              <w:t>string</w:t>
            </w:r>
          </w:p>
        </w:tc>
        <w:tc>
          <w:tcPr>
            <w:tcW w:type="dxa" w:w="2880"/>
          </w:tcPr>
          <w:p>
            <w:r>
              <w:t>Link to related notes.</w:t>
            </w:r>
          </w:p>
        </w:tc>
      </w:tr>
      <w:tr>
        <w:tc>
          <w:tcPr>
            <w:tcW w:type="dxa" w:w="2880"/>
          </w:tcPr>
          <w:p>
            <w:r>
              <w:t>note.links.owner</w:t>
            </w:r>
          </w:p>
        </w:tc>
        <w:tc>
          <w:tcPr>
            <w:tcW w:type="dxa" w:w="2880"/>
          </w:tcPr>
          <w:p>
            <w:r>
              <w:t>string</w:t>
            </w:r>
          </w:p>
        </w:tc>
        <w:tc>
          <w:tcPr>
            <w:tcW w:type="dxa" w:w="2880"/>
          </w:tcPr>
          <w:p>
            <w:r>
              <w:t>Link to note owner.</w:t>
            </w:r>
          </w:p>
        </w:tc>
      </w:tr>
      <w:tr>
        <w:tc>
          <w:tcPr>
            <w:tcW w:type="dxa" w:w="2880"/>
          </w:tcPr>
          <w:p>
            <w:r>
              <w:t>note.links.user</w:t>
            </w:r>
          </w:p>
        </w:tc>
        <w:tc>
          <w:tcPr>
            <w:tcW w:type="dxa" w:w="2880"/>
          </w:tcPr>
          <w:p>
            <w:r>
              <w:t>string</w:t>
            </w:r>
          </w:p>
        </w:tc>
        <w:tc>
          <w:tcPr>
            <w:tcW w:type="dxa" w:w="2880"/>
          </w:tcPr>
          <w:p>
            <w:r>
              <w:t>Link to note user.</w:t>
            </w:r>
          </w:p>
        </w:tc>
      </w:tr>
      <w:tr>
        <w:tc>
          <w:tcPr>
            <w:tcW w:type="dxa" w:w="2880"/>
          </w:tcPr>
          <w:p>
            <w:r>
              <w:t>note.mdate</w:t>
            </w:r>
          </w:p>
        </w:tc>
        <w:tc>
          <w:tcPr>
            <w:tcW w:type="dxa" w:w="2880"/>
          </w:tcPr>
          <w:p>
            <w:r>
              <w:t>string</w:t>
            </w:r>
          </w:p>
        </w:tc>
        <w:tc>
          <w:tcPr>
            <w:tcW w:type="dxa" w:w="2880"/>
          </w:tcPr>
          <w:p>
            <w:r>
              <w:t>Note last modified date/time.</w:t>
            </w:r>
          </w:p>
        </w:tc>
      </w:tr>
      <w:tr>
        <w:tc>
          <w:tcPr>
            <w:tcW w:type="dxa" w:w="2880"/>
          </w:tcPr>
          <w:p>
            <w:r>
              <w:t>note.note</w:t>
            </w:r>
          </w:p>
        </w:tc>
        <w:tc>
          <w:tcPr>
            <w:tcW w:type="dxa" w:w="2880"/>
          </w:tcPr>
          <w:p>
            <w:r>
              <w:t>string</w:t>
            </w:r>
          </w:p>
        </w:tc>
        <w:tc>
          <w:tcPr>
            <w:tcW w:type="dxa" w:w="2880"/>
          </w:tcPr>
          <w:p>
            <w:r>
              <w:t>Note content.</w:t>
            </w:r>
          </w:p>
        </w:tc>
      </w:tr>
      <w:tr>
        <w:tc>
          <w:tcPr>
            <w:tcW w:type="dxa" w:w="2880"/>
          </w:tcPr>
          <w:p>
            <w:r>
              <w:t>note.owner</w:t>
            </w:r>
          </w:p>
        </w:tc>
        <w:tc>
          <w:tcPr>
            <w:tcW w:type="dxa" w:w="2880"/>
          </w:tcPr>
          <w:p>
            <w:r>
              <w:t>object</w:t>
            </w:r>
          </w:p>
        </w:tc>
        <w:tc>
          <w:tcPr>
            <w:tcW w:type="dxa" w:w="2880"/>
          </w:tcPr>
          <w:p>
            <w:r>
              <w:t>Owner reference.</w:t>
            </w:r>
          </w:p>
        </w:tc>
      </w:tr>
      <w:tr>
        <w:tc>
          <w:tcPr>
            <w:tcW w:type="dxa" w:w="2880"/>
          </w:tcPr>
          <w:p>
            <w:r>
              <w:t>note.owner.id</w:t>
            </w:r>
          </w:p>
        </w:tc>
        <w:tc>
          <w:tcPr>
            <w:tcW w:type="dxa" w:w="2880"/>
          </w:tcPr>
          <w:p>
            <w:r>
              <w:t>string</w:t>
            </w:r>
          </w:p>
        </w:tc>
        <w:tc>
          <w:tcPr>
            <w:tcW w:type="dxa" w:w="2880"/>
          </w:tcPr>
          <w:p>
            <w:r>
              <w:t>Owner ID.</w:t>
            </w:r>
          </w:p>
        </w:tc>
      </w:tr>
      <w:tr>
        <w:tc>
          <w:tcPr>
            <w:tcW w:type="dxa" w:w="2880"/>
          </w:tcPr>
          <w:p>
            <w:r>
              <w:t>note.owner.type</w:t>
            </w:r>
          </w:p>
        </w:tc>
        <w:tc>
          <w:tcPr>
            <w:tcW w:type="dxa" w:w="2880"/>
          </w:tcPr>
          <w:p>
            <w:r>
              <w:t>string</w:t>
            </w:r>
          </w:p>
        </w:tc>
        <w:tc>
          <w:tcPr>
            <w:tcW w:type="dxa" w:w="2880"/>
          </w:tcPr>
          <w:p>
            <w:r>
              <w:t>Owner type (example: "account").</w:t>
            </w:r>
          </w:p>
        </w:tc>
      </w:tr>
      <w:tr>
        <w:tc>
          <w:tcPr>
            <w:tcW w:type="dxa" w:w="2880"/>
          </w:tcPr>
          <w:p>
            <w:r>
              <w:t>note.relid</w:t>
            </w:r>
          </w:p>
        </w:tc>
        <w:tc>
          <w:tcPr>
            <w:tcW w:type="dxa" w:w="2880"/>
          </w:tcPr>
          <w:p>
            <w:r>
              <w:t>string</w:t>
            </w:r>
          </w:p>
        </w:tc>
        <w:tc>
          <w:tcPr>
            <w:tcW w:type="dxa" w:w="2880"/>
          </w:tcPr>
          <w:p>
            <w:r>
              <w:t>Related record ID (the account ID).</w:t>
            </w:r>
          </w:p>
        </w:tc>
      </w:tr>
      <w:tr>
        <w:tc>
          <w:tcPr>
            <w:tcW w:type="dxa" w:w="2880"/>
          </w:tcPr>
          <w:p>
            <w:r>
              <w:t>note.reltype</w:t>
            </w:r>
          </w:p>
        </w:tc>
        <w:tc>
          <w:tcPr>
            <w:tcW w:type="dxa" w:w="2880"/>
          </w:tcPr>
          <w:p>
            <w:r>
              <w:t>string</w:t>
            </w:r>
          </w:p>
        </w:tc>
        <w:tc>
          <w:tcPr>
            <w:tcW w:type="dxa" w:w="2880"/>
          </w:tcPr>
          <w:p>
            <w:r>
              <w:t>Related record type (example: "CustomerAccount").</w:t>
            </w:r>
          </w:p>
        </w:tc>
      </w:tr>
      <w:tr>
        <w:tc>
          <w:tcPr>
            <w:tcW w:type="dxa" w:w="2880"/>
          </w:tcPr>
          <w:p>
            <w:r>
              <w:t>note.user</w:t>
            </w:r>
          </w:p>
        </w:tc>
        <w:tc>
          <w:tcPr>
            <w:tcW w:type="dxa" w:w="2880"/>
          </w:tcPr>
          <w:p>
            <w:r>
              <w:t>string</w:t>
            </w:r>
          </w:p>
        </w:tc>
        <w:tc>
          <w:tcPr>
            <w:tcW w:type="dxa" w:w="2880"/>
          </w:tcPr>
          <w:p>
            <w:r>
              <w:t>User reference (as returned by the API).</w:t>
            </w:r>
          </w:p>
        </w:tc>
      </w:tr>
      <w:tr>
        <w:tc>
          <w:tcPr>
            <w:tcW w:type="dxa" w:w="2880"/>
          </w:tcPr>
          <w:p>
            <w:r>
              <w:t>note.userid</w:t>
            </w:r>
          </w:p>
        </w:tc>
        <w:tc>
          <w:tcPr>
            <w:tcW w:type="dxa" w:w="2880"/>
          </w:tcPr>
          <w:p>
            <w:r>
              <w:t>string</w:t>
            </w:r>
          </w:p>
        </w:tc>
        <w:tc>
          <w:tcPr>
            <w:tcW w:type="dxa" w:w="2880"/>
          </w:tcPr>
          <w:p>
            <w:r>
              <w:t>User ID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'{{ACTIVE_CAMPAIGN_API_URL}}/api/3/accounts/1/notes' \</w:t>
        <w:br/>
        <w:t xml:space="preserve"> --header 'Accept: application/json' \</w:t>
        <w:br/>
        <w:t xml:space="preserve"> --header 'Content-Type: application/json' \</w:t>
        <w:br/>
        <w:t xml:space="preserve"> --data '{</w:t>
        <w:br/>
        <w:t xml:space="preserve"> "note": {</w:t>
        <w:br/>
        <w:t xml:space="preserve"> "note": "Note for the account"</w:t>
        <w:br/>
        <w:t xml:space="preserve">    }</w:t>
        <w:br/>
        <w:t xml:space="preserve">  }'</w:t>
      </w:r>
    </w:p>
    <w:p>
      <w:pPr>
        <w:pStyle w:val="Heading3"/>
      </w:pPr>
      <w:r>
        <w:t>Example Usage</w:t>
      </w:r>
    </w:p>
    <w:p>
      <w:pPr>
        <w:pStyle w:val="Heading3"/>
      </w:pPr>
      <w:r>
        <w:t>Example 1: Create a simple account note</w:t>
      </w:r>
    </w:p>
    <w:p>
      <w:r>
        <w:rPr>
          <w:b/>
          <w:color w:val="666666"/>
          <w:sz w:val="16"/>
        </w:rPr>
        <w:t>[bash]</w:t>
      </w:r>
    </w:p>
    <w:p>
      <w:pPr>
        <w:shd w:fill="F2F2F2" w:val="clear"/>
      </w:pPr>
      <w:r>
        <w:rPr>
          <w:rFonts w:ascii="Courier New" w:hAnsi="Courier New"/>
          <w:sz w:val="17"/>
        </w:rPr>
        <w:t>curl --request POST \</w:t>
        <w:br/>
        <w:t xml:space="preserve"> --url '{{ACTIVE_CAMPAIGN_API_URL}}/api/3/accounts/1/notes' \</w:t>
        <w:br/>
        <w:t xml:space="preserve"> --header 'Accept: application/json' \</w:t>
        <w:br/>
        <w:t xml:space="preserve"> --header 'Content-Type: application/json' \</w:t>
        <w:br/>
        <w:t xml:space="preserve"> --data '{</w:t>
        <w:br/>
        <w:t xml:space="preserve"> "note": {</w:t>
        <w:br/>
        <w:t xml:space="preserve"> "note": "Followed up with procurement; waiting on signature."</w:t>
        <w:br/>
        <w:t xml:space="preserve">    }</w:t>
        <w:br/>
        <w:t xml:space="preserve">  }'</w:t>
      </w:r>
    </w:p>
    <w:p>
      <w:pPr>
        <w:pStyle w:val="Heading3"/>
      </w:pPr>
      <w:r>
        <w:t>Example 2: Create a note for another account ID</w:t>
      </w:r>
    </w:p>
    <w:p>
      <w:r>
        <w:rPr>
          <w:b/>
          <w:color w:val="666666"/>
          <w:sz w:val="16"/>
        </w:rPr>
        <w:t>[bash]</w:t>
      </w:r>
    </w:p>
    <w:p>
      <w:pPr>
        <w:shd w:fill="F2F2F2" w:val="clear"/>
      </w:pPr>
      <w:r>
        <w:rPr>
          <w:rFonts w:ascii="Courier New" w:hAnsi="Courier New"/>
          <w:sz w:val="17"/>
        </w:rPr>
        <w:t>curl --request POST \</w:t>
        <w:br/>
        <w:t xml:space="preserve"> --url '{{ACTIVE_CAMPAIGN_API_URL}}/api/3/accounts/42/notes' \</w:t>
        <w:br/>
        <w:t xml:space="preserve"> --header 'Accept: application/json' \</w:t>
        <w:br/>
        <w:t xml:space="preserve"> --header 'Content-Type: application/json' \</w:t>
        <w:br/>
        <w:t xml:space="preserve"> --data '{</w:t>
        <w:br/>
        <w:t xml:space="preserve"> "note": {</w:t>
        <w:br/>
        <w:t xml:space="preserve"> "note": "Account requested updated pricing sheet; send by Friday."</w:t>
        <w:br/>
        <w:t xml:space="preserve">    }</w:t>
        <w:br/>
        <w:t xml:space="preserve">  }'</w:t>
      </w:r>
    </w:p>
    <w:p>
      <w:pPr>
        <w:pStyle w:val="Heading3"/>
      </w:pPr>
      <w:r>
        <w:t>Behavior</w:t>
      </w:r>
    </w:p>
    <w:p>
      <w:pPr>
        <w:pStyle w:val="ListBullet"/>
      </w:pPr>
      <w:r>
        <w:t>Validates the id path parameter is provided.</w:t>
      </w:r>
    </w:p>
    <w:p>
      <w:pPr>
        <w:pStyle w:val="ListBullet"/>
      </w:pPr>
      <w:r>
        <w:t>Creates a new note record with the provided note.note content.</w:t>
      </w:r>
    </w:p>
    <w:p>
      <w:pPr>
        <w:pStyle w:val="ListBullet"/>
      </w:pPr>
      <w:r>
        <w:t>Returns the created note object and an accounts array in the response.</w:t>
      </w:r>
    </w:p>
    <w:p>
      <w:pPr>
        <w:pStyle w:val="Heading3"/>
      </w:pPr>
      <w:r>
        <w:t>Notes</w:t>
      </w:r>
    </w:p>
    <w:p>
      <w:pPr>
        <w:pStyle w:val="ListBullet"/>
      </w:pPr>
      <w:r>
        <w:t>The request body wraps the note content inside a top-level note object: {"note": {"note": "..."}}.</w:t>
      </w:r>
    </w:p>
    <w:p>
      <w:r>
        <w:br w:type="page"/>
      </w:r>
    </w:p>
    <w:p>
      <w:pPr>
        <w:pStyle w:val="Heading2"/>
      </w:pPr>
      <w:r>
        <w:t>77. [GET] List All Accounts</w:t>
      </w:r>
    </w:p>
    <w:p>
      <w:r>
        <w:rPr>
          <w:b/>
        </w:rPr>
        <w:t xml:space="preserve">Endpoint: </w:t>
      </w:r>
      <w:r>
        <w:rPr>
          <w:rFonts w:ascii="Courier New" w:hAnsi="Courier New"/>
          <w:sz w:val="18"/>
        </w:rPr>
        <w:t>/api/3/accounts</w:t>
      </w:r>
    </w:p>
    <w:p>
      <w:pPr>
        <w:pStyle w:val="Heading3"/>
      </w:pPr>
      <w:r>
        <w:t>Prerequisites</w:t>
      </w:r>
    </w:p>
    <w:p>
      <w:pPr>
        <w:pStyle w:val="ListBullet"/>
      </w:pPr>
      <w:r>
        <w:t>Access to the Accounts feature in ActiveCampaign (permission to read accounts)</w:t>
      </w:r>
    </w:p>
    <w:p>
      <w:pPr>
        <w:pStyle w:val="Heading3"/>
      </w:pPr>
      <w:r>
        <w:t>Method</w:t>
      </w:r>
    </w:p>
    <w:p>
      <w:r>
        <w:t>GET</w:t>
      </w:r>
    </w:p>
    <w:p>
      <w:pPr>
        <w:pStyle w:val="Heading3"/>
      </w:pPr>
      <w:r>
        <w:t>URL</w:t>
      </w:r>
    </w:p>
    <w:p>
      <w:r>
        <w:t>{{ACTIVE_CAMPAIGN_API_URL}}/api/3/accounts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existing accounts. Supports searching by account name and optionally computing the contact and deal counts for each returned account.</w:t>
      </w:r>
    </w:p>
    <w:p>
      <w:pPr>
        <w:pStyle w:val="Heading3"/>
      </w:pPr>
      <w:r>
        <w:t>Required Path Parameters</w:t>
      </w:r>
    </w:p>
    <w:p>
      <w:r>
        <w:t>None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by name. Sent as a query parameter in the URL.</w:t>
            </w:r>
          </w:p>
        </w:tc>
      </w:tr>
      <w:tr>
        <w:tc>
          <w:tcPr>
            <w:tcW w:type="dxa" w:w="2880"/>
          </w:tcPr>
          <w:p>
            <w:r>
              <w:t>count_deals</w:t>
            </w:r>
          </w:p>
        </w:tc>
        <w:tc>
          <w:tcPr>
            <w:tcW w:type="dxa" w:w="2880"/>
          </w:tcPr>
          <w:p>
            <w:r>
              <w:t>boolean</w:t>
            </w:r>
          </w:p>
        </w:tc>
        <w:tc>
          <w:tcPr>
            <w:tcW w:type="dxa" w:w="2880"/>
          </w:tcPr>
          <w:p>
            <w:r>
              <w:t>Whether to compute the contactCount and dealCount counts for the number of contacts/deals associated with each account. Set to true to include the right counts. If set to false or omitted, then contactCount and dealCount will not be counted and will be displayed as 0. Sent as a query parameter in the URL.</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"accounts": [</w:t>
        <w:br/>
        <w:t xml:space="preserve"> {</w:t>
        <w:br/>
        <w:t xml:space="preserve"> "name": "First Example Account",</w:t>
        <w:br/>
        <w:t xml:space="preserve"> "accountUrl": null,</w:t>
        <w:br/>
        <w:t xml:space="preserve"> "createdTimestamp": "2019-04-29T07:51:31-05:00",</w:t>
        <w:br/>
        <w:t xml:space="preserve"> "updatedTimestamp": "2019-04-29T07:51:31-05:00",</w:t>
        <w:br/>
        <w:t xml:space="preserve"> "contactCount": "1",</w:t>
        <w:br/>
        <w:t xml:space="preserve"> "dealCount": "3",</w:t>
        <w:br/>
        <w:t xml:space="preserve"> "links": [</w:t>
        <w:br/>
        <w:t xml:space="preserve"> "notes: https://:account.api-us1.com/api/:version/accounts/1/notes",</w:t>
        <w:br/>
        <w:t xml:space="preserve"> "accountCustomFieldData: https://:account.api-us1.com/api/:version/accounts/1/accountCustomFieldData",</w:t>
        <w:br/>
        <w:t xml:space="preserve"> "accountContacts: https://:account.api-us1.com/api/:version/accounts/1/accountContacts"</w:t>
        <w:br/>
        <w:t xml:space="preserve"> ],</w:t>
        <w:br/>
        <w:t xml:space="preserve"> "id": "1"</w:t>
        <w:br/>
        <w:t xml:space="preserve"> },</w:t>
        <w:br/>
        <w:t xml:space="preserve"> {</w:t>
        <w:br/>
        <w:t xml:space="preserve"> "name": "Second Example Account",</w:t>
        <w:br/>
        <w:t xml:space="preserve"> "accountUrl": null,</w:t>
        <w:br/>
        <w:t xml:space="preserve"> "createdTimestamp": "2019-04-29T07:51:32-05:00",</w:t>
        <w:br/>
        <w:t xml:space="preserve"> "updatedTimestamp": "2019-04-29T07:51:32-05:00",</w:t>
        <w:br/>
        <w:t xml:space="preserve"> "contactCount": "2",</w:t>
        <w:br/>
        <w:t xml:space="preserve"> "dealCount": "5",</w:t>
        <w:br/>
        <w:t xml:space="preserve"> "links": [</w:t>
        <w:br/>
        <w:t xml:space="preserve"> "notes: https://:account.api-us1.com/api/:version/accounts/2/notes",</w:t>
        <w:br/>
        <w:t xml:space="preserve"> "accountCustomFieldData: https://:account.api-us1.com/api/:version/accounts/2/accountCustomFieldData",</w:t>
        <w:br/>
        <w:t xml:space="preserve"> "accountContacts: https://:account.api-us1.com/api/:version/accounts/2/accountContacts"</w:t>
        <w:br/>
        <w:t xml:space="preserve"> ],</w:t>
        <w:br/>
        <w:t xml:space="preserve"> "id": "2"</w:t>
        <w:br/>
        <w:t xml:space="preserve"> }</w:t>
        <w:br/>
        <w:t xml:space="preserve"> ],</w:t>
        <w:br/>
        <w:t xml:space="preserve"> "meta": {</w:t>
        <w:br/>
        <w:t xml:space="preserve"> "total":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array</w:t>
            </w:r>
          </w:p>
        </w:tc>
        <w:tc>
          <w:tcPr>
            <w:tcW w:type="dxa" w:w="2880"/>
          </w:tcPr>
          <w:p>
            <w:r>
              <w:t>List of accounts.</w:t>
            </w:r>
          </w:p>
        </w:tc>
      </w:tr>
      <w:tr>
        <w:tc>
          <w:tcPr>
            <w:tcW w:type="dxa" w:w="2880"/>
          </w:tcPr>
          <w:p>
            <w:r>
              <w:t>accounts[].name</w:t>
            </w:r>
          </w:p>
        </w:tc>
        <w:tc>
          <w:tcPr>
            <w:tcW w:type="dxa" w:w="2880"/>
          </w:tcPr>
          <w:p>
            <w:r>
              <w:t>string</w:t>
            </w:r>
          </w:p>
        </w:tc>
        <w:tc>
          <w:tcPr>
            <w:tcW w:type="dxa" w:w="2880"/>
          </w:tcPr>
          <w:p>
            <w:r>
              <w:t>Account name.</w:t>
            </w:r>
          </w:p>
        </w:tc>
      </w:tr>
      <w:tr>
        <w:tc>
          <w:tcPr>
            <w:tcW w:type="dxa" w:w="2880"/>
          </w:tcPr>
          <w:p>
            <w:r>
              <w:t>accounts[].accountUrl</w:t>
            </w:r>
          </w:p>
        </w:tc>
        <w:tc>
          <w:tcPr>
            <w:tcW w:type="dxa" w:w="2880"/>
          </w:tcPr>
          <w:p>
            <w:r>
              <w:t>string | null</w:t>
            </w:r>
          </w:p>
        </w:tc>
        <w:tc>
          <w:tcPr>
            <w:tcW w:type="dxa" w:w="2880"/>
          </w:tcPr>
          <w:p>
            <w:r>
              <w:t>Account URL (may be null).</w:t>
            </w:r>
          </w:p>
        </w:tc>
      </w:tr>
      <w:tr>
        <w:tc>
          <w:tcPr>
            <w:tcW w:type="dxa" w:w="2880"/>
          </w:tcPr>
          <w:p>
            <w:r>
              <w:t>accounts[].createdTimestamp</w:t>
            </w:r>
          </w:p>
        </w:tc>
        <w:tc>
          <w:tcPr>
            <w:tcW w:type="dxa" w:w="2880"/>
          </w:tcPr>
          <w:p>
            <w:r>
              <w:t>string</w:t>
            </w:r>
          </w:p>
        </w:tc>
        <w:tc>
          <w:tcPr>
            <w:tcW w:type="dxa" w:w="2880"/>
          </w:tcPr>
          <w:p>
            <w:r>
              <w:t>Timestamp when the account was created.</w:t>
            </w:r>
          </w:p>
        </w:tc>
      </w:tr>
      <w:tr>
        <w:tc>
          <w:tcPr>
            <w:tcW w:type="dxa" w:w="2880"/>
          </w:tcPr>
          <w:p>
            <w:r>
              <w:t>accounts[].updatedTimestamp</w:t>
            </w:r>
          </w:p>
        </w:tc>
        <w:tc>
          <w:tcPr>
            <w:tcW w:type="dxa" w:w="2880"/>
          </w:tcPr>
          <w:p>
            <w:r>
              <w:t>string</w:t>
            </w:r>
          </w:p>
        </w:tc>
        <w:tc>
          <w:tcPr>
            <w:tcW w:type="dxa" w:w="2880"/>
          </w:tcPr>
          <w:p>
            <w:r>
              <w:t>Timestamp when the account was last updated.</w:t>
            </w:r>
          </w:p>
        </w:tc>
      </w:tr>
      <w:tr>
        <w:tc>
          <w:tcPr>
            <w:tcW w:type="dxa" w:w="2880"/>
          </w:tcPr>
          <w:p>
            <w:r>
              <w:t>accounts[].contactCount</w:t>
            </w:r>
          </w:p>
        </w:tc>
        <w:tc>
          <w:tcPr>
            <w:tcW w:type="dxa" w:w="2880"/>
          </w:tcPr>
          <w:p>
            <w:r>
              <w:t>string</w:t>
            </w:r>
          </w:p>
        </w:tc>
        <w:tc>
          <w:tcPr>
            <w:tcW w:type="dxa" w:w="2880"/>
          </w:tcPr>
          <w:p>
            <w:r>
              <w:t>Number of contacts associated with the account. Per docs, only computed when count_deals=true; otherwise displayed as 0.</w:t>
            </w:r>
          </w:p>
        </w:tc>
      </w:tr>
      <w:tr>
        <w:tc>
          <w:tcPr>
            <w:tcW w:type="dxa" w:w="2880"/>
          </w:tcPr>
          <w:p>
            <w:r>
              <w:t>accounts[].dealCount</w:t>
            </w:r>
          </w:p>
        </w:tc>
        <w:tc>
          <w:tcPr>
            <w:tcW w:type="dxa" w:w="2880"/>
          </w:tcPr>
          <w:p>
            <w:r>
              <w:t>string</w:t>
            </w:r>
          </w:p>
        </w:tc>
        <w:tc>
          <w:tcPr>
            <w:tcW w:type="dxa" w:w="2880"/>
          </w:tcPr>
          <w:p>
            <w:r>
              <w:t>Number of deals associated with the account. Per docs, only computed when count_deals=true; otherwise displayed as 0.</w:t>
            </w:r>
          </w:p>
        </w:tc>
      </w:tr>
      <w:tr>
        <w:tc>
          <w:tcPr>
            <w:tcW w:type="dxa" w:w="2880"/>
          </w:tcPr>
          <w:p>
            <w:r>
              <w:t>accounts[].links</w:t>
            </w:r>
          </w:p>
        </w:tc>
        <w:tc>
          <w:tcPr>
            <w:tcW w:type="dxa" w:w="2880"/>
          </w:tcPr>
          <w:p>
            <w:r>
              <w:t>array</w:t>
            </w:r>
          </w:p>
        </w:tc>
        <w:tc>
          <w:tcPr>
            <w:tcW w:type="dxa" w:w="2880"/>
          </w:tcPr>
          <w:p>
            <w:r>
              <w:t>Related links for the account (as provided by the API example).</w:t>
            </w:r>
          </w:p>
        </w:tc>
      </w:tr>
      <w:tr>
        <w:tc>
          <w:tcPr>
            <w:tcW w:type="dxa" w:w="2880"/>
          </w:tcPr>
          <w:p>
            <w:r>
              <w:t>accounts[].id</w:t>
            </w:r>
          </w:p>
        </w:tc>
        <w:tc>
          <w:tcPr>
            <w:tcW w:type="dxa" w:w="2880"/>
          </w:tcPr>
          <w:p>
            <w:r>
              <w:t>string</w:t>
            </w:r>
          </w:p>
        </w:tc>
        <w:tc>
          <w:tcPr>
            <w:tcW w:type="dxa" w:w="2880"/>
          </w:tcPr>
          <w:p>
            <w:r>
              <w:t>Account 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meta.total</w:t>
            </w:r>
          </w:p>
        </w:tc>
        <w:tc>
          <w:tcPr>
            <w:tcW w:type="dxa" w:w="2880"/>
          </w:tcPr>
          <w:p>
            <w:r>
              <w:t>string</w:t>
            </w:r>
          </w:p>
        </w:tc>
        <w:tc>
          <w:tcPr>
            <w:tcW w:type="dxa" w:w="2880"/>
          </w:tcPr>
          <w:p>
            <w:r>
              <w:t>Total number of accounts returned/available (as provided by the API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'{{ACTIVE_CAMPAIGN_API_URL}}/api/3/accounts' \</w:t>
        <w:br/>
        <w:t xml:space="preserve"> --header 'Accept: application/json'</w:t>
      </w:r>
    </w:p>
    <w:p>
      <w:pPr>
        <w:pStyle w:val="Heading3"/>
      </w:pPr>
      <w:r>
        <w:t>Example Usage</w:t>
      </w:r>
    </w:p>
    <w:p>
      <w:pPr>
        <w:pStyle w:val="Heading3"/>
      </w:pPr>
      <w:r>
        <w:t>Example 1: Search accounts by name</w:t>
      </w:r>
    </w:p>
    <w:p>
      <w:r>
        <w:rPr>
          <w:b/>
          <w:color w:val="666666"/>
          <w:sz w:val="16"/>
        </w:rPr>
        <w:t>[bash]</w:t>
      </w:r>
    </w:p>
    <w:p>
      <w:pPr>
        <w:shd w:fill="F2F2F2" w:val="clear"/>
      </w:pPr>
      <w:r>
        <w:rPr>
          <w:rFonts w:ascii="Courier New" w:hAnsi="Courier New"/>
          <w:sz w:val="17"/>
        </w:rPr>
        <w:t>curl -i --request GET \</w:t>
        <w:br/>
        <w:t xml:space="preserve"> '{{ACTIVE_CAMPAIGN_API_URL}}/api/3/accounts?search=Example' \</w:t>
        <w:br/>
        <w:t xml:space="preserve"> --header 'Accept: application/json'</w:t>
      </w:r>
    </w:p>
    <w:p>
      <w:pPr>
        <w:pStyle w:val="Heading3"/>
      </w:pPr>
      <w:r>
        <w:t>Example 2: Include computed contact/deal counts</w:t>
      </w:r>
    </w:p>
    <w:p>
      <w:r>
        <w:rPr>
          <w:b/>
          <w:color w:val="666666"/>
          <w:sz w:val="16"/>
        </w:rPr>
        <w:t>[bash]</w:t>
      </w:r>
    </w:p>
    <w:p>
      <w:pPr>
        <w:shd w:fill="F2F2F2" w:val="clear"/>
      </w:pPr>
      <w:r>
        <w:rPr>
          <w:rFonts w:ascii="Courier New" w:hAnsi="Courier New"/>
          <w:sz w:val="17"/>
        </w:rPr>
        <w:t>curl -i --request GET \</w:t>
        <w:br/>
        <w:t xml:space="preserve"> '{{ACTIVE_CAMPAIGN_API_URL}}/api/3/accounts?count_deals=true' \</w:t>
        <w:br/>
        <w:t xml:space="preserve"> --header 'Accept: application/json'</w:t>
      </w:r>
    </w:p>
    <w:p>
      <w:pPr>
        <w:pStyle w:val="Heading3"/>
      </w:pPr>
      <w:r>
        <w:t>Behavior</w:t>
      </w:r>
    </w:p>
    <w:p>
      <w:pPr>
        <w:pStyle w:val="ListBullet"/>
      </w:pPr>
      <w:r>
        <w:t>Optionally filters results by search (name search).</w:t>
      </w:r>
    </w:p>
    <w:p>
      <w:pPr>
        <w:pStyle w:val="ListBullet"/>
      </w:pPr>
      <w:r>
        <w:t>If count_deals=true, computes contactCount and dealCount for each account.</w:t>
      </w:r>
    </w:p>
    <w:p>
      <w:pPr>
        <w:pStyle w:val="ListBullet"/>
      </w:pPr>
      <w:r>
        <w:t>Returns an array of accounts and a meta.total value.</w:t>
      </w:r>
    </w:p>
    <w:p>
      <w:pPr>
        <w:pStyle w:val="Heading3"/>
      </w:pPr>
      <w:r>
        <w:t>Notes</w:t>
      </w:r>
    </w:p>
    <w:p>
      <w:pPr>
        <w:pStyle w:val="ListBullet"/>
      </w:pPr>
      <w:r>
        <w:t>count_deals controls whether contactCount and dealCount are computed; if omitted or false, counts are shown as 0 per the documentation.</w:t>
      </w:r>
    </w:p>
    <w:p>
      <w:pPr>
        <w:pStyle w:val="ListBullet"/>
      </w:pPr>
      <w:r>
        <w:t>The links field is represented in the example as an array containing link entries; the documentation does not provide a stricter schema.</w:t>
      </w:r>
    </w:p>
    <w:p>
      <w:pPr>
        <w:pStyle w:val="Heading3"/>
      </w:pPr>
      <w:r>
        <w:t>Related accounts actions</w:t>
      </w:r>
    </w:p>
    <w:p>
      <w:pPr>
        <w:pStyle w:val="ListBullet"/>
      </w:pPr>
      <w:r>
        <w:t>[POST] Create an Account — /api/3/accounts</w:t>
      </w:r>
    </w:p>
    <w:p>
      <w:pPr>
        <w:pStyle w:val="ListBullet"/>
      </w:pPr>
      <w:r>
        <w:t>[GET] Retrieve an Account — /api/3/accounts/{{id}}</w:t>
      </w:r>
    </w:p>
    <w:p>
      <w:pPr>
        <w:pStyle w:val="ListBullet"/>
      </w:pPr>
      <w:r>
        <w:t>[PUT] Update an Account — /api/3/accounts/{{id}}</w:t>
      </w:r>
    </w:p>
    <w:p>
      <w:pPr>
        <w:pStyle w:val="ListBullet"/>
      </w:pPr>
      <w:r>
        <w:t>[PUT] Update an Account Note — /api/3/accounts/{{id}}/notes/{{noteid}}</w:t>
      </w:r>
    </w:p>
    <w:p>
      <w:pPr>
        <w:pStyle w:val="ListBullet"/>
      </w:pPr>
      <w:r>
        <w:t>[DELETE] Delete an Account — /accounts/{{id}}</w:t>
      </w:r>
    </w:p>
    <w:p>
      <w:pPr>
        <w:pStyle w:val="ListBullet"/>
      </w:pPr>
      <w:r>
        <w:t>[DELETE] Bulk Delete Accounts — /api/3/accounts/bulk_delete</w:t>
      </w:r>
    </w:p>
    <w:p>
      <w:r>
        <w:br w:type="page"/>
      </w:r>
    </w:p>
    <w:p>
      <w:pPr>
        <w:pStyle w:val="Heading2"/>
      </w:pPr>
      <w:r>
        <w:t>78. [GET] Retrieve an Account</w:t>
      </w:r>
    </w:p>
    <w:p>
      <w:r>
        <w:rPr>
          <w:b/>
        </w:rPr>
        <w:t xml:space="preserve">Endpoint: </w:t>
      </w:r>
      <w:r>
        <w:rPr>
          <w:rFonts w:ascii="Courier New" w:hAnsi="Courier New"/>
          <w:sz w:val="18"/>
        </w:rPr>
        <w:t>/api/3/accounts/{{id}}</w:t>
      </w:r>
    </w:p>
    <w:p>
      <w:pPr>
        <w:pStyle w:val="Heading3"/>
      </w:pPr>
      <w:r>
        <w:t>Prerequisites</w:t>
      </w:r>
    </w:p>
    <w:p>
      <w:pPr>
        <w:pStyle w:val="ListBullet"/>
      </w:pPr>
      <w:r>
        <w:t>You must have access to the ActiveCampaign account that owns the account record you want to retrieve.</w:t>
      </w:r>
    </w:p>
    <w:p>
      <w:pPr>
        <w:pStyle w:val="Heading3"/>
      </w:pPr>
      <w:r>
        <w:t>Method</w:t>
      </w:r>
    </w:p>
    <w:p>
      <w:r>
        <w:t>GET</w:t>
      </w:r>
    </w:p>
    <w:p>
      <w:pPr>
        <w:pStyle w:val="Heading3"/>
      </w:pPr>
      <w:r>
        <w:t>URL</w:t>
      </w:r>
    </w:p>
    <w:p>
      <w:r>
        <w:t>{{ACTIVE_CAMPAIGN_API_URL}}/api/3/accounts/{{id}}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account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/accounts// or /accounts).</w:t>
      </w:r>
    </w:p>
    <w:p>
      <w:pPr>
        <w:pStyle w:val="ListBullet"/>
      </w:pPr>
      <w:r>
        <w:t>Always construct the path as /accounts/{{id}}, where {{id}} is a non-empty value.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/accounts/1</w:t>
        <w:br/>
        <w:t>/accounts/123</w:t>
      </w:r>
    </w:p>
    <w:p>
      <w:pPr>
        <w:pStyle w:val="Heading3"/>
      </w:pPr>
      <w:r>
        <w:t>Invalid Examples</w:t>
      </w:r>
    </w:p>
    <w:p>
      <w:r>
        <w:rPr>
          <w:b/>
          <w:color w:val="666666"/>
          <w:sz w:val="16"/>
        </w:rPr>
        <w:t>[http]</w:t>
      </w:r>
    </w:p>
    <w:p>
      <w:pPr>
        <w:shd w:fill="F2F2F2" w:val="clear"/>
      </w:pPr>
      <w:r>
        <w:rPr>
          <w:rFonts w:ascii="Courier New" w:hAnsi="Courier New"/>
          <w:sz w:val="17"/>
        </w:rPr>
        <w:t>/accounts//</w:t>
        <w:br/>
        <w: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Account's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 {</w:t>
        <w:br/>
        <w:t xml:space="preserve"> "name": "Example Account",</w:t>
        <w:br/>
        <w:t xml:space="preserve"> "accountUrl": "https://www.example.com",</w:t>
        <w:br/>
        <w:t xml:space="preserve"> "createdTimestamp": "2019-05-15T15:58:16-05:00",</w:t>
        <w:br/>
        <w:t xml:space="preserve"> "updatedTimestamp": "2019-05-15T15:58:16-05:00",</w:t>
        <w:br/>
        <w:t xml:space="preserve"> "links": [],</w:t>
        <w:br/>
        <w:t xml:space="preserve"> "id":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object</w:t>
            </w:r>
          </w:p>
        </w:tc>
        <w:tc>
          <w:tcPr>
            <w:tcW w:type="dxa" w:w="2880"/>
          </w:tcPr>
          <w:p>
            <w:r>
              <w:t>The retrieved account object.</w:t>
            </w:r>
          </w:p>
        </w:tc>
      </w:tr>
      <w:tr>
        <w:tc>
          <w:tcPr>
            <w:tcW w:type="dxa" w:w="2880"/>
          </w:tcPr>
          <w:p>
            <w:r>
              <w:t>account.name</w:t>
            </w:r>
          </w:p>
        </w:tc>
        <w:tc>
          <w:tcPr>
            <w:tcW w:type="dxa" w:w="2880"/>
          </w:tcPr>
          <w:p>
            <w:r>
              <w:t>string</w:t>
            </w:r>
          </w:p>
        </w:tc>
        <w:tc>
          <w:tcPr>
            <w:tcW w:type="dxa" w:w="2880"/>
          </w:tcPr>
          <w:p>
            <w:r>
              <w:t>Account name.</w:t>
            </w:r>
          </w:p>
        </w:tc>
      </w:tr>
      <w:tr>
        <w:tc>
          <w:tcPr>
            <w:tcW w:type="dxa" w:w="2880"/>
          </w:tcPr>
          <w:p>
            <w:r>
              <w:t>account.accountUrl</w:t>
            </w:r>
          </w:p>
        </w:tc>
        <w:tc>
          <w:tcPr>
            <w:tcW w:type="dxa" w:w="2880"/>
          </w:tcPr>
          <w:p>
            <w:r>
              <w:t>string</w:t>
            </w:r>
          </w:p>
        </w:tc>
        <w:tc>
          <w:tcPr>
            <w:tcW w:type="dxa" w:w="2880"/>
          </w:tcPr>
          <w:p>
            <w:r>
              <w:t>Account URL.</w:t>
            </w:r>
          </w:p>
        </w:tc>
      </w:tr>
      <w:tr>
        <w:tc>
          <w:tcPr>
            <w:tcW w:type="dxa" w:w="2880"/>
          </w:tcPr>
          <w:p>
            <w:r>
              <w:t>account.createdTimestamp</w:t>
            </w:r>
          </w:p>
        </w:tc>
        <w:tc>
          <w:tcPr>
            <w:tcW w:type="dxa" w:w="2880"/>
          </w:tcPr>
          <w:p>
            <w:r>
              <w:t>string</w:t>
            </w:r>
          </w:p>
        </w:tc>
        <w:tc>
          <w:tcPr>
            <w:tcW w:type="dxa" w:w="2880"/>
          </w:tcPr>
          <w:p>
            <w:r>
              <w:t>Creation timestamp.</w:t>
            </w:r>
          </w:p>
        </w:tc>
      </w:tr>
      <w:tr>
        <w:tc>
          <w:tcPr>
            <w:tcW w:type="dxa" w:w="2880"/>
          </w:tcPr>
          <w:p>
            <w:r>
              <w:t>account.updatedTimestamp</w:t>
            </w:r>
          </w:p>
        </w:tc>
        <w:tc>
          <w:tcPr>
            <w:tcW w:type="dxa" w:w="2880"/>
          </w:tcPr>
          <w:p>
            <w:r>
              <w:t>string</w:t>
            </w:r>
          </w:p>
        </w:tc>
        <w:tc>
          <w:tcPr>
            <w:tcW w:type="dxa" w:w="2880"/>
          </w:tcPr>
          <w:p>
            <w:r>
              <w:t>Last update timestamp.</w:t>
            </w:r>
          </w:p>
        </w:tc>
      </w:tr>
      <w:tr>
        <w:tc>
          <w:tcPr>
            <w:tcW w:type="dxa" w:w="2880"/>
          </w:tcPr>
          <w:p>
            <w:r>
              <w:t>account.links</w:t>
            </w:r>
          </w:p>
        </w:tc>
        <w:tc>
          <w:tcPr>
            <w:tcW w:type="dxa" w:w="2880"/>
          </w:tcPr>
          <w:p>
            <w:r>
              <w:t>array</w:t>
            </w:r>
          </w:p>
        </w:tc>
        <w:tc>
          <w:tcPr>
            <w:tcW w:type="dxa" w:w="2880"/>
          </w:tcPr>
          <w:p>
            <w:r>
              <w:t>Related links array.</w:t>
            </w:r>
          </w:p>
        </w:tc>
      </w:tr>
      <w:tr>
        <w:tc>
          <w:tcPr>
            <w:tcW w:type="dxa" w:w="2880"/>
          </w:tcPr>
          <w:p>
            <w:r>
              <w:t>account.id</w:t>
            </w:r>
          </w:p>
        </w:tc>
        <w:tc>
          <w:tcPr>
            <w:tcW w:type="dxa" w:w="2880"/>
          </w:tcPr>
          <w:p>
            <w:r>
              <w:t>string</w:t>
            </w:r>
          </w:p>
        </w:tc>
        <w:tc>
          <w:tcPr>
            <w:tcW w:type="dxa" w:w="2880"/>
          </w:tcPr>
          <w:p>
            <w:r>
              <w:t>Account ID (returned as a string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'{{ACTIVE_CAMPAIGN_API_URL}}/api/3/accounts/1' \</w:t>
        <w:br/>
        <w:t xml:space="preserve"> --header 'Accept: application/json'</w:t>
      </w:r>
    </w:p>
    <w:p>
      <w:pPr>
        <w:pStyle w:val="Heading3"/>
      </w:pPr>
      <w:r>
        <w:t>Behavior</w:t>
      </w:r>
    </w:p>
    <w:p>
      <w:pPr>
        <w:pStyle w:val="ListBullet"/>
      </w:pPr>
      <w:r>
        <w:t>Accepts an account id as a path parameter.</w:t>
      </w:r>
    </w:p>
    <w:p>
      <w:pPr>
        <w:pStyle w:val="ListBullet"/>
      </w:pPr>
      <w:r>
        <w:t>Returns the matching account object in a JSON envelope on success.</w:t>
      </w:r>
    </w:p>
    <w:p>
      <w:pPr>
        <w:pStyle w:val="Heading3"/>
      </w:pPr>
      <w:r>
        <w:t>Related accounts actions</w:t>
      </w:r>
    </w:p>
    <w:p>
      <w:pPr>
        <w:pStyle w:val="ListBullet"/>
      </w:pPr>
      <w:r>
        <w:t>[POST] Create an Account — /api/3/accounts</w:t>
      </w:r>
    </w:p>
    <w:p>
      <w:pPr>
        <w:pStyle w:val="ListBullet"/>
      </w:pPr>
      <w:r>
        <w:t>[GET] List All Accounts — /api/3/accounts</w:t>
      </w:r>
    </w:p>
    <w:p>
      <w:pPr>
        <w:pStyle w:val="ListBullet"/>
      </w:pPr>
      <w:r>
        <w:t>[PUT] Update an Account — /api/3/accounts/{{id}}</w:t>
      </w:r>
    </w:p>
    <w:p>
      <w:pPr>
        <w:pStyle w:val="ListBullet"/>
      </w:pPr>
      <w:r>
        <w:t>[PUT] Update an Account Note — /api/3/accounts/{{id}}/notes/{{noteid}}</w:t>
      </w:r>
    </w:p>
    <w:p>
      <w:pPr>
        <w:pStyle w:val="ListBullet"/>
      </w:pPr>
      <w:r>
        <w:t>[DELETE] Delete an Account — /accounts/{{id}}</w:t>
      </w:r>
    </w:p>
    <w:p>
      <w:pPr>
        <w:pStyle w:val="ListBullet"/>
      </w:pPr>
      <w:r>
        <w:t>[DELETE] Bulk Delete Accounts — /api/3/accounts/bulk_delete</w:t>
      </w:r>
    </w:p>
    <w:p>
      <w:r>
        <w:br w:type="page"/>
      </w:r>
    </w:p>
    <w:p>
      <w:pPr>
        <w:pStyle w:val="Heading2"/>
      </w:pPr>
      <w:r>
        <w:t>79. [PUT] Update an Account</w:t>
      </w:r>
    </w:p>
    <w:p>
      <w:r>
        <w:rPr>
          <w:b/>
        </w:rPr>
        <w:t xml:space="preserve">Endpoint: </w:t>
      </w:r>
      <w:r>
        <w:rPr>
          <w:rFonts w:ascii="Courier New" w:hAnsi="Courier New"/>
          <w:sz w:val="18"/>
        </w:rPr>
        <w:t>/api/3/accounts/{{id}}</w:t>
      </w:r>
    </w:p>
    <w:p>
      <w:pPr>
        <w:pStyle w:val="Heading3"/>
      </w:pPr>
      <w:r>
        <w:t>Prerequisites</w:t>
      </w:r>
    </w:p>
    <w:p>
      <w:pPr>
        <w:pStyle w:val="ListBullet"/>
      </w:pPr>
      <w:r>
        <w:t>You must have access to the Accounts feature in ActiveCampaign.</w:t>
      </w:r>
    </w:p>
    <w:p>
      <w:pPr>
        <w:pStyle w:val="ListBullet"/>
      </w:pPr>
      <w:r>
        <w:t>You must know the target account id to update.</w:t>
      </w:r>
    </w:p>
    <w:p>
      <w:pPr>
        <w:pStyle w:val="Heading3"/>
      </w:pPr>
      <w:r>
        <w:t>Method</w:t>
      </w:r>
    </w:p>
    <w:p>
      <w:r>
        <w:t>PUT</w:t>
      </w:r>
    </w:p>
    <w:p>
      <w:pPr>
        <w:pStyle w:val="Heading3"/>
      </w:pPr>
      <w:r>
        <w:t>URL</w:t>
      </w:r>
    </w:p>
    <w:p>
      <w:r>
        <w:t>{{ACTIVE_CAMPAIGN_API_URL}}/api/3/accounts/{{id}}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account by account ID. You can update the account’s name, website URL, owner (user ID), and custom field values.</w:t>
      </w:r>
    </w:p>
    <w:p>
      <w:pPr>
        <w:pStyle w:val="Heading3"/>
      </w:pPr>
      <w:r>
        <w:t>Enforcement Rules</w:t>
      </w:r>
    </w:p>
    <w:p>
      <w:pPr>
        <w:pStyle w:val="ListBullet"/>
      </w:pPr>
      <w:r>
        <w:t>The id path parameter must always be present.</w:t>
      </w:r>
    </w:p>
    <w:p>
      <w:pPr>
        <w:pStyle w:val="ListBullet"/>
      </w:pPr>
      <w:r>
        <w:t>Always construct the path as /accounts/{{id}}, where {{id}} is a non-empty integer value.</w:t>
      </w:r>
    </w:p>
    <w:p>
      <w:pPr>
        <w:pStyle w:val="ListBullet"/>
      </w:pPr>
      <w:r>
        <w:t>Do not call the API with a missing or empty id (e.g., avoid /accounts// or /accounts for this action).</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/accounts/1</w:t>
        <w:br/>
        <w:t>/accounts/123</w:t>
      </w:r>
    </w:p>
    <w:p>
      <w:pPr>
        <w:pStyle w:val="Heading3"/>
      </w:pPr>
      <w:r>
        <w:t>Invalid Examples</w:t>
      </w:r>
    </w:p>
    <w:p>
      <w:r>
        <w:rPr>
          <w:b/>
          <w:color w:val="666666"/>
          <w:sz w:val="16"/>
        </w:rPr>
        <w:t>[http]</w:t>
      </w:r>
    </w:p>
    <w:p>
      <w:pPr>
        <w:shd w:fill="F2F2F2" w:val="clear"/>
      </w:pPr>
      <w:r>
        <w:rPr>
          <w:rFonts w:ascii="Courier New" w:hAnsi="Courier New"/>
          <w:sz w:val="17"/>
        </w:rPr>
        <w:t>/accounts/</w:t>
        <w:br/>
        <w: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Account’s id. Sent in the URL path.</w:t>
            </w:r>
          </w:p>
        </w:tc>
      </w:tr>
    </w:tbl>
    <w:p/>
    <w:p>
      <w:pPr>
        <w:pStyle w:val="Heading3"/>
      </w:pPr>
      <w:r>
        <w:t>Request Body</w:t>
      </w:r>
    </w:p>
    <w:p>
      <w:pPr>
        <w:pStyle w:val="Heading3"/>
      </w:pPr>
      <w:r>
        <w:t>Required Request Body Fields</w:t>
      </w:r>
    </w:p>
    <w:p>
      <w:r>
        <w:t>None explicitly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object</w:t>
            </w:r>
          </w:p>
        </w:tc>
        <w:tc>
          <w:tcPr>
            <w:tcW w:type="dxa" w:w="2880"/>
          </w:tcPr>
          <w:p>
            <w:r>
              <w:t>Container object for the account update payload.</w:t>
            </w:r>
          </w:p>
        </w:tc>
      </w:tr>
      <w:tr>
        <w:tc>
          <w:tcPr>
            <w:tcW w:type="dxa" w:w="2880"/>
          </w:tcPr>
          <w:p>
            <w:r>
              <w:t>account.name</w:t>
            </w:r>
          </w:p>
        </w:tc>
        <w:tc>
          <w:tcPr>
            <w:tcW w:type="dxa" w:w="2880"/>
          </w:tcPr>
          <w:p>
            <w:r>
              <w:t>string</w:t>
            </w:r>
          </w:p>
        </w:tc>
        <w:tc>
          <w:tcPr>
            <w:tcW w:type="dxa" w:w="2880"/>
          </w:tcPr>
          <w:p>
            <w:r>
              <w:t>Account’s name.</w:t>
            </w:r>
          </w:p>
        </w:tc>
      </w:tr>
      <w:tr>
        <w:tc>
          <w:tcPr>
            <w:tcW w:type="dxa" w:w="2880"/>
          </w:tcPr>
          <w:p>
            <w:r>
              <w:t>account.accountUrl</w:t>
            </w:r>
          </w:p>
        </w:tc>
        <w:tc>
          <w:tcPr>
            <w:tcW w:type="dxa" w:w="2880"/>
          </w:tcPr>
          <w:p>
            <w:r>
              <w:t>string</w:t>
            </w:r>
          </w:p>
        </w:tc>
        <w:tc>
          <w:tcPr>
            <w:tcW w:type="dxa" w:w="2880"/>
          </w:tcPr>
          <w:p>
            <w:r>
              <w:t>Account’s website.</w:t>
            </w:r>
          </w:p>
        </w:tc>
      </w:tr>
      <w:tr>
        <w:tc>
          <w:tcPr>
            <w:tcW w:type="dxa" w:w="2880"/>
          </w:tcPr>
          <w:p>
            <w:r>
              <w:t>account.owner</w:t>
            </w:r>
          </w:p>
        </w:tc>
        <w:tc>
          <w:tcPr>
            <w:tcW w:type="dxa" w:w="2880"/>
          </w:tcPr>
          <w:p>
            <w:r>
              <w:t>integer</w:t>
            </w:r>
          </w:p>
        </w:tc>
        <w:tc>
          <w:tcPr>
            <w:tcW w:type="dxa" w:w="2880"/>
          </w:tcPr>
          <w:p>
            <w:r>
              <w:t>The userId of the Account owner. Default: 1.</w:t>
            </w:r>
          </w:p>
        </w:tc>
      </w:tr>
      <w:tr>
        <w:tc>
          <w:tcPr>
            <w:tcW w:type="dxa" w:w="2880"/>
          </w:tcPr>
          <w:p>
            <w:r>
              <w:t>account.fields</w:t>
            </w:r>
          </w:p>
        </w:tc>
        <w:tc>
          <w:tcPr>
            <w:tcW w:type="dxa" w:w="2880"/>
          </w:tcPr>
          <w:p>
            <w:r>
              <w:t>array</w:t>
            </w:r>
          </w:p>
        </w:tc>
        <w:tc>
          <w:tcPr>
            <w:tcW w:type="dxa" w:w="2880"/>
          </w:tcPr>
          <w:p>
            <w:r>
              <w:t>Account’s custom field values. Format: {customFieldId: int, fieldValue: string, fieldCurrency?: string}[].</w:t>
            </w:r>
          </w:p>
        </w:tc>
      </w:tr>
      <w:tr>
        <w:tc>
          <w:tcPr>
            <w:tcW w:type="dxa" w:w="2880"/>
          </w:tcPr>
          <w:p>
            <w:r>
              <w:t>account.fields[].customFieldId</w:t>
            </w:r>
          </w:p>
        </w:tc>
        <w:tc>
          <w:tcPr>
            <w:tcW w:type="dxa" w:w="2880"/>
          </w:tcPr>
          <w:p>
            <w:r>
              <w:t>integer</w:t>
            </w:r>
          </w:p>
        </w:tc>
        <w:tc>
          <w:tcPr>
            <w:tcW w:type="dxa" w:w="2880"/>
          </w:tcPr>
          <w:p>
            <w:r>
              <w:t>Field ID (ID of the Custom Field Meta Data). Required within each fields[] item.</w:t>
            </w:r>
          </w:p>
        </w:tc>
      </w:tr>
      <w:tr>
        <w:tc>
          <w:tcPr>
            <w:tcW w:type="dxa" w:w="2880"/>
          </w:tcPr>
          <w:p>
            <w:r>
              <w:t>account.fields[].fieldValue</w:t>
            </w:r>
          </w:p>
        </w:tc>
        <w:tc>
          <w:tcPr>
            <w:tcW w:type="dxa" w:w="2880"/>
          </w:tcPr>
          <w:p>
            <w:r>
              <w:t>string</w:t>
            </w:r>
          </w:p>
        </w:tc>
        <w:tc>
          <w:tcPr>
            <w:tcW w:type="dxa" w:w="2880"/>
          </w:tcPr>
          <w:p>
            <w:r>
              <w:t>Updated field value. For currency field types, this must be in cents (100 × base unit). Required within each fields[] item.</w:t>
            </w:r>
          </w:p>
        </w:tc>
      </w:tr>
      <w:tr>
        <w:tc>
          <w:tcPr>
            <w:tcW w:type="dxa" w:w="2880"/>
          </w:tcPr>
          <w:p>
            <w:r>
              <w:t>account.fields[].fieldCurrency</w:t>
            </w:r>
          </w:p>
        </w:tc>
        <w:tc>
          <w:tcPr>
            <w:tcW w:type="dxa" w:w="2880"/>
          </w:tcPr>
          <w:p>
            <w:r>
              <w:t>string</w:t>
            </w:r>
          </w:p>
        </w:tc>
        <w:tc>
          <w:tcPr>
            <w:tcW w:type="dxa" w:w="2880"/>
          </w:tcPr>
          <w:p>
            <w:r>
              <w:t>Required only for the currency field type. Three-letter currency code (e.g., GBP).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 {</w:t>
        <w:br/>
        <w:t xml:space="preserve"> "name": "Exmaple Account",</w:t>
        <w:br/>
        <w:t xml:space="preserve"> "accountUrl": "https://www.example.com",</w:t>
        <w:br/>
        <w:t xml:space="preserve"> "createdTimestamp": "2019-04-03T13:57:31-05:00",</w:t>
        <w:br/>
        <w:t xml:space="preserve"> "updatedTimestamp": "2019-06-12T16:55:32-05:00",</w:t>
        <w:br/>
        <w:t xml:space="preserve"> "links": [],</w:t>
        <w:br/>
        <w:t xml:space="preserve"> "fields": [</w:t>
        <w:br/>
        <w:t xml:space="preserve"> {</w:t>
        <w:br/>
        <w:t xml:space="preserve"> "customFieldId": 9,</w:t>
        <w:br/>
        <w:t xml:space="preserve"> "fieldValue": "501 - 1000",</w:t>
        <w:br/>
        <w:t xml:space="preserve"> "accountId": "1"</w:t>
        <w:br/>
        <w:t xml:space="preserve"> },</w:t>
        <w:br/>
        <w:t xml:space="preserve"> {</w:t>
        <w:br/>
        <w:t xml:space="preserve"> "customFieldId": 20,</w:t>
        <w:br/>
        <w:t xml:space="preserve"> "fieldValue": 1234,</w:t>
        <w:br/>
        <w:t xml:space="preserve"> "fieldCurrency": "GBP",</w:t>
        <w:br/>
        <w:t xml:space="preserve"> "accountId": "1"</w:t>
        <w:br/>
        <w:t xml:space="preserve"> }</w:t>
        <w:br/>
        <w:t xml:space="preserve"> ],</w:t>
        <w:br/>
        <w:t xml:space="preserve"> "id":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object</w:t>
            </w:r>
          </w:p>
        </w:tc>
        <w:tc>
          <w:tcPr>
            <w:tcW w:type="dxa" w:w="2880"/>
          </w:tcPr>
          <w:p>
            <w:r>
              <w:t>Updated account object.</w:t>
            </w:r>
          </w:p>
        </w:tc>
      </w:tr>
      <w:tr>
        <w:tc>
          <w:tcPr>
            <w:tcW w:type="dxa" w:w="2880"/>
          </w:tcPr>
          <w:p>
            <w:r>
              <w:t>account.name</w:t>
            </w:r>
          </w:p>
        </w:tc>
        <w:tc>
          <w:tcPr>
            <w:tcW w:type="dxa" w:w="2880"/>
          </w:tcPr>
          <w:p>
            <w:r>
              <w:t>string</w:t>
            </w:r>
          </w:p>
        </w:tc>
        <w:tc>
          <w:tcPr>
            <w:tcW w:type="dxa" w:w="2880"/>
          </w:tcPr>
          <w:p>
            <w:r>
              <w:t>Account name.</w:t>
            </w:r>
          </w:p>
        </w:tc>
      </w:tr>
      <w:tr>
        <w:tc>
          <w:tcPr>
            <w:tcW w:type="dxa" w:w="2880"/>
          </w:tcPr>
          <w:p>
            <w:r>
              <w:t>account.accountUrl</w:t>
            </w:r>
          </w:p>
        </w:tc>
        <w:tc>
          <w:tcPr>
            <w:tcW w:type="dxa" w:w="2880"/>
          </w:tcPr>
          <w:p>
            <w:r>
              <w:t>string</w:t>
            </w:r>
          </w:p>
        </w:tc>
        <w:tc>
          <w:tcPr>
            <w:tcW w:type="dxa" w:w="2880"/>
          </w:tcPr>
          <w:p>
            <w:r>
              <w:t>Account website URL.</w:t>
            </w:r>
          </w:p>
        </w:tc>
      </w:tr>
      <w:tr>
        <w:tc>
          <w:tcPr>
            <w:tcW w:type="dxa" w:w="2880"/>
          </w:tcPr>
          <w:p>
            <w:r>
              <w:t>account.createdTimestamp</w:t>
            </w:r>
          </w:p>
        </w:tc>
        <w:tc>
          <w:tcPr>
            <w:tcW w:type="dxa" w:w="2880"/>
          </w:tcPr>
          <w:p>
            <w:r>
              <w:t>string</w:t>
            </w:r>
          </w:p>
        </w:tc>
        <w:tc>
          <w:tcPr>
            <w:tcW w:type="dxa" w:w="2880"/>
          </w:tcPr>
          <w:p>
            <w:r>
              <w:t>Timestamp when the account was created.</w:t>
            </w:r>
          </w:p>
        </w:tc>
      </w:tr>
      <w:tr>
        <w:tc>
          <w:tcPr>
            <w:tcW w:type="dxa" w:w="2880"/>
          </w:tcPr>
          <w:p>
            <w:r>
              <w:t>account.updatedTimestamp</w:t>
            </w:r>
          </w:p>
        </w:tc>
        <w:tc>
          <w:tcPr>
            <w:tcW w:type="dxa" w:w="2880"/>
          </w:tcPr>
          <w:p>
            <w:r>
              <w:t>string</w:t>
            </w:r>
          </w:p>
        </w:tc>
        <w:tc>
          <w:tcPr>
            <w:tcW w:type="dxa" w:w="2880"/>
          </w:tcPr>
          <w:p>
            <w:r>
              <w:t>Timestamp when the account was last updated.</w:t>
            </w:r>
          </w:p>
        </w:tc>
      </w:tr>
      <w:tr>
        <w:tc>
          <w:tcPr>
            <w:tcW w:type="dxa" w:w="2880"/>
          </w:tcPr>
          <w:p>
            <w:r>
              <w:t>account.links</w:t>
            </w:r>
          </w:p>
        </w:tc>
        <w:tc>
          <w:tcPr>
            <w:tcW w:type="dxa" w:w="2880"/>
          </w:tcPr>
          <w:p>
            <w:r>
              <w:t>array</w:t>
            </w:r>
          </w:p>
        </w:tc>
        <w:tc>
          <w:tcPr>
            <w:tcW w:type="dxa" w:w="2880"/>
          </w:tcPr>
          <w:p>
            <w:r>
              <w:t>Related links (structure not specified).</w:t>
            </w:r>
          </w:p>
        </w:tc>
      </w:tr>
      <w:tr>
        <w:tc>
          <w:tcPr>
            <w:tcW w:type="dxa" w:w="2880"/>
          </w:tcPr>
          <w:p>
            <w:r>
              <w:t>account.fields</w:t>
            </w:r>
          </w:p>
        </w:tc>
        <w:tc>
          <w:tcPr>
            <w:tcW w:type="dxa" w:w="2880"/>
          </w:tcPr>
          <w:p>
            <w:r>
              <w:t>array</w:t>
            </w:r>
          </w:p>
        </w:tc>
        <w:tc>
          <w:tcPr>
            <w:tcW w:type="dxa" w:w="2880"/>
          </w:tcPr>
          <w:p>
            <w:r>
              <w:t>Custom field values on the account.</w:t>
            </w:r>
          </w:p>
        </w:tc>
      </w:tr>
      <w:tr>
        <w:tc>
          <w:tcPr>
            <w:tcW w:type="dxa" w:w="2880"/>
          </w:tcPr>
          <w:p>
            <w:r>
              <w:t>account.fields[].customFieldId</w:t>
            </w:r>
          </w:p>
        </w:tc>
        <w:tc>
          <w:tcPr>
            <w:tcW w:type="dxa" w:w="2880"/>
          </w:tcPr>
          <w:p>
            <w:r>
              <w:t>integer</w:t>
            </w:r>
          </w:p>
        </w:tc>
        <w:tc>
          <w:tcPr>
            <w:tcW w:type="dxa" w:w="2880"/>
          </w:tcPr>
          <w:p>
            <w:r>
              <w:t>Custom field ID.</w:t>
            </w:r>
          </w:p>
        </w:tc>
      </w:tr>
      <w:tr>
        <w:tc>
          <w:tcPr>
            <w:tcW w:type="dxa" w:w="2880"/>
          </w:tcPr>
          <w:p>
            <w:r>
              <w:t>account.fields[].fieldValue</w:t>
            </w:r>
          </w:p>
        </w:tc>
        <w:tc>
          <w:tcPr>
            <w:tcW w:type="dxa" w:w="2880"/>
          </w:tcPr>
          <w:p>
            <w:r>
              <w:t>string</w:t>
            </w:r>
          </w:p>
        </w:tc>
        <w:tc>
          <w:tcPr>
            <w:tcW w:type="dxa" w:w="2880"/>
          </w:tcPr>
          <w:p>
            <w:r>
              <w:t>Custom field value (may represent numeric values depending on field type).</w:t>
            </w:r>
          </w:p>
        </w:tc>
      </w:tr>
      <w:tr>
        <w:tc>
          <w:tcPr>
            <w:tcW w:type="dxa" w:w="2880"/>
          </w:tcPr>
          <w:p>
            <w:r>
              <w:t>account.fields[].fieldCurrency</w:t>
            </w:r>
          </w:p>
        </w:tc>
        <w:tc>
          <w:tcPr>
            <w:tcW w:type="dxa" w:w="2880"/>
          </w:tcPr>
          <w:p>
            <w:r>
              <w:t>string</w:t>
            </w:r>
          </w:p>
        </w:tc>
        <w:tc>
          <w:tcPr>
            <w:tcW w:type="dxa" w:w="2880"/>
          </w:tcPr>
          <w:p>
            <w:r>
              <w:t>Currency code (present when the field is a currency type).</w:t>
            </w:r>
          </w:p>
        </w:tc>
      </w:tr>
      <w:tr>
        <w:tc>
          <w:tcPr>
            <w:tcW w:type="dxa" w:w="2880"/>
          </w:tcPr>
          <w:p>
            <w:r>
              <w:t>account.fields[].accountId</w:t>
            </w:r>
          </w:p>
        </w:tc>
        <w:tc>
          <w:tcPr>
            <w:tcW w:type="dxa" w:w="2880"/>
          </w:tcPr>
          <w:p>
            <w:r>
              <w:t>string</w:t>
            </w:r>
          </w:p>
        </w:tc>
        <w:tc>
          <w:tcPr>
            <w:tcW w:type="dxa" w:w="2880"/>
          </w:tcPr>
          <w:p>
            <w:r>
              <w:t>Account ID associated with the field value.</w:t>
            </w:r>
          </w:p>
        </w:tc>
      </w:tr>
      <w:tr>
        <w:tc>
          <w:tcPr>
            <w:tcW w:type="dxa" w:w="2880"/>
          </w:tcPr>
          <w:p>
            <w:r>
              <w:t>account.id</w:t>
            </w:r>
          </w:p>
        </w:tc>
        <w:tc>
          <w:tcPr>
            <w:tcW w:type="dxa" w:w="2880"/>
          </w:tcPr>
          <w:p>
            <w:r>
              <w:t>string</w:t>
            </w:r>
          </w:p>
        </w:tc>
        <w:tc>
          <w:tcPr>
            <w:tcW w:type="dxa" w:w="2880"/>
          </w:tcPr>
          <w:p>
            <w:r>
              <w:t>Account ID.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'{{ACTIVE_CAMPAIGN_API_URL}}/api/3/accounts/1' \</w:t>
        <w:br/>
        <w:t xml:space="preserve"> --header 'Accept: application/json' \</w:t>
        <w:br/>
        <w:t xml:space="preserve"> --header 'Content-Type: application/json' \</w:t>
        <w:br/>
        <w:t xml:space="preserve"> --data '{</w:t>
        <w:br/>
        <w:t xml:space="preserve"> "account": {</w:t>
        <w:br/>
        <w:t xml:space="preserve"> "name": "Example Account",</w:t>
        <w:br/>
        <w:t xml:space="preserve"> "accountUrl": "https://www.example.com",</w:t>
        <w:br/>
        <w:t xml:space="preserve"> "owner": 1,</w:t>
        <w:br/>
        <w:t xml:space="preserve"> "fields": [</w:t>
        <w:br/>
        <w:t xml:space="preserve">        { "customFieldId": 9, "fieldValue": "500-1000" },</w:t>
        <w:br/>
        <w:t xml:space="preserve">        { "customFieldId": 20, "fieldValue": 1234, "fieldCurrency": "GBP" }</w:t>
        <w:br/>
        <w:t xml:space="preserve">      ]</w:t>
        <w:br/>
        <w:t xml:space="preserve">    }</w:t>
        <w:br/>
        <w:t xml:space="preserve">  }'</w:t>
      </w:r>
    </w:p>
    <w:p>
      <w:pPr>
        <w:pStyle w:val="Heading3"/>
      </w:pPr>
      <w:r>
        <w:t>Example Usage</w:t>
      </w:r>
    </w:p>
    <w:p>
      <w:pPr>
        <w:pStyle w:val="Heading3"/>
      </w:pPr>
      <w:r>
        <w:t>Example 1: Update name and website</w:t>
      </w:r>
    </w:p>
    <w:p>
      <w:r>
        <w:rPr>
          <w:b/>
          <w:color w:val="666666"/>
          <w:sz w:val="16"/>
        </w:rPr>
        <w:t>[bash]</w:t>
      </w:r>
    </w:p>
    <w:p>
      <w:pPr>
        <w:shd w:fill="F2F2F2" w:val="clear"/>
      </w:pPr>
      <w:r>
        <w:rPr>
          <w:rFonts w:ascii="Courier New" w:hAnsi="Courier New"/>
          <w:sz w:val="17"/>
        </w:rPr>
        <w:t>curl --location --request PUT '{{ACTIVE_CAMPAIGN_API_URL}}/api/3/accounts/1' \</w:t>
        <w:br/>
        <w:t xml:space="preserve"> --header 'Accept: application/json' \</w:t>
        <w:br/>
        <w:t xml:space="preserve"> --header 'Content-Type: application/json' \</w:t>
        <w:br/>
        <w:t xml:space="preserve"> --data '{</w:t>
        <w:br/>
        <w:t xml:space="preserve"> "account": {</w:t>
        <w:br/>
        <w:t xml:space="preserve"> "name": "Example Account",</w:t>
        <w:br/>
        <w:t xml:space="preserve"> "accountUrl": "https://www.example.com"</w:t>
        <w:br/>
        <w:t xml:space="preserve">    }</w:t>
        <w:br/>
        <w:t xml:space="preserve">  }'</w:t>
      </w:r>
    </w:p>
    <w:p>
      <w:pPr>
        <w:pStyle w:val="Heading3"/>
      </w:pPr>
      <w:r>
        <w:t>Example 2: Update owner</w:t>
      </w:r>
    </w:p>
    <w:p>
      <w:r>
        <w:rPr>
          <w:b/>
          <w:color w:val="666666"/>
          <w:sz w:val="16"/>
        </w:rPr>
        <w:t>[bash]</w:t>
      </w:r>
    </w:p>
    <w:p>
      <w:pPr>
        <w:shd w:fill="F2F2F2" w:val="clear"/>
      </w:pPr>
      <w:r>
        <w:rPr>
          <w:rFonts w:ascii="Courier New" w:hAnsi="Courier New"/>
          <w:sz w:val="17"/>
        </w:rPr>
        <w:t>curl --location --request PUT '{{ACTIVE_CAMPAIGN_API_URL}}/api/3/accounts/1' \</w:t>
        <w:br/>
        <w:t xml:space="preserve"> --header 'Accept: application/json' \</w:t>
        <w:br/>
        <w:t xml:space="preserve"> --header 'Content-Type: application/json' \</w:t>
        <w:br/>
        <w:t xml:space="preserve"> --data '{</w:t>
        <w:br/>
        <w:t xml:space="preserve"> "account": {</w:t>
        <w:br/>
        <w:t xml:space="preserve"> "owner": 1</w:t>
        <w:br/>
        <w:t xml:space="preserve">    }</w:t>
        <w:br/>
        <w:t xml:space="preserve">  }'</w:t>
      </w:r>
    </w:p>
    <w:p>
      <w:pPr>
        <w:pStyle w:val="Heading3"/>
      </w:pPr>
      <w:r>
        <w:t>Example 3: Update custom fields (including currency)</w:t>
      </w:r>
    </w:p>
    <w:p>
      <w:r>
        <w:rPr>
          <w:b/>
          <w:color w:val="666666"/>
          <w:sz w:val="16"/>
        </w:rPr>
        <w:t>[bash]</w:t>
      </w:r>
    </w:p>
    <w:p>
      <w:pPr>
        <w:shd w:fill="F2F2F2" w:val="clear"/>
      </w:pPr>
      <w:r>
        <w:rPr>
          <w:rFonts w:ascii="Courier New" w:hAnsi="Courier New"/>
          <w:sz w:val="17"/>
        </w:rPr>
        <w:t>curl --location --request PUT '{{ACTIVE_CAMPAIGN_API_URL}}/api/3/accounts/1' \</w:t>
        <w:br/>
        <w:t xml:space="preserve"> --header 'Accept: application/json' \</w:t>
        <w:br/>
        <w:t xml:space="preserve"> --header 'Content-Type: application/json' \</w:t>
        <w:br/>
        <w:t xml:space="preserve"> --data '{</w:t>
        <w:br/>
        <w:t xml:space="preserve"> "account": {</w:t>
        <w:br/>
        <w:t xml:space="preserve"> "fields": [</w:t>
        <w:br/>
        <w:t xml:space="preserve">        { "customFieldId": 9, "fieldValue": "501 - 1000" },</w:t>
        <w:br/>
        <w:t xml:space="preserve">        { "customFieldId": 20, "fieldValue": "1234", "fieldCurrency": "GBP" }</w:t>
        <w:br/>
        <w:t xml:space="preserve">      ]</w:t>
        <w:br/>
        <w:t xml:space="preserve">    }</w:t>
        <w:br/>
        <w:t xml:space="preserve">  }'</w:t>
      </w:r>
    </w:p>
    <w:p>
      <w:pPr>
        <w:pStyle w:val="Heading3"/>
      </w:pPr>
      <w:r>
        <w:t>Notes</w:t>
      </w:r>
    </w:p>
    <w:p>
      <w:pPr>
        <w:pStyle w:val="ListBullet"/>
      </w:pPr>
      <w:r>
        <w:t>For currency custom fields, fieldValue must be sent in cents (100 × base unit), not in dollars/pounds.</w:t>
      </w:r>
    </w:p>
    <w:p>
      <w:pPr>
        <w:pStyle w:val="ListBullet"/>
      </w:pPr>
      <w:r>
        <w:t>fieldCurrency is only required for custom fields of type currency.</w:t>
      </w:r>
    </w:p>
    <w:p>
      <w:pPr>
        <w:pStyle w:val="ListBullet"/>
      </w:pPr>
      <w:r>
        <w:t>The documentation examples show fieldValue as both string and number; the schema describes it as a string—use the format your account’s custom field expects, but keep the overall JSON structure as shown.</w:t>
      </w:r>
    </w:p>
    <w:p>
      <w:pPr>
        <w:pStyle w:val="Heading3"/>
      </w:pPr>
      <w:r>
        <w:t>Error Handling</w:t>
      </w:r>
    </w:p>
    <w:p>
      <w:pPr>
        <w:pStyle w:val="ListBullet"/>
      </w:pPr>
      <w:r>
        <w:t>400 Bad Request: The request could not be processed (example response provided is an empty object {}).</w:t>
      </w:r>
    </w:p>
    <w:p>
      <w:pPr>
        <w:pStyle w:val="ListBullet"/>
      </w:pPr>
      <w:r>
        <w:t>200 OK: Returns the updated account object.</w:t>
      </w:r>
    </w:p>
    <w:p>
      <w:pPr>
        <w:pStyle w:val="Heading3"/>
      </w:pPr>
      <w:r>
        <w:t>Related accounts actions</w:t>
      </w:r>
    </w:p>
    <w:p>
      <w:pPr>
        <w:pStyle w:val="ListBullet"/>
      </w:pPr>
      <w:r>
        <w:t>[POST] Create an Account — /api/3/accounts</w:t>
      </w:r>
    </w:p>
    <w:p>
      <w:pPr>
        <w:pStyle w:val="ListBullet"/>
      </w:pPr>
      <w:r>
        <w:t>[GET] List All Accounts — /api/3/accounts</w:t>
      </w:r>
    </w:p>
    <w:p>
      <w:pPr>
        <w:pStyle w:val="ListBullet"/>
      </w:pPr>
      <w:r>
        <w:t>[GET] Retrieve an Account — /api/3/accounts/{{id}}</w:t>
      </w:r>
    </w:p>
    <w:p>
      <w:pPr>
        <w:pStyle w:val="ListBullet"/>
      </w:pPr>
      <w:r>
        <w:t>[PUT] Update an Account Note — /api/3/accounts/{{id}}/notes/{{noteid}}</w:t>
      </w:r>
    </w:p>
    <w:p>
      <w:pPr>
        <w:pStyle w:val="ListBullet"/>
      </w:pPr>
      <w:r>
        <w:t>[DELETE] Delete an Account — /accounts/{{id}}</w:t>
      </w:r>
    </w:p>
    <w:p>
      <w:pPr>
        <w:pStyle w:val="ListBullet"/>
      </w:pPr>
      <w:r>
        <w:t>[DELETE] Bulk Delete Accounts — /api/3/accounts/bulk_delete</w:t>
      </w:r>
    </w:p>
    <w:p>
      <w:r>
        <w:br w:type="page"/>
      </w:r>
    </w:p>
    <w:p>
      <w:pPr>
        <w:pStyle w:val="Heading2"/>
      </w:pPr>
      <w:r>
        <w:t>80. [PUT] Update an Account Note</w:t>
      </w:r>
    </w:p>
    <w:p>
      <w:r>
        <w:rPr>
          <w:b/>
        </w:rPr>
        <w:t xml:space="preserve">Endpoint: </w:t>
      </w:r>
      <w:r>
        <w:rPr>
          <w:rFonts w:ascii="Courier New" w:hAnsi="Courier New"/>
          <w:sz w:val="18"/>
        </w:rPr>
        <w:t>/api/3/accounts/{{id}}/notes/{{noteid}}</w:t>
      </w:r>
    </w:p>
    <w:p>
      <w:pPr>
        <w:pStyle w:val="Heading3"/>
      </w:pPr>
      <w:r>
        <w:t>Prerequisites</w:t>
      </w:r>
    </w:p>
    <w:p>
      <w:pPr>
        <w:pStyle w:val="ListBullet"/>
      </w:pPr>
      <w:r>
        <w:t>You must have an existing Account and an existing Note associated with that Account.</w:t>
      </w:r>
    </w:p>
    <w:p>
      <w:pPr>
        <w:pStyle w:val="Heading3"/>
      </w:pPr>
      <w:r>
        <w:t>Method</w:t>
      </w:r>
    </w:p>
    <w:p>
      <w:r>
        <w:t>PUT</w:t>
      </w:r>
    </w:p>
    <w:p>
      <w:pPr>
        <w:pStyle w:val="Heading3"/>
      </w:pPr>
      <w:r>
        <w:t>URL</w:t>
      </w:r>
    </w:p>
    <w:p>
      <w:r>
        <w:t>{{ACTIVE_CAMPAIGN_API_URL}}/api/3/accounts/{{id}}/notes/{{noteid}}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note for a specific account by account ID and note ID.</w:t>
      </w:r>
    </w:p>
    <w:p>
      <w:pPr>
        <w:pStyle w:val="Heading3"/>
      </w:pPr>
      <w:r>
        <w:t>Enforcement Rules</w:t>
      </w:r>
    </w:p>
    <w:p>
      <w:pPr>
        <w:pStyle w:val="ListBullet"/>
      </w:pPr>
      <w:r>
        <w:t>The id path parameter must always be present and must be a non-empty string.</w:t>
      </w:r>
    </w:p>
    <w:p>
      <w:pPr>
        <w:pStyle w:val="ListBullet"/>
      </w:pPr>
      <w:r>
        <w:t>The noteid path parameter must always be present and must be a non-empty string.</w:t>
      </w:r>
    </w:p>
    <w:p>
      <w:pPr>
        <w:pStyle w:val="ListBullet"/>
      </w:pPr>
      <w:r>
        <w:t>Always construct the path as /accounts/{{id}}/notes/{{noteid}}.</w:t>
      </w:r>
    </w:p>
    <w:p>
      <w:pPr>
        <w:pStyle w:val="ListBullet"/>
      </w:pPr>
      <w:r>
        <w:t>Do not call the API with missing or empty path parameters (e.g., avoid /accounts//notes/).</w:t>
      </w:r>
    </w:p>
    <w:p>
      <w:pPr>
        <w:pStyle w:val="ListBullet"/>
      </w:pPr>
      <w:r>
        <w:t>When executing the action, ensure to send Path Parameters in the URL and not in the body.</w:t>
      </w:r>
    </w:p>
    <w:p>
      <w:pPr>
        <w:pStyle w:val="ListBullet"/>
      </w:pPr>
      <w:r>
        <w:t>This endpoint has no query parameters in the provided documentation;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/accounts/1/notes/2</w:t>
        <w:br/>
        <w:t>/accounts/123/notes/456</w:t>
      </w:r>
    </w:p>
    <w:p>
      <w:pPr>
        <w:pStyle w:val="Heading3"/>
      </w:pPr>
      <w:r>
        <w:t>Invalid Examples</w:t>
      </w:r>
    </w:p>
    <w:p>
      <w:r>
        <w:rPr>
          <w:b/>
          <w:color w:val="666666"/>
          <w:sz w:val="16"/>
        </w:rPr>
        <w:t>[http]</w:t>
      </w:r>
    </w:p>
    <w:p>
      <w:pPr>
        <w:shd w:fill="F2F2F2" w:val="clear"/>
      </w:pPr>
      <w:r>
        <w:rPr>
          <w:rFonts w:ascii="Courier New" w:hAnsi="Courier New"/>
          <w:sz w:val="17"/>
        </w:rPr>
        <w:t>/accounts//notes/2</w:t>
        <w:br/>
        <w:t>/accounts/1/notes/</w:t>
        <w:br/>
        <w:t>/accounts/1/notes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Account's id to assign new note to. (Sent in URL path)</w:t>
            </w:r>
          </w:p>
        </w:tc>
      </w:tr>
      <w:tr>
        <w:tc>
          <w:tcPr>
            <w:tcW w:type="dxa" w:w="2880"/>
          </w:tcPr>
          <w:p>
            <w:r>
              <w:t>noteid</w:t>
            </w:r>
          </w:p>
        </w:tc>
        <w:tc>
          <w:tcPr>
            <w:tcW w:type="dxa" w:w="2880"/>
          </w:tcPr>
          <w:p>
            <w:r>
              <w:t>string</w:t>
            </w:r>
          </w:p>
        </w:tc>
        <w:tc>
          <w:tcPr>
            <w:tcW w:type="dxa" w:w="2880"/>
          </w:tcPr>
          <w:p>
            <w:r>
              <w:t>Account note's id to update. (Sent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note.note</w:t>
            </w:r>
          </w:p>
        </w:tc>
        <w:tc>
          <w:tcPr>
            <w:tcW w:type="dxa" w:w="2880"/>
          </w:tcPr>
          <w:p>
            <w:r>
              <w:t>string</w:t>
            </w:r>
          </w:p>
        </w:tc>
        <w:tc>
          <w:tcPr>
            <w:tcW w:type="dxa" w:w="2880"/>
          </w:tcPr>
          <w:p>
            <w:r>
              <w:t>Account note's content. (Sent in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"accounts": [</w:t>
        <w:br/>
        <w:t xml:space="preserve"> {</w:t>
        <w:br/>
        <w:t xml:space="preserve"> "name": "Example Account",</w:t>
        <w:br/>
        <w:t xml:space="preserve"> "accountUrl": "https://www.example.url",</w:t>
        <w:br/>
        <w:t xml:space="preserve"> "createdTimestamp": "2019-04-03T13:29:35-05:00",</w:t>
        <w:br/>
        <w:t xml:space="preserve"> "updatedTimestamp": "2019-06-12T16:59:54-05:00",</w:t>
        <w:br/>
        <w:t xml:space="preserve"> "links": {</w:t>
        <w:br/>
        <w:t xml:space="preserve"> "notes": "https://hosted.localdev/api/3/accounts/1/notes"</w:t>
        <w:br/>
        <w:t xml:space="preserve"> },</w:t>
        <w:br/>
        <w:t xml:space="preserve"> "id": "1"</w:t>
        <w:br/>
        <w:t xml:space="preserve"> }</w:t>
        <w:br/>
        <w:t xml:space="preserve"> ],</w:t>
        <w:br/>
        <w:t xml:space="preserve"> "note": {</w:t>
        <w:br/>
        <w:t xml:space="preserve"> "cdate": "2017-06-01T13:42:13-05:00",</w:t>
        <w:br/>
        <w:t xml:space="preserve"> "id": "2",</w:t>
        <w:br/>
        <w:t xml:space="preserve"> "links": {</w:t>
        <w:br/>
        <w:t xml:space="preserve"> "activities": "/api/3/notes/2/activities",</w:t>
        <w:br/>
        <w:t xml:space="preserve"> "mentions": "/api/3/notes/2/mentions",</w:t>
        <w:br/>
        <w:t xml:space="preserve"> "notes": "/api/3/notes/2/notes",</w:t>
        <w:br/>
        <w:t xml:space="preserve"> "owner": "/api/3/notes/2/owner",</w:t>
        <w:br/>
        <w:t xml:space="preserve"> "user": "/api/3/notes/2/user"</w:t>
        <w:br/>
        <w:t xml:space="preserve"> },</w:t>
        <w:br/>
        <w:t xml:space="preserve"> "mdate": "2017-06-01T13:42:13-05:00",</w:t>
        <w:br/>
        <w:t xml:space="preserve"> "note": "Update with more info",</w:t>
        <w:br/>
        <w:t xml:space="preserve"> "owner": {</w:t>
        <w:br/>
        <w:t xml:space="preserve"> "id": "1",</w:t>
        <w:br/>
        <w:t xml:space="preserve"> "type": "account"</w:t>
        <w:br/>
        <w:t xml:space="preserve"> },</w:t>
        <w:br/>
        <w:t xml:space="preserve"> "relid": "1",</w:t>
        <w:br/>
        <w:t xml:space="preserve"> "reltype": "CustomerAccount",</w:t>
        <w:br/>
        <w:t xml:space="preserve"> "user": "1",</w:t>
        <w:br/>
        <w:t xml:space="preserve"> "userid":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array</w:t>
            </w:r>
          </w:p>
        </w:tc>
        <w:tc>
          <w:tcPr>
            <w:tcW w:type="dxa" w:w="2880"/>
          </w:tcPr>
          <w:p>
            <w:r>
              <w:t>Array of account objects related to the note update result.</w:t>
            </w:r>
          </w:p>
        </w:tc>
      </w:tr>
      <w:tr>
        <w:tc>
          <w:tcPr>
            <w:tcW w:type="dxa" w:w="2880"/>
          </w:tcPr>
          <w:p>
            <w:r>
              <w:t>accounts[].name</w:t>
            </w:r>
          </w:p>
        </w:tc>
        <w:tc>
          <w:tcPr>
            <w:tcW w:type="dxa" w:w="2880"/>
          </w:tcPr>
          <w:p>
            <w:r>
              <w:t>string</w:t>
            </w:r>
          </w:p>
        </w:tc>
        <w:tc>
          <w:tcPr>
            <w:tcW w:type="dxa" w:w="2880"/>
          </w:tcPr>
          <w:p>
            <w:r>
              <w:t>Account name.</w:t>
            </w:r>
          </w:p>
        </w:tc>
      </w:tr>
      <w:tr>
        <w:tc>
          <w:tcPr>
            <w:tcW w:type="dxa" w:w="2880"/>
          </w:tcPr>
          <w:p>
            <w:r>
              <w:t>accounts[].accountUrl</w:t>
            </w:r>
          </w:p>
        </w:tc>
        <w:tc>
          <w:tcPr>
            <w:tcW w:type="dxa" w:w="2880"/>
          </w:tcPr>
          <w:p>
            <w:r>
              <w:t>string</w:t>
            </w:r>
          </w:p>
        </w:tc>
        <w:tc>
          <w:tcPr>
            <w:tcW w:type="dxa" w:w="2880"/>
          </w:tcPr>
          <w:p>
            <w:r>
              <w:t>Account URL.</w:t>
            </w:r>
          </w:p>
        </w:tc>
      </w:tr>
      <w:tr>
        <w:tc>
          <w:tcPr>
            <w:tcW w:type="dxa" w:w="2880"/>
          </w:tcPr>
          <w:p>
            <w:r>
              <w:t>accounts[].createdTimestamp</w:t>
            </w:r>
          </w:p>
        </w:tc>
        <w:tc>
          <w:tcPr>
            <w:tcW w:type="dxa" w:w="2880"/>
          </w:tcPr>
          <w:p>
            <w:r>
              <w:t>string</w:t>
            </w:r>
          </w:p>
        </w:tc>
        <w:tc>
          <w:tcPr>
            <w:tcW w:type="dxa" w:w="2880"/>
          </w:tcPr>
          <w:p>
            <w:r>
              <w:t>Account creation timestamp.</w:t>
            </w:r>
          </w:p>
        </w:tc>
      </w:tr>
      <w:tr>
        <w:tc>
          <w:tcPr>
            <w:tcW w:type="dxa" w:w="2880"/>
          </w:tcPr>
          <w:p>
            <w:r>
              <w:t>accounts[].updatedTimestamp</w:t>
            </w:r>
          </w:p>
        </w:tc>
        <w:tc>
          <w:tcPr>
            <w:tcW w:type="dxa" w:w="2880"/>
          </w:tcPr>
          <w:p>
            <w:r>
              <w:t>string</w:t>
            </w:r>
          </w:p>
        </w:tc>
        <w:tc>
          <w:tcPr>
            <w:tcW w:type="dxa" w:w="2880"/>
          </w:tcPr>
          <w:p>
            <w:r>
              <w:t>Account last updated timestamp.</w:t>
            </w:r>
          </w:p>
        </w:tc>
      </w:tr>
      <w:tr>
        <w:tc>
          <w:tcPr>
            <w:tcW w:type="dxa" w:w="2880"/>
          </w:tcPr>
          <w:p>
            <w:r>
              <w:t>accounts[].links</w:t>
            </w:r>
          </w:p>
        </w:tc>
        <w:tc>
          <w:tcPr>
            <w:tcW w:type="dxa" w:w="2880"/>
          </w:tcPr>
          <w:p>
            <w:r>
              <w:t>object</w:t>
            </w:r>
          </w:p>
        </w:tc>
        <w:tc>
          <w:tcPr>
            <w:tcW w:type="dxa" w:w="2880"/>
          </w:tcPr>
          <w:p>
            <w:r>
              <w:t>Links object for the account.</w:t>
            </w:r>
          </w:p>
        </w:tc>
      </w:tr>
      <w:tr>
        <w:tc>
          <w:tcPr>
            <w:tcW w:type="dxa" w:w="2880"/>
          </w:tcPr>
          <w:p>
            <w:r>
              <w:t>accounts[].links.notes</w:t>
            </w:r>
          </w:p>
        </w:tc>
        <w:tc>
          <w:tcPr>
            <w:tcW w:type="dxa" w:w="2880"/>
          </w:tcPr>
          <w:p>
            <w:r>
              <w:t>string</w:t>
            </w:r>
          </w:p>
        </w:tc>
        <w:tc>
          <w:tcPr>
            <w:tcW w:type="dxa" w:w="2880"/>
          </w:tcPr>
          <w:p>
            <w:r>
              <w:t>URL to the account’s notes collection.</w:t>
            </w:r>
          </w:p>
        </w:tc>
      </w:tr>
      <w:tr>
        <w:tc>
          <w:tcPr>
            <w:tcW w:type="dxa" w:w="2880"/>
          </w:tcPr>
          <w:p>
            <w:r>
              <w:t>accounts[].id</w:t>
            </w:r>
          </w:p>
        </w:tc>
        <w:tc>
          <w:tcPr>
            <w:tcW w:type="dxa" w:w="2880"/>
          </w:tcPr>
          <w:p>
            <w:r>
              <w:t>string</w:t>
            </w:r>
          </w:p>
        </w:tc>
        <w:tc>
          <w:tcPr>
            <w:tcW w:type="dxa" w:w="2880"/>
          </w:tcPr>
          <w:p>
            <w:r>
              <w:t>Account ID.</w:t>
            </w:r>
          </w:p>
        </w:tc>
      </w:tr>
      <w:tr>
        <w:tc>
          <w:tcPr>
            <w:tcW w:type="dxa" w:w="2880"/>
          </w:tcPr>
          <w:p>
            <w:r>
              <w:t>note</w:t>
            </w:r>
          </w:p>
        </w:tc>
        <w:tc>
          <w:tcPr>
            <w:tcW w:type="dxa" w:w="2880"/>
          </w:tcPr>
          <w:p>
            <w:r>
              <w:t>object</w:t>
            </w:r>
          </w:p>
        </w:tc>
        <w:tc>
          <w:tcPr>
            <w:tcW w:type="dxa" w:w="2880"/>
          </w:tcPr>
          <w:p>
            <w:r>
              <w:t>The updated note object.</w:t>
            </w:r>
          </w:p>
        </w:tc>
      </w:tr>
      <w:tr>
        <w:tc>
          <w:tcPr>
            <w:tcW w:type="dxa" w:w="2880"/>
          </w:tcPr>
          <w:p>
            <w:r>
              <w:t>note.cdate</w:t>
            </w:r>
          </w:p>
        </w:tc>
        <w:tc>
          <w:tcPr>
            <w:tcW w:type="dxa" w:w="2880"/>
          </w:tcPr>
          <w:p>
            <w:r>
              <w:t>string</w:t>
            </w:r>
          </w:p>
        </w:tc>
        <w:tc>
          <w:tcPr>
            <w:tcW w:type="dxa" w:w="2880"/>
          </w:tcPr>
          <w:p>
            <w:r>
              <w:t>Note creation date/time.</w:t>
            </w:r>
          </w:p>
        </w:tc>
      </w:tr>
      <w:tr>
        <w:tc>
          <w:tcPr>
            <w:tcW w:type="dxa" w:w="2880"/>
          </w:tcPr>
          <w:p>
            <w:r>
              <w:t>note.id</w:t>
            </w:r>
          </w:p>
        </w:tc>
        <w:tc>
          <w:tcPr>
            <w:tcW w:type="dxa" w:w="2880"/>
          </w:tcPr>
          <w:p>
            <w:r>
              <w:t>string</w:t>
            </w:r>
          </w:p>
        </w:tc>
        <w:tc>
          <w:tcPr>
            <w:tcW w:type="dxa" w:w="2880"/>
          </w:tcPr>
          <w:p>
            <w:r>
              <w:t>Note ID.</w:t>
            </w:r>
          </w:p>
        </w:tc>
      </w:tr>
      <w:tr>
        <w:tc>
          <w:tcPr>
            <w:tcW w:type="dxa" w:w="2880"/>
          </w:tcPr>
          <w:p>
            <w:r>
              <w:t>note.links</w:t>
            </w:r>
          </w:p>
        </w:tc>
        <w:tc>
          <w:tcPr>
            <w:tcW w:type="dxa" w:w="2880"/>
          </w:tcPr>
          <w:p>
            <w:r>
              <w:t>object</w:t>
            </w:r>
          </w:p>
        </w:tc>
        <w:tc>
          <w:tcPr>
            <w:tcW w:type="dxa" w:w="2880"/>
          </w:tcPr>
          <w:p>
            <w:r>
              <w:t>Links related to the note.</w:t>
            </w:r>
          </w:p>
        </w:tc>
      </w:tr>
      <w:tr>
        <w:tc>
          <w:tcPr>
            <w:tcW w:type="dxa" w:w="2880"/>
          </w:tcPr>
          <w:p>
            <w:r>
              <w:t>note.links.activities</w:t>
            </w:r>
          </w:p>
        </w:tc>
        <w:tc>
          <w:tcPr>
            <w:tcW w:type="dxa" w:w="2880"/>
          </w:tcPr>
          <w:p>
            <w:r>
              <w:t>string</w:t>
            </w:r>
          </w:p>
        </w:tc>
        <w:tc>
          <w:tcPr>
            <w:tcW w:type="dxa" w:w="2880"/>
          </w:tcPr>
          <w:p>
            <w:r>
              <w:t>Link to activities for the note.</w:t>
            </w:r>
          </w:p>
        </w:tc>
      </w:tr>
      <w:tr>
        <w:tc>
          <w:tcPr>
            <w:tcW w:type="dxa" w:w="2880"/>
          </w:tcPr>
          <w:p>
            <w:r>
              <w:t>note.links.mentions</w:t>
            </w:r>
          </w:p>
        </w:tc>
        <w:tc>
          <w:tcPr>
            <w:tcW w:type="dxa" w:w="2880"/>
          </w:tcPr>
          <w:p>
            <w:r>
              <w:t>string</w:t>
            </w:r>
          </w:p>
        </w:tc>
        <w:tc>
          <w:tcPr>
            <w:tcW w:type="dxa" w:w="2880"/>
          </w:tcPr>
          <w:p>
            <w:r>
              <w:t>Link to mentions for the note.</w:t>
            </w:r>
          </w:p>
        </w:tc>
      </w:tr>
      <w:tr>
        <w:tc>
          <w:tcPr>
            <w:tcW w:type="dxa" w:w="2880"/>
          </w:tcPr>
          <w:p>
            <w:r>
              <w:t>note.links.notes</w:t>
            </w:r>
          </w:p>
        </w:tc>
        <w:tc>
          <w:tcPr>
            <w:tcW w:type="dxa" w:w="2880"/>
          </w:tcPr>
          <w:p>
            <w:r>
              <w:t>string</w:t>
            </w:r>
          </w:p>
        </w:tc>
        <w:tc>
          <w:tcPr>
            <w:tcW w:type="dxa" w:w="2880"/>
          </w:tcPr>
          <w:p>
            <w:r>
              <w:t>Link to notes for the note.</w:t>
            </w:r>
          </w:p>
        </w:tc>
      </w:tr>
      <w:tr>
        <w:tc>
          <w:tcPr>
            <w:tcW w:type="dxa" w:w="2880"/>
          </w:tcPr>
          <w:p>
            <w:r>
              <w:t>note.links.owner</w:t>
            </w:r>
          </w:p>
        </w:tc>
        <w:tc>
          <w:tcPr>
            <w:tcW w:type="dxa" w:w="2880"/>
          </w:tcPr>
          <w:p>
            <w:r>
              <w:t>string</w:t>
            </w:r>
          </w:p>
        </w:tc>
        <w:tc>
          <w:tcPr>
            <w:tcW w:type="dxa" w:w="2880"/>
          </w:tcPr>
          <w:p>
            <w:r>
              <w:t>Link to the note owner resource.</w:t>
            </w:r>
          </w:p>
        </w:tc>
      </w:tr>
      <w:tr>
        <w:tc>
          <w:tcPr>
            <w:tcW w:type="dxa" w:w="2880"/>
          </w:tcPr>
          <w:p>
            <w:r>
              <w:t>note.links.user</w:t>
            </w:r>
          </w:p>
        </w:tc>
        <w:tc>
          <w:tcPr>
            <w:tcW w:type="dxa" w:w="2880"/>
          </w:tcPr>
          <w:p>
            <w:r>
              <w:t>string</w:t>
            </w:r>
          </w:p>
        </w:tc>
        <w:tc>
          <w:tcPr>
            <w:tcW w:type="dxa" w:w="2880"/>
          </w:tcPr>
          <w:p>
            <w:r>
              <w:t>Link to the note user resource.</w:t>
            </w:r>
          </w:p>
        </w:tc>
      </w:tr>
      <w:tr>
        <w:tc>
          <w:tcPr>
            <w:tcW w:type="dxa" w:w="2880"/>
          </w:tcPr>
          <w:p>
            <w:r>
              <w:t>note.mdate</w:t>
            </w:r>
          </w:p>
        </w:tc>
        <w:tc>
          <w:tcPr>
            <w:tcW w:type="dxa" w:w="2880"/>
          </w:tcPr>
          <w:p>
            <w:r>
              <w:t>string</w:t>
            </w:r>
          </w:p>
        </w:tc>
        <w:tc>
          <w:tcPr>
            <w:tcW w:type="dxa" w:w="2880"/>
          </w:tcPr>
          <w:p>
            <w:r>
              <w:t>Note modified date/time.</w:t>
            </w:r>
          </w:p>
        </w:tc>
      </w:tr>
      <w:tr>
        <w:tc>
          <w:tcPr>
            <w:tcW w:type="dxa" w:w="2880"/>
          </w:tcPr>
          <w:p>
            <w:r>
              <w:t>note.note</w:t>
            </w:r>
          </w:p>
        </w:tc>
        <w:tc>
          <w:tcPr>
            <w:tcW w:type="dxa" w:w="2880"/>
          </w:tcPr>
          <w:p>
            <w:r>
              <w:t>string</w:t>
            </w:r>
          </w:p>
        </w:tc>
        <w:tc>
          <w:tcPr>
            <w:tcW w:type="dxa" w:w="2880"/>
          </w:tcPr>
          <w:p>
            <w:r>
              <w:t>Note content.</w:t>
            </w:r>
          </w:p>
        </w:tc>
      </w:tr>
      <w:tr>
        <w:tc>
          <w:tcPr>
            <w:tcW w:type="dxa" w:w="2880"/>
          </w:tcPr>
          <w:p>
            <w:r>
              <w:t>note.owner</w:t>
            </w:r>
          </w:p>
        </w:tc>
        <w:tc>
          <w:tcPr>
            <w:tcW w:type="dxa" w:w="2880"/>
          </w:tcPr>
          <w:p>
            <w:r>
              <w:t>object</w:t>
            </w:r>
          </w:p>
        </w:tc>
        <w:tc>
          <w:tcPr>
            <w:tcW w:type="dxa" w:w="2880"/>
          </w:tcPr>
          <w:p>
            <w:r>
              <w:t>Owner information for the note.</w:t>
            </w:r>
          </w:p>
        </w:tc>
      </w:tr>
      <w:tr>
        <w:tc>
          <w:tcPr>
            <w:tcW w:type="dxa" w:w="2880"/>
          </w:tcPr>
          <w:p>
            <w:r>
              <w:t>note.owner.id</w:t>
            </w:r>
          </w:p>
        </w:tc>
        <w:tc>
          <w:tcPr>
            <w:tcW w:type="dxa" w:w="2880"/>
          </w:tcPr>
          <w:p>
            <w:r>
              <w:t>string</w:t>
            </w:r>
          </w:p>
        </w:tc>
        <w:tc>
          <w:tcPr>
            <w:tcW w:type="dxa" w:w="2880"/>
          </w:tcPr>
          <w:p>
            <w:r>
              <w:t>Owner ID.</w:t>
            </w:r>
          </w:p>
        </w:tc>
      </w:tr>
      <w:tr>
        <w:tc>
          <w:tcPr>
            <w:tcW w:type="dxa" w:w="2880"/>
          </w:tcPr>
          <w:p>
            <w:r>
              <w:t>note.owner.type</w:t>
            </w:r>
          </w:p>
        </w:tc>
        <w:tc>
          <w:tcPr>
            <w:tcW w:type="dxa" w:w="2880"/>
          </w:tcPr>
          <w:p>
            <w:r>
              <w:t>string</w:t>
            </w:r>
          </w:p>
        </w:tc>
        <w:tc>
          <w:tcPr>
            <w:tcW w:type="dxa" w:w="2880"/>
          </w:tcPr>
          <w:p>
            <w:r>
              <w:t>Owner type (example: account).</w:t>
            </w:r>
          </w:p>
        </w:tc>
      </w:tr>
      <w:tr>
        <w:tc>
          <w:tcPr>
            <w:tcW w:type="dxa" w:w="2880"/>
          </w:tcPr>
          <w:p>
            <w:r>
              <w:t>note.relid</w:t>
            </w:r>
          </w:p>
        </w:tc>
        <w:tc>
          <w:tcPr>
            <w:tcW w:type="dxa" w:w="2880"/>
          </w:tcPr>
          <w:p>
            <w:r>
              <w:t>string</w:t>
            </w:r>
          </w:p>
        </w:tc>
        <w:tc>
          <w:tcPr>
            <w:tcW w:type="dxa" w:w="2880"/>
          </w:tcPr>
          <w:p>
            <w:r>
              <w:t>Related object ID (in example, the account ID).</w:t>
            </w:r>
          </w:p>
        </w:tc>
      </w:tr>
      <w:tr>
        <w:tc>
          <w:tcPr>
            <w:tcW w:type="dxa" w:w="2880"/>
          </w:tcPr>
          <w:p>
            <w:r>
              <w:t>note.reltype</w:t>
            </w:r>
          </w:p>
        </w:tc>
        <w:tc>
          <w:tcPr>
            <w:tcW w:type="dxa" w:w="2880"/>
          </w:tcPr>
          <w:p>
            <w:r>
              <w:t>string</w:t>
            </w:r>
          </w:p>
        </w:tc>
        <w:tc>
          <w:tcPr>
            <w:tcW w:type="dxa" w:w="2880"/>
          </w:tcPr>
          <w:p>
            <w:r>
              <w:t>Related object type (example: CustomerAccount).</w:t>
            </w:r>
          </w:p>
        </w:tc>
      </w:tr>
      <w:tr>
        <w:tc>
          <w:tcPr>
            <w:tcW w:type="dxa" w:w="2880"/>
          </w:tcPr>
          <w:p>
            <w:r>
              <w:t>note.user</w:t>
            </w:r>
          </w:p>
        </w:tc>
        <w:tc>
          <w:tcPr>
            <w:tcW w:type="dxa" w:w="2880"/>
          </w:tcPr>
          <w:p>
            <w:r>
              <w:t>string</w:t>
            </w:r>
          </w:p>
        </w:tc>
        <w:tc>
          <w:tcPr>
            <w:tcW w:type="dxa" w:w="2880"/>
          </w:tcPr>
          <w:p>
            <w:r>
              <w:t>User reference (as returned by API).</w:t>
            </w:r>
          </w:p>
        </w:tc>
      </w:tr>
      <w:tr>
        <w:tc>
          <w:tcPr>
            <w:tcW w:type="dxa" w:w="2880"/>
          </w:tcPr>
          <w:p>
            <w:r>
              <w:t>note.userid</w:t>
            </w:r>
          </w:p>
        </w:tc>
        <w:tc>
          <w:tcPr>
            <w:tcW w:type="dxa" w:w="2880"/>
          </w:tcPr>
          <w:p>
            <w:r>
              <w:t>string</w:t>
            </w:r>
          </w:p>
        </w:tc>
        <w:tc>
          <w:tcPr>
            <w:tcW w:type="dxa" w:w="2880"/>
          </w:tcPr>
          <w:p>
            <w:r>
              <w:t>User ID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'{{ACTIVE_CAMPAIGN_API_URL}}/api/3/accounts/1/notes/2' \</w:t>
        <w:br/>
        <w:t xml:space="preserve"> --header 'Accept: application/json' \</w:t>
        <w:br/>
        <w:t xml:space="preserve"> --header 'Content-Type: application/json' \</w:t>
        <w:br/>
        <w:t xml:space="preserve"> --data '{</w:t>
        <w:br/>
        <w:t xml:space="preserve"> "note": {</w:t>
        <w:br/>
        <w:t xml:space="preserve"> "note": "Update with more info"</w:t>
        <w:br/>
        <w:t xml:space="preserve">    }</w:t>
        <w:br/>
        <w:t xml:space="preserve">  }'</w:t>
      </w:r>
    </w:p>
    <w:p>
      <w:pPr>
        <w:pStyle w:val="Heading3"/>
      </w:pPr>
      <w:r>
        <w:t>Example Usage</w:t>
      </w:r>
    </w:p>
    <w:p>
      <w:pPr>
        <w:pStyle w:val="Heading3"/>
      </w:pPr>
      <w:r>
        <w:t>Example 1: Update a note’s content</w:t>
      </w:r>
    </w:p>
    <w:p>
      <w:r>
        <w:rPr>
          <w:b/>
          <w:color w:val="666666"/>
          <w:sz w:val="16"/>
        </w:rPr>
        <w:t>[bash]</w:t>
      </w:r>
    </w:p>
    <w:p>
      <w:pPr>
        <w:shd w:fill="F2F2F2" w:val="clear"/>
      </w:pPr>
      <w:r>
        <w:rPr>
          <w:rFonts w:ascii="Courier New" w:hAnsi="Courier New"/>
          <w:sz w:val="17"/>
        </w:rPr>
        <w:t>curl -X PUT \</w:t>
        <w:br/>
        <w:t xml:space="preserve"> '{{ACTIVE_CAMPAIGN_API_URL}}/api/3/accounts/1/notes/2' \</w:t>
        <w:br/>
        <w:t xml:space="preserve"> -H 'Accept: application/json' \</w:t>
        <w:br/>
        <w:t xml:space="preserve"> -H 'Content-Type: application/json' \</w:t>
        <w:br/>
        <w:t xml:space="preserve"> -d '{</w:t>
        <w:br/>
        <w:t xml:space="preserve"> "note": {</w:t>
        <w:br/>
        <w:t xml:space="preserve"> "note": "Updated note text for this account."</w:t>
        <w:br/>
        <w:t xml:space="preserve">    }</w:t>
        <w:br/>
        <w:t xml:space="preserve">  }'</w:t>
      </w:r>
    </w:p>
    <w:p>
      <w:pPr>
        <w:pStyle w:val="Heading3"/>
      </w:pPr>
      <w:r>
        <w:t>Example 2: Update a different account note</w:t>
      </w:r>
    </w:p>
    <w:p>
      <w:r>
        <w:rPr>
          <w:b/>
          <w:color w:val="666666"/>
          <w:sz w:val="16"/>
        </w:rPr>
        <w:t>[bash]</w:t>
      </w:r>
    </w:p>
    <w:p>
      <w:pPr>
        <w:shd w:fill="F2F2F2" w:val="clear"/>
      </w:pPr>
      <w:r>
        <w:rPr>
          <w:rFonts w:ascii="Courier New" w:hAnsi="Courier New"/>
          <w:sz w:val="17"/>
        </w:rPr>
        <w:t>curl -X PUT \</w:t>
        <w:br/>
        <w:t xml:space="preserve"> '{{ACTIVE_CAMPAIGN_API_URL}}/api/3/accounts/123/notes/456' \</w:t>
        <w:br/>
        <w:t xml:space="preserve"> -H 'Accept: application/json' \</w:t>
        <w:br/>
        <w:t xml:space="preserve"> -H 'Content-Type: application/json' \</w:t>
        <w:br/>
        <w:t xml:space="preserve"> -d '{</w:t>
        <w:br/>
        <w:t xml:space="preserve"> "note": {</w:t>
        <w:br/>
        <w:t xml:space="preserve"> "note": "Added more context after the customer call."</w:t>
        <w:br/>
        <w:t xml:space="preserve">    }</w:t>
        <w:br/>
        <w:t xml:space="preserve">  }'</w:t>
      </w:r>
    </w:p>
    <w:p>
      <w:pPr>
        <w:pStyle w:val="Heading3"/>
      </w:pPr>
      <w:r>
        <w:t>Behavior</w:t>
      </w:r>
    </w:p>
    <w:p>
      <w:pPr>
        <w:pStyle w:val="ListBullet"/>
      </w:pPr>
      <w:r>
        <w:t>The API locates the account by id and the note by noteid.</w:t>
      </w:r>
    </w:p>
    <w:p>
      <w:pPr>
        <w:pStyle w:val="ListBullet"/>
      </w:pPr>
      <w:r>
        <w:t>The note content is updated to the provided note.note string.</w:t>
      </w:r>
    </w:p>
    <w:p>
      <w:pPr>
        <w:pStyle w:val="ListBullet"/>
      </w:pPr>
      <w:r>
        <w:t>The API returns the updated note and an accounts array in the response payload.</w:t>
      </w:r>
    </w:p>
    <w:p>
      <w:pPr>
        <w:pStyle w:val="Heading3"/>
      </w:pPr>
      <w:r>
        <w:t>Notes</w:t>
      </w:r>
    </w:p>
    <w:p>
      <w:pPr>
        <w:pStyle w:val="ListBullet"/>
      </w:pPr>
      <w:r>
        <w:t>The request body uses a nested object shape: {"note": {"note": "&lt;content&gt;"}} (outer note object, inner note string field).</w:t>
      </w:r>
    </w:p>
    <w:p>
      <w:pPr>
        <w:pStyle w:val="Heading3"/>
      </w:pPr>
      <w:r>
        <w:t>Related accounts actions</w:t>
      </w:r>
    </w:p>
    <w:p>
      <w:pPr>
        <w:pStyle w:val="ListBullet"/>
      </w:pPr>
      <w:r>
        <w:t>[POST] Create an Account — /api/3/accounts</w:t>
      </w:r>
    </w:p>
    <w:p>
      <w:pPr>
        <w:pStyle w:val="ListBullet"/>
      </w:pPr>
      <w:r>
        <w:t>[GET] List All Accounts — /api/3/accounts</w:t>
      </w:r>
    </w:p>
    <w:p>
      <w:pPr>
        <w:pStyle w:val="ListBullet"/>
      </w:pPr>
      <w:r>
        <w:t>[GET] Retrieve an Account — /api/3/accounts/{{id}}</w:t>
      </w:r>
    </w:p>
    <w:p>
      <w:pPr>
        <w:pStyle w:val="ListBullet"/>
      </w:pPr>
      <w:r>
        <w:t>[PUT] Update an Account — /api/3/accounts/{{id}}</w:t>
      </w:r>
    </w:p>
    <w:p>
      <w:pPr>
        <w:pStyle w:val="ListBullet"/>
      </w:pPr>
      <w:r>
        <w:t>[DELETE] Delete an Account — /accounts/{{id}}</w:t>
      </w:r>
    </w:p>
    <w:p>
      <w:pPr>
        <w:pStyle w:val="ListBullet"/>
      </w:pPr>
      <w:r>
        <w:t>[DELETE] Bulk Delete Accounts — /api/3/accounts/bulk_delete</w:t>
      </w:r>
    </w:p>
    <w:p>
      <w:r>
        <w:br w:type="page"/>
      </w:r>
    </w:p>
    <w:p>
      <w:pPr>
        <w:pStyle w:val="Heading2"/>
      </w:pPr>
      <w:r>
        <w:t>81. [POST] Create an Address</w:t>
      </w:r>
    </w:p>
    <w:p>
      <w:r>
        <w:rPr>
          <w:b/>
        </w:rPr>
        <w:t xml:space="preserve">Endpoint: </w:t>
      </w:r>
      <w:r>
        <w:rPr>
          <w:rFonts w:ascii="Courier New" w:hAnsi="Courier New"/>
          <w:sz w:val="18"/>
        </w:rPr>
        <w:t>/api/3/addresses</w:t>
      </w:r>
    </w:p>
    <w:p>
      <w:pPr>
        <w:pStyle w:val="Heading3"/>
      </w:pPr>
      <w:r>
        <w:t>Prerequisites</w:t>
      </w:r>
    </w:p>
    <w:p>
      <w:pPr>
        <w:pStyle w:val="ListBullet"/>
      </w:pPr>
      <w:r>
        <w:t>Ability to create/manage addresses in the ActiveCampaign account</w:t>
      </w:r>
    </w:p>
    <w:p>
      <w:pPr>
        <w:pStyle w:val="Heading3"/>
      </w:pPr>
      <w:r>
        <w:t>Method</w:t>
      </w:r>
    </w:p>
    <w:p>
      <w:r>
        <w:t>POST</w:t>
      </w:r>
    </w:p>
    <w:p>
      <w:pPr>
        <w:pStyle w:val="Heading3"/>
      </w:pPr>
      <w:r>
        <w:t>URL</w:t>
      </w:r>
    </w:p>
    <w:p>
      <w:r>
        <w:t>{{ACTIVE_CAMPAIGN_API_URL}}/api/3/addresses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address resource in ActiveCampaign. The request body must include an address object with required address fields.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Container object for the address being created.</w:t>
            </w:r>
          </w:p>
        </w:tc>
      </w:tr>
      <w:tr>
        <w:tc>
          <w:tcPr>
            <w:tcW w:type="dxa" w:w="2880"/>
          </w:tcPr>
          <w:p>
            <w:r>
              <w:t>address.company_name</w:t>
            </w:r>
          </w:p>
        </w:tc>
        <w:tc>
          <w:tcPr>
            <w:tcW w:type="dxa" w:w="2880"/>
          </w:tcPr>
          <w:p>
            <w:r>
              <w:t>string</w:t>
            </w:r>
          </w:p>
        </w:tc>
        <w:tc>
          <w:tcPr>
            <w:tcW w:type="dxa" w:w="2880"/>
          </w:tcPr>
          <w:p>
            <w:r>
              <w:t>Company name. Required.</w:t>
            </w:r>
          </w:p>
        </w:tc>
      </w:tr>
      <w:tr>
        <w:tc>
          <w:tcPr>
            <w:tcW w:type="dxa" w:w="2880"/>
          </w:tcPr>
          <w:p>
            <w:r>
              <w:t>address.address_1</w:t>
            </w:r>
          </w:p>
        </w:tc>
        <w:tc>
          <w:tcPr>
            <w:tcW w:type="dxa" w:w="2880"/>
          </w:tcPr>
          <w:p>
            <w:r>
              <w:t>string</w:t>
            </w:r>
          </w:p>
        </w:tc>
        <w:tc>
          <w:tcPr>
            <w:tcW w:type="dxa" w:w="2880"/>
          </w:tcPr>
          <w:p>
            <w:r>
              <w:t>Address line 1. Required.</w:t>
            </w:r>
          </w:p>
        </w:tc>
      </w:tr>
      <w:tr>
        <w:tc>
          <w:tcPr>
            <w:tcW w:type="dxa" w:w="2880"/>
          </w:tcPr>
          <w:p>
            <w:r>
              <w:t>address.country</w:t>
            </w:r>
          </w:p>
        </w:tc>
        <w:tc>
          <w:tcPr>
            <w:tcW w:type="dxa" w:w="2880"/>
          </w:tcPr>
          <w:p>
            <w:r>
              <w:t>string</w:t>
            </w:r>
          </w:p>
        </w:tc>
        <w:tc>
          <w:tcPr>
            <w:tcW w:type="dxa" w:w="2880"/>
          </w:tcPr>
          <w:p>
            <w:r>
              <w:t>Accepts a 2-character country code (e.g., "US", "CA", "MX").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address.groupid</w:t>
            </w:r>
          </w:p>
        </w:tc>
        <w:tc>
          <w:tcPr>
            <w:tcW w:type="dxa" w:w="2880"/>
          </w:tcPr>
          <w:p>
            <w:r>
              <w:t>integer (int32)</w:t>
            </w:r>
          </w:p>
        </w:tc>
        <w:tc>
          <w:tcPr>
            <w:tcW w:type="dxa" w:w="2880"/>
          </w:tcPr>
          <w:p>
            <w:r>
              <w:t>Group ID.</w:t>
            </w:r>
          </w:p>
        </w:tc>
      </w:tr>
      <w:tr>
        <w:tc>
          <w:tcPr>
            <w:tcW w:type="dxa" w:w="2880"/>
          </w:tcPr>
          <w:p>
            <w:r>
              <w:t>address.global</w:t>
            </w:r>
          </w:p>
        </w:tc>
        <w:tc>
          <w:tcPr>
            <w:tcW w:type="dxa" w:w="2880"/>
          </w:tcPr>
          <w:p>
            <w:r>
              <w:t>string</w:t>
            </w:r>
          </w:p>
        </w:tc>
        <w:tc>
          <w:tcPr>
            <w:tcW w:type="dxa" w:w="2880"/>
          </w:tcPr>
          <w:p>
            <w:r>
              <w:t>Global flag/value (as provided by API; semantics not specified).</w:t>
            </w:r>
          </w:p>
        </w:tc>
      </w:tr>
      <w:tr>
        <w:tc>
          <w:tcPr>
            <w:tcW w:type="dxa" w:w="2880"/>
          </w:tcPr>
          <w:p>
            <w:r>
              <w:t>address.address_2</w:t>
            </w:r>
          </w:p>
        </w:tc>
        <w:tc>
          <w:tcPr>
            <w:tcW w:type="dxa" w:w="2880"/>
          </w:tcPr>
          <w:p>
            <w:r>
              <w:t>string</w:t>
            </w:r>
          </w:p>
        </w:tc>
        <w:tc>
          <w:tcPr>
            <w:tcW w:type="dxa" w:w="2880"/>
          </w:tcPr>
          <w:p>
            <w:r>
              <w:t>Address line 2.</w:t>
            </w:r>
          </w:p>
        </w:tc>
      </w:tr>
      <w:tr>
        <w:tc>
          <w:tcPr>
            <w:tcW w:type="dxa" w:w="2880"/>
          </w:tcPr>
          <w:p>
            <w:r>
              <w:t>address.city</w:t>
            </w:r>
          </w:p>
        </w:tc>
        <w:tc>
          <w:tcPr>
            <w:tcW w:type="dxa" w:w="2880"/>
          </w:tcPr>
          <w:p>
            <w:r>
              <w:t>string</w:t>
            </w:r>
          </w:p>
        </w:tc>
        <w:tc>
          <w:tcPr>
            <w:tcW w:type="dxa" w:w="2880"/>
          </w:tcPr>
          <w:p>
            <w:r>
              <w:t>City.</w:t>
            </w:r>
          </w:p>
        </w:tc>
      </w:tr>
      <w:tr>
        <w:tc>
          <w:tcPr>
            <w:tcW w:type="dxa" w:w="2880"/>
          </w:tcPr>
          <w:p>
            <w:r>
              <w:t>address.state</w:t>
            </w:r>
          </w:p>
        </w:tc>
        <w:tc>
          <w:tcPr>
            <w:tcW w:type="dxa" w:w="2880"/>
          </w:tcPr>
          <w:p>
            <w:r>
              <w:t>string</w:t>
            </w:r>
          </w:p>
        </w:tc>
        <w:tc>
          <w:tcPr>
            <w:tcW w:type="dxa" w:w="2880"/>
          </w:tcPr>
          <w:p>
            <w:r>
              <w:t>State/region.</w:t>
            </w:r>
          </w:p>
        </w:tc>
      </w:tr>
      <w:tr>
        <w:tc>
          <w:tcPr>
            <w:tcW w:type="dxa" w:w="2880"/>
          </w:tcPr>
          <w:p>
            <w:r>
              <w:t>address.zip</w:t>
            </w:r>
          </w:p>
        </w:tc>
        <w:tc>
          <w:tcPr>
            <w:tcW w:type="dxa" w:w="2880"/>
          </w:tcPr>
          <w:p>
            <w:r>
              <w:t>string</w:t>
            </w:r>
          </w:p>
        </w:tc>
        <w:tc>
          <w:tcPr>
            <w:tcW w:type="dxa" w:w="2880"/>
          </w:tcPr>
          <w:p>
            <w:r>
              <w:t>ZIP/postal code.</w:t>
            </w:r>
          </w:p>
        </w:tc>
      </w:tr>
      <w:tr>
        <w:tc>
          <w:tcPr>
            <w:tcW w:type="dxa" w:w="2880"/>
          </w:tcPr>
          <w:p>
            <w:r>
              <w:t>address.district</w:t>
            </w:r>
          </w:p>
        </w:tc>
        <w:tc>
          <w:tcPr>
            <w:tcW w:type="dxa" w:w="2880"/>
          </w:tcPr>
          <w:p>
            <w:r>
              <w:t>string</w:t>
            </w:r>
          </w:p>
        </w:tc>
        <w:tc>
          <w:tcPr>
            <w:tcW w:type="dxa" w:w="2880"/>
          </w:tcPr>
          <w:p>
            <w:r>
              <w:t>District. (Optional for countries that use it.)</w:t>
            </w:r>
          </w:p>
        </w:tc>
      </w:tr>
      <w:tr>
        <w:tc>
          <w:tcPr>
            <w:tcW w:type="dxa" w:w="2880"/>
          </w:tcPr>
          <w:p>
            <w:r>
              <w:t>address.allgroup</w:t>
            </w:r>
          </w:p>
        </w:tc>
        <w:tc>
          <w:tcPr>
            <w:tcW w:type="dxa" w:w="2880"/>
          </w:tcPr>
          <w:p>
            <w:r>
              <w:t>integer (int32)</w:t>
            </w:r>
          </w:p>
        </w:tc>
        <w:tc>
          <w:tcPr>
            <w:tcW w:type="dxa" w:w="2880"/>
          </w:tcPr>
          <w:p>
            <w:r>
              <w:t>All-group flag/value (as provided by API; semantics not specified).</w:t>
            </w:r>
          </w:p>
        </w:tc>
      </w:tr>
      <w:tr>
        <w:tc>
          <w:tcPr>
            <w:tcW w:type="dxa" w:w="2880"/>
          </w:tcPr>
          <w:p>
            <w:r>
              <w:t>address.is_default</w:t>
            </w:r>
          </w:p>
        </w:tc>
        <w:tc>
          <w:tcPr>
            <w:tcW w:type="dxa" w:w="2880"/>
          </w:tcPr>
          <w:p>
            <w:r>
              <w:t>boolean</w:t>
            </w:r>
          </w:p>
        </w:tc>
        <w:tc>
          <w:tcPr>
            <w:tcW w:type="dxa" w:w="2880"/>
          </w:tcPr>
          <w:p>
            <w:r>
              <w:t>Indicates default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w:t>
        <w:br/>
        <w:t xml:space="preserve"> "companyName": "TEST NAME",</w:t>
        <w:br/>
        <w:t xml:space="preserve"> "address1": "TEST ADDRESS",</w:t>
        <w:br/>
        <w:t xml:space="preserve"> "country": 3,</w:t>
        <w:br/>
        <w:t xml:space="preserve"> "links": {</w:t>
        <w:br/>
        <w:t xml:space="preserve"> "addressGroup": "https://:account.api-us1.com/api/3/addresses/3/addressGroup",</w:t>
        <w:br/>
        <w:t xml:space="preserve"> "addressList": "https://:account.api-us1.com/api/3/addresses/3/addressList",</w:t>
        <w:br/>
        <w:t xml:space="preserve"> "forms": "https://:account.api-us1.com/api/3/addresses/3/forms"</w:t>
        <w:br/>
        <w:t xml:space="preserve"> },</w:t>
        <w:br/>
        <w:t xml:space="preserve"> "id": "3"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The created address object.</w:t>
            </w:r>
          </w:p>
        </w:tc>
      </w:tr>
      <w:tr>
        <w:tc>
          <w:tcPr>
            <w:tcW w:type="dxa" w:w="2880"/>
          </w:tcPr>
          <w:p>
            <w:r>
              <w:t>address.companyName</w:t>
            </w:r>
          </w:p>
        </w:tc>
        <w:tc>
          <w:tcPr>
            <w:tcW w:type="dxa" w:w="2880"/>
          </w:tcPr>
          <w:p>
            <w:r>
              <w:t>string</w:t>
            </w:r>
          </w:p>
        </w:tc>
        <w:tc>
          <w:tcPr>
            <w:tcW w:type="dxa" w:w="2880"/>
          </w:tcPr>
          <w:p>
            <w:r>
              <w:t>Company name (note casing differs from request: company_name → companyName).</w:t>
            </w:r>
          </w:p>
        </w:tc>
      </w:tr>
      <w:tr>
        <w:tc>
          <w:tcPr>
            <w:tcW w:type="dxa" w:w="2880"/>
          </w:tcPr>
          <w:p>
            <w:r>
              <w:t>address.address1</w:t>
            </w:r>
          </w:p>
        </w:tc>
        <w:tc>
          <w:tcPr>
            <w:tcW w:type="dxa" w:w="2880"/>
          </w:tcPr>
          <w:p>
            <w:r>
              <w:t>string</w:t>
            </w:r>
          </w:p>
        </w:tc>
        <w:tc>
          <w:tcPr>
            <w:tcW w:type="dxa" w:w="2880"/>
          </w:tcPr>
          <w:p>
            <w:r>
              <w:t>Address line 1 (note casing differs from request: address_1 → address1).</w:t>
            </w:r>
          </w:p>
        </w:tc>
      </w:tr>
      <w:tr>
        <w:tc>
          <w:tcPr>
            <w:tcW w:type="dxa" w:w="2880"/>
          </w:tcPr>
          <w:p>
            <w:r>
              <w:t>address.country</w:t>
            </w:r>
          </w:p>
        </w:tc>
        <w:tc>
          <w:tcPr>
            <w:tcW w:type="dxa" w:w="2880"/>
          </w:tcPr>
          <w:p>
            <w:r>
              <w:t>integer</w:t>
            </w:r>
          </w:p>
        </w:tc>
        <w:tc>
          <w:tcPr>
            <w:tcW w:type="dxa" w:w="2880"/>
          </w:tcPr>
          <w:p>
            <w:r>
              <w:t>Country identifier returned by the API (example shows 3; request uses a 2-letter code).</w:t>
            </w:r>
          </w:p>
        </w:tc>
      </w:tr>
      <w:tr>
        <w:tc>
          <w:tcPr>
            <w:tcW w:type="dxa" w:w="2880"/>
          </w:tcPr>
          <w:p>
            <w:r>
              <w:t>address.links</w:t>
            </w:r>
          </w:p>
        </w:tc>
        <w:tc>
          <w:tcPr>
            <w:tcW w:type="dxa" w:w="2880"/>
          </w:tcPr>
          <w:p>
            <w:r>
              <w:t>object</w:t>
            </w:r>
          </w:p>
        </w:tc>
        <w:tc>
          <w:tcPr>
            <w:tcW w:type="dxa" w:w="2880"/>
          </w:tcPr>
          <w:p>
            <w:r>
              <w:t>Related resource links.</w:t>
            </w:r>
          </w:p>
        </w:tc>
      </w:tr>
      <w:tr>
        <w:tc>
          <w:tcPr>
            <w:tcW w:type="dxa" w:w="2880"/>
          </w:tcPr>
          <w:p>
            <w:r>
              <w:t>address.links.addressGroup</w:t>
            </w:r>
          </w:p>
        </w:tc>
        <w:tc>
          <w:tcPr>
            <w:tcW w:type="dxa" w:w="2880"/>
          </w:tcPr>
          <w:p>
            <w:r>
              <w:t>string</w:t>
            </w:r>
          </w:p>
        </w:tc>
        <w:tc>
          <w:tcPr>
            <w:tcW w:type="dxa" w:w="2880"/>
          </w:tcPr>
          <w:p>
            <w:r>
              <w:t>Link to the address group resource for this address.</w:t>
            </w:r>
          </w:p>
        </w:tc>
      </w:tr>
      <w:tr>
        <w:tc>
          <w:tcPr>
            <w:tcW w:type="dxa" w:w="2880"/>
          </w:tcPr>
          <w:p>
            <w:r>
              <w:t>address.links.addressList</w:t>
            </w:r>
          </w:p>
        </w:tc>
        <w:tc>
          <w:tcPr>
            <w:tcW w:type="dxa" w:w="2880"/>
          </w:tcPr>
          <w:p>
            <w:r>
              <w:t>string</w:t>
            </w:r>
          </w:p>
        </w:tc>
        <w:tc>
          <w:tcPr>
            <w:tcW w:type="dxa" w:w="2880"/>
          </w:tcPr>
          <w:p>
            <w:r>
              <w:t>Link to the address list resource for this address.</w:t>
            </w:r>
          </w:p>
        </w:tc>
      </w:tr>
      <w:tr>
        <w:tc>
          <w:tcPr>
            <w:tcW w:type="dxa" w:w="2880"/>
          </w:tcPr>
          <w:p>
            <w:r>
              <w:t>address.links.forms</w:t>
            </w:r>
          </w:p>
        </w:tc>
        <w:tc>
          <w:tcPr>
            <w:tcW w:type="dxa" w:w="2880"/>
          </w:tcPr>
          <w:p>
            <w:r>
              <w:t>string</w:t>
            </w:r>
          </w:p>
        </w:tc>
        <w:tc>
          <w:tcPr>
            <w:tcW w:type="dxa" w:w="2880"/>
          </w:tcPr>
          <w:p>
            <w:r>
              <w:t>Link to forms associated with this address.</w:t>
            </w:r>
          </w:p>
        </w:tc>
      </w:tr>
      <w:tr>
        <w:tc>
          <w:tcPr>
            <w:tcW w:type="dxa" w:w="2880"/>
          </w:tcPr>
          <w:p>
            <w:r>
              <w:t>address.id</w:t>
            </w:r>
          </w:p>
        </w:tc>
        <w:tc>
          <w:tcPr>
            <w:tcW w:type="dxa" w:w="2880"/>
          </w:tcPr>
          <w:p>
            <w:r>
              <w:t>string</w:t>
            </w:r>
          </w:p>
        </w:tc>
        <w:tc>
          <w:tcPr>
            <w:tcW w:type="dxa" w:w="2880"/>
          </w:tcPr>
          <w:p>
            <w:r>
              <w:t>Address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'{{ACTIVE_CAMPAIGN_API_URL}}/api/3/addresses' \</w:t>
        <w:br/>
        <w:t xml:space="preserve"> --header 'Accept: application/json' \</w:t>
        <w:br/>
        <w:t xml:space="preserve"> --header 'Content-Type: application/json' \</w:t>
        <w:br/>
        <w:t xml:space="preserve"> --data '{</w:t>
        <w:br/>
        <w:t xml:space="preserve"> "address": {</w:t>
        <w:br/>
        <w:t xml:space="preserve"> "company_name": "TEST NAME",</w:t>
        <w:br/>
        <w:t xml:space="preserve"> "address_1": "TEST ADDRESS",</w:t>
        <w:br/>
        <w:t xml:space="preserve"> "country": "US"</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--request POST '{{ACTIVE_CAMPAIGN_API_URL}}/api/3/addresses' \</w:t>
        <w:br/>
        <w:t xml:space="preserve"> --header 'Accept: application/json' \</w:t>
        <w:br/>
        <w:t xml:space="preserve"> --header 'Content-Type: application/json' \</w:t>
        <w:br/>
        <w:t xml:space="preserve"> --data '{</w:t>
        <w:br/>
        <w:t xml:space="preserve"> "address": {</w:t>
        <w:br/>
        <w:t xml:space="preserve"> "company_name": "Acme Inc",</w:t>
        <w:br/>
        <w:t xml:space="preserve"> "address_1": "123 Market St",</w:t>
        <w:br/>
        <w:t xml:space="preserve"> "country": "US"</w:t>
        <w:br/>
        <w:t xml:space="preserve">    }</w:t>
        <w:br/>
        <w:t xml:space="preserve">  }'</w:t>
      </w:r>
    </w:p>
    <w:p>
      <w:pPr>
        <w:pStyle w:val="Heading3"/>
      </w:pPr>
      <w:r>
        <w:t>Example 2: Include optional fields</w:t>
      </w:r>
    </w:p>
    <w:p>
      <w:r>
        <w:rPr>
          <w:b/>
          <w:color w:val="666666"/>
          <w:sz w:val="16"/>
        </w:rPr>
        <w:t>[bash]</w:t>
      </w:r>
    </w:p>
    <w:p>
      <w:pPr>
        <w:shd w:fill="F2F2F2" w:val="clear"/>
      </w:pPr>
      <w:r>
        <w:rPr>
          <w:rFonts w:ascii="Courier New" w:hAnsi="Courier New"/>
          <w:sz w:val="17"/>
        </w:rPr>
        <w:t>curl --request POST '{{ACTIVE_CAMPAIGN_API_URL}}/api/3/addresses' \</w:t>
        <w:br/>
        <w:t xml:space="preserve"> --header 'Accept: application/json' \</w:t>
        <w:br/>
        <w:t xml:space="preserve"> --header 'Content-Type: application/json' \</w:t>
        <w:br/>
        <w:t xml:space="preserve"> --data '{</w:t>
        <w:br/>
        <w:t xml:space="preserve"> "address": {</w:t>
        <w:br/>
        <w:t xml:space="preserve"> "company_name": "Acme Inc",</w:t>
        <w:br/>
        <w:t xml:space="preserve"> "address_1": "123 Market St",</w:t>
        <w:br/>
        <w:t xml:space="preserve"> "address_2": "Suite 500",</w:t>
        <w:br/>
        <w:t xml:space="preserve"> "city": "San Francisco",</w:t>
        <w:br/>
        <w:t xml:space="preserve"> "state": "CA",</w:t>
        <w:br/>
        <w:t xml:space="preserve"> "zip": "94105",</w:t>
        <w:br/>
        <w:t xml:space="preserve"> "district": "SOMA",</w:t>
        <w:br/>
        <w:t xml:space="preserve"> "country": "US",</w:t>
        <w:br/>
        <w:t xml:space="preserve"> "is_default": true</w:t>
        <w:br/>
        <w:t xml:space="preserve">    }</w:t>
        <w:br/>
        <w:t xml:space="preserve">  }'</w:t>
      </w:r>
    </w:p>
    <w:p>
      <w:pPr>
        <w:pStyle w:val="Heading3"/>
      </w:pPr>
      <w:r>
        <w:t>Notes</w:t>
      </w:r>
    </w:p>
    <w:p>
      <w:pPr>
        <w:pStyle w:val="ListBullet"/>
      </w:pPr>
      <w:r>
        <w:t>Request field names use snake_case (e.g., company_name, address_1), while the response example uses camelCase (e.g., companyName, address1).</w:t>
      </w:r>
    </w:p>
    <w:p>
      <w:pPr>
        <w:pStyle w:val="ListBullet"/>
      </w:pPr>
      <w:r>
        <w:t>The request requires address.country as a 2-letter country code, but the response returns address.country as an integer in the provided example.</w:t>
      </w:r>
    </w:p>
    <w:p>
      <w:pPr>
        <w:pStyle w:val="Heading3"/>
      </w:pPr>
      <w:r>
        <w:t>Related addresses actions</w:t>
      </w:r>
    </w:p>
    <w:p>
      <w:pPr>
        <w:pStyle w:val="ListBullet"/>
      </w:pPr>
      <w:r>
        <w:t>[PUT] Update an Address — /api/3/addresses/{{id}}</w:t>
      </w:r>
    </w:p>
    <w:p>
      <w:pPr>
        <w:pStyle w:val="ListBullet"/>
      </w:pPr>
      <w:r>
        <w:t>[DELETE] Delete an Address — /api/3/addresses/{{id}}</w:t>
      </w:r>
    </w:p>
    <w:p>
      <w:pPr>
        <w:pStyle w:val="ListBullet"/>
      </w:pPr>
      <w:r>
        <w:t>[GET] Retrieve an Address — /api/3/addresses/{{id}}</w:t>
      </w:r>
    </w:p>
    <w:p>
      <w:pPr>
        <w:pStyle w:val="ListBullet"/>
      </w:pPr>
      <w:r>
        <w:t>[GET] List All Addresses — /api/3/addresses</w:t>
      </w:r>
    </w:p>
    <w:p>
      <w:r>
        <w:br w:type="page"/>
      </w:r>
    </w:p>
    <w:p>
      <w:pPr>
        <w:pStyle w:val="Heading2"/>
      </w:pPr>
      <w:r>
        <w:t>82. [DELETE] Delete an Address Associated With a Specific User Group</w:t>
      </w:r>
    </w:p>
    <w:p>
      <w:r>
        <w:rPr>
          <w:b/>
        </w:rPr>
        <w:t xml:space="preserve">Endpoint: </w:t>
      </w:r>
      <w:r>
        <w:rPr>
          <w:rFonts w:ascii="Courier New" w:hAnsi="Courier New"/>
          <w:sz w:val="18"/>
        </w:rPr>
        <w:t>/api/3/addressGroups/{{id}}</w:t>
      </w:r>
    </w:p>
    <w:p>
      <w:pPr>
        <w:pStyle w:val="Heading3"/>
      </w:pPr>
      <w:r>
        <w:t>Method</w:t>
      </w:r>
    </w:p>
    <w:p>
      <w:r>
        <w:t>DELETE</w:t>
      </w:r>
    </w:p>
    <w:p>
      <w:pPr>
        <w:pStyle w:val="Heading3"/>
      </w:pPr>
      <w:r>
        <w:t>URL</w:t>
      </w:r>
    </w:p>
    <w:p>
      <w:r>
        <w:t>{{ACTIVE_CAMPAIGN_API_URL}}/api/3/addressGroups/{{id}}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AddressGroup (an address associated with a specific user group)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/addressGroups//).</w:t>
      </w:r>
    </w:p>
    <w:p>
      <w:pPr>
        <w:pStyle w:val="ListBullet"/>
      </w:pPr>
      <w:r>
        <w:t>Always construct the path as /addressGroups/{{id}}, where {{id}} is a non-empty value.</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/addressGroups/123</w:t>
      </w:r>
    </w:p>
    <w:p>
      <w:pPr>
        <w:pStyle w:val="Heading3"/>
      </w:pPr>
      <w:r>
        <w:t>Invalid Examples</w:t>
      </w:r>
    </w:p>
    <w:p>
      <w:r>
        <w:rPr>
          <w:b/>
          <w:color w:val="666666"/>
          <w:sz w:val="16"/>
        </w:rPr>
        <w:t>[http]</w:t>
      </w:r>
    </w:p>
    <w:p>
      <w:pPr>
        <w:shd w:fill="F2F2F2" w:val="clear"/>
      </w:pPr>
      <w:r>
        <w:rPr>
          <w:rFonts w:ascii="Courier New" w:hAnsi="Courier New"/>
          <w:sz w:val="17"/>
        </w:rPr>
        <w:t>/addressGroups/</w:t>
        <w:br/>
        <w:t>/addressGroups//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AddressGroup to delete.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AddressGroup with id 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why the AddressGroup could not be found (present on 404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'{{ACTIVE_CAMPAIGN_API_URL}}/api/3/addressGroups/123' \</w:t>
        <w:br/>
        <w:t xml:space="preserve"> --header 'Accept: application/json'</w:t>
      </w:r>
    </w:p>
    <w:p>
      <w:r>
        <w:br w:type="page"/>
      </w:r>
    </w:p>
    <w:p>
      <w:pPr>
        <w:pStyle w:val="Heading2"/>
      </w:pPr>
      <w:r>
        <w:t>83. [PUT] Update an Address</w:t>
      </w:r>
    </w:p>
    <w:p>
      <w:r>
        <w:rPr>
          <w:b/>
        </w:rPr>
        <w:t xml:space="preserve">Endpoint: </w:t>
      </w:r>
      <w:r>
        <w:rPr>
          <w:rFonts w:ascii="Courier New" w:hAnsi="Courier New"/>
          <w:sz w:val="18"/>
        </w:rPr>
        <w:t>/api/3/addresses/{{id}}</w:t>
      </w:r>
    </w:p>
    <w:p>
      <w:pPr>
        <w:pStyle w:val="Heading3"/>
      </w:pPr>
      <w:r>
        <w:t>Prerequisites</w:t>
      </w:r>
    </w:p>
    <w:p>
      <w:pPr>
        <w:pStyle w:val="ListBullet"/>
      </w:pPr>
      <w:r>
        <w:t>You must have permission to update Addresses in the ActiveCampaign account.</w:t>
      </w:r>
    </w:p>
    <w:p>
      <w:pPr>
        <w:pStyle w:val="ListBullet"/>
      </w:pPr>
      <w:r>
        <w:t>You need the Address id you want to update.</w:t>
      </w:r>
    </w:p>
    <w:p>
      <w:pPr>
        <w:pStyle w:val="Heading3"/>
      </w:pPr>
      <w:r>
        <w:t>Method</w:t>
      </w:r>
    </w:p>
    <w:p>
      <w:r>
        <w:t>PUT</w:t>
      </w:r>
    </w:p>
    <w:p>
      <w:pPr>
        <w:pStyle w:val="Heading3"/>
      </w:pPr>
      <w:r>
        <w:t>URL</w:t>
      </w:r>
    </w:p>
    <w:p>
      <w:r>
        <w:t>{{ACTIVE_CAMPAIGN_API_URL}}/api/3/addresses/{{id}}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address by its ID. You send an address object in the JSON body containing the updated address fields.</w:t>
      </w:r>
    </w:p>
    <w:p>
      <w:pPr>
        <w:pStyle w:val="Heading3"/>
      </w:pPr>
      <w:r>
        <w:t>Enforcement Rules</w:t>
      </w:r>
    </w:p>
    <w:p>
      <w:pPr>
        <w:pStyle w:val="ListBullet"/>
      </w:pPr>
      <w:r>
        <w:t>The id path parameter must always be present.</w:t>
      </w:r>
    </w:p>
    <w:p>
      <w:pPr>
        <w:pStyle w:val="ListBullet"/>
      </w:pPr>
      <w:r>
        <w:t>Always construct the path as /addresses/{{id}}, where {{id}} is a non-empty integer value.</w:t>
      </w:r>
    </w:p>
    <w:p>
      <w:pPr>
        <w:pStyle w:val="ListBullet"/>
      </w:pPr>
      <w:r>
        <w:t>Do not call the API with a missing or empty id (e.g., avoid /addresses// or /addresses/).</w:t>
      </w:r>
    </w:p>
    <w:p>
      <w:pPr>
        <w:pStyle w:val="ListBullet"/>
      </w:pPr>
      <w:r>
        <w:t>When executing the action, ensure to send Path Parameters in the URL and not in the body.</w:t>
      </w:r>
    </w:p>
    <w:p>
      <w:pPr>
        <w:pStyle w:val="ListBullet"/>
      </w:pPr>
      <w:r>
        <w:t>This endpoint has no query parameters; do not send update fields via the query string.</w:t>
      </w:r>
    </w:p>
    <w:p>
      <w:pPr>
        <w:pStyle w:val="Heading3"/>
      </w:pPr>
      <w:r>
        <w:t>Valid Examples</w:t>
      </w:r>
    </w:p>
    <w:p>
      <w:r>
        <w:rPr>
          <w:b/>
          <w:color w:val="666666"/>
          <w:sz w:val="16"/>
        </w:rPr>
        <w:t>[http]</w:t>
      </w:r>
    </w:p>
    <w:p>
      <w:pPr>
        <w:shd w:fill="F2F2F2" w:val="clear"/>
      </w:pPr>
      <w:r>
        <w:rPr>
          <w:rFonts w:ascii="Courier New" w:hAnsi="Courier New"/>
          <w:sz w:val="17"/>
        </w:rPr>
        <w:t>/addresses/1</w:t>
        <w:br/>
        <w:t>/addresses/123</w:t>
      </w:r>
    </w:p>
    <w:p>
      <w:pPr>
        <w:pStyle w:val="Heading3"/>
      </w:pPr>
      <w:r>
        <w:t>Invalid Examples</w:t>
      </w:r>
    </w:p>
    <w:p>
      <w:r>
        <w:rPr>
          <w:b/>
          <w:color w:val="666666"/>
          <w:sz w:val="16"/>
        </w:rPr>
        <w:t>[http]</w:t>
      </w:r>
    </w:p>
    <w:p>
      <w:pPr>
        <w:shd w:fill="F2F2F2" w:val="clear"/>
      </w:pPr>
      <w:r>
        <w:rPr>
          <w:rFonts w:ascii="Courier New" w:hAnsi="Courier New"/>
          <w:sz w:val="17"/>
        </w:rPr>
        <w:t>/addresses/</w:t>
        <w:br/>
        <w:t>/addresses//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Address being changed.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Container object for the address fields to update.</w:t>
            </w:r>
          </w:p>
        </w:tc>
      </w:tr>
    </w:tbl>
    <w:p/>
    <w:p>
      <w:pPr>
        <w:pStyle w:val="Heading3"/>
      </w:pPr>
      <w:r>
        <w:t>Required fields within 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address.company_name</w:t>
            </w:r>
          </w:p>
        </w:tc>
        <w:tc>
          <w:tcPr>
            <w:tcW w:type="dxa" w:w="2880"/>
          </w:tcPr>
          <w:p>
            <w:r>
              <w:t>string</w:t>
            </w:r>
          </w:p>
        </w:tc>
        <w:tc>
          <w:tcPr>
            <w:tcW w:type="dxa" w:w="2880"/>
          </w:tcPr>
          <w:p>
            <w:r>
              <w:t>Company name.</w:t>
            </w:r>
          </w:p>
        </w:tc>
      </w:tr>
      <w:tr>
        <w:tc>
          <w:tcPr>
            <w:tcW w:type="dxa" w:w="2880"/>
          </w:tcPr>
          <w:p>
            <w:r>
              <w:t>address.address_1</w:t>
            </w:r>
          </w:p>
        </w:tc>
        <w:tc>
          <w:tcPr>
            <w:tcW w:type="dxa" w:w="2880"/>
          </w:tcPr>
          <w:p>
            <w:r>
              <w:t>string</w:t>
            </w:r>
          </w:p>
        </w:tc>
        <w:tc>
          <w:tcPr>
            <w:tcW w:type="dxa" w:w="2880"/>
          </w:tcPr>
          <w:p>
            <w:r>
              <w:t>Address line 1.</w:t>
            </w:r>
          </w:p>
        </w:tc>
      </w:tr>
      <w:tr>
        <w:tc>
          <w:tcPr>
            <w:tcW w:type="dxa" w:w="2880"/>
          </w:tcPr>
          <w:p>
            <w:r>
              <w:t>address.country</w:t>
            </w:r>
          </w:p>
        </w:tc>
        <w:tc>
          <w:tcPr>
            <w:tcW w:type="dxa" w:w="2880"/>
          </w:tcPr>
          <w:p>
            <w:r>
              <w:t>string</w:t>
            </w:r>
          </w:p>
        </w:tc>
        <w:tc>
          <w:tcPr>
            <w:tcW w:type="dxa" w:w="2880"/>
          </w:tcPr>
          <w:p>
            <w:r>
              <w:t>Two-character country code (e.g., 'US', 'CA', 'MX').</w:t>
            </w:r>
          </w:p>
        </w:tc>
      </w:tr>
    </w:tbl>
    <w:p/>
    <w:p>
      <w:pPr>
        <w:pStyle w:val="Heading3"/>
      </w:pPr>
      <w:r>
        <w:t>Optional Request Body Fields</w:t>
      </w:r>
    </w:p>
    <w:p>
      <w:pPr>
        <w:pStyle w:val="Heading3"/>
      </w:pPr>
      <w:r>
        <w:t>Optional fields within 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address.groupid</w:t>
            </w:r>
          </w:p>
        </w:tc>
        <w:tc>
          <w:tcPr>
            <w:tcW w:type="dxa" w:w="2880"/>
          </w:tcPr>
          <w:p>
            <w:r>
              <w:t>integer</w:t>
            </w:r>
          </w:p>
        </w:tc>
        <w:tc>
          <w:tcPr>
            <w:tcW w:type="dxa" w:w="2880"/>
          </w:tcPr>
          <w:p>
            <w:r>
              <w:t>Group ID.</w:t>
            </w:r>
          </w:p>
        </w:tc>
      </w:tr>
      <w:tr>
        <w:tc>
          <w:tcPr>
            <w:tcW w:type="dxa" w:w="2880"/>
          </w:tcPr>
          <w:p>
            <w:r>
              <w:t>address.global</w:t>
            </w:r>
          </w:p>
        </w:tc>
        <w:tc>
          <w:tcPr>
            <w:tcW w:type="dxa" w:w="2880"/>
          </w:tcPr>
          <w:p>
            <w:r>
              <w:t>string</w:t>
            </w:r>
          </w:p>
        </w:tc>
        <w:tc>
          <w:tcPr>
            <w:tcW w:type="dxa" w:w="2880"/>
          </w:tcPr>
          <w:p>
            <w:r>
              <w:t>Global flag/value (as documented).</w:t>
            </w:r>
          </w:p>
        </w:tc>
      </w:tr>
      <w:tr>
        <w:tc>
          <w:tcPr>
            <w:tcW w:type="dxa" w:w="2880"/>
          </w:tcPr>
          <w:p>
            <w:r>
              <w:t>address.address_2</w:t>
            </w:r>
          </w:p>
        </w:tc>
        <w:tc>
          <w:tcPr>
            <w:tcW w:type="dxa" w:w="2880"/>
          </w:tcPr>
          <w:p>
            <w:r>
              <w:t>string</w:t>
            </w:r>
          </w:p>
        </w:tc>
        <w:tc>
          <w:tcPr>
            <w:tcW w:type="dxa" w:w="2880"/>
          </w:tcPr>
          <w:p>
            <w:r>
              <w:t>Address line 2.</w:t>
            </w:r>
          </w:p>
        </w:tc>
      </w:tr>
      <w:tr>
        <w:tc>
          <w:tcPr>
            <w:tcW w:type="dxa" w:w="2880"/>
          </w:tcPr>
          <w:p>
            <w:r>
              <w:t>address.city</w:t>
            </w:r>
          </w:p>
        </w:tc>
        <w:tc>
          <w:tcPr>
            <w:tcW w:type="dxa" w:w="2880"/>
          </w:tcPr>
          <w:p>
            <w:r>
              <w:t>string</w:t>
            </w:r>
          </w:p>
        </w:tc>
        <w:tc>
          <w:tcPr>
            <w:tcW w:type="dxa" w:w="2880"/>
          </w:tcPr>
          <w:p>
            <w:r>
              <w:t>City.</w:t>
            </w:r>
          </w:p>
        </w:tc>
      </w:tr>
      <w:tr>
        <w:tc>
          <w:tcPr>
            <w:tcW w:type="dxa" w:w="2880"/>
          </w:tcPr>
          <w:p>
            <w:r>
              <w:t>address.state</w:t>
            </w:r>
          </w:p>
        </w:tc>
        <w:tc>
          <w:tcPr>
            <w:tcW w:type="dxa" w:w="2880"/>
          </w:tcPr>
          <w:p>
            <w:r>
              <w:t>string</w:t>
            </w:r>
          </w:p>
        </w:tc>
        <w:tc>
          <w:tcPr>
            <w:tcW w:type="dxa" w:w="2880"/>
          </w:tcPr>
          <w:p>
            <w:r>
              <w:t>State/region.</w:t>
            </w:r>
          </w:p>
        </w:tc>
      </w:tr>
      <w:tr>
        <w:tc>
          <w:tcPr>
            <w:tcW w:type="dxa" w:w="2880"/>
          </w:tcPr>
          <w:p>
            <w:r>
              <w:t>address.zip</w:t>
            </w:r>
          </w:p>
        </w:tc>
        <w:tc>
          <w:tcPr>
            <w:tcW w:type="dxa" w:w="2880"/>
          </w:tcPr>
          <w:p>
            <w:r>
              <w:t>string</w:t>
            </w:r>
          </w:p>
        </w:tc>
        <w:tc>
          <w:tcPr>
            <w:tcW w:type="dxa" w:w="2880"/>
          </w:tcPr>
          <w:p>
            <w:r>
              <w:t>ZIP/postal code.</w:t>
            </w:r>
          </w:p>
        </w:tc>
      </w:tr>
      <w:tr>
        <w:tc>
          <w:tcPr>
            <w:tcW w:type="dxa" w:w="2880"/>
          </w:tcPr>
          <w:p>
            <w:r>
              <w:t>address.district</w:t>
            </w:r>
          </w:p>
        </w:tc>
        <w:tc>
          <w:tcPr>
            <w:tcW w:type="dxa" w:w="2880"/>
          </w:tcPr>
          <w:p>
            <w:r>
              <w:t>string</w:t>
            </w:r>
          </w:p>
        </w:tc>
        <w:tc>
          <w:tcPr>
            <w:tcW w:type="dxa" w:w="2880"/>
          </w:tcPr>
          <w:p>
            <w:r>
              <w:t>(Optional for countries that use it).</w:t>
            </w:r>
          </w:p>
        </w:tc>
      </w:tr>
      <w:tr>
        <w:tc>
          <w:tcPr>
            <w:tcW w:type="dxa" w:w="2880"/>
          </w:tcPr>
          <w:p>
            <w:r>
              <w:t>address.allgroup</w:t>
            </w:r>
          </w:p>
        </w:tc>
        <w:tc>
          <w:tcPr>
            <w:tcW w:type="dxa" w:w="2880"/>
          </w:tcPr>
          <w:p>
            <w:r>
              <w:t>integer</w:t>
            </w:r>
          </w:p>
        </w:tc>
        <w:tc>
          <w:tcPr>
            <w:tcW w:type="dxa" w:w="2880"/>
          </w:tcPr>
          <w:p>
            <w:r>
              <w:t>All-group flag/value.</w:t>
            </w:r>
          </w:p>
        </w:tc>
      </w:tr>
      <w:tr>
        <w:tc>
          <w:tcPr>
            <w:tcW w:type="dxa" w:w="2880"/>
          </w:tcPr>
          <w:p>
            <w:r>
              <w:t>address.is_default</w:t>
            </w:r>
          </w:p>
        </w:tc>
        <w:tc>
          <w:tcPr>
            <w:tcW w:type="dxa" w:w="2880"/>
          </w:tcPr>
          <w:p>
            <w:r>
              <w:t>boolean</w:t>
            </w:r>
          </w:p>
        </w:tc>
        <w:tc>
          <w:tcPr>
            <w:tcW w:type="dxa" w:w="2880"/>
          </w:tcPr>
          <w:p>
            <w:r>
              <w:t>Indicates default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w:t>
        <w:br/>
        <w:t xml:space="preserve"> "companyName": "New Test Company Name",</w:t>
        <w:br/>
        <w:t xml:space="preserve"> "address1": "111 New Test Address",</w:t>
        <w:br/>
        <w:t xml:space="preserve"> "address2": "",</w:t>
        <w:br/>
        <w:t xml:space="preserve"> "city": "New Test City",</w:t>
        <w:br/>
        <w:t xml:space="preserve"> "state": "Florida",</w:t>
        <w:br/>
        <w:t xml:space="preserve"> "district": "",</w:t>
        <w:br/>
        <w:t xml:space="preserve"> "zip": "12345",</w:t>
        <w:br/>
        <w:t xml:space="preserve"> "country": "US",</w:t>
        <w:br/>
        <w:t xml:space="preserve"> "allgroup": "0",</w:t>
        <w:br/>
        <w:t xml:space="preserve"> "isDefault": "1",</w:t>
        <w:br/>
        <w:t xml:space="preserve"> "links": {</w:t>
        <w:br/>
        <w:t xml:space="preserve"> "addressGroup": "https://:account.api-us1.com/api/3/addresses/1/addressGroup",</w:t>
        <w:br/>
        <w:t xml:space="preserve"> "addressList": "https://:account.api-us1.com/api/3/addresses/1/addressList",</w:t>
        <w:br/>
        <w:t xml:space="preserve"> "forms": "https://:account.api-us1.com/api/3/addresses/1/forms"</w:t>
        <w:br/>
        <w:t xml:space="preserve"> },</w:t>
        <w:br/>
        <w:t xml:space="preserve"> "id": "1"</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Address with id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The updated address object.</w:t>
            </w:r>
          </w:p>
        </w:tc>
      </w:tr>
      <w:tr>
        <w:tc>
          <w:tcPr>
            <w:tcW w:type="dxa" w:w="2880"/>
          </w:tcPr>
          <w:p>
            <w:r>
              <w:t>address.companyName</w:t>
            </w:r>
          </w:p>
        </w:tc>
        <w:tc>
          <w:tcPr>
            <w:tcW w:type="dxa" w:w="2880"/>
          </w:tcPr>
          <w:p>
            <w:r>
              <w:t>string</w:t>
            </w:r>
          </w:p>
        </w:tc>
        <w:tc>
          <w:tcPr>
            <w:tcW w:type="dxa" w:w="2880"/>
          </w:tcPr>
          <w:p>
            <w:r>
              <w:t>Company name (as returned by the API).</w:t>
            </w:r>
          </w:p>
        </w:tc>
      </w:tr>
      <w:tr>
        <w:tc>
          <w:tcPr>
            <w:tcW w:type="dxa" w:w="2880"/>
          </w:tcPr>
          <w:p>
            <w:r>
              <w:t>address.address1</w:t>
            </w:r>
          </w:p>
        </w:tc>
        <w:tc>
          <w:tcPr>
            <w:tcW w:type="dxa" w:w="2880"/>
          </w:tcPr>
          <w:p>
            <w:r>
              <w:t>string</w:t>
            </w:r>
          </w:p>
        </w:tc>
        <w:tc>
          <w:tcPr>
            <w:tcW w:type="dxa" w:w="2880"/>
          </w:tcPr>
          <w:p>
            <w:r>
              <w:t>Address line 1 (as returned by the API).</w:t>
            </w:r>
          </w:p>
        </w:tc>
      </w:tr>
      <w:tr>
        <w:tc>
          <w:tcPr>
            <w:tcW w:type="dxa" w:w="2880"/>
          </w:tcPr>
          <w:p>
            <w:r>
              <w:t>address.address2</w:t>
            </w:r>
          </w:p>
        </w:tc>
        <w:tc>
          <w:tcPr>
            <w:tcW w:type="dxa" w:w="2880"/>
          </w:tcPr>
          <w:p>
            <w:r>
              <w:t>string</w:t>
            </w:r>
          </w:p>
        </w:tc>
        <w:tc>
          <w:tcPr>
            <w:tcW w:type="dxa" w:w="2880"/>
          </w:tcPr>
          <w:p>
            <w:r>
              <w:t>Address line 2 (as returned by the API).</w:t>
            </w:r>
          </w:p>
        </w:tc>
      </w:tr>
      <w:tr>
        <w:tc>
          <w:tcPr>
            <w:tcW w:type="dxa" w:w="2880"/>
          </w:tcPr>
          <w:p>
            <w:r>
              <w:t>address.city</w:t>
            </w:r>
          </w:p>
        </w:tc>
        <w:tc>
          <w:tcPr>
            <w:tcW w:type="dxa" w:w="2880"/>
          </w:tcPr>
          <w:p>
            <w:r>
              <w:t>string</w:t>
            </w:r>
          </w:p>
        </w:tc>
        <w:tc>
          <w:tcPr>
            <w:tcW w:type="dxa" w:w="2880"/>
          </w:tcPr>
          <w:p>
            <w:r>
              <w:t>City.</w:t>
            </w:r>
          </w:p>
        </w:tc>
      </w:tr>
      <w:tr>
        <w:tc>
          <w:tcPr>
            <w:tcW w:type="dxa" w:w="2880"/>
          </w:tcPr>
          <w:p>
            <w:r>
              <w:t>address.state</w:t>
            </w:r>
          </w:p>
        </w:tc>
        <w:tc>
          <w:tcPr>
            <w:tcW w:type="dxa" w:w="2880"/>
          </w:tcPr>
          <w:p>
            <w:r>
              <w:t>string</w:t>
            </w:r>
          </w:p>
        </w:tc>
        <w:tc>
          <w:tcPr>
            <w:tcW w:type="dxa" w:w="2880"/>
          </w:tcPr>
          <w:p>
            <w:r>
              <w:t>State/region.</w:t>
            </w:r>
          </w:p>
        </w:tc>
      </w:tr>
      <w:tr>
        <w:tc>
          <w:tcPr>
            <w:tcW w:type="dxa" w:w="2880"/>
          </w:tcPr>
          <w:p>
            <w:r>
              <w:t>address.district</w:t>
            </w:r>
          </w:p>
        </w:tc>
        <w:tc>
          <w:tcPr>
            <w:tcW w:type="dxa" w:w="2880"/>
          </w:tcPr>
          <w:p>
            <w:r>
              <w:t>string</w:t>
            </w:r>
          </w:p>
        </w:tc>
        <w:tc>
          <w:tcPr>
            <w:tcW w:type="dxa" w:w="2880"/>
          </w:tcPr>
          <w:p>
            <w:r>
              <w:t>District.</w:t>
            </w:r>
          </w:p>
        </w:tc>
      </w:tr>
      <w:tr>
        <w:tc>
          <w:tcPr>
            <w:tcW w:type="dxa" w:w="2880"/>
          </w:tcPr>
          <w:p>
            <w:r>
              <w:t>address.zip</w:t>
            </w:r>
          </w:p>
        </w:tc>
        <w:tc>
          <w:tcPr>
            <w:tcW w:type="dxa" w:w="2880"/>
          </w:tcPr>
          <w:p>
            <w:r>
              <w:t>string</w:t>
            </w:r>
          </w:p>
        </w:tc>
        <w:tc>
          <w:tcPr>
            <w:tcW w:type="dxa" w:w="2880"/>
          </w:tcPr>
          <w:p>
            <w:r>
              <w:t>ZIP/postal code.</w:t>
            </w:r>
          </w:p>
        </w:tc>
      </w:tr>
      <w:tr>
        <w:tc>
          <w:tcPr>
            <w:tcW w:type="dxa" w:w="2880"/>
          </w:tcPr>
          <w:p>
            <w:r>
              <w:t>address.country</w:t>
            </w:r>
          </w:p>
        </w:tc>
        <w:tc>
          <w:tcPr>
            <w:tcW w:type="dxa" w:w="2880"/>
          </w:tcPr>
          <w:p>
            <w:r>
              <w:t>string</w:t>
            </w:r>
          </w:p>
        </w:tc>
        <w:tc>
          <w:tcPr>
            <w:tcW w:type="dxa" w:w="2880"/>
          </w:tcPr>
          <w:p>
            <w:r>
              <w:t>Country code.</w:t>
            </w:r>
          </w:p>
        </w:tc>
      </w:tr>
      <w:tr>
        <w:tc>
          <w:tcPr>
            <w:tcW w:type="dxa" w:w="2880"/>
          </w:tcPr>
          <w:p>
            <w:r>
              <w:t>address.allgroup</w:t>
            </w:r>
          </w:p>
        </w:tc>
        <w:tc>
          <w:tcPr>
            <w:tcW w:type="dxa" w:w="2880"/>
          </w:tcPr>
          <w:p>
            <w:r>
              <w:t>string</w:t>
            </w:r>
          </w:p>
        </w:tc>
        <w:tc>
          <w:tcPr>
            <w:tcW w:type="dxa" w:w="2880"/>
          </w:tcPr>
          <w:p>
            <w:r>
              <w:t>All-group flag/value (as returned by the API).</w:t>
            </w:r>
          </w:p>
        </w:tc>
      </w:tr>
      <w:tr>
        <w:tc>
          <w:tcPr>
            <w:tcW w:type="dxa" w:w="2880"/>
          </w:tcPr>
          <w:p>
            <w:r>
              <w:t>address.isDefault</w:t>
            </w:r>
          </w:p>
        </w:tc>
        <w:tc>
          <w:tcPr>
            <w:tcW w:type="dxa" w:w="2880"/>
          </w:tcPr>
          <w:p>
            <w:r>
              <w:t>string</w:t>
            </w:r>
          </w:p>
        </w:tc>
        <w:tc>
          <w:tcPr>
            <w:tcW w:type="dxa" w:w="2880"/>
          </w:tcPr>
          <w:p>
            <w:r>
              <w:t>Whether this is the default address (as returned by the API).</w:t>
            </w:r>
          </w:p>
        </w:tc>
      </w:tr>
      <w:tr>
        <w:tc>
          <w:tcPr>
            <w:tcW w:type="dxa" w:w="2880"/>
          </w:tcPr>
          <w:p>
            <w:r>
              <w:t>address.links</w:t>
            </w:r>
          </w:p>
        </w:tc>
        <w:tc>
          <w:tcPr>
            <w:tcW w:type="dxa" w:w="2880"/>
          </w:tcPr>
          <w:p>
            <w:r>
              <w:t>object</w:t>
            </w:r>
          </w:p>
        </w:tc>
        <w:tc>
          <w:tcPr>
            <w:tcW w:type="dxa" w:w="2880"/>
          </w:tcPr>
          <w:p>
            <w:r>
              <w:t>Related links.</w:t>
            </w:r>
          </w:p>
        </w:tc>
      </w:tr>
      <w:tr>
        <w:tc>
          <w:tcPr>
            <w:tcW w:type="dxa" w:w="2880"/>
          </w:tcPr>
          <w:p>
            <w:r>
              <w:t>address.links.addressGroup</w:t>
            </w:r>
          </w:p>
        </w:tc>
        <w:tc>
          <w:tcPr>
            <w:tcW w:type="dxa" w:w="2880"/>
          </w:tcPr>
          <w:p>
            <w:r>
              <w:t>string</w:t>
            </w:r>
          </w:p>
        </w:tc>
        <w:tc>
          <w:tcPr>
            <w:tcW w:type="dxa" w:w="2880"/>
          </w:tcPr>
          <w:p>
            <w:r>
              <w:t>Link to the address group resource.</w:t>
            </w:r>
          </w:p>
        </w:tc>
      </w:tr>
      <w:tr>
        <w:tc>
          <w:tcPr>
            <w:tcW w:type="dxa" w:w="2880"/>
          </w:tcPr>
          <w:p>
            <w:r>
              <w:t>address.links.addressList</w:t>
            </w:r>
          </w:p>
        </w:tc>
        <w:tc>
          <w:tcPr>
            <w:tcW w:type="dxa" w:w="2880"/>
          </w:tcPr>
          <w:p>
            <w:r>
              <w:t>string</w:t>
            </w:r>
          </w:p>
        </w:tc>
        <w:tc>
          <w:tcPr>
            <w:tcW w:type="dxa" w:w="2880"/>
          </w:tcPr>
          <w:p>
            <w:r>
              <w:t>Link to the address list resource.</w:t>
            </w:r>
          </w:p>
        </w:tc>
      </w:tr>
      <w:tr>
        <w:tc>
          <w:tcPr>
            <w:tcW w:type="dxa" w:w="2880"/>
          </w:tcPr>
          <w:p>
            <w:r>
              <w:t>address.links.forms</w:t>
            </w:r>
          </w:p>
        </w:tc>
        <w:tc>
          <w:tcPr>
            <w:tcW w:type="dxa" w:w="2880"/>
          </w:tcPr>
          <w:p>
            <w:r>
              <w:t>string</w:t>
            </w:r>
          </w:p>
        </w:tc>
        <w:tc>
          <w:tcPr>
            <w:tcW w:type="dxa" w:w="2880"/>
          </w:tcPr>
          <w:p>
            <w:r>
              <w:t>Link to related forms.</w:t>
            </w:r>
          </w:p>
        </w:tc>
      </w:tr>
      <w:tr>
        <w:tc>
          <w:tcPr>
            <w:tcW w:type="dxa" w:w="2880"/>
          </w:tcPr>
          <w:p>
            <w:r>
              <w:t>address.id</w:t>
            </w:r>
          </w:p>
        </w:tc>
        <w:tc>
          <w:tcPr>
            <w:tcW w:type="dxa" w:w="2880"/>
          </w:tcPr>
          <w:p>
            <w:r>
              <w:t>string</w:t>
            </w:r>
          </w:p>
        </w:tc>
        <w:tc>
          <w:tcPr>
            <w:tcW w:type="dxa" w:w="2880"/>
          </w:tcPr>
          <w:p>
            <w:r>
              <w:t>Address ID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'{{ACTIVE_CAMPAIGN_API_URL}}/api/3/addresses/1' \</w:t>
        <w:br/>
        <w:t xml:space="preserve"> --header 'Accept: application/json' \</w:t>
        <w:br/>
        <w:t xml:space="preserve"> --header 'Content-Type: application/json' \</w:t>
        <w:br/>
        <w:t xml:space="preserve"> --data '{</w:t>
        <w:br/>
        <w:t xml:space="preserve"> "address": {</w:t>
        <w:br/>
        <w:t xml:space="preserve"> "company_name": "New Test Company Name",</w:t>
        <w:br/>
        <w:t xml:space="preserve"> "address_1": "111 New Test Address",</w:t>
        <w:br/>
        <w:t xml:space="preserve"> "address_2": "",</w:t>
        <w:br/>
        <w:t xml:space="preserve"> "city": "New Test City",</w:t>
        <w:br/>
        <w:t xml:space="preserve"> "state": "Florida",</w:t>
        <w:br/>
        <w:t xml:space="preserve"> "zip": "12345",</w:t>
        <w:br/>
        <w:t xml:space="preserve"> "country": "US"</w:t>
        <w:br/>
        <w:t xml:space="preserve">    }</w:t>
        <w:br/>
        <w:t xml:space="preserve">  }'</w:t>
      </w:r>
    </w:p>
    <w:p>
      <w:pPr>
        <w:pStyle w:val="Heading3"/>
      </w:pPr>
      <w:r>
        <w:t>Example Usage</w:t>
      </w:r>
    </w:p>
    <w:p>
      <w:pPr>
        <w:pStyle w:val="Heading3"/>
      </w:pPr>
      <w:r>
        <w:t>Example 1: Update required fields only</w:t>
      </w:r>
    </w:p>
    <w:p>
      <w:r>
        <w:rPr>
          <w:b/>
          <w:color w:val="666666"/>
          <w:sz w:val="16"/>
        </w:rPr>
        <w:t>[bash]</w:t>
      </w:r>
    </w:p>
    <w:p>
      <w:pPr>
        <w:shd w:fill="F2F2F2" w:val="clear"/>
      </w:pPr>
      <w:r>
        <w:rPr>
          <w:rFonts w:ascii="Courier New" w:hAnsi="Courier New"/>
          <w:sz w:val="17"/>
        </w:rPr>
        <w:t>curl -i --request PUT \</w:t>
        <w:br/>
        <w:t xml:space="preserve"> '{{ACTIVE_CAMPAIGN_API_URL}}/api/3/addresses/1' \</w:t>
        <w:br/>
        <w:t xml:space="preserve"> --header 'Accept: application/json' \</w:t>
        <w:br/>
        <w:t xml:space="preserve"> --header 'Content-Type: application/json' \</w:t>
        <w:br/>
        <w:t xml:space="preserve"> --data '{</w:t>
        <w:br/>
        <w:t xml:space="preserve"> "address": {</w:t>
        <w:br/>
        <w:t xml:space="preserve"> "company_name": "New Test Company Name",</w:t>
        <w:br/>
        <w:t xml:space="preserve"> "address_1": "111 New Test Address",</w:t>
        <w:br/>
        <w:t xml:space="preserve"> "country": "US"</w:t>
        <w:br/>
        <w:t xml:space="preserve">    }</w:t>
        <w:br/>
        <w:t xml:space="preserve">  }'</w:t>
      </w:r>
    </w:p>
    <w:p>
      <w:pPr>
        <w:pStyle w:val="Heading3"/>
      </w:pPr>
      <w:r>
        <w:t>Example 2: Update and set as default</w:t>
      </w:r>
    </w:p>
    <w:p>
      <w:r>
        <w:rPr>
          <w:b/>
          <w:color w:val="666666"/>
          <w:sz w:val="16"/>
        </w:rPr>
        <w:t>[bash]</w:t>
      </w:r>
    </w:p>
    <w:p>
      <w:pPr>
        <w:shd w:fill="F2F2F2" w:val="clear"/>
      </w:pPr>
      <w:r>
        <w:rPr>
          <w:rFonts w:ascii="Courier New" w:hAnsi="Courier New"/>
          <w:sz w:val="17"/>
        </w:rPr>
        <w:t>curl -i --request PUT \</w:t>
        <w:br/>
        <w:t xml:space="preserve"> '{{ACTIVE_CAMPAIGN_API_URL}}/api/3/addresses/1' \</w:t>
        <w:br/>
        <w:t xml:space="preserve"> --header 'Accept: application/json' \</w:t>
        <w:br/>
        <w:t xml:space="preserve"> --header 'Content-Type: application/json' \</w:t>
        <w:br/>
        <w:t xml:space="preserve"> --data '{</w:t>
        <w:br/>
        <w:t xml:space="preserve"> "address": {</w:t>
        <w:br/>
        <w:t xml:space="preserve"> "company_name": "New Test Company Name",</w:t>
        <w:br/>
        <w:t xml:space="preserve"> "address_1": "111 New Test Address",</w:t>
        <w:br/>
        <w:t xml:space="preserve"> "country": "US",</w:t>
        <w:br/>
        <w:t xml:space="preserve"> "is_default": true</w:t>
        <w:br/>
        <w:t xml:space="preserve">    }</w:t>
        <w:br/>
        <w:t xml:space="preserve">  }'</w:t>
      </w:r>
    </w:p>
    <w:p>
      <w:pPr>
        <w:pStyle w:val="Heading3"/>
      </w:pPr>
      <w:r>
        <w:t>Notes</w:t>
      </w:r>
    </w:p>
    <w:p>
      <w:pPr>
        <w:pStyle w:val="ListBullet"/>
      </w:pPr>
      <w:r>
        <w:t>The request schema documents snake_case fields inside address (e.g., company_name, address_1), while the example response returns camelCase fields (e.g., companyName, address1). Preserve the casing exactly as required/returned.</w:t>
      </w:r>
    </w:p>
    <w:p>
      <w:pPr>
        <w:pStyle w:val="ListBullet"/>
      </w:pPr>
      <w:r>
        <w:t>district is optional and only used for countries that require it.</w:t>
      </w:r>
    </w:p>
    <w:p>
      <w:pPr>
        <w:pStyle w:val="Heading3"/>
      </w:pPr>
      <w:r>
        <w:t>Related addresses actions</w:t>
      </w:r>
    </w:p>
    <w:p>
      <w:pPr>
        <w:pStyle w:val="ListBullet"/>
      </w:pPr>
      <w:r>
        <w:t>[POST] Create an Address — /api/3/addresses</w:t>
      </w:r>
    </w:p>
    <w:p>
      <w:pPr>
        <w:pStyle w:val="ListBullet"/>
      </w:pPr>
      <w:r>
        <w:t>[DELETE] Delete an Address — /api/3/addresses/{{id}}</w:t>
      </w:r>
    </w:p>
    <w:p>
      <w:pPr>
        <w:pStyle w:val="ListBullet"/>
      </w:pPr>
      <w:r>
        <w:t>[GET] Retrieve an Address — /api/3/addresses/{{id}}</w:t>
      </w:r>
    </w:p>
    <w:p>
      <w:pPr>
        <w:pStyle w:val="ListBullet"/>
      </w:pPr>
      <w:r>
        <w:t>[GET] List All Addresses — /api/3/addresses</w:t>
      </w:r>
    </w:p>
    <w:p>
      <w:r>
        <w:br w:type="page"/>
      </w:r>
    </w:p>
    <w:p>
      <w:pPr>
        <w:pStyle w:val="Heading2"/>
      </w:pPr>
      <w:r>
        <w:t>84. [POST] Add a Contact to an Automation</w:t>
      </w:r>
    </w:p>
    <w:p>
      <w:r>
        <w:rPr>
          <w:b/>
        </w:rPr>
        <w:t xml:space="preserve">Endpoint: </w:t>
      </w:r>
      <w:r>
        <w:rPr>
          <w:rFonts w:ascii="Courier New" w:hAnsi="Courier New"/>
          <w:sz w:val="18"/>
        </w:rPr>
        <w:t>/api/3/contactAutomations</w:t>
      </w:r>
    </w:p>
    <w:p>
      <w:pPr>
        <w:pStyle w:val="Heading3"/>
      </w:pPr>
      <w:r>
        <w:t>Prerequisites</w:t>
      </w:r>
    </w:p>
    <w:p>
      <w:pPr>
        <w:pStyle w:val="ListBullet"/>
      </w:pPr>
      <w:r>
        <w:t>You must know the Contact ID to add.</w:t>
      </w:r>
    </w:p>
    <w:p>
      <w:pPr>
        <w:pStyle w:val="ListBullet"/>
      </w:pPr>
      <w:r>
        <w:t>You must know the Automation ID to add the contact to.</w:t>
      </w:r>
    </w:p>
    <w:p>
      <w:pPr>
        <w:pStyle w:val="Heading3"/>
      </w:pPr>
      <w:r>
        <w:t>Method</w:t>
      </w:r>
    </w:p>
    <w:p>
      <w:r>
        <w:t>POST</w:t>
      </w:r>
    </w:p>
    <w:p>
      <w:pPr>
        <w:pStyle w:val="Heading3"/>
      </w:pPr>
      <w:r>
        <w:t>URL</w:t>
      </w:r>
    </w:p>
    <w:p>
      <w:r>
        <w:t>{{ACTIVE_CAMPAIGN_API_URL}}/api/3/contactAutomations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contactAutomation association, which adds an existing contact to an existing automation.</w:t>
      </w:r>
    </w:p>
    <w:p>
      <w:pPr>
        <w:pStyle w:val="Heading3"/>
      </w:pPr>
      <w:r>
        <w:t>Enforcement Rules</w:t>
      </w:r>
    </w:p>
    <w:p>
      <w:pPr>
        <w:pStyle w:val="ListBullet"/>
      </w:pPr>
      <w:r>
        <w:t>There are no path parameters for this endpoint.</w:t>
      </w:r>
    </w:p>
    <w:p>
      <w:pPr>
        <w:pStyle w:val="ListBullet"/>
      </w:pPr>
      <w:r>
        <w:t>When executing the action, send any parameters in the JSON request body (not in the URL).</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contactAutomation</w:t>
            </w:r>
          </w:p>
        </w:tc>
        <w:tc>
          <w:tcPr>
            <w:tcW w:type="dxa" w:w="2880"/>
          </w:tcPr>
          <w:p>
            <w:r>
              <w:t>object</w:t>
            </w:r>
          </w:p>
        </w:tc>
        <w:tc>
          <w:tcPr>
            <w:tcW w:type="dxa" w:w="2880"/>
          </w:tcPr>
          <w:p>
            <w:r>
              <w:t>Container object for the association to create.</w:t>
            </w:r>
          </w:p>
        </w:tc>
      </w:tr>
      <w:tr>
        <w:tc>
          <w:tcPr>
            <w:tcW w:type="dxa" w:w="2880"/>
          </w:tcPr>
          <w:p>
            <w:r>
              <w:t>contactAutomation.contact</w:t>
            </w:r>
          </w:p>
        </w:tc>
        <w:tc>
          <w:tcPr>
            <w:tcW w:type="dxa" w:w="2880"/>
          </w:tcPr>
          <w:p>
            <w:r>
              <w:t>integer</w:t>
            </w:r>
          </w:p>
        </w:tc>
        <w:tc>
          <w:tcPr>
            <w:tcW w:type="dxa" w:w="2880"/>
          </w:tcPr>
          <w:p>
            <w:r>
              <w:t>Contact ID of the Contact to be linked to the contactAutomation. Format: int32.</w:t>
            </w:r>
          </w:p>
        </w:tc>
      </w:tr>
      <w:tr>
        <w:tc>
          <w:tcPr>
            <w:tcW w:type="dxa" w:w="2880"/>
          </w:tcPr>
          <w:p>
            <w:r>
              <w:t>contactAutomation.automation</w:t>
            </w:r>
          </w:p>
        </w:tc>
        <w:tc>
          <w:tcPr>
            <w:tcW w:type="dxa" w:w="2880"/>
          </w:tcPr>
          <w:p>
            <w:r>
              <w:t>integer</w:t>
            </w:r>
          </w:p>
        </w:tc>
        <w:tc>
          <w:tcPr>
            <w:tcW w:type="dxa" w:w="2880"/>
          </w:tcPr>
          <w:p>
            <w:r>
              <w:t>Automation ID of the automation to be linked to the contactAutomation. Format: int32.</w:t>
            </w:r>
          </w:p>
        </w:tc>
      </w:tr>
    </w:tbl>
    <w:p/>
    <w:p>
      <w:pPr>
        <w:pStyle w:val="Heading3"/>
      </w:pPr>
      <w:r>
        <w:t>Optional Request Body Fields</w:t>
      </w:r>
    </w:p>
    <w:p>
      <w:r>
        <w:t>None documented</w:t>
      </w:r>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"contacts": [</w:t>
        <w:br/>
        <w:t xml:space="preserve"> {</w:t>
        <w:br/>
        <w:t xml:space="preserve"> "cdate": "2018-08-06T16:26:06-05:00",</w:t>
        <w:br/>
        <w:t xml:space="preserve"> "email": "johndoe@example.com",</w:t>
        <w:br/>
        <w:t xml:space="preserve"> "phone": "",</w:t>
        <w:br/>
        <w:t xml:space="preserve"> "firstName": "",</w:t>
        <w:br/>
        <w:t xml:space="preserve"> "lastName": "",</w:t>
        <w:br/>
        <w:t xml:space="preserve"> "orgid": "0",</w:t>
        <w:br/>
        <w:t xml:space="preserve"> "segmentio_id": "",</w:t>
        <w:br/>
        <w:t xml:space="preserve"> "bounced_hard": "0",</w:t>
        <w:br/>
        <w:t xml:space="preserve"> "bounced_soft": "0",</w:t>
        <w:br/>
        <w:t xml:space="preserve"> "bounced_date": null,</w:t>
        <w:br/>
        <w:t xml:space="preserve"> "ip": "2130706433",</w:t>
        <w:br/>
        <w:t xml:space="preserve"> "ua": null,</w:t>
        <w:br/>
        <w:t xml:space="preserve"> "hash": "054aa0acede49e07a844420c879b3c30",</w:t>
        <w:br/>
        <w:t xml:space="preserve"> "socialdata_lastcheck": null,</w:t>
        <w:br/>
        <w:t xml:space="preserve"> "email_local": "",</w:t>
        <w:br/>
        <w:t xml:space="preserve"> "email_domain": "",</w:t>
        <w:br/>
        <w:t xml:space="preserve"> "sentcnt": "0",</w:t>
        <w:br/>
        <w:t xml:space="preserve"> "rating_tstamp": null,</w:t>
        <w:br/>
        <w:t xml:space="preserve"> "gravatar": "0",</w:t>
        <w:br/>
        <w:t xml:space="preserve"> "deleted": "0",</w:t>
        <w:br/>
        <w:t xml:space="preserve"> "anonymized": "0",</w:t>
        <w:br/>
        <w:t xml:space="preserve"> "adate": null,</w:t>
        <w:br/>
        <w:t xml:space="preserve"> "udate": null,</w:t>
        <w:br/>
        <w:t xml:space="preserve"> "edate": null,</w:t>
        <w:br/>
        <w:t xml:space="preserve"> "deleted_at": null,</w:t>
        <w:br/>
        <w:t xml:space="preserve"> "created_utc_timestamp": "2018-09-21 12:04:40",</w:t>
        <w:br/>
        <w:t xml:space="preserve"> "updated_utc_timestamp": "2018-09-21 12:04:40",</w:t>
        <w:br/>
        <w:t xml:space="preserve"> "links": {</w:t>
        <w:br/>
        <w:t xml:space="preserve"> "bounceLogs": "https://:account.api-us1.com/api/:version/contacts/64/bounceLogs",</w:t>
        <w:br/>
        <w:t xml:space="preserve"> "contactAutomations": "https://:account.api-us1.com/api/:version/contacts/64/contactAutomations",</w:t>
        <w:br/>
        <w:t xml:space="preserve"> "contactData": "https://:account.api-us1.com/api/:version/contacts/64/contactData",</w:t>
        <w:br/>
        <w:t xml:space="preserve"> "contactGoals": "https://:account.api-us1.com/api/:version/contacts/64/contactGoals",</w:t>
        <w:br/>
        <w:t xml:space="preserve"> "contactLists": "https://:account.api-us1.com/api/:version/contacts/64/contactLists",</w:t>
        <w:br/>
        <w:t xml:space="preserve"> "contactLogs": "https://:account.api-us1.com/api/:version/contacts/64/contactLogs",</w:t>
        <w:br/>
        <w:t xml:space="preserve"> "contactTags": "https://:account.api-us1.com/api/:version/contacts/64/contactTags",</w:t>
        <w:br/>
        <w:t xml:space="preserve"> "contactDeals": "https://:account.api-us1.com/api/:version/contacts/64/contactDeals",</w:t>
        <w:br/>
        <w:t xml:space="preserve"> "deals": "https://:account.api-us1.com/api/:version/contacts/64/deals",</w:t>
        <w:br/>
        <w:t xml:space="preserve"> "fieldValues": "https://:account.api-us1.com/api/:version/contacts/64/fieldValues",</w:t>
        <w:br/>
        <w:t xml:space="preserve"> "geoIps": "https://:account.api-us1.com/api/:version/contacts/64/geoIps",</w:t>
        <w:br/>
        <w:t xml:space="preserve"> "notes": "https://:account.api-us1.com/api/:version/contacts/64/notes",</w:t>
        <w:br/>
        <w:t xml:space="preserve"> "organization": "https://:account.api-us1.com/api/:version/contacts/64/organization",</w:t>
        <w:br/>
        <w:t xml:space="preserve"> "plusAppend": "https://:account.api-us1.com/api/:version/contacts/64/plusAppend",</w:t>
        <w:br/>
        <w:t xml:space="preserve"> "trackingLogs": "https://:account.api-us1.com/api/:version/contacts/64/trackingLogs",</w:t>
        <w:br/>
        <w:t xml:space="preserve"> "scoreValues": "https://:account.api-us1.com/api/:version/contacts/64/scoreValues"</w:t>
        <w:br/>
        <w:t xml:space="preserve"> },</w:t>
        <w:br/>
        <w:t xml:space="preserve"> "id": "64",</w:t>
        <w:br/>
        <w:t xml:space="preserve"> "organization": null</w:t>
        <w:br/>
        <w:t xml:space="preserve"> }</w:t>
        <w:br/>
        <w:t xml:space="preserve"> ],</w:t>
        <w:br/>
        <w:t xml:space="preserve"> "contactAutomation": {</w:t>
        <w:br/>
        <w:t xml:space="preserve"> "contact": "64",</w:t>
        <w:br/>
        <w:t xml:space="preserve"> "seriesid": "2",</w:t>
        <w:br/>
        <w:t xml:space="preserve"> "startid": 0,</w:t>
        <w:br/>
        <w:t xml:space="preserve"> "status": 1,</w:t>
        <w:br/>
        <w:t xml:space="preserve"> "lastblock": "4",</w:t>
        <w:br/>
        <w:t xml:space="preserve"> "completedElements": "1",</w:t>
        <w:br/>
        <w:t xml:space="preserve"> "totalElements": "2",</w:t>
        <w:br/>
        <w:t xml:space="preserve"> "completed": 0,</w:t>
        <w:br/>
        <w:t xml:space="preserve"> "completeValue": 50,</w:t>
        <w:br/>
        <w:t xml:space="preserve"> "links": {</w:t>
        <w:br/>
        <w:t xml:space="preserve"> "automation": "https://:account.api-us1.com/api/:version/contactAutomations/3/automation",</w:t>
        <w:br/>
        <w:t xml:space="preserve"> "contact": "https://:account.api-us1.com/api/:version/contactAutomations/3/contact",</w:t>
        <w:br/>
        <w:t xml:space="preserve"> "contactGoals": "https://:account.api-us1.com/api/:version/contactAutomations/3/contactGoals"</w:t>
        <w:br/>
        <w:t xml:space="preserve"> },</w:t>
        <w:br/>
        <w:t xml:space="preserve"> "id": "3",</w:t>
        <w:br/>
        <w:t xml:space="preserve"> "automation": "2"</w:t>
        <w:br/>
        <w:t xml:space="preserve"> }</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"message": "Could not create SubscriberSeries"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Array of contact objects returned by the API.</w:t>
            </w:r>
          </w:p>
        </w:tc>
      </w:tr>
      <w:tr>
        <w:tc>
          <w:tcPr>
            <w:tcW w:type="dxa" w:w="2880"/>
          </w:tcPr>
          <w:p>
            <w:r>
              <w:t>contacts[].cdate</w:t>
            </w:r>
          </w:p>
        </w:tc>
        <w:tc>
          <w:tcPr>
            <w:tcW w:type="dxa" w:w="2880"/>
          </w:tcPr>
          <w:p>
            <w:r>
              <w:t>string</w:t>
            </w:r>
          </w:p>
        </w:tc>
        <w:tc>
          <w:tcPr>
            <w:tcW w:type="dxa" w:w="2880"/>
          </w:tcPr>
          <w:p>
            <w:r>
              <w:t>Contact creation date/time (as returned).</w:t>
            </w:r>
          </w:p>
        </w:tc>
      </w:tr>
      <w:tr>
        <w:tc>
          <w:tcPr>
            <w:tcW w:type="dxa" w:w="2880"/>
          </w:tcPr>
          <w:p>
            <w:r>
              <w:t>contacts[].email</w:t>
            </w:r>
          </w:p>
        </w:tc>
        <w:tc>
          <w:tcPr>
            <w:tcW w:type="dxa" w:w="2880"/>
          </w:tcPr>
          <w:p>
            <w:r>
              <w:t>string</w:t>
            </w:r>
          </w:p>
        </w:tc>
        <w:tc>
          <w:tcPr>
            <w:tcW w:type="dxa" w:w="2880"/>
          </w:tcPr>
          <w:p>
            <w:r>
              <w:t>Contact email address.</w:t>
            </w:r>
          </w:p>
        </w:tc>
      </w:tr>
      <w:tr>
        <w:tc>
          <w:tcPr>
            <w:tcW w:type="dxa" w:w="2880"/>
          </w:tcPr>
          <w:p>
            <w:r>
              <w:t>contacts[].phone</w:t>
            </w:r>
          </w:p>
        </w:tc>
        <w:tc>
          <w:tcPr>
            <w:tcW w:type="dxa" w:w="2880"/>
          </w:tcPr>
          <w:p>
            <w:r>
              <w:t>string</w:t>
            </w:r>
          </w:p>
        </w:tc>
        <w:tc>
          <w:tcPr>
            <w:tcW w:type="dxa" w:w="2880"/>
          </w:tcPr>
          <w:p>
            <w:r>
              <w:t>Contact phone number (may be empty).</w:t>
            </w:r>
          </w:p>
        </w:tc>
      </w:tr>
      <w:tr>
        <w:tc>
          <w:tcPr>
            <w:tcW w:type="dxa" w:w="2880"/>
          </w:tcPr>
          <w:p>
            <w:r>
              <w:t>contacts[].firstName</w:t>
            </w:r>
          </w:p>
        </w:tc>
        <w:tc>
          <w:tcPr>
            <w:tcW w:type="dxa" w:w="2880"/>
          </w:tcPr>
          <w:p>
            <w:r>
              <w:t>string</w:t>
            </w:r>
          </w:p>
        </w:tc>
        <w:tc>
          <w:tcPr>
            <w:tcW w:type="dxa" w:w="2880"/>
          </w:tcPr>
          <w:p>
            <w:r>
              <w:t>Contact first name (may be empty).</w:t>
            </w:r>
          </w:p>
        </w:tc>
      </w:tr>
      <w:tr>
        <w:tc>
          <w:tcPr>
            <w:tcW w:type="dxa" w:w="2880"/>
          </w:tcPr>
          <w:p>
            <w:r>
              <w:t>contacts[].lastName</w:t>
            </w:r>
          </w:p>
        </w:tc>
        <w:tc>
          <w:tcPr>
            <w:tcW w:type="dxa" w:w="2880"/>
          </w:tcPr>
          <w:p>
            <w:r>
              <w:t>string</w:t>
            </w:r>
          </w:p>
        </w:tc>
        <w:tc>
          <w:tcPr>
            <w:tcW w:type="dxa" w:w="2880"/>
          </w:tcPr>
          <w:p>
            <w:r>
              <w:t>Contact last name (may be empty).</w:t>
            </w:r>
          </w:p>
        </w:tc>
      </w:tr>
      <w:tr>
        <w:tc>
          <w:tcPr>
            <w:tcW w:type="dxa" w:w="2880"/>
          </w:tcPr>
          <w:p>
            <w:r>
              <w:t>contacts[].orgid</w:t>
            </w:r>
          </w:p>
        </w:tc>
        <w:tc>
          <w:tcPr>
            <w:tcW w:type="dxa" w:w="2880"/>
          </w:tcPr>
          <w:p>
            <w:r>
              <w:t>string</w:t>
            </w:r>
          </w:p>
        </w:tc>
        <w:tc>
          <w:tcPr>
            <w:tcW w:type="dxa" w:w="2880"/>
          </w:tcPr>
          <w:p>
            <w:r>
              <w:t>Organization ID (as returned).</w:t>
            </w:r>
          </w:p>
        </w:tc>
      </w:tr>
      <w:tr>
        <w:tc>
          <w:tcPr>
            <w:tcW w:type="dxa" w:w="2880"/>
          </w:tcPr>
          <w:p>
            <w:r>
              <w:t>contacts[].segmentio_id</w:t>
            </w:r>
          </w:p>
        </w:tc>
        <w:tc>
          <w:tcPr>
            <w:tcW w:type="dxa" w:w="2880"/>
          </w:tcPr>
          <w:p>
            <w:r>
              <w:t>string</w:t>
            </w:r>
          </w:p>
        </w:tc>
        <w:tc>
          <w:tcPr>
            <w:tcW w:type="dxa" w:w="2880"/>
          </w:tcPr>
          <w:p>
            <w:r>
              <w:t>Segment.io ID (may be empty).</w:t>
            </w:r>
          </w:p>
        </w:tc>
      </w:tr>
      <w:tr>
        <w:tc>
          <w:tcPr>
            <w:tcW w:type="dxa" w:w="2880"/>
          </w:tcPr>
          <w:p>
            <w:r>
              <w:t>contacts[].bounced_hard</w:t>
            </w:r>
          </w:p>
        </w:tc>
        <w:tc>
          <w:tcPr>
            <w:tcW w:type="dxa" w:w="2880"/>
          </w:tcPr>
          <w:p>
            <w:r>
              <w:t>string</w:t>
            </w:r>
          </w:p>
        </w:tc>
        <w:tc>
          <w:tcPr>
            <w:tcW w:type="dxa" w:w="2880"/>
          </w:tcPr>
          <w:p>
            <w:r>
              <w:t>Hard bounce indicator (as returned).</w:t>
            </w:r>
          </w:p>
        </w:tc>
      </w:tr>
      <w:tr>
        <w:tc>
          <w:tcPr>
            <w:tcW w:type="dxa" w:w="2880"/>
          </w:tcPr>
          <w:p>
            <w:r>
              <w:t>contacts[].bounced_soft</w:t>
            </w:r>
          </w:p>
        </w:tc>
        <w:tc>
          <w:tcPr>
            <w:tcW w:type="dxa" w:w="2880"/>
          </w:tcPr>
          <w:p>
            <w:r>
              <w:t>string</w:t>
            </w:r>
          </w:p>
        </w:tc>
        <w:tc>
          <w:tcPr>
            <w:tcW w:type="dxa" w:w="2880"/>
          </w:tcPr>
          <w:p>
            <w:r>
              <w:t>Soft bounce indicator (as returned).</w:t>
            </w:r>
          </w:p>
        </w:tc>
      </w:tr>
      <w:tr>
        <w:tc>
          <w:tcPr>
            <w:tcW w:type="dxa" w:w="2880"/>
          </w:tcPr>
          <w:p>
            <w:r>
              <w:t>contacts[].bounced_date</w:t>
            </w:r>
          </w:p>
        </w:tc>
        <w:tc>
          <w:tcPr>
            <w:tcW w:type="dxa" w:w="2880"/>
          </w:tcPr>
          <w:p>
            <w:r>
              <w:t>null</w:t>
            </w:r>
          </w:p>
        </w:tc>
        <w:tc>
          <w:tcPr>
            <w:tcW w:type="dxa" w:w="2880"/>
          </w:tcPr>
          <w:p>
            <w:r>
              <w:t>Bounce date (as returned; may be null).</w:t>
            </w:r>
          </w:p>
        </w:tc>
      </w:tr>
      <w:tr>
        <w:tc>
          <w:tcPr>
            <w:tcW w:type="dxa" w:w="2880"/>
          </w:tcPr>
          <w:p>
            <w:r>
              <w:t>contacts[].ip</w:t>
            </w:r>
          </w:p>
        </w:tc>
        <w:tc>
          <w:tcPr>
            <w:tcW w:type="dxa" w:w="2880"/>
          </w:tcPr>
          <w:p>
            <w:r>
              <w:t>string</w:t>
            </w:r>
          </w:p>
        </w:tc>
        <w:tc>
          <w:tcPr>
            <w:tcW w:type="dxa" w:w="2880"/>
          </w:tcPr>
          <w:p>
            <w:r>
              <w:t>IP value (as returned).</w:t>
            </w:r>
          </w:p>
        </w:tc>
      </w:tr>
      <w:tr>
        <w:tc>
          <w:tcPr>
            <w:tcW w:type="dxa" w:w="2880"/>
          </w:tcPr>
          <w:p>
            <w:r>
              <w:t>contacts[].ua</w:t>
            </w:r>
          </w:p>
        </w:tc>
        <w:tc>
          <w:tcPr>
            <w:tcW w:type="dxa" w:w="2880"/>
          </w:tcPr>
          <w:p>
            <w:r>
              <w:t>null</w:t>
            </w:r>
          </w:p>
        </w:tc>
        <w:tc>
          <w:tcPr>
            <w:tcW w:type="dxa" w:w="2880"/>
          </w:tcPr>
          <w:p>
            <w:r>
              <w:t>User agent (as returned; may be null).</w:t>
            </w:r>
          </w:p>
        </w:tc>
      </w:tr>
      <w:tr>
        <w:tc>
          <w:tcPr>
            <w:tcW w:type="dxa" w:w="2880"/>
          </w:tcPr>
          <w:p>
            <w:r>
              <w:t>contacts[].hash</w:t>
            </w:r>
          </w:p>
        </w:tc>
        <w:tc>
          <w:tcPr>
            <w:tcW w:type="dxa" w:w="2880"/>
          </w:tcPr>
          <w:p>
            <w:r>
              <w:t>string</w:t>
            </w:r>
          </w:p>
        </w:tc>
        <w:tc>
          <w:tcPr>
            <w:tcW w:type="dxa" w:w="2880"/>
          </w:tcPr>
          <w:p>
            <w:r>
              <w:t>Contact hash (as returned).</w:t>
            </w:r>
          </w:p>
        </w:tc>
      </w:tr>
      <w:tr>
        <w:tc>
          <w:tcPr>
            <w:tcW w:type="dxa" w:w="2880"/>
          </w:tcPr>
          <w:p>
            <w:r>
              <w:t>contacts[].socialdata_lastcheck</w:t>
            </w:r>
          </w:p>
        </w:tc>
        <w:tc>
          <w:tcPr>
            <w:tcW w:type="dxa" w:w="2880"/>
          </w:tcPr>
          <w:p>
            <w:r>
              <w:t>null</w:t>
            </w:r>
          </w:p>
        </w:tc>
        <w:tc>
          <w:tcPr>
            <w:tcW w:type="dxa" w:w="2880"/>
          </w:tcPr>
          <w:p>
            <w:r>
              <w:t>Social data last check timestamp (may be null).</w:t>
            </w:r>
          </w:p>
        </w:tc>
      </w:tr>
      <w:tr>
        <w:tc>
          <w:tcPr>
            <w:tcW w:type="dxa" w:w="2880"/>
          </w:tcPr>
          <w:p>
            <w:r>
              <w:t>contacts[].email_local</w:t>
            </w:r>
          </w:p>
        </w:tc>
        <w:tc>
          <w:tcPr>
            <w:tcW w:type="dxa" w:w="2880"/>
          </w:tcPr>
          <w:p>
            <w:r>
              <w:t>string</w:t>
            </w:r>
          </w:p>
        </w:tc>
        <w:tc>
          <w:tcPr>
            <w:tcW w:type="dxa" w:w="2880"/>
          </w:tcPr>
          <w:p>
            <w:r>
              <w:t>Email local part (may be empty).</w:t>
            </w:r>
          </w:p>
        </w:tc>
      </w:tr>
      <w:tr>
        <w:tc>
          <w:tcPr>
            <w:tcW w:type="dxa" w:w="2880"/>
          </w:tcPr>
          <w:p>
            <w:r>
              <w:t>contacts[].email_domain</w:t>
            </w:r>
          </w:p>
        </w:tc>
        <w:tc>
          <w:tcPr>
            <w:tcW w:type="dxa" w:w="2880"/>
          </w:tcPr>
          <w:p>
            <w:r>
              <w:t>string</w:t>
            </w:r>
          </w:p>
        </w:tc>
        <w:tc>
          <w:tcPr>
            <w:tcW w:type="dxa" w:w="2880"/>
          </w:tcPr>
          <w:p>
            <w:r>
              <w:t>Email domain part (may be empty).</w:t>
            </w:r>
          </w:p>
        </w:tc>
      </w:tr>
      <w:tr>
        <w:tc>
          <w:tcPr>
            <w:tcW w:type="dxa" w:w="2880"/>
          </w:tcPr>
          <w:p>
            <w:r>
              <w:t>contacts[].sentcnt</w:t>
            </w:r>
          </w:p>
        </w:tc>
        <w:tc>
          <w:tcPr>
            <w:tcW w:type="dxa" w:w="2880"/>
          </w:tcPr>
          <w:p>
            <w:r>
              <w:t>string</w:t>
            </w:r>
          </w:p>
        </w:tc>
        <w:tc>
          <w:tcPr>
            <w:tcW w:type="dxa" w:w="2880"/>
          </w:tcPr>
          <w:p>
            <w:r>
              <w:t>Sent count (as returned).</w:t>
            </w:r>
          </w:p>
        </w:tc>
      </w:tr>
      <w:tr>
        <w:tc>
          <w:tcPr>
            <w:tcW w:type="dxa" w:w="2880"/>
          </w:tcPr>
          <w:p>
            <w:r>
              <w:t>contacts[].rating_tstamp</w:t>
            </w:r>
          </w:p>
        </w:tc>
        <w:tc>
          <w:tcPr>
            <w:tcW w:type="dxa" w:w="2880"/>
          </w:tcPr>
          <w:p>
            <w:r>
              <w:t>null</w:t>
            </w:r>
          </w:p>
        </w:tc>
        <w:tc>
          <w:tcPr>
            <w:tcW w:type="dxa" w:w="2880"/>
          </w:tcPr>
          <w:p>
            <w:r>
              <w:t>Rating timestamp (may be null).</w:t>
            </w:r>
          </w:p>
        </w:tc>
      </w:tr>
      <w:tr>
        <w:tc>
          <w:tcPr>
            <w:tcW w:type="dxa" w:w="2880"/>
          </w:tcPr>
          <w:p>
            <w:r>
              <w:t>contacts[].gravatar</w:t>
            </w:r>
          </w:p>
        </w:tc>
        <w:tc>
          <w:tcPr>
            <w:tcW w:type="dxa" w:w="2880"/>
          </w:tcPr>
          <w:p>
            <w:r>
              <w:t>string</w:t>
            </w:r>
          </w:p>
        </w:tc>
        <w:tc>
          <w:tcPr>
            <w:tcW w:type="dxa" w:w="2880"/>
          </w:tcPr>
          <w:p>
            <w:r>
              <w:t>Gravatar indicator (as returned).</w:t>
            </w:r>
          </w:p>
        </w:tc>
      </w:tr>
      <w:tr>
        <w:tc>
          <w:tcPr>
            <w:tcW w:type="dxa" w:w="2880"/>
          </w:tcPr>
          <w:p>
            <w:r>
              <w:t>contacts[].deleted</w:t>
            </w:r>
          </w:p>
        </w:tc>
        <w:tc>
          <w:tcPr>
            <w:tcW w:type="dxa" w:w="2880"/>
          </w:tcPr>
          <w:p>
            <w:r>
              <w:t>string</w:t>
            </w:r>
          </w:p>
        </w:tc>
        <w:tc>
          <w:tcPr>
            <w:tcW w:type="dxa" w:w="2880"/>
          </w:tcPr>
          <w:p>
            <w:r>
              <w:t>Deleted flag (as returned).</w:t>
            </w:r>
          </w:p>
        </w:tc>
      </w:tr>
      <w:tr>
        <w:tc>
          <w:tcPr>
            <w:tcW w:type="dxa" w:w="2880"/>
          </w:tcPr>
          <w:p>
            <w:r>
              <w:t>contacts[].anonymized</w:t>
            </w:r>
          </w:p>
        </w:tc>
        <w:tc>
          <w:tcPr>
            <w:tcW w:type="dxa" w:w="2880"/>
          </w:tcPr>
          <w:p>
            <w:r>
              <w:t>string</w:t>
            </w:r>
          </w:p>
        </w:tc>
        <w:tc>
          <w:tcPr>
            <w:tcW w:type="dxa" w:w="2880"/>
          </w:tcPr>
          <w:p>
            <w:r>
              <w:t>Anonymized flag (as returned).</w:t>
            </w:r>
          </w:p>
        </w:tc>
      </w:tr>
      <w:tr>
        <w:tc>
          <w:tcPr>
            <w:tcW w:type="dxa" w:w="2880"/>
          </w:tcPr>
          <w:p>
            <w:r>
              <w:t>contacts[].adate</w:t>
            </w:r>
          </w:p>
        </w:tc>
        <w:tc>
          <w:tcPr>
            <w:tcW w:type="dxa" w:w="2880"/>
          </w:tcPr>
          <w:p>
            <w:r>
              <w:t>null</w:t>
            </w:r>
          </w:p>
        </w:tc>
        <w:tc>
          <w:tcPr>
            <w:tcW w:type="dxa" w:w="2880"/>
          </w:tcPr>
          <w:p>
            <w:r>
              <w:t>A-date (as returned; may be null).</w:t>
            </w:r>
          </w:p>
        </w:tc>
      </w:tr>
      <w:tr>
        <w:tc>
          <w:tcPr>
            <w:tcW w:type="dxa" w:w="2880"/>
          </w:tcPr>
          <w:p>
            <w:r>
              <w:t>contacts[].udate</w:t>
            </w:r>
          </w:p>
        </w:tc>
        <w:tc>
          <w:tcPr>
            <w:tcW w:type="dxa" w:w="2880"/>
          </w:tcPr>
          <w:p>
            <w:r>
              <w:t>null</w:t>
            </w:r>
          </w:p>
        </w:tc>
        <w:tc>
          <w:tcPr>
            <w:tcW w:type="dxa" w:w="2880"/>
          </w:tcPr>
          <w:p>
            <w:r>
              <w:t>U-date (as returned; may be null).</w:t>
            </w:r>
          </w:p>
        </w:tc>
      </w:tr>
      <w:tr>
        <w:tc>
          <w:tcPr>
            <w:tcW w:type="dxa" w:w="2880"/>
          </w:tcPr>
          <w:p>
            <w:r>
              <w:t>contacts[].edate</w:t>
            </w:r>
          </w:p>
        </w:tc>
        <w:tc>
          <w:tcPr>
            <w:tcW w:type="dxa" w:w="2880"/>
          </w:tcPr>
          <w:p>
            <w:r>
              <w:t>null</w:t>
            </w:r>
          </w:p>
        </w:tc>
        <w:tc>
          <w:tcPr>
            <w:tcW w:type="dxa" w:w="2880"/>
          </w:tcPr>
          <w:p>
            <w:r>
              <w:t>E-date (as returned; may be null).</w:t>
            </w:r>
          </w:p>
        </w:tc>
      </w:tr>
      <w:tr>
        <w:tc>
          <w:tcPr>
            <w:tcW w:type="dxa" w:w="2880"/>
          </w:tcPr>
          <w:p>
            <w:r>
              <w:t>contacts[].deleted_at</w:t>
            </w:r>
          </w:p>
        </w:tc>
        <w:tc>
          <w:tcPr>
            <w:tcW w:type="dxa" w:w="2880"/>
          </w:tcPr>
          <w:p>
            <w:r>
              <w:t>null</w:t>
            </w:r>
          </w:p>
        </w:tc>
        <w:tc>
          <w:tcPr>
            <w:tcW w:type="dxa" w:w="2880"/>
          </w:tcPr>
          <w:p>
            <w:r>
              <w:t>Deleted timestamp (may be null).</w:t>
            </w:r>
          </w:p>
        </w:tc>
      </w:tr>
      <w:tr>
        <w:tc>
          <w:tcPr>
            <w:tcW w:type="dxa" w:w="2880"/>
          </w:tcPr>
          <w:p>
            <w:r>
              <w:t>contacts[].created_utc_timestamp</w:t>
            </w:r>
          </w:p>
        </w:tc>
        <w:tc>
          <w:tcPr>
            <w:tcW w:type="dxa" w:w="2880"/>
          </w:tcPr>
          <w:p>
            <w:r>
              <w:t>string</w:t>
            </w:r>
          </w:p>
        </w:tc>
        <w:tc>
          <w:tcPr>
            <w:tcW w:type="dxa" w:w="2880"/>
          </w:tcPr>
          <w:p>
            <w:r>
              <w:t>Created UTC timestamp (as returned).</w:t>
            </w:r>
          </w:p>
        </w:tc>
      </w:tr>
      <w:tr>
        <w:tc>
          <w:tcPr>
            <w:tcW w:type="dxa" w:w="2880"/>
          </w:tcPr>
          <w:p>
            <w:r>
              <w:t>contacts[].updated_utc_timestamp</w:t>
            </w:r>
          </w:p>
        </w:tc>
        <w:tc>
          <w:tcPr>
            <w:tcW w:type="dxa" w:w="2880"/>
          </w:tcPr>
          <w:p>
            <w:r>
              <w:t>string</w:t>
            </w:r>
          </w:p>
        </w:tc>
        <w:tc>
          <w:tcPr>
            <w:tcW w:type="dxa" w:w="2880"/>
          </w:tcPr>
          <w:p>
            <w:r>
              <w:t>Updated UTC timestamp (as returned).</w:t>
            </w:r>
          </w:p>
        </w:tc>
      </w:tr>
      <w:tr>
        <w:tc>
          <w:tcPr>
            <w:tcW w:type="dxa" w:w="2880"/>
          </w:tcPr>
          <w:p>
            <w:r>
              <w:t>contacts[].links</w:t>
            </w:r>
          </w:p>
        </w:tc>
        <w:tc>
          <w:tcPr>
            <w:tcW w:type="dxa" w:w="2880"/>
          </w:tcPr>
          <w:p>
            <w:r>
              <w:t>object</w:t>
            </w:r>
          </w:p>
        </w:tc>
        <w:tc>
          <w:tcPr>
            <w:tcW w:type="dxa" w:w="2880"/>
          </w:tcPr>
          <w:p>
            <w:r>
              <w:t>Related resource links for the contact.</w:t>
            </w:r>
          </w:p>
        </w:tc>
      </w:tr>
      <w:tr>
        <w:tc>
          <w:tcPr>
            <w:tcW w:type="dxa" w:w="2880"/>
          </w:tcPr>
          <w:p>
            <w:r>
              <w:t>contacts[].links.bounceLogs</w:t>
            </w:r>
          </w:p>
        </w:tc>
        <w:tc>
          <w:tcPr>
            <w:tcW w:type="dxa" w:w="2880"/>
          </w:tcPr>
          <w:p>
            <w:r>
              <w:t>string</w:t>
            </w:r>
          </w:p>
        </w:tc>
        <w:tc>
          <w:tcPr>
            <w:tcW w:type="dxa" w:w="2880"/>
          </w:tcPr>
          <w:p>
            <w:r>
              <w:t>URL to bounce logs.</w:t>
            </w:r>
          </w:p>
        </w:tc>
      </w:tr>
      <w:tr>
        <w:tc>
          <w:tcPr>
            <w:tcW w:type="dxa" w:w="2880"/>
          </w:tcPr>
          <w:p>
            <w:r>
              <w:t>contacts[].links.contactAutomations</w:t>
            </w:r>
          </w:p>
        </w:tc>
        <w:tc>
          <w:tcPr>
            <w:tcW w:type="dxa" w:w="2880"/>
          </w:tcPr>
          <w:p>
            <w:r>
              <w:t>string</w:t>
            </w:r>
          </w:p>
        </w:tc>
        <w:tc>
          <w:tcPr>
            <w:tcW w:type="dxa" w:w="2880"/>
          </w:tcPr>
          <w:p>
            <w:r>
              <w:t>URL to contact automations.</w:t>
            </w:r>
          </w:p>
        </w:tc>
      </w:tr>
      <w:tr>
        <w:tc>
          <w:tcPr>
            <w:tcW w:type="dxa" w:w="2880"/>
          </w:tcPr>
          <w:p>
            <w:r>
              <w:t>contacts[].links.contactData</w:t>
            </w:r>
          </w:p>
        </w:tc>
        <w:tc>
          <w:tcPr>
            <w:tcW w:type="dxa" w:w="2880"/>
          </w:tcPr>
          <w:p>
            <w:r>
              <w:t>string</w:t>
            </w:r>
          </w:p>
        </w:tc>
        <w:tc>
          <w:tcPr>
            <w:tcW w:type="dxa" w:w="2880"/>
          </w:tcPr>
          <w:p>
            <w:r>
              <w:t>URL to contact data.</w:t>
            </w:r>
          </w:p>
        </w:tc>
      </w:tr>
      <w:tr>
        <w:tc>
          <w:tcPr>
            <w:tcW w:type="dxa" w:w="2880"/>
          </w:tcPr>
          <w:p>
            <w:r>
              <w:t>contacts[].links.contactGoals</w:t>
            </w:r>
          </w:p>
        </w:tc>
        <w:tc>
          <w:tcPr>
            <w:tcW w:type="dxa" w:w="2880"/>
          </w:tcPr>
          <w:p>
            <w:r>
              <w:t>string</w:t>
            </w:r>
          </w:p>
        </w:tc>
        <w:tc>
          <w:tcPr>
            <w:tcW w:type="dxa" w:w="2880"/>
          </w:tcPr>
          <w:p>
            <w:r>
              <w:t>URL to contact goals.</w:t>
            </w:r>
          </w:p>
        </w:tc>
      </w:tr>
      <w:tr>
        <w:tc>
          <w:tcPr>
            <w:tcW w:type="dxa" w:w="2880"/>
          </w:tcPr>
          <w:p>
            <w:r>
              <w:t>contacts[].links.contactLists</w:t>
            </w:r>
          </w:p>
        </w:tc>
        <w:tc>
          <w:tcPr>
            <w:tcW w:type="dxa" w:w="2880"/>
          </w:tcPr>
          <w:p>
            <w:r>
              <w:t>string</w:t>
            </w:r>
          </w:p>
        </w:tc>
        <w:tc>
          <w:tcPr>
            <w:tcW w:type="dxa" w:w="2880"/>
          </w:tcPr>
          <w:p>
            <w:r>
              <w:t>URL to contact lists.</w:t>
            </w:r>
          </w:p>
        </w:tc>
      </w:tr>
      <w:tr>
        <w:tc>
          <w:tcPr>
            <w:tcW w:type="dxa" w:w="2880"/>
          </w:tcPr>
          <w:p>
            <w:r>
              <w:t>contacts[].links.contactLogs</w:t>
            </w:r>
          </w:p>
        </w:tc>
        <w:tc>
          <w:tcPr>
            <w:tcW w:type="dxa" w:w="2880"/>
          </w:tcPr>
          <w:p>
            <w:r>
              <w:t>string</w:t>
            </w:r>
          </w:p>
        </w:tc>
        <w:tc>
          <w:tcPr>
            <w:tcW w:type="dxa" w:w="2880"/>
          </w:tcPr>
          <w:p>
            <w:r>
              <w:t>URL to contact logs.</w:t>
            </w:r>
          </w:p>
        </w:tc>
      </w:tr>
      <w:tr>
        <w:tc>
          <w:tcPr>
            <w:tcW w:type="dxa" w:w="2880"/>
          </w:tcPr>
          <w:p>
            <w:r>
              <w:t>contacts[].links.contactTags</w:t>
            </w:r>
          </w:p>
        </w:tc>
        <w:tc>
          <w:tcPr>
            <w:tcW w:type="dxa" w:w="2880"/>
          </w:tcPr>
          <w:p>
            <w:r>
              <w:t>string</w:t>
            </w:r>
          </w:p>
        </w:tc>
        <w:tc>
          <w:tcPr>
            <w:tcW w:type="dxa" w:w="2880"/>
          </w:tcPr>
          <w:p>
            <w:r>
              <w:t>URL to contact tags.</w:t>
            </w:r>
          </w:p>
        </w:tc>
      </w:tr>
      <w:tr>
        <w:tc>
          <w:tcPr>
            <w:tcW w:type="dxa" w:w="2880"/>
          </w:tcPr>
          <w:p>
            <w:r>
              <w:t>contacts[].links.contactDeals</w:t>
            </w:r>
          </w:p>
        </w:tc>
        <w:tc>
          <w:tcPr>
            <w:tcW w:type="dxa" w:w="2880"/>
          </w:tcPr>
          <w:p>
            <w:r>
              <w:t>string</w:t>
            </w:r>
          </w:p>
        </w:tc>
        <w:tc>
          <w:tcPr>
            <w:tcW w:type="dxa" w:w="2880"/>
          </w:tcPr>
          <w:p>
            <w:r>
              <w:t>URL to contact deals.</w:t>
            </w:r>
          </w:p>
        </w:tc>
      </w:tr>
      <w:tr>
        <w:tc>
          <w:tcPr>
            <w:tcW w:type="dxa" w:w="2880"/>
          </w:tcPr>
          <w:p>
            <w:r>
              <w:t>contacts[].links.deals</w:t>
            </w:r>
          </w:p>
        </w:tc>
        <w:tc>
          <w:tcPr>
            <w:tcW w:type="dxa" w:w="2880"/>
          </w:tcPr>
          <w:p>
            <w:r>
              <w:t>string</w:t>
            </w:r>
          </w:p>
        </w:tc>
        <w:tc>
          <w:tcPr>
            <w:tcW w:type="dxa" w:w="2880"/>
          </w:tcPr>
          <w:p>
            <w:r>
              <w:t>URL to deals.</w:t>
            </w:r>
          </w:p>
        </w:tc>
      </w:tr>
      <w:tr>
        <w:tc>
          <w:tcPr>
            <w:tcW w:type="dxa" w:w="2880"/>
          </w:tcPr>
          <w:p>
            <w:r>
              <w:t>contacts[].links.fieldValues</w:t>
            </w:r>
          </w:p>
        </w:tc>
        <w:tc>
          <w:tcPr>
            <w:tcW w:type="dxa" w:w="2880"/>
          </w:tcPr>
          <w:p>
            <w:r>
              <w:t>string</w:t>
            </w:r>
          </w:p>
        </w:tc>
        <w:tc>
          <w:tcPr>
            <w:tcW w:type="dxa" w:w="2880"/>
          </w:tcPr>
          <w:p>
            <w:r>
              <w:t>URL to field values.</w:t>
            </w:r>
          </w:p>
        </w:tc>
      </w:tr>
      <w:tr>
        <w:tc>
          <w:tcPr>
            <w:tcW w:type="dxa" w:w="2880"/>
          </w:tcPr>
          <w:p>
            <w:r>
              <w:t>contacts[].links.geoIps</w:t>
            </w:r>
          </w:p>
        </w:tc>
        <w:tc>
          <w:tcPr>
            <w:tcW w:type="dxa" w:w="2880"/>
          </w:tcPr>
          <w:p>
            <w:r>
              <w:t>string</w:t>
            </w:r>
          </w:p>
        </w:tc>
        <w:tc>
          <w:tcPr>
            <w:tcW w:type="dxa" w:w="2880"/>
          </w:tcPr>
          <w:p>
            <w:r>
              <w:t>URL to geo IPs.</w:t>
            </w:r>
          </w:p>
        </w:tc>
      </w:tr>
      <w:tr>
        <w:tc>
          <w:tcPr>
            <w:tcW w:type="dxa" w:w="2880"/>
          </w:tcPr>
          <w:p>
            <w:r>
              <w:t>contacts[].links.notes</w:t>
            </w:r>
          </w:p>
        </w:tc>
        <w:tc>
          <w:tcPr>
            <w:tcW w:type="dxa" w:w="2880"/>
          </w:tcPr>
          <w:p>
            <w:r>
              <w:t>string</w:t>
            </w:r>
          </w:p>
        </w:tc>
        <w:tc>
          <w:tcPr>
            <w:tcW w:type="dxa" w:w="2880"/>
          </w:tcPr>
          <w:p>
            <w:r>
              <w:t>URL to notes.</w:t>
            </w:r>
          </w:p>
        </w:tc>
      </w:tr>
      <w:tr>
        <w:tc>
          <w:tcPr>
            <w:tcW w:type="dxa" w:w="2880"/>
          </w:tcPr>
          <w:p>
            <w:r>
              <w:t>contacts[].links.organization</w:t>
            </w:r>
          </w:p>
        </w:tc>
        <w:tc>
          <w:tcPr>
            <w:tcW w:type="dxa" w:w="2880"/>
          </w:tcPr>
          <w:p>
            <w:r>
              <w:t>string</w:t>
            </w:r>
          </w:p>
        </w:tc>
        <w:tc>
          <w:tcPr>
            <w:tcW w:type="dxa" w:w="2880"/>
          </w:tcPr>
          <w:p>
            <w:r>
              <w:t>URL to organization.</w:t>
            </w:r>
          </w:p>
        </w:tc>
      </w:tr>
      <w:tr>
        <w:tc>
          <w:tcPr>
            <w:tcW w:type="dxa" w:w="2880"/>
          </w:tcPr>
          <w:p>
            <w:r>
              <w:t>contacts[].links.plusAppend</w:t>
            </w:r>
          </w:p>
        </w:tc>
        <w:tc>
          <w:tcPr>
            <w:tcW w:type="dxa" w:w="2880"/>
          </w:tcPr>
          <w:p>
            <w:r>
              <w:t>string</w:t>
            </w:r>
          </w:p>
        </w:tc>
        <w:tc>
          <w:tcPr>
            <w:tcW w:type="dxa" w:w="2880"/>
          </w:tcPr>
          <w:p>
            <w:r>
              <w:t>URL to plus append.</w:t>
            </w:r>
          </w:p>
        </w:tc>
      </w:tr>
      <w:tr>
        <w:tc>
          <w:tcPr>
            <w:tcW w:type="dxa" w:w="2880"/>
          </w:tcPr>
          <w:p>
            <w:r>
              <w:t>contacts[].links.trackingLogs</w:t>
            </w:r>
          </w:p>
        </w:tc>
        <w:tc>
          <w:tcPr>
            <w:tcW w:type="dxa" w:w="2880"/>
          </w:tcPr>
          <w:p>
            <w:r>
              <w:t>string</w:t>
            </w:r>
          </w:p>
        </w:tc>
        <w:tc>
          <w:tcPr>
            <w:tcW w:type="dxa" w:w="2880"/>
          </w:tcPr>
          <w:p>
            <w:r>
              <w:t>URL to tracking logs.</w:t>
            </w:r>
          </w:p>
        </w:tc>
      </w:tr>
      <w:tr>
        <w:tc>
          <w:tcPr>
            <w:tcW w:type="dxa" w:w="2880"/>
          </w:tcPr>
          <w:p>
            <w:r>
              <w:t>contacts[].links.scoreValues</w:t>
            </w:r>
          </w:p>
        </w:tc>
        <w:tc>
          <w:tcPr>
            <w:tcW w:type="dxa" w:w="2880"/>
          </w:tcPr>
          <w:p>
            <w:r>
              <w:t>string</w:t>
            </w:r>
          </w:p>
        </w:tc>
        <w:tc>
          <w:tcPr>
            <w:tcW w:type="dxa" w:w="2880"/>
          </w:tcPr>
          <w:p>
            <w:r>
              <w:t>URL to score values.</w:t>
            </w:r>
          </w:p>
        </w:tc>
      </w:tr>
      <w:tr>
        <w:tc>
          <w:tcPr>
            <w:tcW w:type="dxa" w:w="2880"/>
          </w:tcPr>
          <w:p>
            <w:r>
              <w:t>contacts[].id</w:t>
            </w:r>
          </w:p>
        </w:tc>
        <w:tc>
          <w:tcPr>
            <w:tcW w:type="dxa" w:w="2880"/>
          </w:tcPr>
          <w:p>
            <w:r>
              <w:t>string</w:t>
            </w:r>
          </w:p>
        </w:tc>
        <w:tc>
          <w:tcPr>
            <w:tcW w:type="dxa" w:w="2880"/>
          </w:tcPr>
          <w:p>
            <w:r>
              <w:t>Contact ID (as returned).</w:t>
            </w:r>
          </w:p>
        </w:tc>
      </w:tr>
      <w:tr>
        <w:tc>
          <w:tcPr>
            <w:tcW w:type="dxa" w:w="2880"/>
          </w:tcPr>
          <w:p>
            <w:r>
              <w:t>contacts[].organization</w:t>
            </w:r>
          </w:p>
        </w:tc>
        <w:tc>
          <w:tcPr>
            <w:tcW w:type="dxa" w:w="2880"/>
          </w:tcPr>
          <w:p>
            <w:r>
              <w:t>null</w:t>
            </w:r>
          </w:p>
        </w:tc>
        <w:tc>
          <w:tcPr>
            <w:tcW w:type="dxa" w:w="2880"/>
          </w:tcPr>
          <w:p>
            <w:r>
              <w:t>Organization object (as returned; may be null).</w:t>
            </w:r>
          </w:p>
        </w:tc>
      </w:tr>
      <w:tr>
        <w:tc>
          <w:tcPr>
            <w:tcW w:type="dxa" w:w="2880"/>
          </w:tcPr>
          <w:p>
            <w:r>
              <w:t>contactAutomation</w:t>
            </w:r>
          </w:p>
        </w:tc>
        <w:tc>
          <w:tcPr>
            <w:tcW w:type="dxa" w:w="2880"/>
          </w:tcPr>
          <w:p>
            <w:r>
              <w:t>object</w:t>
            </w:r>
          </w:p>
        </w:tc>
        <w:tc>
          <w:tcPr>
            <w:tcW w:type="dxa" w:w="2880"/>
          </w:tcPr>
          <w:p>
            <w:r>
              <w:t>The created/returned contactAutomation association.</w:t>
            </w:r>
          </w:p>
        </w:tc>
      </w:tr>
      <w:tr>
        <w:tc>
          <w:tcPr>
            <w:tcW w:type="dxa" w:w="2880"/>
          </w:tcPr>
          <w:p>
            <w:r>
              <w:t>contactAutomation.contact</w:t>
            </w:r>
          </w:p>
        </w:tc>
        <w:tc>
          <w:tcPr>
            <w:tcW w:type="dxa" w:w="2880"/>
          </w:tcPr>
          <w:p>
            <w:r>
              <w:t>string</w:t>
            </w:r>
          </w:p>
        </w:tc>
        <w:tc>
          <w:tcPr>
            <w:tcW w:type="dxa" w:w="2880"/>
          </w:tcPr>
          <w:p>
            <w:r>
              <w:t>Contact ID (as returned).</w:t>
            </w:r>
          </w:p>
        </w:tc>
      </w:tr>
      <w:tr>
        <w:tc>
          <w:tcPr>
            <w:tcW w:type="dxa" w:w="2880"/>
          </w:tcPr>
          <w:p>
            <w:r>
              <w:t>contactAutomation.seriesid</w:t>
            </w:r>
          </w:p>
        </w:tc>
        <w:tc>
          <w:tcPr>
            <w:tcW w:type="dxa" w:w="2880"/>
          </w:tcPr>
          <w:p>
            <w:r>
              <w:t>string</w:t>
            </w:r>
          </w:p>
        </w:tc>
        <w:tc>
          <w:tcPr>
            <w:tcW w:type="dxa" w:w="2880"/>
          </w:tcPr>
          <w:p>
            <w:r>
              <w:t>Series ID (as returned).</w:t>
            </w:r>
          </w:p>
        </w:tc>
      </w:tr>
      <w:tr>
        <w:tc>
          <w:tcPr>
            <w:tcW w:type="dxa" w:w="2880"/>
          </w:tcPr>
          <w:p>
            <w:r>
              <w:t>contactAutomation.startid</w:t>
            </w:r>
          </w:p>
        </w:tc>
        <w:tc>
          <w:tcPr>
            <w:tcW w:type="dxa" w:w="2880"/>
          </w:tcPr>
          <w:p>
            <w:r>
              <w:t>integer</w:t>
            </w:r>
          </w:p>
        </w:tc>
        <w:tc>
          <w:tcPr>
            <w:tcW w:type="dxa" w:w="2880"/>
          </w:tcPr>
          <w:p>
            <w:r>
              <w:t>Start ID (as returned).</w:t>
            </w:r>
          </w:p>
        </w:tc>
      </w:tr>
      <w:tr>
        <w:tc>
          <w:tcPr>
            <w:tcW w:type="dxa" w:w="2880"/>
          </w:tcPr>
          <w:p>
            <w:r>
              <w:t>contactAutomation.status</w:t>
            </w:r>
          </w:p>
        </w:tc>
        <w:tc>
          <w:tcPr>
            <w:tcW w:type="dxa" w:w="2880"/>
          </w:tcPr>
          <w:p>
            <w:r>
              <w:t>integer</w:t>
            </w:r>
          </w:p>
        </w:tc>
        <w:tc>
          <w:tcPr>
            <w:tcW w:type="dxa" w:w="2880"/>
          </w:tcPr>
          <w:p>
            <w:r>
              <w:t>Status (as returned).</w:t>
            </w:r>
          </w:p>
        </w:tc>
      </w:tr>
      <w:tr>
        <w:tc>
          <w:tcPr>
            <w:tcW w:type="dxa" w:w="2880"/>
          </w:tcPr>
          <w:p>
            <w:r>
              <w:t>contactAutomation.lastblock</w:t>
            </w:r>
          </w:p>
        </w:tc>
        <w:tc>
          <w:tcPr>
            <w:tcW w:type="dxa" w:w="2880"/>
          </w:tcPr>
          <w:p>
            <w:r>
              <w:t>string</w:t>
            </w:r>
          </w:p>
        </w:tc>
        <w:tc>
          <w:tcPr>
            <w:tcW w:type="dxa" w:w="2880"/>
          </w:tcPr>
          <w:p>
            <w:r>
              <w:t>Last block (as returned).</w:t>
            </w:r>
          </w:p>
        </w:tc>
      </w:tr>
      <w:tr>
        <w:tc>
          <w:tcPr>
            <w:tcW w:type="dxa" w:w="2880"/>
          </w:tcPr>
          <w:p>
            <w:r>
              <w:t>contactAutomation.completedElements</w:t>
            </w:r>
          </w:p>
        </w:tc>
        <w:tc>
          <w:tcPr>
            <w:tcW w:type="dxa" w:w="2880"/>
          </w:tcPr>
          <w:p>
            <w:r>
              <w:t>string</w:t>
            </w:r>
          </w:p>
        </w:tc>
        <w:tc>
          <w:tcPr>
            <w:tcW w:type="dxa" w:w="2880"/>
          </w:tcPr>
          <w:p>
            <w:r>
              <w:t>Completed elements count (as returned).</w:t>
            </w:r>
          </w:p>
        </w:tc>
      </w:tr>
      <w:tr>
        <w:tc>
          <w:tcPr>
            <w:tcW w:type="dxa" w:w="2880"/>
          </w:tcPr>
          <w:p>
            <w:r>
              <w:t>contactAutomation.totalElements</w:t>
            </w:r>
          </w:p>
        </w:tc>
        <w:tc>
          <w:tcPr>
            <w:tcW w:type="dxa" w:w="2880"/>
          </w:tcPr>
          <w:p>
            <w:r>
              <w:t>string</w:t>
            </w:r>
          </w:p>
        </w:tc>
        <w:tc>
          <w:tcPr>
            <w:tcW w:type="dxa" w:w="2880"/>
          </w:tcPr>
          <w:p>
            <w:r>
              <w:t>Total elements count (as returned).</w:t>
            </w:r>
          </w:p>
        </w:tc>
      </w:tr>
      <w:tr>
        <w:tc>
          <w:tcPr>
            <w:tcW w:type="dxa" w:w="2880"/>
          </w:tcPr>
          <w:p>
            <w:r>
              <w:t>contactAutomation.completed</w:t>
            </w:r>
          </w:p>
        </w:tc>
        <w:tc>
          <w:tcPr>
            <w:tcW w:type="dxa" w:w="2880"/>
          </w:tcPr>
          <w:p>
            <w:r>
              <w:t>integer</w:t>
            </w:r>
          </w:p>
        </w:tc>
        <w:tc>
          <w:tcPr>
            <w:tcW w:type="dxa" w:w="2880"/>
          </w:tcPr>
          <w:p>
            <w:r>
              <w:t>Completed flag/value (as returned).</w:t>
            </w:r>
          </w:p>
        </w:tc>
      </w:tr>
      <w:tr>
        <w:tc>
          <w:tcPr>
            <w:tcW w:type="dxa" w:w="2880"/>
          </w:tcPr>
          <w:p>
            <w:r>
              <w:t>contactAutomation.completeValue</w:t>
            </w:r>
          </w:p>
        </w:tc>
        <w:tc>
          <w:tcPr>
            <w:tcW w:type="dxa" w:w="2880"/>
          </w:tcPr>
          <w:p>
            <w:r>
              <w:t>integer</w:t>
            </w:r>
          </w:p>
        </w:tc>
        <w:tc>
          <w:tcPr>
            <w:tcW w:type="dxa" w:w="2880"/>
          </w:tcPr>
          <w:p>
            <w:r>
              <w:t>Completion percentage/value (as returned).</w:t>
            </w:r>
          </w:p>
        </w:tc>
      </w:tr>
      <w:tr>
        <w:tc>
          <w:tcPr>
            <w:tcW w:type="dxa" w:w="2880"/>
          </w:tcPr>
          <w:p>
            <w:r>
              <w:t>contactAutomation.links</w:t>
            </w:r>
          </w:p>
        </w:tc>
        <w:tc>
          <w:tcPr>
            <w:tcW w:type="dxa" w:w="2880"/>
          </w:tcPr>
          <w:p>
            <w:r>
              <w:t>object</w:t>
            </w:r>
          </w:p>
        </w:tc>
        <w:tc>
          <w:tcPr>
            <w:tcW w:type="dxa" w:w="2880"/>
          </w:tcPr>
          <w:p>
            <w:r>
              <w:t>Related resource links for the contactAutomation.</w:t>
            </w:r>
          </w:p>
        </w:tc>
      </w:tr>
      <w:tr>
        <w:tc>
          <w:tcPr>
            <w:tcW w:type="dxa" w:w="2880"/>
          </w:tcPr>
          <w:p>
            <w:r>
              <w:t>contactAutomation.links.automation</w:t>
            </w:r>
          </w:p>
        </w:tc>
        <w:tc>
          <w:tcPr>
            <w:tcW w:type="dxa" w:w="2880"/>
          </w:tcPr>
          <w:p>
            <w:r>
              <w:t>string</w:t>
            </w:r>
          </w:p>
        </w:tc>
        <w:tc>
          <w:tcPr>
            <w:tcW w:type="dxa" w:w="2880"/>
          </w:tcPr>
          <w:p>
            <w:r>
              <w:t>URL to the automation resource.</w:t>
            </w:r>
          </w:p>
        </w:tc>
      </w:tr>
      <w:tr>
        <w:tc>
          <w:tcPr>
            <w:tcW w:type="dxa" w:w="2880"/>
          </w:tcPr>
          <w:p>
            <w:r>
              <w:t>contactAutomation.links.contact</w:t>
            </w:r>
          </w:p>
        </w:tc>
        <w:tc>
          <w:tcPr>
            <w:tcW w:type="dxa" w:w="2880"/>
          </w:tcPr>
          <w:p>
            <w:r>
              <w:t>string</w:t>
            </w:r>
          </w:p>
        </w:tc>
        <w:tc>
          <w:tcPr>
            <w:tcW w:type="dxa" w:w="2880"/>
          </w:tcPr>
          <w:p>
            <w:r>
              <w:t>URL to the contact resource.</w:t>
            </w:r>
          </w:p>
        </w:tc>
      </w:tr>
      <w:tr>
        <w:tc>
          <w:tcPr>
            <w:tcW w:type="dxa" w:w="2880"/>
          </w:tcPr>
          <w:p>
            <w:r>
              <w:t>contactAutomation.links.contactGoals</w:t>
            </w:r>
          </w:p>
        </w:tc>
        <w:tc>
          <w:tcPr>
            <w:tcW w:type="dxa" w:w="2880"/>
          </w:tcPr>
          <w:p>
            <w:r>
              <w:t>string</w:t>
            </w:r>
          </w:p>
        </w:tc>
        <w:tc>
          <w:tcPr>
            <w:tcW w:type="dxa" w:w="2880"/>
          </w:tcPr>
          <w:p>
            <w:r>
              <w:t>URL to contact goals for this association.</w:t>
            </w:r>
          </w:p>
        </w:tc>
      </w:tr>
      <w:tr>
        <w:tc>
          <w:tcPr>
            <w:tcW w:type="dxa" w:w="2880"/>
          </w:tcPr>
          <w:p>
            <w:r>
              <w:t>contactAutomation.id</w:t>
            </w:r>
          </w:p>
        </w:tc>
        <w:tc>
          <w:tcPr>
            <w:tcW w:type="dxa" w:w="2880"/>
          </w:tcPr>
          <w:p>
            <w:r>
              <w:t>string</w:t>
            </w:r>
          </w:p>
        </w:tc>
        <w:tc>
          <w:tcPr>
            <w:tcW w:type="dxa" w:w="2880"/>
          </w:tcPr>
          <w:p>
            <w:r>
              <w:t>contactAutomation ID (as returned).</w:t>
            </w:r>
          </w:p>
        </w:tc>
      </w:tr>
      <w:tr>
        <w:tc>
          <w:tcPr>
            <w:tcW w:type="dxa" w:w="2880"/>
          </w:tcPr>
          <w:p>
            <w:r>
              <w:t>contactAutomation.automation</w:t>
            </w:r>
          </w:p>
        </w:tc>
        <w:tc>
          <w:tcPr>
            <w:tcW w:type="dxa" w:w="2880"/>
          </w:tcPr>
          <w:p>
            <w:r>
              <w:t>string</w:t>
            </w:r>
          </w:p>
        </w:tc>
        <w:tc>
          <w:tcPr>
            <w:tcW w:type="dxa" w:w="2880"/>
          </w:tcPr>
          <w:p>
            <w:r>
              <w:t>Automation ID (as returned).</w:t>
            </w:r>
          </w:p>
        </w:tc>
      </w:tr>
      <w:tr>
        <w:tc>
          <w:tcPr>
            <w:tcW w:type="dxa" w:w="2880"/>
          </w:tcPr>
          <w:p>
            <w:r>
              <w:t>message</w:t>
            </w:r>
          </w:p>
        </w:tc>
        <w:tc>
          <w:tcPr>
            <w:tcW w:type="dxa" w:w="2880"/>
          </w:tcPr>
          <w:p>
            <w:r>
              <w:t>string</w:t>
            </w:r>
          </w:p>
        </w:tc>
        <w:tc>
          <w:tcPr>
            <w:tcW w:type="dxa" w:w="2880"/>
          </w:tcPr>
          <w:p>
            <w:r>
              <w:t>Error message (present in 403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'{{ACTIVE_CAMPAIGN_API_URL}}/api/3/contactAutomations' \</w:t>
        <w:br/>
        <w:t xml:space="preserve"> --header 'Accept: application/json' \</w:t>
        <w:br/>
        <w:t xml:space="preserve"> --header 'Content-Type: application/json' \</w:t>
        <w:br/>
        <w:t xml:space="preserve"> --data '{</w:t>
        <w:br/>
        <w:t xml:space="preserve"> "contactAutomation": {</w:t>
        <w:br/>
        <w:t xml:space="preserve"> "contact": 117,</w:t>
        <w:br/>
        <w:t xml:space="preserve"> "automation": 42</w:t>
        <w:br/>
        <w:t xml:space="preserve">    }</w:t>
        <w:br/>
        <w:t xml:space="preserve">  }'</w:t>
      </w:r>
    </w:p>
    <w:p>
      <w:pPr>
        <w:pStyle w:val="Heading3"/>
      </w:pPr>
      <w:r>
        <w:t>Example Usage</w:t>
      </w:r>
    </w:p>
    <w:p>
      <w:pPr>
        <w:pStyle w:val="Heading3"/>
      </w:pPr>
      <w:r>
        <w:t>Example 1: Add Contact 117 to Automation 42</w:t>
      </w:r>
    </w:p>
    <w:p>
      <w:r>
        <w:rPr>
          <w:b/>
          <w:color w:val="666666"/>
          <w:sz w:val="16"/>
        </w:rPr>
        <w:t>[bash]</w:t>
      </w:r>
    </w:p>
    <w:p>
      <w:pPr>
        <w:shd w:fill="F2F2F2" w:val="clear"/>
      </w:pPr>
      <w:r>
        <w:rPr>
          <w:rFonts w:ascii="Courier New" w:hAnsi="Courier New"/>
          <w:sz w:val="17"/>
        </w:rPr>
        <w:t>curl -X POST '{{ACTIVE_CAMPAIGN_API_URL}}/api/3/contactAutomations' \</w:t>
        <w:br/>
        <w:t xml:space="preserve"> -H 'Accept: application/json' \</w:t>
        <w:br/>
        <w:t xml:space="preserve"> -H 'Content-Type: application/json' \</w:t>
        <w:br/>
        <w:t xml:space="preserve"> -d '{</w:t>
        <w:br/>
        <w:t xml:space="preserve"> "contactAutomation": {</w:t>
        <w:br/>
        <w:t xml:space="preserve"> "contact": 117,</w:t>
        <w:br/>
        <w:t xml:space="preserve"> "automation": 42</w:t>
        <w:br/>
        <w:t xml:space="preserve">    }</w:t>
        <w:br/>
        <w:t xml:space="preserve">  }'</w:t>
      </w:r>
    </w:p>
    <w:p>
      <w:pPr>
        <w:pStyle w:val="Heading3"/>
      </w:pPr>
      <w:r>
        <w:t>Example 2: Add a Different Contact to a Different Automation</w:t>
      </w:r>
    </w:p>
    <w:p>
      <w:r>
        <w:rPr>
          <w:b/>
          <w:color w:val="666666"/>
          <w:sz w:val="16"/>
        </w:rPr>
        <w:t>[bash]</w:t>
      </w:r>
    </w:p>
    <w:p>
      <w:pPr>
        <w:shd w:fill="F2F2F2" w:val="clear"/>
      </w:pPr>
      <w:r>
        <w:rPr>
          <w:rFonts w:ascii="Courier New" w:hAnsi="Courier New"/>
          <w:sz w:val="17"/>
        </w:rPr>
        <w:t>curl -X POST '{{ACTIVE_CAMPAIGN_API_URL}}/api/3/contactAutomations' \</w:t>
        <w:br/>
        <w:t xml:space="preserve"> -H 'Accept: application/json' \</w:t>
        <w:br/>
        <w:t xml:space="preserve"> -H 'Content-Type: application/json' \</w:t>
        <w:br/>
        <w:t xml:space="preserve"> -d '{</w:t>
        <w:br/>
        <w:t xml:space="preserve"> "contactAutomation": {</w:t>
        <w:br/>
        <w:t xml:space="preserve"> "contact": 64,</w:t>
        <w:br/>
        <w:t xml:space="preserve"> "automation": 2</w:t>
        <w:br/>
        <w:t xml:space="preserve">    }</w:t>
        <w:br/>
        <w:t xml:space="preserve">  }'</w:t>
      </w:r>
    </w:p>
    <w:p>
      <w:pPr>
        <w:pStyle w:val="Heading3"/>
      </w:pPr>
      <w:r>
        <w:t>Behavior</w:t>
      </w:r>
    </w:p>
    <w:p>
      <w:pPr>
        <w:pStyle w:val="ListBullet"/>
      </w:pPr>
      <w:r>
        <w:t>Accepts a contactAutomation object containing a contact ID and an automation ID.</w:t>
      </w:r>
    </w:p>
    <w:p>
      <w:pPr>
        <w:pStyle w:val="ListBullet"/>
      </w:pPr>
      <w:r>
        <w:t>Creates the association linking the contact to the automation.</w:t>
      </w:r>
    </w:p>
    <w:p>
      <w:pPr>
        <w:pStyle w:val="ListBullet"/>
      </w:pPr>
      <w:r>
        <w:t>Returns a 201 response including the created contactAutomation object and an array of contacts.</w:t>
      </w:r>
    </w:p>
    <w:p>
      <w:pPr>
        <w:pStyle w:val="Heading3"/>
      </w:pPr>
      <w:r>
        <w:t>Notes</w:t>
      </w:r>
    </w:p>
    <w:p>
      <w:pPr>
        <w:pStyle w:val="ListBullet"/>
      </w:pPr>
      <w:r>
        <w:t>The OpenAPI schema defines contactAutomation.contact and contactAutomation.automation as integers (int32), though the example request shows them as strings.</w:t>
      </w:r>
    </w:p>
    <w:p>
      <w:pPr>
        <w:pStyle w:val="ListBullet"/>
      </w:pPr>
      <w:r>
        <w:t>The response includes many fields represented as strings (including IDs) and several nullable fields; preserve types as returned by the API.</w:t>
      </w:r>
    </w:p>
    <w:p>
      <w:pPr>
        <w:pStyle w:val="Heading3"/>
      </w:pPr>
      <w:r>
        <w:t>Gotchas</w:t>
      </w:r>
    </w:p>
    <w:p>
      <w:pPr>
        <w:pStyle w:val="ListBullet"/>
      </w:pPr>
      <w:r>
        <w:t>A 403 response is documented with message: "Could not create SubscriberSeries" (returned when the association cannot be created).</w:t>
      </w:r>
    </w:p>
    <w:p>
      <w:pPr>
        <w:pStyle w:val="Heading3"/>
      </w:pPr>
      <w:r>
        <w:t>Error Handling</w:t>
      </w:r>
    </w:p>
    <w:p>
      <w:pPr>
        <w:pStyle w:val="ListBullet"/>
      </w:pPr>
      <w:r>
        <w:t>201: Association created successfully.</w:t>
      </w:r>
    </w:p>
    <w:p>
      <w:pPr>
        <w:pStyle w:val="ListBullet"/>
      </w:pPr>
      <w:r>
        <w:t xml:space="preserve">403: The server could not create the subscriber series / association. </w:t>
        <w:br/>
        <w:br/>
        <w:t>Example response body is provided above.</w:t>
      </w:r>
    </w:p>
    <w:p>
      <w:pPr>
        <w:pStyle w:val="Heading3"/>
      </w:pPr>
      <w:r>
        <w:t>Related contactAutomations actions</w:t>
      </w:r>
    </w:p>
    <w:p>
      <w:pPr>
        <w:pStyle w:val="ListBullet"/>
      </w:pPr>
      <w:r>
        <w:t>[GET] Retrieve a Contact Automation (Automation a Contact Is In) — /api/3/contactAutomations/{{id}}</w:t>
      </w:r>
    </w:p>
    <w:p>
      <w:pPr>
        <w:pStyle w:val="ListBullet"/>
      </w:pPr>
      <w:r>
        <w:t>[GET] List All Contact Automations — /api/3/contactAutomations</w:t>
      </w:r>
    </w:p>
    <w:p>
      <w:pPr>
        <w:pStyle w:val="ListBullet"/>
      </w:pPr>
      <w:r>
        <w:t>[DELETE] Remove a Contact from an Automation — /api/3/contactAutomations/{{id}}</w:t>
      </w:r>
    </w:p>
    <w:p>
      <w:pPr>
        <w:pStyle w:val="ListBullet"/>
      </w:pPr>
      <w:r>
        <w:t>[GET] List a Contact’s Automations — /api/3/contacts/{{id}}/contactAutomations</w:t>
      </w:r>
    </w:p>
    <w:p>
      <w:r>
        <w:br w:type="page"/>
      </w:r>
    </w:p>
    <w:p>
      <w:pPr>
        <w:pStyle w:val="Heading2"/>
      </w:pPr>
      <w:r>
        <w:t>85. [GET] List All Automations</w:t>
      </w:r>
    </w:p>
    <w:p>
      <w:r>
        <w:rPr>
          <w:b/>
        </w:rPr>
        <w:t xml:space="preserve">Endpoint: </w:t>
      </w:r>
      <w:r>
        <w:rPr>
          <w:rFonts w:ascii="Courier New" w:hAnsi="Courier New"/>
          <w:sz w:val="18"/>
        </w:rPr>
        <w:t>/api/3/automations</w:t>
      </w:r>
    </w:p>
    <w:p>
      <w:pPr>
        <w:pStyle w:val="Heading3"/>
      </w:pPr>
      <w:r>
        <w:t>Prerequisites</w:t>
      </w:r>
    </w:p>
    <w:p>
      <w:pPr>
        <w:pStyle w:val="ListBullet"/>
      </w:pPr>
      <w:r>
        <w:t>Your ActiveCampaign account must have access to Automations data.</w:t>
      </w:r>
    </w:p>
    <w:p>
      <w:pPr>
        <w:pStyle w:val="Heading3"/>
      </w:pPr>
      <w:r>
        <w:t>Method</w:t>
      </w:r>
    </w:p>
    <w:p>
      <w:r>
        <w:t>GET</w:t>
      </w:r>
    </w:p>
    <w:p>
      <w:pPr>
        <w:pStyle w:val="Heading3"/>
      </w:pPr>
      <w:r>
        <w:t>URL</w:t>
      </w:r>
    </w:p>
    <w:p>
      <w:r>
        <w:t>{{ACTIVE_CAMPAIGN_API_URL}}/api/3/automations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automations in the account, along with metadata such as total count and automation “starts” information.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a request body with this GET request unless explicitly documented (none is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"automations": [</w:t>
        <w:br/>
        <w:t xml:space="preserve"> {</w:t>
        <w:br/>
        <w:t xml:space="preserve"> "name": "Email Subscription",</w:t>
        <w:br/>
        <w:t xml:space="preserve"> "cdate": "2018-08-06T16:28:43-05:00",</w:t>
        <w:br/>
        <w:t xml:space="preserve"> "mdate": "2018-08-06T16:33:10-05:00",</w:t>
        <w:br/>
        <w:t xml:space="preserve"> "userid": "1",</w:t>
        <w:br/>
        <w:t xml:space="preserve"> "status": "2",</w:t>
        <w:br/>
        <w:t xml:space="preserve"> "entered": "0",</w:t>
        <w:br/>
        <w:t xml:space="preserve"> "exited": "0",</w:t>
        <w:br/>
        <w:t xml:space="preserve"> "hidden": "0",</w:t>
        <w:br/>
        <w:t xml:space="preserve"> "defaultscreenshot": "http://img-us1.com/default-series.gif",</w:t>
        <w:br/>
        <w:t xml:space="preserve"> "screenshot": "https://d226aj4ao1t61q.cloudfront.net/k0x4h0lr_default-automation.png",</w:t>
        <w:br/>
        <w:t xml:space="preserve"> "links": {</w:t>
        <w:br/>
        <w:t xml:space="preserve"> "campaigns": "https://:account.api-us1.com/api/3/automations/1/campaigns",</w:t>
        <w:br/>
        <w:t xml:space="preserve"> "contactGoals": "https://:account.api-us1.com/api/3/automations/1/contactGoals",</w:t>
        <w:br/>
        <w:t xml:space="preserve"> "contactAutomations": "https://:account.api-us1.com/api/3/automations/1/contactAutomations",</w:t>
        <w:br/>
        <w:t xml:space="preserve"> "blocks": "https://:account.api-us1.com/api/3/automations/1/blocks",</w:t>
        <w:br/>
        <w:t xml:space="preserve"> "goals": "https://:account.api-us1.com/api/3/automations/1/goals",</w:t>
        <w:br/>
        <w:t xml:space="preserve"> "sms": "https://:account.api-us1.com/api/3/automations/1/sms",</w:t>
        <w:br/>
        <w:t xml:space="preserve"> "sitemessages": "https://:account.api-us1.com/api/3/automations/1/sitemessages"</w:t>
        <w:br/>
        <w:t xml:space="preserve"> },</w:t>
        <w:br/>
        <w:t xml:space="preserve"> "id": "1"</w:t>
        <w:br/>
        <w:t xml:space="preserve"> },</w:t>
        <w:br/>
        <w:t xml:space="preserve"> {</w:t>
        <w:br/>
        <w:t xml:space="preserve"> "name": "Test SMS Send",</w:t>
        <w:br/>
        <w:t xml:space="preserve"> "cdate": "2018-09-18T10:46:32-05:00",</w:t>
        <w:br/>
        <w:t xml:space="preserve"> "mdate": "2018-09-18T10:54:30-05:00",</w:t>
        <w:br/>
        <w:t xml:space="preserve"> "userid": "1",</w:t>
        <w:br/>
        <w:t xml:space="preserve"> "status": "1",</w:t>
        <w:br/>
        <w:t xml:space="preserve"> "entered": "2",</w:t>
        <w:br/>
        <w:t xml:space="preserve"> "exited": "2",</w:t>
        <w:br/>
        <w:t xml:space="preserve"> "hidden": "0",</w:t>
        <w:br/>
        <w:t xml:space="preserve"> "defaultscreenshot": "http://img-us1.com/default-series.gif",</w:t>
        <w:br/>
        <w:t xml:space="preserve"> "screenshot": "https://d226aj4ao1t61q.cloudfront.net/k0x4h0lr_default-automation.png",</w:t>
        <w:br/>
        <w:t xml:space="preserve"> "links": {</w:t>
        <w:br/>
        <w:t xml:space="preserve"> "campaigns": "https://:account.api-us1.com/api/3/automations/2/campaigns",</w:t>
        <w:br/>
        <w:t xml:space="preserve"> "contactGoals": "https://:account.api-us1.com/api/3/automations/2/contactGoals",</w:t>
        <w:br/>
        <w:t xml:space="preserve"> "contactAutomations": "https://:account.api-us1.com/api/3/automations/2/contactAutomations",</w:t>
        <w:br/>
        <w:t xml:space="preserve"> "blocks": "https://:account.api-us1.com/api/3/automations/2/blocks",</w:t>
        <w:br/>
        <w:t xml:space="preserve"> "goals": "https://:account.api-us1.com/api/3/automations/2/goals",</w:t>
        <w:br/>
        <w:t xml:space="preserve"> "sms": "https://:account.api-us1.com/api/3/automations/2/sms",</w:t>
        <w:br/>
        <w:t xml:space="preserve"> "sitemessages": "https://:account.api-us1.com/api/3/automations/2/sitemessages"</w:t>
        <w:br/>
        <w:t xml:space="preserve"> },</w:t>
        <w:br/>
        <w:t xml:space="preserve"> "id": "2"</w:t>
        <w:br/>
        <w:t xml:space="preserve"> }</w:t>
        <w:br/>
        <w:t xml:space="preserve"> ],</w:t>
        <w:br/>
        <w:t xml:space="preserve"> "meta": {</w:t>
        <w:br/>
        <w:t xml:space="preserve"> "total": "2",</w:t>
        <w:br/>
        <w:t xml:space="preserve"> "starts": [</w:t>
        <w:br/>
        <w:t xml:space="preserve"> {</w:t>
        <w:br/>
        <w:t xml:space="preserve"> "id": "2",</w:t>
        <w:br/>
        <w:t xml:space="preserve"> "series": "1",</w:t>
        <w:br/>
        <w:t xml:space="preserve"> "type": "subscribe"</w:t>
        <w:br/>
        <w:t xml:space="preserve"> },</w:t>
        <w:br/>
        <w:t xml:space="preserve"> {</w:t>
        <w:br/>
        <w:t xml:space="preserve"> "id": "4",</w:t>
        <w:br/>
        <w:t xml:space="preserve"> "series": "2",</w:t>
        <w:br/>
        <w:t xml:space="preserve"> "type": "subscribe"</w:t>
        <w:br/>
        <w:t xml:space="preserve"> }</w:t>
        <w:br/>
        <w:t xml:space="preserve"> ],</w:t>
        <w:br/>
        <w:t xml:space="preserve"> "filtered": false,</w:t>
        <w:br/>
        <w:t xml:space="preserve"> "smsLogs":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automations</w:t>
            </w:r>
          </w:p>
        </w:tc>
        <w:tc>
          <w:tcPr>
            <w:tcW w:type="dxa" w:w="2880"/>
          </w:tcPr>
          <w:p>
            <w:r>
              <w:t>array</w:t>
            </w:r>
          </w:p>
        </w:tc>
        <w:tc>
          <w:tcPr>
            <w:tcW w:type="dxa" w:w="2880"/>
          </w:tcPr>
          <w:p>
            <w:r>
              <w:t>List of automation objects.</w:t>
            </w:r>
          </w:p>
        </w:tc>
      </w:tr>
      <w:tr>
        <w:tc>
          <w:tcPr>
            <w:tcW w:type="dxa" w:w="2880"/>
          </w:tcPr>
          <w:p>
            <w:r>
              <w:t>automations[].name</w:t>
            </w:r>
          </w:p>
        </w:tc>
        <w:tc>
          <w:tcPr>
            <w:tcW w:type="dxa" w:w="2880"/>
          </w:tcPr>
          <w:p>
            <w:r>
              <w:t>string</w:t>
            </w:r>
          </w:p>
        </w:tc>
        <w:tc>
          <w:tcPr>
            <w:tcW w:type="dxa" w:w="2880"/>
          </w:tcPr>
          <w:p>
            <w:r>
              <w:t>Automation name.</w:t>
            </w:r>
          </w:p>
        </w:tc>
      </w:tr>
      <w:tr>
        <w:tc>
          <w:tcPr>
            <w:tcW w:type="dxa" w:w="2880"/>
          </w:tcPr>
          <w:p>
            <w:r>
              <w:t>automations[].cdate</w:t>
            </w:r>
          </w:p>
        </w:tc>
        <w:tc>
          <w:tcPr>
            <w:tcW w:type="dxa" w:w="2880"/>
          </w:tcPr>
          <w:p>
            <w:r>
              <w:t>string</w:t>
            </w:r>
          </w:p>
        </w:tc>
        <w:tc>
          <w:tcPr>
            <w:tcW w:type="dxa" w:w="2880"/>
          </w:tcPr>
          <w:p>
            <w:r>
              <w:t>Creation date/time (as returned by API).</w:t>
            </w:r>
          </w:p>
        </w:tc>
      </w:tr>
      <w:tr>
        <w:tc>
          <w:tcPr>
            <w:tcW w:type="dxa" w:w="2880"/>
          </w:tcPr>
          <w:p>
            <w:r>
              <w:t>automations[].mdate</w:t>
            </w:r>
          </w:p>
        </w:tc>
        <w:tc>
          <w:tcPr>
            <w:tcW w:type="dxa" w:w="2880"/>
          </w:tcPr>
          <w:p>
            <w:r>
              <w:t>string</w:t>
            </w:r>
          </w:p>
        </w:tc>
        <w:tc>
          <w:tcPr>
            <w:tcW w:type="dxa" w:w="2880"/>
          </w:tcPr>
          <w:p>
            <w:r>
              <w:t>Last modified date/time (as returned by API).</w:t>
            </w:r>
          </w:p>
        </w:tc>
      </w:tr>
      <w:tr>
        <w:tc>
          <w:tcPr>
            <w:tcW w:type="dxa" w:w="2880"/>
          </w:tcPr>
          <w:p>
            <w:r>
              <w:t>automations[].userid</w:t>
            </w:r>
          </w:p>
        </w:tc>
        <w:tc>
          <w:tcPr>
            <w:tcW w:type="dxa" w:w="2880"/>
          </w:tcPr>
          <w:p>
            <w:r>
              <w:t>string</w:t>
            </w:r>
          </w:p>
        </w:tc>
        <w:tc>
          <w:tcPr>
            <w:tcW w:type="dxa" w:w="2880"/>
          </w:tcPr>
          <w:p>
            <w:r>
              <w:t>User ID associated with the automation.</w:t>
            </w:r>
          </w:p>
        </w:tc>
      </w:tr>
      <w:tr>
        <w:tc>
          <w:tcPr>
            <w:tcW w:type="dxa" w:w="2880"/>
          </w:tcPr>
          <w:p>
            <w:r>
              <w:t>automations[].status</w:t>
            </w:r>
          </w:p>
        </w:tc>
        <w:tc>
          <w:tcPr>
            <w:tcW w:type="dxa" w:w="2880"/>
          </w:tcPr>
          <w:p>
            <w:r>
              <w:t>string</w:t>
            </w:r>
          </w:p>
        </w:tc>
        <w:tc>
          <w:tcPr>
            <w:tcW w:type="dxa" w:w="2880"/>
          </w:tcPr>
          <w:p>
            <w:r>
              <w:t>Automation status (string value as returned by API).</w:t>
            </w:r>
          </w:p>
        </w:tc>
      </w:tr>
      <w:tr>
        <w:tc>
          <w:tcPr>
            <w:tcW w:type="dxa" w:w="2880"/>
          </w:tcPr>
          <w:p>
            <w:r>
              <w:t>automations[].entered</w:t>
            </w:r>
          </w:p>
        </w:tc>
        <w:tc>
          <w:tcPr>
            <w:tcW w:type="dxa" w:w="2880"/>
          </w:tcPr>
          <w:p>
            <w:r>
              <w:t>string</w:t>
            </w:r>
          </w:p>
        </w:tc>
        <w:tc>
          <w:tcPr>
            <w:tcW w:type="dxa" w:w="2880"/>
          </w:tcPr>
          <w:p>
            <w:r>
              <w:t>Number entered (string value as returned by API).</w:t>
            </w:r>
          </w:p>
        </w:tc>
      </w:tr>
      <w:tr>
        <w:tc>
          <w:tcPr>
            <w:tcW w:type="dxa" w:w="2880"/>
          </w:tcPr>
          <w:p>
            <w:r>
              <w:t>automations[].exited</w:t>
            </w:r>
          </w:p>
        </w:tc>
        <w:tc>
          <w:tcPr>
            <w:tcW w:type="dxa" w:w="2880"/>
          </w:tcPr>
          <w:p>
            <w:r>
              <w:t>string</w:t>
            </w:r>
          </w:p>
        </w:tc>
        <w:tc>
          <w:tcPr>
            <w:tcW w:type="dxa" w:w="2880"/>
          </w:tcPr>
          <w:p>
            <w:r>
              <w:t>Number exited (string value as returned by API).</w:t>
            </w:r>
          </w:p>
        </w:tc>
      </w:tr>
      <w:tr>
        <w:tc>
          <w:tcPr>
            <w:tcW w:type="dxa" w:w="2880"/>
          </w:tcPr>
          <w:p>
            <w:r>
              <w:t>automations[].hidden</w:t>
            </w:r>
          </w:p>
        </w:tc>
        <w:tc>
          <w:tcPr>
            <w:tcW w:type="dxa" w:w="2880"/>
          </w:tcPr>
          <w:p>
            <w:r>
              <w:t>string</w:t>
            </w:r>
          </w:p>
        </w:tc>
        <w:tc>
          <w:tcPr>
            <w:tcW w:type="dxa" w:w="2880"/>
          </w:tcPr>
          <w:p>
            <w:r>
              <w:t>Hidden flag (string value as returned by API).</w:t>
            </w:r>
          </w:p>
        </w:tc>
      </w:tr>
      <w:tr>
        <w:tc>
          <w:tcPr>
            <w:tcW w:type="dxa" w:w="2880"/>
          </w:tcPr>
          <w:p>
            <w:r>
              <w:t>automations[].defaultscreenshot</w:t>
            </w:r>
          </w:p>
        </w:tc>
        <w:tc>
          <w:tcPr>
            <w:tcW w:type="dxa" w:w="2880"/>
          </w:tcPr>
          <w:p>
            <w:r>
              <w:t>string</w:t>
            </w:r>
          </w:p>
        </w:tc>
        <w:tc>
          <w:tcPr>
            <w:tcW w:type="dxa" w:w="2880"/>
          </w:tcPr>
          <w:p>
            <w:r>
              <w:t>Default screenshot URL.</w:t>
            </w:r>
          </w:p>
        </w:tc>
      </w:tr>
      <w:tr>
        <w:tc>
          <w:tcPr>
            <w:tcW w:type="dxa" w:w="2880"/>
          </w:tcPr>
          <w:p>
            <w:r>
              <w:t>automations[].screenshot</w:t>
            </w:r>
          </w:p>
        </w:tc>
        <w:tc>
          <w:tcPr>
            <w:tcW w:type="dxa" w:w="2880"/>
          </w:tcPr>
          <w:p>
            <w:r>
              <w:t>string</w:t>
            </w:r>
          </w:p>
        </w:tc>
        <w:tc>
          <w:tcPr>
            <w:tcW w:type="dxa" w:w="2880"/>
          </w:tcPr>
          <w:p>
            <w:r>
              <w:t>Screenshot URL.</w:t>
            </w:r>
          </w:p>
        </w:tc>
      </w:tr>
      <w:tr>
        <w:tc>
          <w:tcPr>
            <w:tcW w:type="dxa" w:w="2880"/>
          </w:tcPr>
          <w:p>
            <w:r>
              <w:t>automations[].links</w:t>
            </w:r>
          </w:p>
        </w:tc>
        <w:tc>
          <w:tcPr>
            <w:tcW w:type="dxa" w:w="2880"/>
          </w:tcPr>
          <w:p>
            <w:r>
              <w:t>object</w:t>
            </w:r>
          </w:p>
        </w:tc>
        <w:tc>
          <w:tcPr>
            <w:tcW w:type="dxa" w:w="2880"/>
          </w:tcPr>
          <w:p>
            <w:r>
              <w:t>Related resource links for the automation.</w:t>
            </w:r>
          </w:p>
        </w:tc>
      </w:tr>
      <w:tr>
        <w:tc>
          <w:tcPr>
            <w:tcW w:type="dxa" w:w="2880"/>
          </w:tcPr>
          <w:p>
            <w:r>
              <w:t>automations[].links.campaigns</w:t>
            </w:r>
          </w:p>
        </w:tc>
        <w:tc>
          <w:tcPr>
            <w:tcW w:type="dxa" w:w="2880"/>
          </w:tcPr>
          <w:p>
            <w:r>
              <w:t>string</w:t>
            </w:r>
          </w:p>
        </w:tc>
        <w:tc>
          <w:tcPr>
            <w:tcW w:type="dxa" w:w="2880"/>
          </w:tcPr>
          <w:p>
            <w:r>
              <w:t>URL to campaigns related to this automation.</w:t>
            </w:r>
          </w:p>
        </w:tc>
      </w:tr>
      <w:tr>
        <w:tc>
          <w:tcPr>
            <w:tcW w:type="dxa" w:w="2880"/>
          </w:tcPr>
          <w:p>
            <w:r>
              <w:t>automations[].links.contactGoals</w:t>
            </w:r>
          </w:p>
        </w:tc>
        <w:tc>
          <w:tcPr>
            <w:tcW w:type="dxa" w:w="2880"/>
          </w:tcPr>
          <w:p>
            <w:r>
              <w:t>string</w:t>
            </w:r>
          </w:p>
        </w:tc>
        <w:tc>
          <w:tcPr>
            <w:tcW w:type="dxa" w:w="2880"/>
          </w:tcPr>
          <w:p>
            <w:r>
              <w:t>URL to contact goals related to this automation.</w:t>
            </w:r>
          </w:p>
        </w:tc>
      </w:tr>
      <w:tr>
        <w:tc>
          <w:tcPr>
            <w:tcW w:type="dxa" w:w="2880"/>
          </w:tcPr>
          <w:p>
            <w:r>
              <w:t>automations[].links.contactAutomations</w:t>
            </w:r>
          </w:p>
        </w:tc>
        <w:tc>
          <w:tcPr>
            <w:tcW w:type="dxa" w:w="2880"/>
          </w:tcPr>
          <w:p>
            <w:r>
              <w:t>string</w:t>
            </w:r>
          </w:p>
        </w:tc>
        <w:tc>
          <w:tcPr>
            <w:tcW w:type="dxa" w:w="2880"/>
          </w:tcPr>
          <w:p>
            <w:r>
              <w:t>URL to contact-automation relations.</w:t>
            </w:r>
          </w:p>
        </w:tc>
      </w:tr>
      <w:tr>
        <w:tc>
          <w:tcPr>
            <w:tcW w:type="dxa" w:w="2880"/>
          </w:tcPr>
          <w:p>
            <w:r>
              <w:t>automations[].links.blocks</w:t>
            </w:r>
          </w:p>
        </w:tc>
        <w:tc>
          <w:tcPr>
            <w:tcW w:type="dxa" w:w="2880"/>
          </w:tcPr>
          <w:p>
            <w:r>
              <w:t>string</w:t>
            </w:r>
          </w:p>
        </w:tc>
        <w:tc>
          <w:tcPr>
            <w:tcW w:type="dxa" w:w="2880"/>
          </w:tcPr>
          <w:p>
            <w:r>
              <w:t>URL to blocks related to this automation.</w:t>
            </w:r>
          </w:p>
        </w:tc>
      </w:tr>
      <w:tr>
        <w:tc>
          <w:tcPr>
            <w:tcW w:type="dxa" w:w="2880"/>
          </w:tcPr>
          <w:p>
            <w:r>
              <w:t>automations[].links.goals</w:t>
            </w:r>
          </w:p>
        </w:tc>
        <w:tc>
          <w:tcPr>
            <w:tcW w:type="dxa" w:w="2880"/>
          </w:tcPr>
          <w:p>
            <w:r>
              <w:t>string</w:t>
            </w:r>
          </w:p>
        </w:tc>
        <w:tc>
          <w:tcPr>
            <w:tcW w:type="dxa" w:w="2880"/>
          </w:tcPr>
          <w:p>
            <w:r>
              <w:t>URL to goals related to this automation.</w:t>
            </w:r>
          </w:p>
        </w:tc>
      </w:tr>
      <w:tr>
        <w:tc>
          <w:tcPr>
            <w:tcW w:type="dxa" w:w="2880"/>
          </w:tcPr>
          <w:p>
            <w:r>
              <w:t>automations[].links.sms</w:t>
            </w:r>
          </w:p>
        </w:tc>
        <w:tc>
          <w:tcPr>
            <w:tcW w:type="dxa" w:w="2880"/>
          </w:tcPr>
          <w:p>
            <w:r>
              <w:t>string</w:t>
            </w:r>
          </w:p>
        </w:tc>
        <w:tc>
          <w:tcPr>
            <w:tcW w:type="dxa" w:w="2880"/>
          </w:tcPr>
          <w:p>
            <w:r>
              <w:t>URL to SMS related to this automation.</w:t>
            </w:r>
          </w:p>
        </w:tc>
      </w:tr>
      <w:tr>
        <w:tc>
          <w:tcPr>
            <w:tcW w:type="dxa" w:w="2880"/>
          </w:tcPr>
          <w:p>
            <w:r>
              <w:t>automations[].links.sitemessages</w:t>
            </w:r>
          </w:p>
        </w:tc>
        <w:tc>
          <w:tcPr>
            <w:tcW w:type="dxa" w:w="2880"/>
          </w:tcPr>
          <w:p>
            <w:r>
              <w:t>string</w:t>
            </w:r>
          </w:p>
        </w:tc>
        <w:tc>
          <w:tcPr>
            <w:tcW w:type="dxa" w:w="2880"/>
          </w:tcPr>
          <w:p>
            <w:r>
              <w:t>URL to site messages related to this automation.</w:t>
            </w:r>
          </w:p>
        </w:tc>
      </w:tr>
      <w:tr>
        <w:tc>
          <w:tcPr>
            <w:tcW w:type="dxa" w:w="2880"/>
          </w:tcPr>
          <w:p>
            <w:r>
              <w:t>automations[].id</w:t>
            </w:r>
          </w:p>
        </w:tc>
        <w:tc>
          <w:tcPr>
            <w:tcW w:type="dxa" w:w="2880"/>
          </w:tcPr>
          <w:p>
            <w:r>
              <w:t>string</w:t>
            </w:r>
          </w:p>
        </w:tc>
        <w:tc>
          <w:tcPr>
            <w:tcW w:type="dxa" w:w="2880"/>
          </w:tcPr>
          <w:p>
            <w:r>
              <w:t>Automation 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meta.total</w:t>
            </w:r>
          </w:p>
        </w:tc>
        <w:tc>
          <w:tcPr>
            <w:tcW w:type="dxa" w:w="2880"/>
          </w:tcPr>
          <w:p>
            <w:r>
              <w:t>string</w:t>
            </w:r>
          </w:p>
        </w:tc>
        <w:tc>
          <w:tcPr>
            <w:tcW w:type="dxa" w:w="2880"/>
          </w:tcPr>
          <w:p>
            <w:r>
              <w:t>Total number of automations (string value as returned by API).</w:t>
            </w:r>
          </w:p>
        </w:tc>
      </w:tr>
      <w:tr>
        <w:tc>
          <w:tcPr>
            <w:tcW w:type="dxa" w:w="2880"/>
          </w:tcPr>
          <w:p>
            <w:r>
              <w:t>meta.starts</w:t>
            </w:r>
          </w:p>
        </w:tc>
        <w:tc>
          <w:tcPr>
            <w:tcW w:type="dxa" w:w="2880"/>
          </w:tcPr>
          <w:p>
            <w:r>
              <w:t>array</w:t>
            </w:r>
          </w:p>
        </w:tc>
        <w:tc>
          <w:tcPr>
            <w:tcW w:type="dxa" w:w="2880"/>
          </w:tcPr>
          <w:p>
            <w:r>
              <w:t>List of automation start definitions.</w:t>
            </w:r>
          </w:p>
        </w:tc>
      </w:tr>
      <w:tr>
        <w:tc>
          <w:tcPr>
            <w:tcW w:type="dxa" w:w="2880"/>
          </w:tcPr>
          <w:p>
            <w:r>
              <w:t>meta.starts[].id</w:t>
            </w:r>
          </w:p>
        </w:tc>
        <w:tc>
          <w:tcPr>
            <w:tcW w:type="dxa" w:w="2880"/>
          </w:tcPr>
          <w:p>
            <w:r>
              <w:t>string</w:t>
            </w:r>
          </w:p>
        </w:tc>
        <w:tc>
          <w:tcPr>
            <w:tcW w:type="dxa" w:w="2880"/>
          </w:tcPr>
          <w:p>
            <w:r>
              <w:t>Start ID.</w:t>
            </w:r>
          </w:p>
        </w:tc>
      </w:tr>
      <w:tr>
        <w:tc>
          <w:tcPr>
            <w:tcW w:type="dxa" w:w="2880"/>
          </w:tcPr>
          <w:p>
            <w:r>
              <w:t>meta.starts[].series</w:t>
            </w:r>
          </w:p>
        </w:tc>
        <w:tc>
          <w:tcPr>
            <w:tcW w:type="dxa" w:w="2880"/>
          </w:tcPr>
          <w:p>
            <w:r>
              <w:t>string</w:t>
            </w:r>
          </w:p>
        </w:tc>
        <w:tc>
          <w:tcPr>
            <w:tcW w:type="dxa" w:w="2880"/>
          </w:tcPr>
          <w:p>
            <w:r>
              <w:t>Series/automation identifier (string value as returned by API).</w:t>
            </w:r>
          </w:p>
        </w:tc>
      </w:tr>
      <w:tr>
        <w:tc>
          <w:tcPr>
            <w:tcW w:type="dxa" w:w="2880"/>
          </w:tcPr>
          <w:p>
            <w:r>
              <w:t>meta.starts[].type</w:t>
            </w:r>
          </w:p>
        </w:tc>
        <w:tc>
          <w:tcPr>
            <w:tcW w:type="dxa" w:w="2880"/>
          </w:tcPr>
          <w:p>
            <w:r>
              <w:t>string</w:t>
            </w:r>
          </w:p>
        </w:tc>
        <w:tc>
          <w:tcPr>
            <w:tcW w:type="dxa" w:w="2880"/>
          </w:tcPr>
          <w:p>
            <w:r>
              <w:t>Start type (e.g., subscribe).</w:t>
            </w:r>
          </w:p>
        </w:tc>
      </w:tr>
      <w:tr>
        <w:tc>
          <w:tcPr>
            <w:tcW w:type="dxa" w:w="2880"/>
          </w:tcPr>
          <w:p>
            <w:r>
              <w:t>meta.filtered</w:t>
            </w:r>
          </w:p>
        </w:tc>
        <w:tc>
          <w:tcPr>
            <w:tcW w:type="dxa" w:w="2880"/>
          </w:tcPr>
          <w:p>
            <w:r>
              <w:t>boolean</w:t>
            </w:r>
          </w:p>
        </w:tc>
        <w:tc>
          <w:tcPr>
            <w:tcW w:type="dxa" w:w="2880"/>
          </w:tcPr>
          <w:p>
            <w:r>
              <w:t>Whether results were filtered (as returned by API).</w:t>
            </w:r>
          </w:p>
        </w:tc>
      </w:tr>
      <w:tr>
        <w:tc>
          <w:tcPr>
            <w:tcW w:type="dxa" w:w="2880"/>
          </w:tcPr>
          <w:p>
            <w:r>
              <w:t>meta.smsLogs</w:t>
            </w:r>
          </w:p>
        </w:tc>
        <w:tc>
          <w:tcPr>
            <w:tcW w:type="dxa" w:w="2880"/>
          </w:tcPr>
          <w:p>
            <w:r>
              <w:t>array</w:t>
            </w:r>
          </w:p>
        </w:tc>
        <w:tc>
          <w:tcPr>
            <w:tcW w:type="dxa" w:w="2880"/>
          </w:tcPr>
          <w:p>
            <w:r>
              <w:t>SMS logs array (structure not specified in provided docs).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'{{ACTIVE_CAMPAIGN_API_URL}}/api/3/automations' \</w:t>
        <w:br/>
        <w:t xml:space="preserve"> --header 'Accept: application/json'</w:t>
      </w:r>
    </w:p>
    <w:p>
      <w:pPr>
        <w:pStyle w:val="Heading3"/>
      </w:pPr>
      <w:r>
        <w:t>Behavior</w:t>
      </w:r>
    </w:p>
    <w:p>
      <w:pPr>
        <w:pStyle w:val="ListBullet"/>
      </w:pPr>
      <w:r>
        <w:t>The API retrieves automations available in the account.</w:t>
      </w:r>
    </w:p>
    <w:p>
      <w:pPr>
        <w:pStyle w:val="ListBullet"/>
      </w:pPr>
      <w:r>
        <w:t>The API returns an automations array plus a meta object containing totals and “starts” data.</w:t>
      </w:r>
    </w:p>
    <w:p>
      <w:pPr>
        <w:pStyle w:val="Heading3"/>
      </w:pPr>
      <w:r>
        <w:t>Notes</w:t>
      </w:r>
    </w:p>
    <w:p>
      <w:pPr>
        <w:pStyle w:val="ListBullet"/>
      </w:pPr>
      <w:r>
        <w:t>No query parameters were documented for this endpoint in the provided content.</w:t>
      </w:r>
    </w:p>
    <w:p>
      <w:pPr>
        <w:pStyle w:val="ListBullet"/>
      </w:pPr>
      <w:r>
        <w:t>Some numeric-looking fields are returned as strings in the example (e.g., status, entered, total).</w:t>
      </w:r>
    </w:p>
    <w:p>
      <w:pPr>
        <w:pStyle w:val="Heading3"/>
      </w:pPr>
      <w:r>
        <w:t>Related automations actions</w:t>
      </w:r>
    </w:p>
    <w:p>
      <w:pPr>
        <w:pStyle w:val="ListBullet"/>
      </w:pPr>
      <w:r>
        <w:t>[GET] Retrieve an Automation — /api/3/automations/{{automationId}}</w:t>
      </w:r>
    </w:p>
    <w:p>
      <w:pPr>
        <w:pStyle w:val="ListBullet"/>
      </w:pPr>
      <w:r>
        <w:t>[POST] Bulk Edit Automations — /api/3/automations/bulkEdit</w:t>
      </w:r>
    </w:p>
    <w:p>
      <w:r>
        <w:br w:type="page"/>
      </w:r>
    </w:p>
    <w:p>
      <w:pPr>
        <w:pStyle w:val="Heading2"/>
      </w:pPr>
      <w:r>
        <w:t>86. [GET] Retrieve a Branding</w:t>
      </w:r>
    </w:p>
    <w:p>
      <w:r>
        <w:rPr>
          <w:b/>
        </w:rPr>
        <w:t xml:space="preserve">Endpoint: </w:t>
      </w:r>
      <w:r>
        <w:rPr>
          <w:rFonts w:ascii="Courier New" w:hAnsi="Courier New"/>
          <w:sz w:val="18"/>
        </w:rPr>
        <w:t>/brandings/{{id}}</w:t>
      </w:r>
    </w:p>
    <w:p>
      <w:pPr>
        <w:pStyle w:val="Heading3"/>
      </w:pPr>
      <w:r>
        <w:t>Prerequisites</w:t>
      </w:r>
    </w:p>
    <w:p>
      <w:pPr>
        <w:pStyle w:val="ListBullet"/>
      </w:pPr>
      <w:r>
        <w:t>You must have access to the Branding resource you are attempting to retrieve.</w:t>
      </w:r>
    </w:p>
    <w:p>
      <w:pPr>
        <w:pStyle w:val="Heading3"/>
      </w:pPr>
      <w:r>
        <w:t>Method</w:t>
      </w:r>
    </w:p>
    <w:p>
      <w:r>
        <w:t>GET</w:t>
      </w:r>
    </w:p>
    <w:p>
      <w:pPr>
        <w:pStyle w:val="Heading3"/>
      </w:pPr>
      <w:r>
        <w:t>URL</w:t>
      </w:r>
    </w:p>
    <w:p>
      <w:r>
        <w:t>{{ACTIVE_CAMPAIGN_API_URL}}/api/3/brandings/{{id}}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branding resource by its ID.</w:t>
      </w:r>
    </w:p>
    <w:p>
      <w:pPr>
        <w:pStyle w:val="Heading3"/>
      </w:pPr>
      <w:r>
        <w:t>Enforcement Rules</w:t>
      </w:r>
    </w:p>
    <w:p>
      <w:pPr>
        <w:pStyle w:val="ListBullet"/>
      </w:pPr>
      <w:r>
        <w:t>The id path parameter must always be present.</w:t>
      </w:r>
    </w:p>
    <w:p>
      <w:pPr>
        <w:pStyle w:val="ListBullet"/>
      </w:pPr>
      <w:r>
        <w:t>Always construct the path as /brandings/{{id}}, where {{id}} is a non-empty value.</w:t>
      </w:r>
    </w:p>
    <w:p>
      <w:pPr>
        <w:pStyle w:val="ListBullet"/>
      </w:pPr>
      <w:r>
        <w:t>Do not call the API with a missing or empty id (e.g., avoid /brandings/).</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/brandings/1</w:t>
        <w:br/>
        <w:t>/brandings/123</w:t>
      </w:r>
    </w:p>
    <w:p>
      <w:pPr>
        <w:pStyle w:val="Heading3"/>
      </w:pPr>
      <w:r>
        <w:t>Invalid Examples</w:t>
      </w:r>
    </w:p>
    <w:p>
      <w:r>
        <w:rPr>
          <w:b/>
          <w:color w:val="666666"/>
          <w:sz w:val="16"/>
        </w:rPr>
        <w:t>[http]</w:t>
      </w:r>
    </w:p>
    <w:p>
      <w:pPr>
        <w:shd w:fill="F2F2F2" w:val="clear"/>
      </w:pPr>
      <w:r>
        <w:rPr>
          <w:rFonts w:ascii="Courier New" w:hAnsi="Courier New"/>
          <w:sz w:val="17"/>
        </w:rPr>
        <w:t>/brandings/</w:t>
        <w:br/>
        <w:t>/brandings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Branding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"branding": {</w:t>
        <w:br/>
        <w:t xml:space="preserve"> "groupid": "3",</w:t>
        <w:br/>
        <w:t xml:space="preserve"> "siteName": "ActiveCampaign Email Marketing",</w:t>
        <w:br/>
        <w:t xml:space="preserve"> "siteLogo": "http://mysite.com/logo.jpg",</w:t>
        <w:br/>
        <w:t xml:space="preserve"> "siteLogoSmall": "http://mysite.com/logo_small.jpg",</w:t>
        <w:br/>
        <w:t xml:space="preserve"> "headerTextValue": "my custom text header",</w:t>
        <w:br/>
        <w:t xml:space="preserve"> "headerHtmlValue": "&lt;p&gt;my custom HTML header&lt;/p&gt;",</w:t>
        <w:br/>
        <w:t xml:space="preserve"> "footerTextValue": "my custom text footer",</w:t>
        <w:br/>
        <w:t xml:space="preserve"> "footerHtmlValue": "&lt;p&gt;my custom HTML footer&lt;/p&gt;",</w:t>
        <w:br/>
        <w:t xml:space="preserve"> "copyright": "1",</w:t>
        <w:br/>
        <w:t xml:space="preserve"> "version": "1",</w:t>
        <w:br/>
        <w:t xml:space="preserve"> "license": "1",</w:t>
        <w:br/>
        <w:t xml:space="preserve"> "links": "1",</w:t>
        <w:br/>
        <w:t xml:space="preserve"> "help": "1",</w:t>
        <w:br/>
        <w:t xml:space="preserve"> "adminTemplateHtm": "",</w:t>
        <w:br/>
        <w:t xml:space="preserve"> "adminTemplateCss": "",</w:t>
        <w:br/>
        <w:t xml:space="preserve"> "publicTemplateHtm": "",</w:t>
        <w:br/>
        <w:t xml:space="preserve"> "publicTemplateCss": "",</w:t>
        <w:br/>
        <w:t xml:space="preserve"> "favicon": null,</w:t>
        <w:br/>
        <w:t xml:space="preserve"> "id":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branding</w:t>
            </w:r>
          </w:p>
        </w:tc>
        <w:tc>
          <w:tcPr>
            <w:tcW w:type="dxa" w:w="2880"/>
          </w:tcPr>
          <w:p>
            <w:r>
              <w:t>object</w:t>
            </w:r>
          </w:p>
        </w:tc>
        <w:tc>
          <w:tcPr>
            <w:tcW w:type="dxa" w:w="2880"/>
          </w:tcPr>
          <w:p>
            <w:r>
              <w:t>The branding resource.</w:t>
            </w:r>
          </w:p>
        </w:tc>
      </w:tr>
      <w:tr>
        <w:tc>
          <w:tcPr>
            <w:tcW w:type="dxa" w:w="2880"/>
          </w:tcPr>
          <w:p>
            <w:r>
              <w:t>branding.groupid</w:t>
            </w:r>
          </w:p>
        </w:tc>
        <w:tc>
          <w:tcPr>
            <w:tcW w:type="dxa" w:w="2880"/>
          </w:tcPr>
          <w:p>
            <w:r>
              <w:t>string</w:t>
            </w:r>
          </w:p>
        </w:tc>
        <w:tc>
          <w:tcPr>
            <w:tcW w:type="dxa" w:w="2880"/>
          </w:tcPr>
          <w:p>
            <w:r>
              <w:t>Group ID associated with the branding. Example: "3".</w:t>
            </w:r>
          </w:p>
        </w:tc>
      </w:tr>
      <w:tr>
        <w:tc>
          <w:tcPr>
            <w:tcW w:type="dxa" w:w="2880"/>
          </w:tcPr>
          <w:p>
            <w:r>
              <w:t>branding.siteName</w:t>
            </w:r>
          </w:p>
        </w:tc>
        <w:tc>
          <w:tcPr>
            <w:tcW w:type="dxa" w:w="2880"/>
          </w:tcPr>
          <w:p>
            <w:r>
              <w:t>string</w:t>
            </w:r>
          </w:p>
        </w:tc>
        <w:tc>
          <w:tcPr>
            <w:tcW w:type="dxa" w:w="2880"/>
          </w:tcPr>
          <w:p>
            <w:r>
              <w:t>Site name. Example: "ActiveCampaign Email Marketing".</w:t>
            </w:r>
          </w:p>
        </w:tc>
      </w:tr>
      <w:tr>
        <w:tc>
          <w:tcPr>
            <w:tcW w:type="dxa" w:w="2880"/>
          </w:tcPr>
          <w:p>
            <w:r>
              <w:t>branding.siteLogo</w:t>
            </w:r>
          </w:p>
        </w:tc>
        <w:tc>
          <w:tcPr>
            <w:tcW w:type="dxa" w:w="2880"/>
          </w:tcPr>
          <w:p>
            <w:r>
              <w:t>string</w:t>
            </w:r>
          </w:p>
        </w:tc>
        <w:tc>
          <w:tcPr>
            <w:tcW w:type="dxa" w:w="2880"/>
          </w:tcPr>
          <w:p>
            <w:r>
              <w:t>URL to the site logo. Example: "http://mysite.com/logo.jpg".</w:t>
            </w:r>
          </w:p>
        </w:tc>
      </w:tr>
      <w:tr>
        <w:tc>
          <w:tcPr>
            <w:tcW w:type="dxa" w:w="2880"/>
          </w:tcPr>
          <w:p>
            <w:r>
              <w:t>branding.siteLogoSmall</w:t>
            </w:r>
          </w:p>
        </w:tc>
        <w:tc>
          <w:tcPr>
            <w:tcW w:type="dxa" w:w="2880"/>
          </w:tcPr>
          <w:p>
            <w:r>
              <w:t>string</w:t>
            </w:r>
          </w:p>
        </w:tc>
        <w:tc>
          <w:tcPr>
            <w:tcW w:type="dxa" w:w="2880"/>
          </w:tcPr>
          <w:p>
            <w:r>
              <w:t>URL to the small site logo. Example: "http://mysite.com/logo_small.jpg".</w:t>
            </w:r>
          </w:p>
        </w:tc>
      </w:tr>
      <w:tr>
        <w:tc>
          <w:tcPr>
            <w:tcW w:type="dxa" w:w="2880"/>
          </w:tcPr>
          <w:p>
            <w:r>
              <w:t>branding.headerTextValue</w:t>
            </w:r>
          </w:p>
        </w:tc>
        <w:tc>
          <w:tcPr>
            <w:tcW w:type="dxa" w:w="2880"/>
          </w:tcPr>
          <w:p>
            <w:r>
              <w:t>string</w:t>
            </w:r>
          </w:p>
        </w:tc>
        <w:tc>
          <w:tcPr>
            <w:tcW w:type="dxa" w:w="2880"/>
          </w:tcPr>
          <w:p>
            <w:r>
              <w:t>Text header value. Example: "my custom text header".</w:t>
            </w:r>
          </w:p>
        </w:tc>
      </w:tr>
      <w:tr>
        <w:tc>
          <w:tcPr>
            <w:tcW w:type="dxa" w:w="2880"/>
          </w:tcPr>
          <w:p>
            <w:r>
              <w:t>branding.headerHtmlValue</w:t>
            </w:r>
          </w:p>
        </w:tc>
        <w:tc>
          <w:tcPr>
            <w:tcW w:type="dxa" w:w="2880"/>
          </w:tcPr>
          <w:p>
            <w:r>
              <w:t>string</w:t>
            </w:r>
          </w:p>
        </w:tc>
        <w:tc>
          <w:tcPr>
            <w:tcW w:type="dxa" w:w="2880"/>
          </w:tcPr>
          <w:p>
            <w:r>
              <w:t>HTML header value. Example: "&lt;p&gt;my custom HTML header&lt;/p&gt;".</w:t>
            </w:r>
          </w:p>
        </w:tc>
      </w:tr>
      <w:tr>
        <w:tc>
          <w:tcPr>
            <w:tcW w:type="dxa" w:w="2880"/>
          </w:tcPr>
          <w:p>
            <w:r>
              <w:t>branding.footerTextValue</w:t>
            </w:r>
          </w:p>
        </w:tc>
        <w:tc>
          <w:tcPr>
            <w:tcW w:type="dxa" w:w="2880"/>
          </w:tcPr>
          <w:p>
            <w:r>
              <w:t>string</w:t>
            </w:r>
          </w:p>
        </w:tc>
        <w:tc>
          <w:tcPr>
            <w:tcW w:type="dxa" w:w="2880"/>
          </w:tcPr>
          <w:p>
            <w:r>
              <w:t>Text footer value. Example: "my custom text footer".</w:t>
            </w:r>
          </w:p>
        </w:tc>
      </w:tr>
      <w:tr>
        <w:tc>
          <w:tcPr>
            <w:tcW w:type="dxa" w:w="2880"/>
          </w:tcPr>
          <w:p>
            <w:r>
              <w:t>branding.footerHtmlValue</w:t>
            </w:r>
          </w:p>
        </w:tc>
        <w:tc>
          <w:tcPr>
            <w:tcW w:type="dxa" w:w="2880"/>
          </w:tcPr>
          <w:p>
            <w:r>
              <w:t>string</w:t>
            </w:r>
          </w:p>
        </w:tc>
        <w:tc>
          <w:tcPr>
            <w:tcW w:type="dxa" w:w="2880"/>
          </w:tcPr>
          <w:p>
            <w:r>
              <w:t>HTML footer value. Example: "&lt;p&gt;my custom HTML footer&lt;/p&gt;".</w:t>
            </w:r>
          </w:p>
        </w:tc>
      </w:tr>
      <w:tr>
        <w:tc>
          <w:tcPr>
            <w:tcW w:type="dxa" w:w="2880"/>
          </w:tcPr>
          <w:p>
            <w:r>
              <w:t>branding.copyright</w:t>
            </w:r>
          </w:p>
        </w:tc>
        <w:tc>
          <w:tcPr>
            <w:tcW w:type="dxa" w:w="2880"/>
          </w:tcPr>
          <w:p>
            <w:r>
              <w:t>string</w:t>
            </w:r>
          </w:p>
        </w:tc>
        <w:tc>
          <w:tcPr>
            <w:tcW w:type="dxa" w:w="2880"/>
          </w:tcPr>
          <w:p>
            <w:r>
              <w:t>Copyright flag/value. Example: "1".</w:t>
            </w:r>
          </w:p>
        </w:tc>
      </w:tr>
      <w:tr>
        <w:tc>
          <w:tcPr>
            <w:tcW w:type="dxa" w:w="2880"/>
          </w:tcPr>
          <w:p>
            <w:r>
              <w:t>branding.version</w:t>
            </w:r>
          </w:p>
        </w:tc>
        <w:tc>
          <w:tcPr>
            <w:tcW w:type="dxa" w:w="2880"/>
          </w:tcPr>
          <w:p>
            <w:r>
              <w:t>string</w:t>
            </w:r>
          </w:p>
        </w:tc>
        <w:tc>
          <w:tcPr>
            <w:tcW w:type="dxa" w:w="2880"/>
          </w:tcPr>
          <w:p>
            <w:r>
              <w:t>Version flag/value. Example: "1".</w:t>
            </w:r>
          </w:p>
        </w:tc>
      </w:tr>
      <w:tr>
        <w:tc>
          <w:tcPr>
            <w:tcW w:type="dxa" w:w="2880"/>
          </w:tcPr>
          <w:p>
            <w:r>
              <w:t>branding.license</w:t>
            </w:r>
          </w:p>
        </w:tc>
        <w:tc>
          <w:tcPr>
            <w:tcW w:type="dxa" w:w="2880"/>
          </w:tcPr>
          <w:p>
            <w:r>
              <w:t>string</w:t>
            </w:r>
          </w:p>
        </w:tc>
        <w:tc>
          <w:tcPr>
            <w:tcW w:type="dxa" w:w="2880"/>
          </w:tcPr>
          <w:p>
            <w:r>
              <w:t>License flag/value. Example: "1".</w:t>
            </w:r>
          </w:p>
        </w:tc>
      </w:tr>
      <w:tr>
        <w:tc>
          <w:tcPr>
            <w:tcW w:type="dxa" w:w="2880"/>
          </w:tcPr>
          <w:p>
            <w:r>
              <w:t>branding.links</w:t>
            </w:r>
          </w:p>
        </w:tc>
        <w:tc>
          <w:tcPr>
            <w:tcW w:type="dxa" w:w="2880"/>
          </w:tcPr>
          <w:p>
            <w:r>
              <w:t>string</w:t>
            </w:r>
          </w:p>
        </w:tc>
        <w:tc>
          <w:tcPr>
            <w:tcW w:type="dxa" w:w="2880"/>
          </w:tcPr>
          <w:p>
            <w:r>
              <w:t>Links flag/value. Example: "1".</w:t>
            </w:r>
          </w:p>
        </w:tc>
      </w:tr>
      <w:tr>
        <w:tc>
          <w:tcPr>
            <w:tcW w:type="dxa" w:w="2880"/>
          </w:tcPr>
          <w:p>
            <w:r>
              <w:t>branding.help</w:t>
            </w:r>
          </w:p>
        </w:tc>
        <w:tc>
          <w:tcPr>
            <w:tcW w:type="dxa" w:w="2880"/>
          </w:tcPr>
          <w:p>
            <w:r>
              <w:t>string</w:t>
            </w:r>
          </w:p>
        </w:tc>
        <w:tc>
          <w:tcPr>
            <w:tcW w:type="dxa" w:w="2880"/>
          </w:tcPr>
          <w:p>
            <w:r>
              <w:t>Help flag/value. Example: "1".</w:t>
            </w:r>
          </w:p>
        </w:tc>
      </w:tr>
      <w:tr>
        <w:tc>
          <w:tcPr>
            <w:tcW w:type="dxa" w:w="2880"/>
          </w:tcPr>
          <w:p>
            <w:r>
              <w:t>branding.adminTemplateHtm</w:t>
            </w:r>
          </w:p>
        </w:tc>
        <w:tc>
          <w:tcPr>
            <w:tcW w:type="dxa" w:w="2880"/>
          </w:tcPr>
          <w:p>
            <w:r>
              <w:t>string</w:t>
            </w:r>
          </w:p>
        </w:tc>
        <w:tc>
          <w:tcPr>
            <w:tcW w:type="dxa" w:w="2880"/>
          </w:tcPr>
          <w:p>
            <w:r>
              <w:t>Admin template HTML. Example: "".</w:t>
            </w:r>
          </w:p>
        </w:tc>
      </w:tr>
      <w:tr>
        <w:tc>
          <w:tcPr>
            <w:tcW w:type="dxa" w:w="2880"/>
          </w:tcPr>
          <w:p>
            <w:r>
              <w:t>branding.adminTemplateCss</w:t>
            </w:r>
          </w:p>
        </w:tc>
        <w:tc>
          <w:tcPr>
            <w:tcW w:type="dxa" w:w="2880"/>
          </w:tcPr>
          <w:p>
            <w:r>
              <w:t>string</w:t>
            </w:r>
          </w:p>
        </w:tc>
        <w:tc>
          <w:tcPr>
            <w:tcW w:type="dxa" w:w="2880"/>
          </w:tcPr>
          <w:p>
            <w:r>
              <w:t>Admin template CSS. Example: "".</w:t>
            </w:r>
          </w:p>
        </w:tc>
      </w:tr>
      <w:tr>
        <w:tc>
          <w:tcPr>
            <w:tcW w:type="dxa" w:w="2880"/>
          </w:tcPr>
          <w:p>
            <w:r>
              <w:t>branding.publicTemplateHtm</w:t>
            </w:r>
          </w:p>
        </w:tc>
        <w:tc>
          <w:tcPr>
            <w:tcW w:type="dxa" w:w="2880"/>
          </w:tcPr>
          <w:p>
            <w:r>
              <w:t>string</w:t>
            </w:r>
          </w:p>
        </w:tc>
        <w:tc>
          <w:tcPr>
            <w:tcW w:type="dxa" w:w="2880"/>
          </w:tcPr>
          <w:p>
            <w:r>
              <w:t>Public template HTML. Example: "".</w:t>
            </w:r>
          </w:p>
        </w:tc>
      </w:tr>
      <w:tr>
        <w:tc>
          <w:tcPr>
            <w:tcW w:type="dxa" w:w="2880"/>
          </w:tcPr>
          <w:p>
            <w:r>
              <w:t>branding.publicTemplateCss</w:t>
            </w:r>
          </w:p>
        </w:tc>
        <w:tc>
          <w:tcPr>
            <w:tcW w:type="dxa" w:w="2880"/>
          </w:tcPr>
          <w:p>
            <w:r>
              <w:t>string</w:t>
            </w:r>
          </w:p>
        </w:tc>
        <w:tc>
          <w:tcPr>
            <w:tcW w:type="dxa" w:w="2880"/>
          </w:tcPr>
          <w:p>
            <w:r>
              <w:t>Public template CSS. Example: "".</w:t>
            </w:r>
          </w:p>
        </w:tc>
      </w:tr>
      <w:tr>
        <w:tc>
          <w:tcPr>
            <w:tcW w:type="dxa" w:w="2880"/>
          </w:tcPr>
          <w:p>
            <w:r>
              <w:t>branding.favicon</w:t>
            </w:r>
          </w:p>
        </w:tc>
        <w:tc>
          <w:tcPr>
            <w:tcW w:type="dxa" w:w="2880"/>
          </w:tcPr>
          <w:p>
            <w:r>
              <w:t>unknown/null</w:t>
            </w:r>
          </w:p>
        </w:tc>
        <w:tc>
          <w:tcPr>
            <w:tcW w:type="dxa" w:w="2880"/>
          </w:tcPr>
          <w:p>
            <w:r>
              <w:t>Favicon value (type not specified in the provided schema). Example: null.</w:t>
            </w:r>
          </w:p>
        </w:tc>
      </w:tr>
      <w:tr>
        <w:tc>
          <w:tcPr>
            <w:tcW w:type="dxa" w:w="2880"/>
          </w:tcPr>
          <w:p>
            <w:r>
              <w:t>branding.id</w:t>
            </w:r>
          </w:p>
        </w:tc>
        <w:tc>
          <w:tcPr>
            <w:tcW w:type="dxa" w:w="2880"/>
          </w:tcPr>
          <w:p>
            <w:r>
              <w:t>string</w:t>
            </w:r>
          </w:p>
        </w:tc>
        <w:tc>
          <w:tcPr>
            <w:tcW w:type="dxa" w:w="2880"/>
          </w:tcPr>
          <w:p>
            <w:r>
              <w:t>Branding ID (returned as a string in the example). Example: "1".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'{{ACTIVE_CAMPAIGN_API_URL}}/api/3/brandings/1' \</w:t>
        <w:br/>
        <w:t xml:space="preserve"> --header 'Accept: application/json'</w:t>
      </w:r>
    </w:p>
    <w:p>
      <w:pPr>
        <w:pStyle w:val="Heading3"/>
      </w:pPr>
      <w:r>
        <w:t>Behavior</w:t>
      </w:r>
    </w:p>
    <w:p>
      <w:pPr>
        <w:pStyle w:val="ListBullet"/>
      </w:pPr>
      <w:r>
        <w:t>Accepts a branding id as a path parameter.</w:t>
      </w:r>
    </w:p>
    <w:p>
      <w:pPr>
        <w:pStyle w:val="ListBullet"/>
      </w:pPr>
      <w:r>
        <w:t>Returns the branding resource wrapped in a top-level branding object if found/valid.</w:t>
      </w:r>
    </w:p>
    <w:p>
      <w:pPr>
        <w:pStyle w:val="Heading3"/>
      </w:pPr>
      <w:r>
        <w:t>Error Handling</w:t>
      </w:r>
    </w:p>
    <w:p>
      <w:pPr>
        <w:pStyle w:val="ListBullet"/>
      </w:pPr>
      <w:r>
        <w:t>400 Bad Request: Returned for invalid requests (example response body is an empty JSON object {} in the provided documentation).</w:t>
      </w:r>
    </w:p>
    <w:p>
      <w:pPr>
        <w:pStyle w:val="Heading3"/>
      </w:pPr>
      <w:r>
        <w:t>Related brandings actions</w:t>
      </w:r>
    </w:p>
    <w:p>
      <w:pPr>
        <w:pStyle w:val="ListBullet"/>
      </w:pPr>
      <w:r>
        <w:t>[GET] List All Brandings — /api/3/brandings</w:t>
      </w:r>
    </w:p>
    <w:p>
      <w:pPr>
        <w:pStyle w:val="ListBullet"/>
      </w:pPr>
      <w:r>
        <w:t>[PUT] Update a Branding — /api/3/brandings/{{id}}</w:t>
      </w:r>
    </w:p>
    <w:p>
      <w:r>
        <w:br w:type="page"/>
      </w:r>
    </w:p>
    <w:p>
      <w:pPr>
        <w:pStyle w:val="Heading2"/>
      </w:pPr>
      <w:r>
        <w:t>87. [POST] Create an SMS Broadcast Message</w:t>
      </w:r>
    </w:p>
    <w:p>
      <w:r>
        <w:rPr>
          <w:b/>
        </w:rPr>
        <w:t xml:space="preserve">Endpoint: </w:t>
      </w:r>
      <w:r>
        <w:rPr>
          <w:rFonts w:ascii="Courier New" w:hAnsi="Courier New"/>
          <w:sz w:val="18"/>
        </w:rPr>
        <w:t>/api/3/sms/broadcasts</w:t>
      </w:r>
    </w:p>
    <w:p>
      <w:pPr>
        <w:pStyle w:val="Heading3"/>
      </w:pPr>
      <w:r>
        <w:t>Prerequisites</w:t>
      </w:r>
    </w:p>
    <w:p>
      <w:pPr>
        <w:pStyle w:val="ListBullet"/>
      </w:pPr>
      <w:r>
        <w:t>Must have permission to create SMS broadcasts</w:t>
      </w:r>
    </w:p>
    <w:p>
      <w:pPr>
        <w:pStyle w:val="Heading3"/>
      </w:pPr>
      <w:r>
        <w:t>Method</w:t>
      </w:r>
    </w:p>
    <w:p>
      <w:r>
        <w:t>POST</w:t>
      </w:r>
    </w:p>
    <w:p>
      <w:pPr>
        <w:pStyle w:val="Heading3"/>
      </w:pPr>
      <w:r>
        <w:t>URL</w:t>
      </w:r>
    </w:p>
    <w:p>
      <w:r>
        <w:t>{{ACTIVE_CAMPAIGN_API_URL}}/api/3/sms/broadcasts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SMS broadcast message in ActiveCampaign. You provide the broadcast name and message body, plus optional audience targeting (lists/segments/labels) and scheduling fields.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broadcast.</w:t>
            </w:r>
          </w:p>
        </w:tc>
      </w:tr>
      <w:tr>
        <w:tc>
          <w:tcPr>
            <w:tcW w:type="dxa" w:w="2880"/>
          </w:tcPr>
          <w:p>
            <w:r>
              <w:t>body</w:t>
            </w:r>
          </w:p>
        </w:tc>
        <w:tc>
          <w:tcPr>
            <w:tcW w:type="dxa" w:w="2880"/>
          </w:tcPr>
          <w:p>
            <w:r>
              <w:t>string</w:t>
            </w:r>
          </w:p>
        </w:tc>
        <w:tc>
          <w:tcPr>
            <w:tcW w:type="dxa" w:w="2880"/>
          </w:tcPr>
          <w:p>
            <w:r>
              <w:t>SMS message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address_id</w:t>
            </w:r>
          </w:p>
        </w:tc>
        <w:tc>
          <w:tcPr>
            <w:tcW w:type="dxa" w:w="2880"/>
          </w:tcPr>
          <w:p>
            <w:r>
              <w:t>integer</w:t>
            </w:r>
          </w:p>
        </w:tc>
        <w:tc>
          <w:tcPr>
            <w:tcW w:type="dxa" w:w="2880"/>
          </w:tcPr>
          <w:p>
            <w:r>
              <w:t>ID for sender name. Nullable.</w:t>
            </w:r>
          </w:p>
        </w:tc>
      </w:tr>
      <w:tr>
        <w:tc>
          <w:tcPr>
            <w:tcW w:type="dxa" w:w="2880"/>
          </w:tcPr>
          <w:p>
            <w:r>
              <w:t>media_urls</w:t>
            </w:r>
          </w:p>
        </w:tc>
        <w:tc>
          <w:tcPr>
            <w:tcW w:type="dxa" w:w="2880"/>
          </w:tcPr>
          <w:p>
            <w:r>
              <w:t>array</w:t>
            </w:r>
          </w:p>
        </w:tc>
        <w:tc>
          <w:tcPr>
            <w:tcW w:type="dxa" w:w="2880"/>
          </w:tcPr>
          <w:p>
            <w:r>
              <w:t>Media URLs for MMS. Items are string with uri format.</w:t>
            </w:r>
          </w:p>
        </w:tc>
      </w:tr>
      <w:tr>
        <w:tc>
          <w:tcPr>
            <w:tcW w:type="dxa" w:w="2880"/>
          </w:tcPr>
          <w:p>
            <w:r>
              <w:t>preview_url</w:t>
            </w:r>
          </w:p>
        </w:tc>
        <w:tc>
          <w:tcPr>
            <w:tcW w:type="dxa" w:w="2880"/>
          </w:tcPr>
          <w:p>
            <w:r>
              <w:t>string</w:t>
            </w:r>
          </w:p>
        </w:tc>
        <w:tc>
          <w:tcPr>
            <w:tcW w:type="dxa" w:w="2880"/>
          </w:tcPr>
          <w:p>
            <w:r>
              <w:t>Preview URL (uri format).</w:t>
            </w:r>
          </w:p>
        </w:tc>
      </w:tr>
      <w:tr>
        <w:tc>
          <w:tcPr>
            <w:tcW w:type="dxa" w:w="2880"/>
          </w:tcPr>
          <w:p>
            <w:r>
              <w:t>shorten_track_links_enabled</w:t>
            </w:r>
          </w:p>
        </w:tc>
        <w:tc>
          <w:tcPr>
            <w:tcW w:type="dxa" w:w="2880"/>
          </w:tcPr>
          <w:p>
            <w:r>
              <w:t>boolean</w:t>
            </w:r>
          </w:p>
        </w:tc>
        <w:tc>
          <w:tcPr>
            <w:tcW w:type="dxa" w:w="2880"/>
          </w:tcPr>
          <w:p>
            <w:r>
              <w:t>Whether link shortening/tracking is enabled.</w:t>
            </w:r>
          </w:p>
        </w:tc>
      </w:tr>
      <w:tr>
        <w:tc>
          <w:tcPr>
            <w:tcW w:type="dxa" w:w="2880"/>
          </w:tcPr>
          <w:p>
            <w:r>
              <w:t>status</w:t>
            </w:r>
          </w:p>
        </w:tc>
        <w:tc>
          <w:tcPr>
            <w:tcW w:type="dxa" w:w="2880"/>
          </w:tcPr>
          <w:p>
            <w:r>
              <w:t>string</w:t>
            </w:r>
          </w:p>
        </w:tc>
        <w:tc>
          <w:tcPr>
            <w:tcW w:type="dxa" w:w="2880"/>
          </w:tcPr>
          <w:p>
            <w:r>
              <w:t>Allowed values: draft (only value documented for create).</w:t>
            </w:r>
          </w:p>
        </w:tc>
      </w:tr>
      <w:tr>
        <w:tc>
          <w:tcPr>
            <w:tcW w:type="dxa" w:w="2880"/>
          </w:tcPr>
          <w:p>
            <w:r>
              <w:t>scheduled_date</w:t>
            </w:r>
          </w:p>
        </w:tc>
        <w:tc>
          <w:tcPr>
            <w:tcW w:type="dxa" w:w="2880"/>
          </w:tcPr>
          <w:p>
            <w:r>
              <w:t>string</w:t>
            </w:r>
          </w:p>
        </w:tc>
        <w:tc>
          <w:tcPr>
            <w:tcW w:type="dxa" w:w="2880"/>
          </w:tcPr>
          <w:p>
            <w:r>
              <w:t>Scheduled send date/time (date-time format).</w:t>
            </w:r>
          </w:p>
        </w:tc>
      </w:tr>
      <w:tr>
        <w:tc>
          <w:tcPr>
            <w:tcW w:type="dxa" w:w="2880"/>
          </w:tcPr>
          <w:p>
            <w:r>
              <w:t>sent_to_count</w:t>
            </w:r>
          </w:p>
        </w:tc>
        <w:tc>
          <w:tcPr>
            <w:tcW w:type="dxa" w:w="2880"/>
          </w:tcPr>
          <w:p>
            <w:r>
              <w:t>integer</w:t>
            </w:r>
          </w:p>
        </w:tc>
        <w:tc>
          <w:tcPr>
            <w:tcW w:type="dxa" w:w="2880"/>
          </w:tcPr>
          <w:p>
            <w:r>
              <w:t>Number of recipients.</w:t>
            </w:r>
          </w:p>
        </w:tc>
      </w:tr>
      <w:tr>
        <w:tc>
          <w:tcPr>
            <w:tcW w:type="dxa" w:w="2880"/>
          </w:tcPr>
          <w:p>
            <w:r>
              <w:t>list_ids</w:t>
            </w:r>
          </w:p>
        </w:tc>
        <w:tc>
          <w:tcPr>
            <w:tcW w:type="dxa" w:w="2880"/>
          </w:tcPr>
          <w:p>
            <w:r>
              <w:t>array</w:t>
            </w:r>
          </w:p>
        </w:tc>
        <w:tc>
          <w:tcPr>
            <w:tcW w:type="dxa" w:w="2880"/>
          </w:tcPr>
          <w:p>
            <w:r>
              <w:t>Associated list IDs (array of integers).</w:t>
            </w:r>
          </w:p>
        </w:tc>
      </w:tr>
      <w:tr>
        <w:tc>
          <w:tcPr>
            <w:tcW w:type="dxa" w:w="2880"/>
          </w:tcPr>
          <w:p>
            <w:r>
              <w:t>segment_id</w:t>
            </w:r>
          </w:p>
        </w:tc>
        <w:tc>
          <w:tcPr>
            <w:tcW w:type="dxa" w:w="2880"/>
          </w:tcPr>
          <w:p>
            <w:r>
              <w:t>string</w:t>
            </w:r>
          </w:p>
        </w:tc>
        <w:tc>
          <w:tcPr>
            <w:tcW w:type="dxa" w:w="2880"/>
          </w:tcPr>
          <w:p>
            <w:r>
              <w:t>Segment ID (string).</w:t>
            </w:r>
          </w:p>
        </w:tc>
      </w:tr>
      <w:tr>
        <w:tc>
          <w:tcPr>
            <w:tcW w:type="dxa" w:w="2880"/>
          </w:tcPr>
          <w:p>
            <w:r>
              <w:t>custom_segment_id</w:t>
            </w:r>
          </w:p>
        </w:tc>
        <w:tc>
          <w:tcPr>
            <w:tcW w:type="dxa" w:w="2880"/>
          </w:tcPr>
          <w:p>
            <w:r>
              <w:t>string</w:t>
            </w:r>
          </w:p>
        </w:tc>
        <w:tc>
          <w:tcPr>
            <w:tcW w:type="dxa" w:w="2880"/>
          </w:tcPr>
          <w:p>
            <w:r>
              <w:t>Custom segment id generated from segmentsV2 endpoint and passing in a valid audience. uuid format. Nullable.</w:t>
            </w:r>
          </w:p>
        </w:tc>
      </w:tr>
      <w:tr>
        <w:tc>
          <w:tcPr>
            <w:tcW w:type="dxa" w:w="2880"/>
          </w:tcPr>
          <w:p>
            <w:r>
              <w:t>label_ids</w:t>
            </w:r>
          </w:p>
        </w:tc>
        <w:tc>
          <w:tcPr>
            <w:tcW w:type="dxa" w:w="2880"/>
          </w:tcPr>
          <w:p>
            <w:r>
              <w:t>array</w:t>
            </w:r>
          </w:p>
        </w:tc>
        <w:tc>
          <w:tcPr>
            <w:tcW w:type="dxa" w:w="2880"/>
          </w:tcPr>
          <w:p>
            <w:r>
              <w:t>Associated label IDs (array of integers).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w:t>
        <w:br/>
        <w:t xml:space="preserve"> "name": "Spring Promo SMS",</w:t>
        <w:br/>
        <w:t xml:space="preserve"> "address_id": 45,</w:t>
        <w:br/>
        <w:t xml:space="preserve"> "body": "Hi! 20% off today only: https://example.com/deal",</w:t>
        <w:br/>
        <w:t xml:space="preserve"> "media_urls": [</w:t>
        <w:br/>
        <w:t xml:space="preserve"> "https://cdn.example.com/media/promo.jpg"</w:t>
        <w:br/>
        <w:t xml:space="preserve"> ],</w:t>
        <w:br/>
        <w:t xml:space="preserve"> "preview_url": "https://preview.example.com/broadcasts/123",</w:t>
        <w:br/>
        <w:t xml:space="preserve"> "shorten_track_links_enabled": true,</w:t>
        <w:br/>
        <w:t xml:space="preserve"> "status": "draft",</w:t>
        <w:br/>
        <w:t xml:space="preserve"> "sent_date": null,</w:t>
        <w:br/>
        <w:t xml:space="preserve"> "scheduled_date": "2026-03-20T15:00:00Z",</w:t>
        <w:br/>
        <w:t xml:space="preserve"> "custom_run_id": null,</w:t>
        <w:br/>
        <w:t xml:space="preserve"> "custom_segment_id": null,</w:t>
        <w:br/>
        <w:t xml:space="preserve"> "scheduled_by": null,</w:t>
        <w:br/>
        <w:t xml:space="preserve"> "sent_to_count": null,</w:t>
        <w:br/>
        <w:t xml:space="preserve"> "created_at": "2026-03-14T12:00:00Z",</w:t>
        <w:br/>
        <w:t xml:space="preserve"> "created_by": 7,</w:t>
        <w:br/>
        <w:t xml:space="preserve"> "updated_at": "2026-03-14T12:00:00Z",</w:t>
        <w:br/>
        <w:t xml:space="preserve"> "updated_by": 7,</w:t>
        <w:br/>
        <w:t xml:space="preserve"> "deleted_at": null,</w:t>
        <w:br/>
        <w:t xml:space="preserve"> "sift_approved": 0,</w:t>
        <w:br/>
        <w:t xml:space="preserve"> "arc_approved": 0,</w:t>
        <w:br/>
        <w:t xml:space="preserve"> "quiet_hours_enabled": null,</w:t>
        <w:br/>
        <w:t xml:space="preserve"> "list_ids": [</w:t>
        <w:br/>
        <w:t xml:space="preserve"> 1001,</w:t>
        <w:br/>
        <w:t xml:space="preserve"> 1002</w:t>
        <w:br/>
        <w:t xml:space="preserve"> ],</w:t>
        <w:br/>
        <w:t xml:space="preserve"> "segment_id": null,</w:t>
        <w:br/>
        <w:t xml:space="preserve"> "label_ids": [</w:t>
        <w:br/>
        <w:t xml:space="preserve"> 55</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"description": "Invalid request data"</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"description": "Insufficient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broadcast.</w:t>
            </w:r>
          </w:p>
        </w:tc>
      </w:tr>
      <w:tr>
        <w:tc>
          <w:tcPr>
            <w:tcW w:type="dxa" w:w="2880"/>
          </w:tcPr>
          <w:p>
            <w:r>
              <w:t>name</w:t>
            </w:r>
          </w:p>
        </w:tc>
        <w:tc>
          <w:tcPr>
            <w:tcW w:type="dxa" w:w="2880"/>
          </w:tcPr>
          <w:p>
            <w:r>
              <w:t>string</w:t>
            </w:r>
          </w:p>
        </w:tc>
        <w:tc>
          <w:tcPr>
            <w:tcW w:type="dxa" w:w="2880"/>
          </w:tcPr>
          <w:p>
            <w:r>
              <w:t>Name of the broadcast.</w:t>
            </w:r>
          </w:p>
        </w:tc>
      </w:tr>
      <w:tr>
        <w:tc>
          <w:tcPr>
            <w:tcW w:type="dxa" w:w="2880"/>
          </w:tcPr>
          <w:p>
            <w:r>
              <w:t>address_id</w:t>
            </w:r>
          </w:p>
        </w:tc>
        <w:tc>
          <w:tcPr>
            <w:tcW w:type="dxa" w:w="2880"/>
          </w:tcPr>
          <w:p>
            <w:r>
              <w:t>integer</w:t>
            </w:r>
          </w:p>
        </w:tc>
        <w:tc>
          <w:tcPr>
            <w:tcW w:type="dxa" w:w="2880"/>
          </w:tcPr>
          <w:p>
            <w:r>
              <w:t>ID used to get sender name. Nullable.</w:t>
            </w:r>
          </w:p>
        </w:tc>
      </w:tr>
      <w:tr>
        <w:tc>
          <w:tcPr>
            <w:tcW w:type="dxa" w:w="2880"/>
          </w:tcPr>
          <w:p>
            <w:r>
              <w:t>body</w:t>
            </w:r>
          </w:p>
        </w:tc>
        <w:tc>
          <w:tcPr>
            <w:tcW w:type="dxa" w:w="2880"/>
          </w:tcPr>
          <w:p>
            <w:r>
              <w:t>string</w:t>
            </w:r>
          </w:p>
        </w:tc>
        <w:tc>
          <w:tcPr>
            <w:tcW w:type="dxa" w:w="2880"/>
          </w:tcPr>
          <w:p>
            <w:r>
              <w:t>SMS message content.</w:t>
            </w:r>
          </w:p>
        </w:tc>
      </w:tr>
      <w:tr>
        <w:tc>
          <w:tcPr>
            <w:tcW w:type="dxa" w:w="2880"/>
          </w:tcPr>
          <w:p>
            <w:r>
              <w:t>media_urls</w:t>
            </w:r>
          </w:p>
        </w:tc>
        <w:tc>
          <w:tcPr>
            <w:tcW w:type="dxa" w:w="2880"/>
          </w:tcPr>
          <w:p>
            <w:r>
              <w:t>array</w:t>
            </w:r>
          </w:p>
        </w:tc>
        <w:tc>
          <w:tcPr>
            <w:tcW w:type="dxa" w:w="2880"/>
          </w:tcPr>
          <w:p>
            <w:r>
              <w:t>Media URLs for MMS messages (array of uri strings).</w:t>
            </w:r>
          </w:p>
        </w:tc>
      </w:tr>
      <w:tr>
        <w:tc>
          <w:tcPr>
            <w:tcW w:type="dxa" w:w="2880"/>
          </w:tcPr>
          <w:p>
            <w:r>
              <w:t>preview_url</w:t>
            </w:r>
          </w:p>
        </w:tc>
        <w:tc>
          <w:tcPr>
            <w:tcW w:type="dxa" w:w="2880"/>
          </w:tcPr>
          <w:p>
            <w:r>
              <w:t>string</w:t>
            </w:r>
          </w:p>
        </w:tc>
        <w:tc>
          <w:tcPr>
            <w:tcW w:type="dxa" w:w="2880"/>
          </w:tcPr>
          <w:p>
            <w:r>
              <w:t>URL for message preview (uri format).</w:t>
            </w:r>
          </w:p>
        </w:tc>
      </w:tr>
      <w:tr>
        <w:tc>
          <w:tcPr>
            <w:tcW w:type="dxa" w:w="2880"/>
          </w:tcPr>
          <w:p>
            <w:r>
              <w:t>shorten_track_links_enabled</w:t>
            </w:r>
          </w:p>
        </w:tc>
        <w:tc>
          <w:tcPr>
            <w:tcW w:type="dxa" w:w="2880"/>
          </w:tcPr>
          <w:p>
            <w:r>
              <w:t>boolean</w:t>
            </w:r>
          </w:p>
        </w:tc>
        <w:tc>
          <w:tcPr>
            <w:tcW w:type="dxa" w:w="2880"/>
          </w:tcPr>
          <w:p>
            <w:r>
              <w:t>Whether link shortening is enabled.</w:t>
            </w:r>
          </w:p>
        </w:tc>
      </w:tr>
      <w:tr>
        <w:tc>
          <w:tcPr>
            <w:tcW w:type="dxa" w:w="2880"/>
          </w:tcPr>
          <w:p>
            <w:r>
              <w:t>status</w:t>
            </w:r>
          </w:p>
        </w:tc>
        <w:tc>
          <w:tcPr>
            <w:tcW w:type="dxa" w:w="2880"/>
          </w:tcPr>
          <w:p>
            <w:r>
              <w:t>string</w:t>
            </w:r>
          </w:p>
        </w:tc>
        <w:tc>
          <w:tcPr>
            <w:tcW w:type="dxa" w:w="2880"/>
          </w:tcPr>
          <w:p>
            <w:r>
              <w:t>Current status. Possible values: draft, scheduled, sent, pending_review, sending.</w:t>
            </w:r>
          </w:p>
        </w:tc>
      </w:tr>
      <w:tr>
        <w:tc>
          <w:tcPr>
            <w:tcW w:type="dxa" w:w="2880"/>
          </w:tcPr>
          <w:p>
            <w:r>
              <w:t>sent_date</w:t>
            </w:r>
          </w:p>
        </w:tc>
        <w:tc>
          <w:tcPr>
            <w:tcW w:type="dxa" w:w="2880"/>
          </w:tcPr>
          <w:p>
            <w:r>
              <w:t>string</w:t>
            </w:r>
          </w:p>
        </w:tc>
        <w:tc>
          <w:tcPr>
            <w:tcW w:type="dxa" w:w="2880"/>
          </w:tcPr>
          <w:p>
            <w:r>
              <w:t>Date when broadcast was sent (date-time). Nullable.</w:t>
            </w:r>
          </w:p>
        </w:tc>
      </w:tr>
      <w:tr>
        <w:tc>
          <w:tcPr>
            <w:tcW w:type="dxa" w:w="2880"/>
          </w:tcPr>
          <w:p>
            <w:r>
              <w:t>scheduled_date</w:t>
            </w:r>
          </w:p>
        </w:tc>
        <w:tc>
          <w:tcPr>
            <w:tcW w:type="dxa" w:w="2880"/>
          </w:tcPr>
          <w:p>
            <w:r>
              <w:t>string</w:t>
            </w:r>
          </w:p>
        </w:tc>
        <w:tc>
          <w:tcPr>
            <w:tcW w:type="dxa" w:w="2880"/>
          </w:tcPr>
          <w:p>
            <w:r>
              <w:t>Scheduled send date (UTC) (date-time). Nullable.</w:t>
            </w:r>
          </w:p>
        </w:tc>
      </w:tr>
      <w:tr>
        <w:tc>
          <w:tcPr>
            <w:tcW w:type="dxa" w:w="2880"/>
          </w:tcPr>
          <w:p>
            <w:r>
              <w:t>custom_run_id</w:t>
            </w:r>
          </w:p>
        </w:tc>
        <w:tc>
          <w:tcPr>
            <w:tcW w:type="dxa" w:w="2880"/>
          </w:tcPr>
          <w:p>
            <w:r>
              <w:t>string</w:t>
            </w:r>
          </w:p>
        </w:tc>
        <w:tc>
          <w:tcPr>
            <w:tcW w:type="dxa" w:w="2880"/>
          </w:tcPr>
          <w:p>
            <w:r>
              <w:t>Custom run id generated from segmentMatchSome endpoint (uuid). Nullable.</w:t>
            </w:r>
          </w:p>
        </w:tc>
      </w:tr>
      <w:tr>
        <w:tc>
          <w:tcPr>
            <w:tcW w:type="dxa" w:w="2880"/>
          </w:tcPr>
          <w:p>
            <w:r>
              <w:t>custom_segment_id</w:t>
            </w:r>
          </w:p>
        </w:tc>
        <w:tc>
          <w:tcPr>
            <w:tcW w:type="dxa" w:w="2880"/>
          </w:tcPr>
          <w:p>
            <w:r>
              <w:t>string</w:t>
            </w:r>
          </w:p>
        </w:tc>
        <w:tc>
          <w:tcPr>
            <w:tcW w:type="dxa" w:w="2880"/>
          </w:tcPr>
          <w:p>
            <w:r>
              <w:t>Custom segment id generated from segmentsV2 endpoint (uuid). Nullable.</w:t>
            </w:r>
          </w:p>
        </w:tc>
      </w:tr>
      <w:tr>
        <w:tc>
          <w:tcPr>
            <w:tcW w:type="dxa" w:w="2880"/>
          </w:tcPr>
          <w:p>
            <w:r>
              <w:t>scheduled_by</w:t>
            </w:r>
          </w:p>
        </w:tc>
        <w:tc>
          <w:tcPr>
            <w:tcW w:type="dxa" w:w="2880"/>
          </w:tcPr>
          <w:p>
            <w:r>
              <w:t>integer</w:t>
            </w:r>
          </w:p>
        </w:tc>
        <w:tc>
          <w:tcPr>
            <w:tcW w:type="dxa" w:w="2880"/>
          </w:tcPr>
          <w:p>
            <w:r>
              <w:t>User ID who scheduled the broadcast. Nullable.</w:t>
            </w:r>
          </w:p>
        </w:tc>
      </w:tr>
      <w:tr>
        <w:tc>
          <w:tcPr>
            <w:tcW w:type="dxa" w:w="2880"/>
          </w:tcPr>
          <w:p>
            <w:r>
              <w:t>sent_to_count</w:t>
            </w:r>
          </w:p>
        </w:tc>
        <w:tc>
          <w:tcPr>
            <w:tcW w:type="dxa" w:w="2880"/>
          </w:tcPr>
          <w:p>
            <w:r>
              <w:t>integer</w:t>
            </w:r>
          </w:p>
        </w:tc>
        <w:tc>
          <w:tcPr>
            <w:tcW w:type="dxa" w:w="2880"/>
          </w:tcPr>
          <w:p>
            <w:r>
              <w:t>Number of recipients. Nullable.</w:t>
            </w:r>
          </w:p>
        </w:tc>
      </w:tr>
      <w:tr>
        <w:tc>
          <w:tcPr>
            <w:tcW w:type="dxa" w:w="2880"/>
          </w:tcPr>
          <w:p>
            <w:r>
              <w:t>created_at</w:t>
            </w:r>
          </w:p>
        </w:tc>
        <w:tc>
          <w:tcPr>
            <w:tcW w:type="dxa" w:w="2880"/>
          </w:tcPr>
          <w:p>
            <w:r>
              <w:t>string</w:t>
            </w:r>
          </w:p>
        </w:tc>
        <w:tc>
          <w:tcPr>
            <w:tcW w:type="dxa" w:w="2880"/>
          </w:tcPr>
          <w:p>
            <w:r>
              <w:t>Creation timestamp (date-time).</w:t>
            </w:r>
          </w:p>
        </w:tc>
      </w:tr>
      <w:tr>
        <w:tc>
          <w:tcPr>
            <w:tcW w:type="dxa" w:w="2880"/>
          </w:tcPr>
          <w:p>
            <w:r>
              <w:t>created_by</w:t>
            </w:r>
          </w:p>
        </w:tc>
        <w:tc>
          <w:tcPr>
            <w:tcW w:type="dxa" w:w="2880"/>
          </w:tcPr>
          <w:p>
            <w:r>
              <w:t>integer</w:t>
            </w:r>
          </w:p>
        </w:tc>
        <w:tc>
          <w:tcPr>
            <w:tcW w:type="dxa" w:w="2880"/>
          </w:tcPr>
          <w:p>
            <w:r>
              <w:t>User ID who created the broadcast.</w:t>
            </w:r>
          </w:p>
        </w:tc>
      </w:tr>
      <w:tr>
        <w:tc>
          <w:tcPr>
            <w:tcW w:type="dxa" w:w="2880"/>
          </w:tcPr>
          <w:p>
            <w:r>
              <w:t>updated_at</w:t>
            </w:r>
          </w:p>
        </w:tc>
        <w:tc>
          <w:tcPr>
            <w:tcW w:type="dxa" w:w="2880"/>
          </w:tcPr>
          <w:p>
            <w:r>
              <w:t>string</w:t>
            </w:r>
          </w:p>
        </w:tc>
        <w:tc>
          <w:tcPr>
            <w:tcW w:type="dxa" w:w="2880"/>
          </w:tcPr>
          <w:p>
            <w:r>
              <w:t>Last update timestamp (date-time).</w:t>
            </w:r>
          </w:p>
        </w:tc>
      </w:tr>
      <w:tr>
        <w:tc>
          <w:tcPr>
            <w:tcW w:type="dxa" w:w="2880"/>
          </w:tcPr>
          <w:p>
            <w:r>
              <w:t>updated_by</w:t>
            </w:r>
          </w:p>
        </w:tc>
        <w:tc>
          <w:tcPr>
            <w:tcW w:type="dxa" w:w="2880"/>
          </w:tcPr>
          <w:p>
            <w:r>
              <w:t>integer</w:t>
            </w:r>
          </w:p>
        </w:tc>
        <w:tc>
          <w:tcPr>
            <w:tcW w:type="dxa" w:w="2880"/>
          </w:tcPr>
          <w:p>
            <w:r>
              <w:t>User ID who last updated.</w:t>
            </w:r>
          </w:p>
        </w:tc>
      </w:tr>
      <w:tr>
        <w:tc>
          <w:tcPr>
            <w:tcW w:type="dxa" w:w="2880"/>
          </w:tcPr>
          <w:p>
            <w:r>
              <w:t>deleted_at</w:t>
            </w:r>
          </w:p>
        </w:tc>
        <w:tc>
          <w:tcPr>
            <w:tcW w:type="dxa" w:w="2880"/>
          </w:tcPr>
          <w:p>
            <w:r>
              <w:t>string</w:t>
            </w:r>
          </w:p>
        </w:tc>
        <w:tc>
          <w:tcPr>
            <w:tcW w:type="dxa" w:w="2880"/>
          </w:tcPr>
          <w:p>
            <w:r>
              <w:t>Deletion timestamp for soft deletes (date-time). Nullable.</w:t>
            </w:r>
          </w:p>
        </w:tc>
      </w:tr>
      <w:tr>
        <w:tc>
          <w:tcPr>
            <w:tcW w:type="dxa" w:w="2880"/>
          </w:tcPr>
          <w:p>
            <w:r>
              <w:t>sift_approved</w:t>
            </w:r>
          </w:p>
        </w:tc>
        <w:tc>
          <w:tcPr>
            <w:tcW w:type="dxa" w:w="2880"/>
          </w:tcPr>
          <w:p>
            <w:r>
              <w:t>integer</w:t>
            </w:r>
          </w:p>
        </w:tc>
        <w:tc>
          <w:tcPr>
            <w:tcW w:type="dxa" w:w="2880"/>
          </w:tcPr>
          <w:p>
            <w:r>
              <w:t>Sift approval status.</w:t>
            </w:r>
          </w:p>
        </w:tc>
      </w:tr>
      <w:tr>
        <w:tc>
          <w:tcPr>
            <w:tcW w:type="dxa" w:w="2880"/>
          </w:tcPr>
          <w:p>
            <w:r>
              <w:t>arc_approved</w:t>
            </w:r>
          </w:p>
        </w:tc>
        <w:tc>
          <w:tcPr>
            <w:tcW w:type="dxa" w:w="2880"/>
          </w:tcPr>
          <w:p>
            <w:r>
              <w:t>integer</w:t>
            </w:r>
          </w:p>
        </w:tc>
        <w:tc>
          <w:tcPr>
            <w:tcW w:type="dxa" w:w="2880"/>
          </w:tcPr>
          <w:p>
            <w:r>
              <w:t>ARC approval status.</w:t>
            </w:r>
          </w:p>
        </w:tc>
      </w:tr>
      <w:tr>
        <w:tc>
          <w:tcPr>
            <w:tcW w:type="dxa" w:w="2880"/>
          </w:tcPr>
          <w:p>
            <w:r>
              <w:t>quiet_hours_enabled</w:t>
            </w:r>
          </w:p>
        </w:tc>
        <w:tc>
          <w:tcPr>
            <w:tcW w:type="dxa" w:w="2880"/>
          </w:tcPr>
          <w:p>
            <w:r>
              <w:t>integer</w:t>
            </w:r>
          </w:p>
        </w:tc>
        <w:tc>
          <w:tcPr>
            <w:tcW w:type="dxa" w:w="2880"/>
          </w:tcPr>
          <w:p>
            <w:r>
              <w:t>Whether quiet hours are enabled. Nullable.</w:t>
            </w:r>
          </w:p>
        </w:tc>
      </w:tr>
      <w:tr>
        <w:tc>
          <w:tcPr>
            <w:tcW w:type="dxa" w:w="2880"/>
          </w:tcPr>
          <w:p>
            <w:r>
              <w:t>list_ids</w:t>
            </w:r>
          </w:p>
        </w:tc>
        <w:tc>
          <w:tcPr>
            <w:tcW w:type="dxa" w:w="2880"/>
          </w:tcPr>
          <w:p>
            <w:r>
              <w:t>array</w:t>
            </w:r>
          </w:p>
        </w:tc>
        <w:tc>
          <w:tcPr>
            <w:tcW w:type="dxa" w:w="2880"/>
          </w:tcPr>
          <w:p>
            <w:r>
              <w:t>Associated list IDs (array of integers).</w:t>
            </w:r>
          </w:p>
        </w:tc>
      </w:tr>
      <w:tr>
        <w:tc>
          <w:tcPr>
            <w:tcW w:type="dxa" w:w="2880"/>
          </w:tcPr>
          <w:p>
            <w:r>
              <w:t>segment_id</w:t>
            </w:r>
          </w:p>
        </w:tc>
        <w:tc>
          <w:tcPr>
            <w:tcW w:type="dxa" w:w="2880"/>
          </w:tcPr>
          <w:p>
            <w:r>
              <w:t>string</w:t>
            </w:r>
          </w:p>
        </w:tc>
        <w:tc>
          <w:tcPr>
            <w:tcW w:type="dxa" w:w="2880"/>
          </w:tcPr>
          <w:p>
            <w:r>
              <w:t>Segment ID (can be UUID or integer string). Nullable.</w:t>
            </w:r>
          </w:p>
        </w:tc>
      </w:tr>
      <w:tr>
        <w:tc>
          <w:tcPr>
            <w:tcW w:type="dxa" w:w="2880"/>
          </w:tcPr>
          <w:p>
            <w:r>
              <w:t>label_ids</w:t>
            </w:r>
          </w:p>
        </w:tc>
        <w:tc>
          <w:tcPr>
            <w:tcW w:type="dxa" w:w="2880"/>
          </w:tcPr>
          <w:p>
            <w:r>
              <w:t>array</w:t>
            </w:r>
          </w:p>
        </w:tc>
        <w:tc>
          <w:tcPr>
            <w:tcW w:type="dxa" w:w="2880"/>
          </w:tcPr>
          <w:p>
            <w:r>
              <w:t>Associated label IDs (array of integers). Nullable.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'{{ACTIVE_CAMPAIGN_API_URL}}/api/3/sms/broadcasts' \</w:t>
        <w:br/>
        <w:t xml:space="preserve"> --header 'Accept: application/json' \</w:t>
        <w:br/>
        <w:t xml:space="preserve"> --header 'Content-Type: application/json' \</w:t>
        <w:br/>
        <w:t xml:space="preserve"> --data '{</w:t>
        <w:br/>
        <w:t xml:space="preserve"> "name": "Spring Promo SMS",</w:t>
        <w:br/>
        <w:t xml:space="preserve"> "body": "Hi! 20% off today only: https://example.com/deal",</w:t>
        <w:br/>
        <w:t xml:space="preserve"> "shorten_track_links_enabled": true,</w:t>
        <w:br/>
        <w:t xml:space="preserve"> "list_ids": [1001, 1002],</w:t>
        <w:br/>
        <w:t xml:space="preserve"> "label_ids": [55],</w:t>
        <w:br/>
        <w:t xml:space="preserve"> "scheduled_date": "2026-03-20T15:00:00Z"</w:t>
        <w:br/>
        <w:t xml:space="preserve">  }'</w:t>
      </w:r>
    </w:p>
    <w:p>
      <w:pPr>
        <w:pStyle w:val="Heading3"/>
      </w:pPr>
      <w:r>
        <w:t>Example Usage</w:t>
      </w:r>
    </w:p>
    <w:p>
      <w:pPr>
        <w:pStyle w:val="Heading3"/>
      </w:pPr>
      <w:r>
        <w:t>Example 1: Create a Minimal Draft Broadcast</w:t>
      </w:r>
    </w:p>
    <w:p>
      <w:r>
        <w:rPr>
          <w:b/>
          <w:color w:val="666666"/>
          <w:sz w:val="16"/>
        </w:rPr>
        <w:t>[bash]</w:t>
      </w:r>
    </w:p>
    <w:p>
      <w:pPr>
        <w:shd w:fill="F2F2F2" w:val="clear"/>
      </w:pPr>
      <w:r>
        <w:rPr>
          <w:rFonts w:ascii="Courier New" w:hAnsi="Courier New"/>
          <w:sz w:val="17"/>
        </w:rPr>
        <w:t>curl -i -X POST '{{ACTIVE_CAMPAIGN_API_URL}}/api/3/sms/broadcasts' \</w:t>
        <w:br/>
        <w:t xml:space="preserve"> -H 'Accept: application/json' \</w:t>
        <w:br/>
        <w:t xml:space="preserve"> -H 'Content-Type: application/json' \</w:t>
        <w:br/>
        <w:t xml:space="preserve"> -d '{</w:t>
        <w:br/>
        <w:t xml:space="preserve"> "name": "Welcome SMS",</w:t>
        <w:br/>
        <w:t xml:space="preserve"> "body": "Thanks for joining! Reply STOP to unsubscribe."</w:t>
        <w:br/>
        <w:t xml:space="preserve">  }'</w:t>
      </w:r>
    </w:p>
    <w:p>
      <w:pPr>
        <w:pStyle w:val="Heading3"/>
      </w:pPr>
      <w:r>
        <w:t>Example 2: Create an MMS Broadcast with Media URLs</w:t>
      </w:r>
    </w:p>
    <w:p>
      <w:r>
        <w:rPr>
          <w:b/>
          <w:color w:val="666666"/>
          <w:sz w:val="16"/>
        </w:rPr>
        <w:t>[bash]</w:t>
      </w:r>
    </w:p>
    <w:p>
      <w:pPr>
        <w:shd w:fill="F2F2F2" w:val="clear"/>
      </w:pPr>
      <w:r>
        <w:rPr>
          <w:rFonts w:ascii="Courier New" w:hAnsi="Courier New"/>
          <w:sz w:val="17"/>
        </w:rPr>
        <w:t>curl -i -X POST '{{ACTIVE_CAMPAIGN_API_URL}}/api/3/sms/broadcasts' \</w:t>
        <w:br/>
        <w:t xml:space="preserve"> -H 'Accept: application/json' \</w:t>
        <w:br/>
        <w:t xml:space="preserve"> -H 'Content-Type: application/json' \</w:t>
        <w:br/>
        <w:t xml:space="preserve"> -d '{</w:t>
        <w:br/>
        <w:t xml:space="preserve"> "name": "Product Teaser MMS",</w:t>
        <w:br/>
        <w:t xml:space="preserve"> "body": "New product dropping soon.",</w:t>
        <w:br/>
        <w:t xml:space="preserve"> "media_urls": ["https://cdn.example.com/media/teaser.jpg"]</w:t>
        <w:br/>
        <w:t xml:space="preserve">  }'</w:t>
      </w:r>
    </w:p>
    <w:p>
      <w:pPr>
        <w:pStyle w:val="Heading3"/>
      </w:pPr>
      <w:r>
        <w:t>Example 3: Create a Scheduled Broadcast Targeting a Segment</w:t>
      </w:r>
    </w:p>
    <w:p>
      <w:r>
        <w:rPr>
          <w:b/>
          <w:color w:val="666666"/>
          <w:sz w:val="16"/>
        </w:rPr>
        <w:t>[bash]</w:t>
      </w:r>
    </w:p>
    <w:p>
      <w:pPr>
        <w:shd w:fill="F2F2F2" w:val="clear"/>
      </w:pPr>
      <w:r>
        <w:rPr>
          <w:rFonts w:ascii="Courier New" w:hAnsi="Courier New"/>
          <w:sz w:val="17"/>
        </w:rPr>
        <w:t>curl -i -X POST '{{ACTIVE_CAMPAIGN_API_URL}}/api/3/sms/broadcasts' \</w:t>
        <w:br/>
        <w:t xml:space="preserve"> -H 'Accept: application/json' \</w:t>
        <w:br/>
        <w:t xml:space="preserve"> -H 'Content-Type: application/json' \</w:t>
        <w:br/>
        <w:t xml:space="preserve"> -d '{</w:t>
        <w:br/>
        <w:t xml:space="preserve"> "name": "VIP Offer",</w:t>
        <w:br/>
        <w:t xml:space="preserve"> "body": "VIP early access link: https://example.com/vip",</w:t>
        <w:br/>
        <w:t xml:space="preserve"> "segment_id": "42",</w:t>
        <w:br/>
        <w:t xml:space="preserve"> "scheduled_date": "2026-03-20T15:00:00Z"</w:t>
        <w:br/>
        <w:t xml:space="preserve">  }'</w:t>
      </w:r>
    </w:p>
    <w:p>
      <w:pPr>
        <w:pStyle w:val="Heading3"/>
      </w:pPr>
      <w:r>
        <w:t>Behavior</w:t>
      </w:r>
    </w:p>
    <w:p>
      <w:pPr>
        <w:pStyle w:val="ListBullet"/>
      </w:pPr>
      <w:r>
        <w:t>Validation: Validates required fields (name, body) and request shape.</w:t>
      </w:r>
    </w:p>
    <w:p>
      <w:pPr>
        <w:pStyle w:val="ListBullet"/>
      </w:pPr>
      <w:r>
        <w:t>Broadcast Creation: Creates a broadcast message record with the provided content and targeting fields.</w:t>
      </w:r>
    </w:p>
    <w:p>
      <w:pPr>
        <w:pStyle w:val="ListBullet"/>
      </w:pPr>
      <w:r>
        <w:t>Response: Returns the created broadcast object.</w:t>
      </w:r>
    </w:p>
    <w:p>
      <w:pPr>
        <w:pStyle w:val="Heading3"/>
      </w:pPr>
      <w:r>
        <w:t>Notes</w:t>
      </w:r>
    </w:p>
    <w:p>
      <w:pPr>
        <w:pStyle w:val="ListBullet"/>
      </w:pPr>
      <w:r>
        <w:t>The create schema documents status as draft only, while the broadcast object’s status enum includes additional states (scheduled, sent, pending_review, sending).</w:t>
      </w:r>
    </w:p>
    <w:p>
      <w:pPr>
        <w:pStyle w:val="ListBullet"/>
      </w:pPr>
      <w:r>
        <w:t>scheduled_date is documented as UTC in the broadcast object description.</w:t>
      </w:r>
    </w:p>
    <w:p>
      <w:pPr>
        <w:pStyle w:val="ListBullet"/>
      </w:pPr>
      <w:r>
        <w:t>custom_run_id and custom_segment_id are described as originating from other endpoints (segmentMatchSome, segmentsV2 respectively).</w:t>
      </w:r>
    </w:p>
    <w:p>
      <w:pPr>
        <w:pStyle w:val="Heading3"/>
      </w:pPr>
      <w:r>
        <w:t>Error Handling</w:t>
      </w:r>
    </w:p>
    <w:p>
      <w:pPr>
        <w:pStyle w:val="ListBullet"/>
      </w:pPr>
      <w:r>
        <w:t>400 Bad Request: Invalid request data.</w:t>
      </w:r>
    </w:p>
    <w:p>
      <w:pPr>
        <w:pStyle w:val="ListBullet"/>
      </w:pPr>
      <w:r>
        <w:t>403 Forbidden: Insufficient permissions.</w:t>
      </w:r>
    </w:p>
    <w:p>
      <w:pPr>
        <w:pStyle w:val="Heading3"/>
      </w:pPr>
      <w:r>
        <w:t>Related smsBroadcasts actions</w:t>
      </w:r>
    </w:p>
    <w:p>
      <w:pPr>
        <w:pStyle w:val="ListBullet"/>
      </w:pPr>
      <w:r>
        <w:t>[POST] Create AI-generated SMS Broadcast — /api/3/sms/broadcasts/ai</w:t>
      </w:r>
    </w:p>
    <w:p>
      <w:pPr>
        <w:pStyle w:val="ListBullet"/>
      </w:pPr>
      <w:r>
        <w:t>[GET] Get an SMS Broadcast Message — /sms/broadcasts/{{id}}</w:t>
      </w:r>
    </w:p>
    <w:p>
      <w:pPr>
        <w:pStyle w:val="ListBullet"/>
      </w:pPr>
      <w:r>
        <w:t>[DELETE] Delete an SMS Broadcast Message — /sms/broadcasts/{{id}}</w:t>
      </w:r>
    </w:p>
    <w:p>
      <w:pPr>
        <w:pStyle w:val="ListBullet"/>
      </w:pPr>
      <w:r>
        <w:t>[GET] List SMS Broadcast Messages — /api/3/sms/broadcasts</w:t>
      </w:r>
    </w:p>
    <w:p>
      <w:pPr>
        <w:pStyle w:val="ListBullet"/>
      </w:pPr>
      <w:r>
        <w:t>[PUT] Update an SMS Broadcast Message — /sms/broadcasts/{{id}}</w:t>
      </w:r>
    </w:p>
    <w:p>
      <w:pPr>
        <w:pStyle w:val="ListBullet"/>
      </w:pPr>
      <w:r>
        <w:t>[PUT] Update an SMS Broadcast with AI — /api/3/sms/broadcasts/ai</w:t>
      </w:r>
    </w:p>
    <w:p>
      <w:r>
        <w:br w:type="page"/>
      </w:r>
    </w:p>
    <w:p>
      <w:pPr>
        <w:pStyle w:val="Heading2"/>
      </w:pPr>
      <w:r>
        <w:t>88. [POST] Create a Calendar Feed</w:t>
      </w:r>
    </w:p>
    <w:p>
      <w:r>
        <w:rPr>
          <w:b/>
        </w:rPr>
        <w:t xml:space="preserve">Endpoint: </w:t>
      </w:r>
      <w:r>
        <w:rPr>
          <w:rFonts w:ascii="Courier New" w:hAnsi="Courier New"/>
          <w:sz w:val="18"/>
        </w:rPr>
        <w:t>/api/3/calendars</w:t>
      </w:r>
    </w:p>
    <w:p>
      <w:pPr>
        <w:pStyle w:val="Heading3"/>
      </w:pPr>
      <w:r>
        <w:t>Prerequisites</w:t>
      </w:r>
    </w:p>
    <w:p>
      <w:pPr>
        <w:pStyle w:val="ListBullet"/>
      </w:pPr>
      <w:r>
        <w:t>Your ActiveCampaign account must have access to Calendars (feature availability depends on plan/permissions).</w:t>
      </w:r>
    </w:p>
    <w:p>
      <w:pPr>
        <w:pStyle w:val="Heading3"/>
      </w:pPr>
      <w:r>
        <w:t>Method</w:t>
      </w:r>
    </w:p>
    <w:p>
      <w:r>
        <w:t>POST</w:t>
      </w:r>
    </w:p>
    <w:p>
      <w:pPr>
        <w:pStyle w:val="Heading3"/>
      </w:pPr>
      <w:r>
        <w:t>URL</w:t>
      </w:r>
    </w:p>
    <w:p>
      <w:r>
        <w:t>{{ACTIVE_CAMPAIGN_API_URL}}/api/3/calendars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calendar feed in ActiveCampaign. You provide calendar metadata (title, type, and optional notification setting) and the API returns the created calendar feed including its token and related links.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w:t>
            </w:r>
          </w:p>
        </w:tc>
        <w:tc>
          <w:tcPr>
            <w:tcW w:type="dxa" w:w="2880"/>
          </w:tcPr>
          <w:p>
            <w:r>
              <w:t>object</w:t>
            </w:r>
          </w:p>
        </w:tc>
        <w:tc>
          <w:tcPr>
            <w:tcW w:type="dxa" w:w="2880"/>
          </w:tcPr>
          <w:p>
            <w:r>
              <w:t>Container object for calendar properties.</w:t>
            </w:r>
          </w:p>
        </w:tc>
      </w:tr>
      <w:tr>
        <w:tc>
          <w:tcPr>
            <w:tcW w:type="dxa" w:w="2880"/>
          </w:tcPr>
          <w:p>
            <w:r>
              <w:t>calendar.title</w:t>
            </w:r>
          </w:p>
        </w:tc>
        <w:tc>
          <w:tcPr>
            <w:tcW w:type="dxa" w:w="2880"/>
          </w:tcPr>
          <w:p>
            <w:r>
              <w:t>string</w:t>
            </w:r>
          </w:p>
        </w:tc>
        <w:tc>
          <w:tcPr>
            <w:tcW w:type="dxa" w:w="2880"/>
          </w:tcPr>
          <w:p>
            <w:r>
              <w:t>Title of the calendar feed.</w:t>
            </w:r>
          </w:p>
        </w:tc>
      </w:tr>
      <w:tr>
        <w:tc>
          <w:tcPr>
            <w:tcW w:type="dxa" w:w="2880"/>
          </w:tcPr>
          <w:p>
            <w:r>
              <w:t>calendar.type</w:t>
            </w:r>
          </w:p>
        </w:tc>
        <w:tc>
          <w:tcPr>
            <w:tcW w:type="dxa" w:w="2880"/>
          </w:tcPr>
          <w:p>
            <w:r>
              <w:t>string</w:t>
            </w:r>
          </w:p>
        </w:tc>
        <w:tc>
          <w:tcPr>
            <w:tcW w:type="dxa" w:w="2880"/>
          </w:tcPr>
          <w:p>
            <w:r>
              <w:t>Possible values: 'All', 'Deals', or 'Contacts'.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calendar.notification</w:t>
            </w:r>
          </w:p>
        </w:tc>
        <w:tc>
          <w:tcPr>
            <w:tcW w:type="dxa" w:w="2880"/>
          </w:tcPr>
          <w:p>
            <w:r>
              <w:t>boolean</w:t>
            </w:r>
          </w:p>
        </w:tc>
        <w:tc>
          <w:tcPr>
            <w:tcW w:type="dxa" w:w="2880"/>
          </w:tcPr>
          <w:p>
            <w:r>
              <w:t>Whether or not this calendar has notifications. (Examples show 1; response schema shows integer with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"calendar": {</w:t>
        <w:br/>
        <w:t xml:space="preserve"> "title": "Calendar Title",</w:t>
        <w:br/>
        <w:t xml:space="preserve"> "type": "All",</w:t>
        <w:br/>
        <w:t xml:space="preserve"> "userid": "1",</w:t>
        <w:br/>
        <w:t xml:space="preserve"> "notification": 1,</w:t>
        <w:br/>
        <w:t xml:space="preserve"> "cdate": "2018-11-15T22:26:35-06:00",</w:t>
        <w:br/>
        <w:t xml:space="preserve"> "mdate": "2018-11-15T22:26:35-06:00",</w:t>
        <w:br/>
        <w:t xml:space="preserve"> "token": "5540950ac4ed4f11591db934b701aff8",</w:t>
        <w:br/>
        <w:t xml:space="preserve"> "links": {</w:t>
        <w:br/>
        <w:t xml:space="preserve"> "calendarRels": "https://:account.api-us1.com/api/:version/calendars/1/calendarRels",</w:t>
        <w:br/>
        <w:t xml:space="preserve"> "calendarUsers": "https://:account.api-us1.com/api/:version/calendars/1/calendarUsers"</w:t>
        <w:br/>
        <w:t xml:space="preserve"> },</w:t>
        <w:br/>
        <w:t xml:space="preserve"> "id":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w:t>
            </w:r>
          </w:p>
        </w:tc>
        <w:tc>
          <w:tcPr>
            <w:tcW w:type="dxa" w:w="2880"/>
          </w:tcPr>
          <w:p>
            <w:r>
              <w:t>object</w:t>
            </w:r>
          </w:p>
        </w:tc>
        <w:tc>
          <w:tcPr>
            <w:tcW w:type="dxa" w:w="2880"/>
          </w:tcPr>
          <w:p>
            <w:r>
              <w:t>The created calendar feed object.</w:t>
            </w:r>
          </w:p>
        </w:tc>
      </w:tr>
      <w:tr>
        <w:tc>
          <w:tcPr>
            <w:tcW w:type="dxa" w:w="2880"/>
          </w:tcPr>
          <w:p>
            <w:r>
              <w:t>calendar.title</w:t>
            </w:r>
          </w:p>
        </w:tc>
        <w:tc>
          <w:tcPr>
            <w:tcW w:type="dxa" w:w="2880"/>
          </w:tcPr>
          <w:p>
            <w:r>
              <w:t>string</w:t>
            </w:r>
          </w:p>
        </w:tc>
        <w:tc>
          <w:tcPr>
            <w:tcW w:type="dxa" w:w="2880"/>
          </w:tcPr>
          <w:p>
            <w:r>
              <w:t>Title of the calendar feed.</w:t>
            </w:r>
          </w:p>
        </w:tc>
      </w:tr>
      <w:tr>
        <w:tc>
          <w:tcPr>
            <w:tcW w:type="dxa" w:w="2880"/>
          </w:tcPr>
          <w:p>
            <w:r>
              <w:t>calendar.type</w:t>
            </w:r>
          </w:p>
        </w:tc>
        <w:tc>
          <w:tcPr>
            <w:tcW w:type="dxa" w:w="2880"/>
          </w:tcPr>
          <w:p>
            <w:r>
              <w:t>string</w:t>
            </w:r>
          </w:p>
        </w:tc>
        <w:tc>
          <w:tcPr>
            <w:tcW w:type="dxa" w:w="2880"/>
          </w:tcPr>
          <w:p>
            <w:r>
              <w:t>Calendar feed type (e.g., All).</w:t>
            </w:r>
          </w:p>
        </w:tc>
      </w:tr>
      <w:tr>
        <w:tc>
          <w:tcPr>
            <w:tcW w:type="dxa" w:w="2880"/>
          </w:tcPr>
          <w:p>
            <w:r>
              <w:t>calendar.userid</w:t>
            </w:r>
          </w:p>
        </w:tc>
        <w:tc>
          <w:tcPr>
            <w:tcW w:type="dxa" w:w="2880"/>
          </w:tcPr>
          <w:p>
            <w:r>
              <w:t>string</w:t>
            </w:r>
          </w:p>
        </w:tc>
        <w:tc>
          <w:tcPr>
            <w:tcW w:type="dxa" w:w="2880"/>
          </w:tcPr>
          <w:p>
            <w:r>
              <w:t>User ID associated with the calendar feed.</w:t>
            </w:r>
          </w:p>
        </w:tc>
      </w:tr>
      <w:tr>
        <w:tc>
          <w:tcPr>
            <w:tcW w:type="dxa" w:w="2880"/>
          </w:tcPr>
          <w:p>
            <w:r>
              <w:t>calendar.notification</w:t>
            </w:r>
          </w:p>
        </w:tc>
        <w:tc>
          <w:tcPr>
            <w:tcW w:type="dxa" w:w="2880"/>
          </w:tcPr>
          <w:p>
            <w:r>
              <w:t>integer</w:t>
            </w:r>
          </w:p>
        </w:tc>
        <w:tc>
          <w:tcPr>
            <w:tcW w:type="dxa" w:w="2880"/>
          </w:tcPr>
          <w:p>
            <w:r>
              <w:t>Notification setting (examples show 1; schema default 0).</w:t>
            </w:r>
          </w:p>
        </w:tc>
      </w:tr>
      <w:tr>
        <w:tc>
          <w:tcPr>
            <w:tcW w:type="dxa" w:w="2880"/>
          </w:tcPr>
          <w:p>
            <w:r>
              <w:t>calendar.cdate</w:t>
            </w:r>
          </w:p>
        </w:tc>
        <w:tc>
          <w:tcPr>
            <w:tcW w:type="dxa" w:w="2880"/>
          </w:tcPr>
          <w:p>
            <w:r>
              <w:t>string</w:t>
            </w:r>
          </w:p>
        </w:tc>
        <w:tc>
          <w:tcPr>
            <w:tcW w:type="dxa" w:w="2880"/>
          </w:tcPr>
          <w:p>
            <w:r>
              <w:t>Create timestamp.</w:t>
            </w:r>
          </w:p>
        </w:tc>
      </w:tr>
      <w:tr>
        <w:tc>
          <w:tcPr>
            <w:tcW w:type="dxa" w:w="2880"/>
          </w:tcPr>
          <w:p>
            <w:r>
              <w:t>calendar.mdate</w:t>
            </w:r>
          </w:p>
        </w:tc>
        <w:tc>
          <w:tcPr>
            <w:tcW w:type="dxa" w:w="2880"/>
          </w:tcPr>
          <w:p>
            <w:r>
              <w:t>string</w:t>
            </w:r>
          </w:p>
        </w:tc>
        <w:tc>
          <w:tcPr>
            <w:tcW w:type="dxa" w:w="2880"/>
          </w:tcPr>
          <w:p>
            <w:r>
              <w:t>Last modified timestamp.</w:t>
            </w:r>
          </w:p>
        </w:tc>
      </w:tr>
      <w:tr>
        <w:tc>
          <w:tcPr>
            <w:tcW w:type="dxa" w:w="2880"/>
          </w:tcPr>
          <w:p>
            <w:r>
              <w:t>calendar.token</w:t>
            </w:r>
          </w:p>
        </w:tc>
        <w:tc>
          <w:tcPr>
            <w:tcW w:type="dxa" w:w="2880"/>
          </w:tcPr>
          <w:p>
            <w:r>
              <w:t>string</w:t>
            </w:r>
          </w:p>
        </w:tc>
        <w:tc>
          <w:tcPr>
            <w:tcW w:type="dxa" w:w="2880"/>
          </w:tcPr>
          <w:p>
            <w:r>
              <w:t>Token associated with the calendar feed.</w:t>
            </w:r>
          </w:p>
        </w:tc>
      </w:tr>
      <w:tr>
        <w:tc>
          <w:tcPr>
            <w:tcW w:type="dxa" w:w="2880"/>
          </w:tcPr>
          <w:p>
            <w:r>
              <w:t>calendar.links</w:t>
            </w:r>
          </w:p>
        </w:tc>
        <w:tc>
          <w:tcPr>
            <w:tcW w:type="dxa" w:w="2880"/>
          </w:tcPr>
          <w:p>
            <w:r>
              <w:t>object</w:t>
            </w:r>
          </w:p>
        </w:tc>
        <w:tc>
          <w:tcPr>
            <w:tcW w:type="dxa" w:w="2880"/>
          </w:tcPr>
          <w:p>
            <w:r>
              <w:t>Related resource links.</w:t>
            </w:r>
          </w:p>
        </w:tc>
      </w:tr>
      <w:tr>
        <w:tc>
          <w:tcPr>
            <w:tcW w:type="dxa" w:w="2880"/>
          </w:tcPr>
          <w:p>
            <w:r>
              <w:t>calendar.links.calendarRels</w:t>
            </w:r>
          </w:p>
        </w:tc>
        <w:tc>
          <w:tcPr>
            <w:tcW w:type="dxa" w:w="2880"/>
          </w:tcPr>
          <w:p>
            <w:r>
              <w:t>string</w:t>
            </w:r>
          </w:p>
        </w:tc>
        <w:tc>
          <w:tcPr>
            <w:tcW w:type="dxa" w:w="2880"/>
          </w:tcPr>
          <w:p>
            <w:r>
              <w:t>URL to calendar relationships resource.</w:t>
            </w:r>
          </w:p>
        </w:tc>
      </w:tr>
      <w:tr>
        <w:tc>
          <w:tcPr>
            <w:tcW w:type="dxa" w:w="2880"/>
          </w:tcPr>
          <w:p>
            <w:r>
              <w:t>calendar.links.calendarUsers</w:t>
            </w:r>
          </w:p>
        </w:tc>
        <w:tc>
          <w:tcPr>
            <w:tcW w:type="dxa" w:w="2880"/>
          </w:tcPr>
          <w:p>
            <w:r>
              <w:t>string</w:t>
            </w:r>
          </w:p>
        </w:tc>
        <w:tc>
          <w:tcPr>
            <w:tcW w:type="dxa" w:w="2880"/>
          </w:tcPr>
          <w:p>
            <w:r>
              <w:t>URL to calendar users resource.</w:t>
            </w:r>
          </w:p>
        </w:tc>
      </w:tr>
      <w:tr>
        <w:tc>
          <w:tcPr>
            <w:tcW w:type="dxa" w:w="2880"/>
          </w:tcPr>
          <w:p>
            <w:r>
              <w:t>calendar.id</w:t>
            </w:r>
          </w:p>
        </w:tc>
        <w:tc>
          <w:tcPr>
            <w:tcW w:type="dxa" w:w="2880"/>
          </w:tcPr>
          <w:p>
            <w:r>
              <w:t>string</w:t>
            </w:r>
          </w:p>
        </w:tc>
        <w:tc>
          <w:tcPr>
            <w:tcW w:type="dxa" w:w="2880"/>
          </w:tcPr>
          <w:p>
            <w:r>
              <w:t>Calendar feed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"{{ACTIVE_CAMPAIGN_API_URL}}/api/3/calendars" \</w:t>
        <w:br/>
        <w:t xml:space="preserve"> --header "Accept: application/json" \</w:t>
        <w:br/>
        <w:t xml:space="preserve"> --header "Content-Type: application/json" \</w:t>
        <w:br/>
        <w:t xml:space="preserve"> --data '{</w:t>
        <w:br/>
        <w:t xml:space="preserve"> "calendar": {</w:t>
        <w:br/>
        <w:t xml:space="preserve"> "title": "Calendar Title",</w:t>
        <w:br/>
        <w:t xml:space="preserve"> "type": "All",</w:t>
        <w:br/>
        <w:t xml:space="preserve"> "notification": 1</w:t>
        <w:br/>
        <w:t xml:space="preserve">    }</w:t>
        <w:br/>
        <w:t xml:space="preserve">  }'</w:t>
      </w:r>
    </w:p>
    <w:p>
      <w:pPr>
        <w:pStyle w:val="Heading3"/>
      </w:pPr>
      <w:r>
        <w:t>Example Usage</w:t>
      </w:r>
    </w:p>
    <w:p>
      <w:pPr>
        <w:pStyle w:val="Heading3"/>
      </w:pPr>
      <w:r>
        <w:t>Example 1: Create an "All" calendar feed with notifications enabled</w:t>
      </w:r>
    </w:p>
    <w:p>
      <w:r>
        <w:rPr>
          <w:b/>
          <w:color w:val="666666"/>
          <w:sz w:val="16"/>
        </w:rPr>
        <w:t>[bash]</w:t>
      </w:r>
    </w:p>
    <w:p>
      <w:pPr>
        <w:shd w:fill="F2F2F2" w:val="clear"/>
      </w:pPr>
      <w:r>
        <w:rPr>
          <w:rFonts w:ascii="Courier New" w:hAnsi="Courier New"/>
          <w:sz w:val="17"/>
        </w:rPr>
        <w:t>curl -X POST "{{ACTIVE_CAMPAIGN_API_URL}}/api/3/calendars" \</w:t>
        <w:br/>
        <w:t xml:space="preserve"> -H "Accept: application/json" \</w:t>
        <w:br/>
        <w:t xml:space="preserve"> -H "Content-Type: application/json" \</w:t>
        <w:br/>
        <w:t xml:space="preserve"> -d '{</w:t>
        <w:br/>
        <w:t xml:space="preserve"> "calendar": {</w:t>
        <w:br/>
        <w:t xml:space="preserve"> "title": "Company Calendar",</w:t>
        <w:br/>
        <w:t xml:space="preserve"> "type": "All",</w:t>
        <w:br/>
        <w:t xml:space="preserve"> "notification": 1</w:t>
        <w:br/>
        <w:t xml:space="preserve">    }</w:t>
        <w:br/>
        <w:t xml:space="preserve">  }'</w:t>
      </w:r>
    </w:p>
    <w:p>
      <w:pPr>
        <w:pStyle w:val="Heading3"/>
      </w:pPr>
      <w:r>
        <w:t>Example 2: Create a "Deals" calendar feed (no notification field)</w:t>
      </w:r>
    </w:p>
    <w:p>
      <w:r>
        <w:rPr>
          <w:b/>
          <w:color w:val="666666"/>
          <w:sz w:val="16"/>
        </w:rPr>
        <w:t>[bash]</w:t>
      </w:r>
    </w:p>
    <w:p>
      <w:pPr>
        <w:shd w:fill="F2F2F2" w:val="clear"/>
      </w:pPr>
      <w:r>
        <w:rPr>
          <w:rFonts w:ascii="Courier New" w:hAnsi="Courier New"/>
          <w:sz w:val="17"/>
        </w:rPr>
        <w:t>curl -X POST "{{ACTIVE_CAMPAIGN_API_URL}}/api/3/calendars" \</w:t>
        <w:br/>
        <w:t xml:space="preserve"> -H "Accept: application/json" \</w:t>
        <w:br/>
        <w:t xml:space="preserve"> -H "Content-Type: application/json" \</w:t>
        <w:br/>
        <w:t xml:space="preserve"> -d '{</w:t>
        <w:br/>
        <w:t xml:space="preserve"> "calendar": {</w:t>
        <w:br/>
        <w:t xml:space="preserve"> "title": "Deals Calendar",</w:t>
        <w:br/>
        <w:t xml:space="preserve"> "type": "Deals"</w:t>
        <w:br/>
        <w:t xml:space="preserve">    }</w:t>
        <w:br/>
        <w:t xml:space="preserve">  }'</w:t>
      </w:r>
    </w:p>
    <w:p>
      <w:pPr>
        <w:pStyle w:val="Heading3"/>
      </w:pPr>
      <w:r>
        <w:t>Example 3: Create a "Contacts" calendar feed</w:t>
      </w:r>
    </w:p>
    <w:p>
      <w:r>
        <w:rPr>
          <w:b/>
          <w:color w:val="666666"/>
          <w:sz w:val="16"/>
        </w:rPr>
        <w:t>[bash]</w:t>
      </w:r>
    </w:p>
    <w:p>
      <w:pPr>
        <w:shd w:fill="F2F2F2" w:val="clear"/>
      </w:pPr>
      <w:r>
        <w:rPr>
          <w:rFonts w:ascii="Courier New" w:hAnsi="Courier New"/>
          <w:sz w:val="17"/>
        </w:rPr>
        <w:t>curl -X POST "{{ACTIVE_CAMPAIGN_API_URL}}/api/3/calendars" \</w:t>
        <w:br/>
        <w:t xml:space="preserve"> -H "Accept: application/json" \</w:t>
        <w:br/>
        <w:t xml:space="preserve"> -H "Content-Type: application/json" \</w:t>
        <w:br/>
        <w:t xml:space="preserve"> -d '{</w:t>
        <w:br/>
        <w:t xml:space="preserve"> "calendar": {</w:t>
        <w:br/>
        <w:t xml:space="preserve"> "title": "Contacts Calendar",</w:t>
        <w:br/>
        <w:t xml:space="preserve"> "type": "Contacts",</w:t>
        <w:br/>
        <w:t xml:space="preserve"> "notification": 0</w:t>
        <w:br/>
        <w:t xml:space="preserve">    }</w:t>
        <w:br/>
        <w:t xml:space="preserve">  }'</w:t>
      </w:r>
    </w:p>
    <w:p>
      <w:pPr>
        <w:pStyle w:val="Heading3"/>
      </w:pPr>
      <w:r>
        <w:t>Behavior</w:t>
      </w:r>
    </w:p>
    <w:p>
      <w:pPr>
        <w:pStyle w:val="ListBullet"/>
      </w:pPr>
      <w:r>
        <w:t>Validates the request body contains calendar.title and calendar.type.</w:t>
      </w:r>
    </w:p>
    <w:p>
      <w:pPr>
        <w:pStyle w:val="ListBullet"/>
      </w:pPr>
      <w:r>
        <w:t>Creates the calendar feed.</w:t>
      </w:r>
    </w:p>
    <w:p>
      <w:pPr>
        <w:pStyle w:val="ListBullet"/>
      </w:pPr>
      <w:r>
        <w:t>Returns the created calendar object, including id, token, timestamps, and related links.</w:t>
      </w:r>
    </w:p>
    <w:p>
      <w:pPr>
        <w:pStyle w:val="Heading3"/>
      </w:pPr>
      <w:r>
        <w:t>Notes</w:t>
      </w:r>
    </w:p>
    <w:p>
      <w:pPr>
        <w:pStyle w:val="ListBullet"/>
      </w:pPr>
      <w:r>
        <w:t>The documentation shows calendar.notification as a boolean in the request schema, but examples and response schema use 1/0 (integer). Use the format your account accepts; examples indicate 1 works.</w:t>
      </w:r>
    </w:p>
    <w:p>
      <w:pPr>
        <w:pStyle w:val="ListBullet"/>
      </w:pPr>
      <w:r>
        <w:t>Link URLs in the example response contain placeholders like :account and :version.</w:t>
      </w:r>
    </w:p>
    <w:p>
      <w:pPr>
        <w:pStyle w:val="Heading3"/>
      </w:pPr>
      <w:r>
        <w:t>Gotchas</w:t>
      </w:r>
    </w:p>
    <w:p>
      <w:pPr>
        <w:pStyle w:val="ListBullet"/>
      </w:pPr>
      <w:r>
        <w:t>calendar.type must be one of the documented values (All, Deals, Contacts); other values are not described.</w:t>
      </w:r>
    </w:p>
    <w:p>
      <w:pPr>
        <w:pStyle w:val="Heading3"/>
      </w:pPr>
      <w:r>
        <w:t>Error Handling</w:t>
      </w:r>
    </w:p>
    <w:p>
      <w:pPr>
        <w:pStyle w:val="ListBullet"/>
      </w:pPr>
      <w:r>
        <w:t>Error responses are not provided in the scraped content for this endpoint.</w:t>
      </w:r>
    </w:p>
    <w:p>
      <w:pPr>
        <w:pStyle w:val="Heading3"/>
      </w:pPr>
      <w:r>
        <w:t>Related calendars actions</w:t>
      </w:r>
    </w:p>
    <w:p>
      <w:pPr>
        <w:pStyle w:val="ListBullet"/>
      </w:pPr>
      <w:r>
        <w:t>[PUT] Update a Calendar Feed — /api/3/calendars/{{id}}</w:t>
      </w:r>
    </w:p>
    <w:p>
      <w:pPr>
        <w:pStyle w:val="ListBullet"/>
      </w:pPr>
      <w:r>
        <w:t>[GET] Retrieve a Calendar Feed — /api/3/calendars/{{id}}</w:t>
      </w:r>
    </w:p>
    <w:p>
      <w:pPr>
        <w:pStyle w:val="ListBullet"/>
      </w:pPr>
      <w:r>
        <w:t>[DELETE] Delete a Calendar Feed — /calendars/{{id}}</w:t>
      </w:r>
    </w:p>
    <w:p>
      <w:pPr>
        <w:pStyle w:val="ListBullet"/>
      </w:pPr>
      <w:r>
        <w:t>[GET] List All Calendar Feeds — /api/3/calendars</w:t>
      </w:r>
    </w:p>
    <w:p>
      <w:r>
        <w:br w:type="page"/>
      </w:r>
    </w:p>
    <w:p>
      <w:pPr>
        <w:pStyle w:val="Heading2"/>
      </w:pPr>
      <w:r>
        <w:t>89. [GET] Retrieve a Calendar Feed</w:t>
      </w:r>
    </w:p>
    <w:p>
      <w:r>
        <w:rPr>
          <w:b/>
        </w:rPr>
        <w:t xml:space="preserve">Endpoint: </w:t>
      </w:r>
      <w:r>
        <w:rPr>
          <w:rFonts w:ascii="Courier New" w:hAnsi="Courier New"/>
          <w:sz w:val="18"/>
        </w:rPr>
        <w:t>/api/3/calendars/{{id}}</w:t>
      </w:r>
    </w:p>
    <w:p>
      <w:pPr>
        <w:pStyle w:val="Heading3"/>
      </w:pPr>
      <w:r>
        <w:t>Prerequisites</w:t>
      </w:r>
    </w:p>
    <w:p>
      <w:pPr>
        <w:pStyle w:val="ListBullet"/>
      </w:pPr>
      <w:r>
        <w:t>You must have access to the calendar feed you are attempting to retrieve.</w:t>
      </w:r>
    </w:p>
    <w:p>
      <w:pPr>
        <w:pStyle w:val="Heading3"/>
      </w:pPr>
      <w:r>
        <w:t>Method</w:t>
      </w:r>
    </w:p>
    <w:p>
      <w:r>
        <w:t>GET</w:t>
      </w:r>
    </w:p>
    <w:p>
      <w:pPr>
        <w:pStyle w:val="Heading3"/>
      </w:pPr>
      <w:r>
        <w:t>URL</w:t>
      </w:r>
    </w:p>
    <w:p>
      <w:r>
        <w:t>{{ACTIVE_CAMPAIGN_API_URL}}/api/3/calendars/{{id}}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calendar feed by its ID and returns the calendar feed object, including metadata and related links.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/calendars/).</w:t>
      </w:r>
    </w:p>
    <w:p>
      <w:pPr>
        <w:pStyle w:val="ListBullet"/>
      </w:pPr>
      <w:r>
        <w:t>Always construct the path as /calendars/{{id}}, where {{id}}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/calendars/1</w:t>
        <w:br/>
        <w:t>/calendars/123</w:t>
      </w:r>
    </w:p>
    <w:p>
      <w:pPr>
        <w:pStyle w:val="Heading3"/>
      </w:pPr>
      <w:r>
        <w:t>Invalid Examples</w:t>
      </w:r>
    </w:p>
    <w:p>
      <w:r>
        <w:rPr>
          <w:b/>
          <w:color w:val="666666"/>
          <w:sz w:val="16"/>
        </w:rPr>
        <w:t>[http]</w:t>
      </w:r>
    </w:p>
    <w:p>
      <w:pPr>
        <w:shd w:fill="F2F2F2" w:val="clear"/>
      </w:pPr>
      <w:r>
        <w:rPr>
          <w:rFonts w:ascii="Courier New" w:hAnsi="Courier New"/>
          <w:sz w:val="17"/>
        </w:rPr>
        <w:t>/calendars/</w:t>
        <w:br/>
        <w:t>/calendars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calendar feed to retrieve.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"calendar": {</w:t>
        <w:br/>
        <w:t xml:space="preserve"> "userid": "1",</w:t>
        <w:br/>
        <w:t xml:space="preserve"> "title": "Calendar Title",</w:t>
        <w:br/>
        <w:t xml:space="preserve"> "type": "All",</w:t>
        <w:br/>
        <w:t xml:space="preserve"> "token": "5540950ac4ed4f11591db934b701aff8",</w:t>
        <w:br/>
        <w:t xml:space="preserve"> "notification": "1",</w:t>
        <w:br/>
        <w:t xml:space="preserve"> "cdate": "2018-11-15T22:26:35-06:00",</w:t>
        <w:br/>
        <w:t xml:space="preserve"> "mdate": "2018-11-15T22:26:35-06:00",</w:t>
        <w:br/>
        <w:t xml:space="preserve"> "links": {</w:t>
        <w:br/>
        <w:t xml:space="preserve"> "calendarRels": "https://:account.api-us1.com/api/:version/calendars/1/calendarRels",</w:t>
        <w:br/>
        <w:t xml:space="preserve"> "calendarUsers": "https://:account.api-us1.com/api/:version/calendars/1/calendarUsers"</w:t>
        <w:br/>
        <w:t xml:space="preserve"> },</w:t>
        <w:br/>
        <w:t xml:space="preserve"> "id": "1"</w:t>
        <w:br/>
        <w:t xml:space="preserve"> }</w:t>
        <w:br/>
        <w:t>}</w:t>
      </w:r>
    </w:p>
    <w:p>
      <w:pPr>
        <w:pStyle w:val="Heading3"/>
      </w:pPr>
      <w:r>
        <w:t>Error Response (404 Not Found)</w:t>
      </w:r>
    </w:p>
    <w:p>
      <w:r>
        <w:rPr>
          <w:b/>
        </w:rPr>
        <w:t>Note: Note: The OpenAPI spec lists text/plain, but the example content is JSON-shaped.</w:t>
      </w:r>
    </w:p>
    <w:p>
      <w:r>
        <w:rPr>
          <w:b/>
          <w:color w:val="666666"/>
          <w:sz w:val="16"/>
        </w:rPr>
        <w:t>[json]</w:t>
      </w:r>
    </w:p>
    <w:p>
      <w:pPr>
        <w:shd w:fill="F2F2F2" w:val="clear"/>
      </w:pPr>
      <w:r>
        <w:rPr>
          <w:rFonts w:ascii="Courier New" w:hAnsi="Courier New"/>
          <w:sz w:val="17"/>
        </w:rPr>
        <w:t>{</w:t>
        <w:br/>
        <w:t xml:space="preserve"> "message": "No Result found for Calendar with id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w:t>
            </w:r>
          </w:p>
        </w:tc>
        <w:tc>
          <w:tcPr>
            <w:tcW w:type="dxa" w:w="2880"/>
          </w:tcPr>
          <w:p>
            <w:r>
              <w:t>object</w:t>
            </w:r>
          </w:p>
        </w:tc>
        <w:tc>
          <w:tcPr>
            <w:tcW w:type="dxa" w:w="2880"/>
          </w:tcPr>
          <w:p>
            <w:r>
              <w:t>The calendar feed object.</w:t>
            </w:r>
          </w:p>
        </w:tc>
      </w:tr>
      <w:tr>
        <w:tc>
          <w:tcPr>
            <w:tcW w:type="dxa" w:w="2880"/>
          </w:tcPr>
          <w:p>
            <w:r>
              <w:t>calendar.userid</w:t>
            </w:r>
          </w:p>
        </w:tc>
        <w:tc>
          <w:tcPr>
            <w:tcW w:type="dxa" w:w="2880"/>
          </w:tcPr>
          <w:p>
            <w:r>
              <w:t>string</w:t>
            </w:r>
          </w:p>
        </w:tc>
        <w:tc>
          <w:tcPr>
            <w:tcW w:type="dxa" w:w="2880"/>
          </w:tcPr>
          <w:p>
            <w:r>
              <w:t>User ID associated with the calendar feed.</w:t>
            </w:r>
          </w:p>
        </w:tc>
      </w:tr>
      <w:tr>
        <w:tc>
          <w:tcPr>
            <w:tcW w:type="dxa" w:w="2880"/>
          </w:tcPr>
          <w:p>
            <w:r>
              <w:t>calendar.title</w:t>
            </w:r>
          </w:p>
        </w:tc>
        <w:tc>
          <w:tcPr>
            <w:tcW w:type="dxa" w:w="2880"/>
          </w:tcPr>
          <w:p>
            <w:r>
              <w:t>string</w:t>
            </w:r>
          </w:p>
        </w:tc>
        <w:tc>
          <w:tcPr>
            <w:tcW w:type="dxa" w:w="2880"/>
          </w:tcPr>
          <w:p>
            <w:r>
              <w:t>Calendar title.</w:t>
            </w:r>
          </w:p>
        </w:tc>
      </w:tr>
      <w:tr>
        <w:tc>
          <w:tcPr>
            <w:tcW w:type="dxa" w:w="2880"/>
          </w:tcPr>
          <w:p>
            <w:r>
              <w:t>calendar.type</w:t>
            </w:r>
          </w:p>
        </w:tc>
        <w:tc>
          <w:tcPr>
            <w:tcW w:type="dxa" w:w="2880"/>
          </w:tcPr>
          <w:p>
            <w:r>
              <w:t>string</w:t>
            </w:r>
          </w:p>
        </w:tc>
        <w:tc>
          <w:tcPr>
            <w:tcW w:type="dxa" w:w="2880"/>
          </w:tcPr>
          <w:p>
            <w:r>
              <w:t>Calendar type (example: "All").</w:t>
            </w:r>
          </w:p>
        </w:tc>
      </w:tr>
      <w:tr>
        <w:tc>
          <w:tcPr>
            <w:tcW w:type="dxa" w:w="2880"/>
          </w:tcPr>
          <w:p>
            <w:r>
              <w:t>calendar.token</w:t>
            </w:r>
          </w:p>
        </w:tc>
        <w:tc>
          <w:tcPr>
            <w:tcW w:type="dxa" w:w="2880"/>
          </w:tcPr>
          <w:p>
            <w:r>
              <w:t>string</w:t>
            </w:r>
          </w:p>
        </w:tc>
        <w:tc>
          <w:tcPr>
            <w:tcW w:type="dxa" w:w="2880"/>
          </w:tcPr>
          <w:p>
            <w:r>
              <w:t>Token for the calendar feed.</w:t>
            </w:r>
          </w:p>
        </w:tc>
      </w:tr>
      <w:tr>
        <w:tc>
          <w:tcPr>
            <w:tcW w:type="dxa" w:w="2880"/>
          </w:tcPr>
          <w:p>
            <w:r>
              <w:t>calendar.notification</w:t>
            </w:r>
          </w:p>
        </w:tc>
        <w:tc>
          <w:tcPr>
            <w:tcW w:type="dxa" w:w="2880"/>
          </w:tcPr>
          <w:p>
            <w:r>
              <w:t>string</w:t>
            </w:r>
          </w:p>
        </w:tc>
        <w:tc>
          <w:tcPr>
            <w:tcW w:type="dxa" w:w="2880"/>
          </w:tcPr>
          <w:p>
            <w:r>
              <w:t>Notification setting flag (example: "1").</w:t>
            </w:r>
          </w:p>
        </w:tc>
      </w:tr>
      <w:tr>
        <w:tc>
          <w:tcPr>
            <w:tcW w:type="dxa" w:w="2880"/>
          </w:tcPr>
          <w:p>
            <w:r>
              <w:t>calendar.cdate</w:t>
            </w:r>
          </w:p>
        </w:tc>
        <w:tc>
          <w:tcPr>
            <w:tcW w:type="dxa" w:w="2880"/>
          </w:tcPr>
          <w:p>
            <w:r>
              <w:t>string</w:t>
            </w:r>
          </w:p>
        </w:tc>
        <w:tc>
          <w:tcPr>
            <w:tcW w:type="dxa" w:w="2880"/>
          </w:tcPr>
          <w:p>
            <w:r>
              <w:t>Creation date/time (as returned by API).</w:t>
            </w:r>
          </w:p>
        </w:tc>
      </w:tr>
      <w:tr>
        <w:tc>
          <w:tcPr>
            <w:tcW w:type="dxa" w:w="2880"/>
          </w:tcPr>
          <w:p>
            <w:r>
              <w:t>calendar.mdate</w:t>
            </w:r>
          </w:p>
        </w:tc>
        <w:tc>
          <w:tcPr>
            <w:tcW w:type="dxa" w:w="2880"/>
          </w:tcPr>
          <w:p>
            <w:r>
              <w:t>string</w:t>
            </w:r>
          </w:p>
        </w:tc>
        <w:tc>
          <w:tcPr>
            <w:tcW w:type="dxa" w:w="2880"/>
          </w:tcPr>
          <w:p>
            <w:r>
              <w:t>Last modified date/time (as returned by API).</w:t>
            </w:r>
          </w:p>
        </w:tc>
      </w:tr>
      <w:tr>
        <w:tc>
          <w:tcPr>
            <w:tcW w:type="dxa" w:w="2880"/>
          </w:tcPr>
          <w:p>
            <w:r>
              <w:t>calendar.links</w:t>
            </w:r>
          </w:p>
        </w:tc>
        <w:tc>
          <w:tcPr>
            <w:tcW w:type="dxa" w:w="2880"/>
          </w:tcPr>
          <w:p>
            <w:r>
              <w:t>object</w:t>
            </w:r>
          </w:p>
        </w:tc>
        <w:tc>
          <w:tcPr>
            <w:tcW w:type="dxa" w:w="2880"/>
          </w:tcPr>
          <w:p>
            <w:r>
              <w:t>Related resource links.</w:t>
            </w:r>
          </w:p>
        </w:tc>
      </w:tr>
      <w:tr>
        <w:tc>
          <w:tcPr>
            <w:tcW w:type="dxa" w:w="2880"/>
          </w:tcPr>
          <w:p>
            <w:r>
              <w:t>calendar.links.calendarRels</w:t>
            </w:r>
          </w:p>
        </w:tc>
        <w:tc>
          <w:tcPr>
            <w:tcW w:type="dxa" w:w="2880"/>
          </w:tcPr>
          <w:p>
            <w:r>
              <w:t>string</w:t>
            </w:r>
          </w:p>
        </w:tc>
        <w:tc>
          <w:tcPr>
            <w:tcW w:type="dxa" w:w="2880"/>
          </w:tcPr>
          <w:p>
            <w:r>
              <w:t>Link to calendar relationships resource.</w:t>
            </w:r>
          </w:p>
        </w:tc>
      </w:tr>
      <w:tr>
        <w:tc>
          <w:tcPr>
            <w:tcW w:type="dxa" w:w="2880"/>
          </w:tcPr>
          <w:p>
            <w:r>
              <w:t>calendar.links.calendarUsers</w:t>
            </w:r>
          </w:p>
        </w:tc>
        <w:tc>
          <w:tcPr>
            <w:tcW w:type="dxa" w:w="2880"/>
          </w:tcPr>
          <w:p>
            <w:r>
              <w:t>string</w:t>
            </w:r>
          </w:p>
        </w:tc>
        <w:tc>
          <w:tcPr>
            <w:tcW w:type="dxa" w:w="2880"/>
          </w:tcPr>
          <w:p>
            <w:r>
              <w:t>Link to calendar users resource.</w:t>
            </w:r>
          </w:p>
        </w:tc>
      </w:tr>
      <w:tr>
        <w:tc>
          <w:tcPr>
            <w:tcW w:type="dxa" w:w="2880"/>
          </w:tcPr>
          <w:p>
            <w:r>
              <w:t>calendar.id</w:t>
            </w:r>
          </w:p>
        </w:tc>
        <w:tc>
          <w:tcPr>
            <w:tcW w:type="dxa" w:w="2880"/>
          </w:tcPr>
          <w:p>
            <w:r>
              <w:t>string</w:t>
            </w:r>
          </w:p>
        </w:tc>
        <w:tc>
          <w:tcPr>
            <w:tcW w:type="dxa" w:w="2880"/>
          </w:tcPr>
          <w:p>
            <w:r>
              <w:t>Calendar feed ID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'{{ACTIVE_CAMPAIGN_API_URL}}/api/3/calendars/1' \</w:t>
        <w:br/>
        <w:t xml:space="preserve"> --header 'Accept: application/json'</w:t>
      </w:r>
    </w:p>
    <w:p>
      <w:pPr>
        <w:pStyle w:val="Heading3"/>
      </w:pPr>
      <w:r>
        <w:t>Example Usage</w:t>
      </w:r>
    </w:p>
    <w:p>
      <w:pPr>
        <w:pStyle w:val="Heading3"/>
      </w:pPr>
      <w:r>
        <w:t>Example 1: Retrieve Calendar Feed ID 1</w:t>
      </w:r>
    </w:p>
    <w:p>
      <w:r>
        <w:rPr>
          <w:b/>
          <w:color w:val="666666"/>
          <w:sz w:val="16"/>
        </w:rPr>
        <w:t>[bash]</w:t>
      </w:r>
    </w:p>
    <w:p>
      <w:pPr>
        <w:shd w:fill="F2F2F2" w:val="clear"/>
      </w:pPr>
      <w:r>
        <w:rPr>
          <w:rFonts w:ascii="Courier New" w:hAnsi="Courier New"/>
          <w:sz w:val="17"/>
        </w:rPr>
        <w:t>curl -X GET \</w:t>
        <w:br/>
        <w:t xml:space="preserve"> '{{ACTIVE_CAMPAIGN_API_URL}}/api/3/calendars/1' \</w:t>
        <w:br/>
        <w:t xml:space="preserve"> -H 'Accept: application/json'</w:t>
      </w:r>
    </w:p>
    <w:p>
      <w:pPr>
        <w:pStyle w:val="Heading3"/>
      </w:pPr>
      <w:r>
        <w:t>Example 2: Retrieve Another Calendar Feed</w:t>
      </w:r>
    </w:p>
    <w:p>
      <w:r>
        <w:rPr>
          <w:b/>
          <w:color w:val="666666"/>
          <w:sz w:val="16"/>
        </w:rPr>
        <w:t>[bash]</w:t>
      </w:r>
    </w:p>
    <w:p>
      <w:pPr>
        <w:shd w:fill="F2F2F2" w:val="clear"/>
      </w:pPr>
      <w:r>
        <w:rPr>
          <w:rFonts w:ascii="Courier New" w:hAnsi="Courier New"/>
          <w:sz w:val="17"/>
        </w:rPr>
        <w:t>curl -X GET \</w:t>
        <w:br/>
        <w:t xml:space="preserve"> '{{ACTIVE_CAMPAIGN_API_URL}}/api/3/calendars/123' \</w:t>
        <w:br/>
        <w:t xml:space="preserve"> -H 'Accept: application/json'</w:t>
      </w:r>
    </w:p>
    <w:p>
      <w:pPr>
        <w:pStyle w:val="Heading3"/>
      </w:pPr>
      <w:r>
        <w:t>Behavior</w:t>
      </w:r>
    </w:p>
    <w:p>
      <w:pPr>
        <w:pStyle w:val="ListBullet"/>
      </w:pPr>
      <w:r>
        <w:t>Accepts a calendar feed id as a path parameter.</w:t>
      </w:r>
    </w:p>
    <w:p>
      <w:pPr>
        <w:pStyle w:val="ListBullet"/>
      </w:pPr>
      <w:r>
        <w:t>Looks up the calendar feed by ID.</w:t>
      </w:r>
    </w:p>
    <w:p>
      <w:pPr>
        <w:pStyle w:val="ListBullet"/>
      </w:pPr>
      <w:r>
        <w:t>Returns the calendar feed object when found.</w:t>
      </w:r>
    </w:p>
    <w:p>
      <w:pPr>
        <w:pStyle w:val="ListBullet"/>
      </w:pPr>
      <w:r>
        <w:t>Returns a 404 response when no calendar feed exists for the given ID.</w:t>
      </w:r>
    </w:p>
    <w:p>
      <w:pPr>
        <w:pStyle w:val="Heading3"/>
      </w:pPr>
      <w:r>
        <w:t>Notes</w:t>
      </w:r>
    </w:p>
    <w:p>
      <w:pPr>
        <w:pStyle w:val="ListBullet"/>
      </w:pPr>
      <w:r>
        <w:t>No request body is used for this endpoint.</w:t>
      </w:r>
    </w:p>
    <w:p>
      <w:pPr>
        <w:pStyle w:val="ListBullet"/>
      </w:pPr>
      <w:r>
        <w:t>The links object includes URL templates containing :account and :version placeholders as returned by the API.</w:t>
      </w:r>
    </w:p>
    <w:p>
      <w:pPr>
        <w:pStyle w:val="Heading3"/>
      </w:pPr>
      <w:r>
        <w:t>Related calendars actions</w:t>
      </w:r>
    </w:p>
    <w:p>
      <w:pPr>
        <w:pStyle w:val="ListBullet"/>
      </w:pPr>
      <w:r>
        <w:t>[PUT] Update a Calendar Feed — /api/3/calendars/{{id}}</w:t>
      </w:r>
    </w:p>
    <w:p>
      <w:pPr>
        <w:pStyle w:val="ListBullet"/>
      </w:pPr>
      <w:r>
        <w:t>[POST] Create a Calendar Feed — /api/3/calendars</w:t>
      </w:r>
    </w:p>
    <w:p>
      <w:pPr>
        <w:pStyle w:val="ListBullet"/>
      </w:pPr>
      <w:r>
        <w:t>[DELETE] Delete a Calendar Feed — /calendars/{{id}}</w:t>
      </w:r>
    </w:p>
    <w:p>
      <w:pPr>
        <w:pStyle w:val="ListBullet"/>
      </w:pPr>
      <w:r>
        <w:t>[GET] List All Calendar Feeds — /api/3/calendars</w:t>
      </w:r>
    </w:p>
    <w:p>
      <w:r>
        <w:br w:type="page"/>
      </w:r>
    </w:p>
    <w:p>
      <w:pPr>
        <w:pStyle w:val="Heading2"/>
      </w:pPr>
      <w:r>
        <w:t>90. [GET] List All Campaigns</w:t>
      </w:r>
    </w:p>
    <w:p>
      <w:r>
        <w:rPr>
          <w:b/>
        </w:rPr>
        <w:t xml:space="preserve">Endpoint: </w:t>
      </w:r>
      <w:r>
        <w:rPr>
          <w:rFonts w:ascii="Courier New" w:hAnsi="Courier New"/>
          <w:sz w:val="18"/>
        </w:rPr>
        <w:t>/api/3/campaigns</w:t>
      </w:r>
    </w:p>
    <w:p>
      <w:pPr>
        <w:pStyle w:val="Heading3"/>
      </w:pPr>
      <w:r>
        <w:t>Prerequisites</w:t>
      </w:r>
    </w:p>
    <w:p>
      <w:pPr>
        <w:pStyle w:val="ListBullet"/>
      </w:pPr>
      <w:r>
        <w:t>Access to the ActiveCampaign account with permission to read campaigns</w:t>
      </w:r>
    </w:p>
    <w:p>
      <w:pPr>
        <w:pStyle w:val="Heading3"/>
      </w:pPr>
      <w:r>
        <w:t>Method</w:t>
      </w:r>
    </w:p>
    <w:p>
      <w:r>
        <w:t>GET</w:t>
      </w:r>
    </w:p>
    <w:p>
      <w:pPr>
        <w:pStyle w:val="Heading3"/>
      </w:pPr>
      <w:r>
        <w:t>URL</w:t>
      </w:r>
    </w:p>
    <w:p>
      <w:r>
        <w:t>{{ACTIVE_CAMPAIGN_API_URL}}/api/3/campaigns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campaigns in the account. Supports optional query parameters for ordering by send dates and filtering campaigns by automation/series 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orders[sdate]</w:t>
            </w:r>
          </w:p>
        </w:tc>
        <w:tc>
          <w:tcPr>
            <w:tcW w:type="dxa" w:w="2880"/>
          </w:tcPr>
          <w:p>
            <w:r>
              <w:t>string</w:t>
            </w:r>
          </w:p>
        </w:tc>
        <w:tc>
          <w:tcPr>
            <w:tcW w:type="dxa" w:w="2880"/>
          </w:tcPr>
          <w:p>
            <w:r>
              <w:t>Order campaigns by send date. Default: ASC.</w:t>
            </w:r>
          </w:p>
        </w:tc>
      </w:tr>
      <w:tr>
        <w:tc>
          <w:tcPr>
            <w:tcW w:type="dxa" w:w="2880"/>
          </w:tcPr>
          <w:p>
            <w:r>
              <w:t>orders[ldate]</w:t>
            </w:r>
          </w:p>
        </w:tc>
        <w:tc>
          <w:tcPr>
            <w:tcW w:type="dxa" w:w="2880"/>
          </w:tcPr>
          <w:p>
            <w:r>
              <w:t>string</w:t>
            </w:r>
          </w:p>
        </w:tc>
        <w:tc>
          <w:tcPr>
            <w:tcW w:type="dxa" w:w="2880"/>
          </w:tcPr>
          <w:p>
            <w:r>
              <w:t>Order campaigns by last send date.</w:t>
            </w:r>
          </w:p>
        </w:tc>
      </w:tr>
      <w:tr>
        <w:tc>
          <w:tcPr>
            <w:tcW w:type="dxa" w:w="2880"/>
          </w:tcPr>
          <w:p>
            <w:r>
              <w:t>filters[seriesid]</w:t>
            </w:r>
          </w:p>
        </w:tc>
        <w:tc>
          <w:tcPr>
            <w:tcW w:type="dxa" w:w="2880"/>
          </w:tcPr>
          <w:p>
            <w:r>
              <w:t>integer (int32)</w:t>
            </w:r>
          </w:p>
        </w:tc>
        <w:tc>
          <w:tcPr>
            <w:tcW w:type="dxa" w:w="2880"/>
          </w:tcPr>
          <w:p>
            <w:r>
              <w:t>Filter to return the campaigns from the targeted automationId/seriesIds.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"campaigns": [</w:t>
        <w:br/>
        <w:t xml:space="preserve"> {</w:t>
        <w:br/>
        <w:t xml:space="preserve"> "type": "single",</w:t>
        <w:br/>
        <w:t xml:space="preserve"> "userid": "1",</w:t>
        <w:br/>
        <w:t xml:space="preserve"> "segmentid": "0",</w:t>
        <w:br/>
        <w:t xml:space="preserve"> "bounceid": "-1",</w:t>
        <w:br/>
        <w:t xml:space="preserve"> "realcid": "0",</w:t>
        <w:br/>
        <w:t xml:space="preserve"> "sendid": "0",</w:t>
        <w:br/>
        <w:t xml:space="preserve"> "threadid": "0",</w:t>
        <w:br/>
        <w:t xml:space="preserve"> "seriesid": "0",</w:t>
        <w:br/>
        <w:t xml:space="preserve"> "formid": "1",</w:t>
        <w:br/>
        <w:t xml:space="preserve"> "basetemplateid": "90a1d1ab6ad33e95708caf6472dc1724f698c694",</w:t>
        <w:br/>
        <w:t xml:space="preserve"> "basemessageid": "0",</w:t>
        <w:br/>
        <w:t xml:space="preserve"> "addressid": "0",</w:t>
        <w:br/>
        <w:t xml:space="preserve"> "source": "web",</w:t>
        <w:br/>
        <w:t xml:space="preserve"> "name": "Opt In Email",</w:t>
        <w:br/>
        <w:t xml:space="preserve"> "cdate": "2022-05-26T12:36:46-05:00",</w:t>
        <w:br/>
        <w:t xml:space="preserve"> "mdate": "2022-05-26T12:36:46-05:00",</w:t>
        <w:br/>
        <w:t xml:space="preserve"> "sdate": null,</w:t>
        <w:br/>
        <w:t xml:space="preserve"> "ldate": null,</w:t>
        <w:br/>
        <w:t xml:space="preserve"> "send_amt": "0",</w:t>
        <w:br/>
        <w:t xml:space="preserve"> "total_amt": "0",</w:t>
        <w:br/>
        <w:t xml:space="preserve"> "opens": "0",</w:t>
        <w:br/>
        <w:t xml:space="preserve"> "uniqueopens": "0",</w:t>
        <w:br/>
        <w:t xml:space="preserve"> "linkclicks": "0",</w:t>
        <w:br/>
        <w:t xml:space="preserve"> "uniquelinkclicks": "0",</w:t>
        <w:br/>
        <w:t xml:space="preserve"> "subscriberclicks": "0",</w:t>
        <w:br/>
        <w:t xml:space="preserve"> "forwards": "0",</w:t>
        <w:br/>
        <w:t xml:space="preserve"> "uniqueforwards": "0",</w:t>
        <w:br/>
        <w:t xml:space="preserve"> "hardbounces": "0",</w:t>
        <w:br/>
        <w:t xml:space="preserve"> "softbounces": "0",</w:t>
        <w:br/>
        <w:t xml:space="preserve"> "unsubscribes": "0",</w:t>
        <w:br/>
        <w:t xml:space="preserve"> "unsubreasons": "0",</w:t>
        <w:br/>
        <w:t xml:space="preserve"> "updates": "0",</w:t>
        <w:br/>
        <w:t xml:space="preserve"> "socialshares": "0",</w:t>
        <w:br/>
        <w:t xml:space="preserve"> "replies": "0",</w:t>
        <w:br/>
        <w:t xml:space="preserve"> "uniquereplies": "0",</w:t>
        <w:br/>
        <w:t xml:space="preserve"> "status": "0",</w:t>
        <w:br/>
        <w:t xml:space="preserve"> "public": "1",</w:t>
        <w:br/>
        <w:t xml:space="preserve"> "mail_transfer": "0",</w:t>
        <w:br/>
        <w:t xml:space="preserve"> "mail_send": "0",</w:t>
        <w:br/>
        <w:t xml:space="preserve"> "mail_cleanup": "0",</w:t>
        <w:br/>
        <w:t xml:space="preserve"> "mailer_log_file": "0",</w:t>
        <w:br/>
        <w:t xml:space="preserve"> "tracklinks": "all",</w:t>
        <w:br/>
        <w:t xml:space="preserve"> "tracklinksanalytics": "0",</w:t>
        <w:br/>
        <w:t xml:space="preserve"> "trackreads": "1",</w:t>
        <w:br/>
        <w:t xml:space="preserve"> "trackreadsanalytics": "1",</w:t>
        <w:br/>
        <w:t xml:space="preserve"> "analytics_campaign_name": "",</w:t>
        <w:br/>
        <w:t xml:space="preserve"> "tweet": "0",</w:t>
        <w:br/>
        <w:t xml:space="preserve"> "facebook": "0",</w:t>
        <w:br/>
        <w:t xml:space="preserve"> "survey": "",</w:t>
        <w:br/>
        <w:t xml:space="preserve"> "embed_images": "0",</w:t>
        <w:br/>
        <w:t xml:space="preserve"> "htmlunsub": "0",</w:t>
        <w:br/>
        <w:t xml:space="preserve"> "textunsub": "0",</w:t>
        <w:br/>
        <w:t xml:space="preserve"> "htmlunsubdata": null,</w:t>
        <w:br/>
        <w:t xml:space="preserve"> "textunsubdata": null,</w:t>
        <w:br/>
        <w:t xml:space="preserve"> "recurring": "day1",</w:t>
        <w:br/>
        <w:t xml:space="preserve"> "willrecur": "0",</w:t>
        <w:br/>
        <w:t xml:space="preserve"> "split_type": "even",</w:t>
        <w:br/>
        <w:t xml:space="preserve"> "split_content": "0",</w:t>
        <w:br/>
        <w:t xml:space="preserve"> "split_offset": "2",</w:t>
        <w:br/>
        <w:t xml:space="preserve"> "split_offset_type": "day",</w:t>
        <w:br/>
        <w:t xml:space="preserve"> "split_winner_messageid": "0",</w:t>
        <w:br/>
        <w:t xml:space="preserve"> "split_winner_awaiting": "0",</w:t>
        <w:br/>
        <w:t xml:space="preserve"> "responder_offset": "0",</w:t>
        <w:br/>
        <w:t xml:space="preserve"> "responder_type": "subscribe",</w:t>
        <w:br/>
        <w:t xml:space="preserve"> "responder_existing": "0",</w:t>
        <w:br/>
        <w:t xml:space="preserve"> "reminder_field": "sdate",</w:t>
        <w:br/>
        <w:t xml:space="preserve"> "reminder_format": null,</w:t>
        <w:br/>
        <w:t xml:space="preserve"> "reminder_type": "month_day",</w:t>
        <w:br/>
        <w:t xml:space="preserve"> "reminder_offset": "0",</w:t>
        <w:br/>
        <w:t xml:space="preserve"> "reminder_offset_type": "day",</w:t>
        <w:br/>
        <w:t xml:space="preserve"> "reminder_offset_sign": "+",</w:t>
        <w:br/>
        <w:t xml:space="preserve"> "reminder_last_cron_run": null,</w:t>
        <w:br/>
        <w:t xml:space="preserve"> "activerss_interval": "day1",</w:t>
        <w:br/>
        <w:t xml:space="preserve"> "activerss_url": null,</w:t>
        <w:br/>
        <w:t xml:space="preserve"> "activerss_items": "10",</w:t>
        <w:br/>
        <w:t xml:space="preserve"> "ip4": "65308906",</w:t>
        <w:br/>
        <w:t xml:space="preserve"> "laststep": "designer",</w:t>
        <w:br/>
        <w:t xml:space="preserve"> "managetext": "0",</w:t>
        <w:br/>
        <w:t xml:space="preserve"> "schedule": "0",</w:t>
        <w:br/>
        <w:t xml:space="preserve"> "scheduleddate": null,</w:t>
        <w:br/>
        <w:t xml:space="preserve"> "waitpreview": "0",</w:t>
        <w:br/>
        <w:t xml:space="preserve"> "deletestamp": null,</w:t>
        <w:br/>
        <w:t xml:space="preserve"> "replysys": "0",</w:t>
        <w:br/>
        <w:t xml:space="preserve"> "created_timestamp": "2022-05-26 12:36:46",</w:t>
        <w:br/>
        <w:t xml:space="preserve"> "updated_timestamp": "2022-05-26 12:36:46",</w:t>
        <w:br/>
        <w:t xml:space="preserve"> "created_by": null,</w:t>
        <w:br/>
        <w:t xml:space="preserve"> "updated_by": null,</w:t>
        <w:br/>
        <w:t xml:space="preserve"> "ip": "65308906",</w:t>
        <w:br/>
        <w:t xml:space="preserve"> "series_send_lock_time": null,</w:t>
        <w:br/>
        <w:t xml:space="preserve"> "can_skip_approval": "0",</w:t>
        <w:br/>
        <w:t xml:space="preserve"> "use_quartz_scheduler": "0",</w:t>
        <w:br/>
        <w:t xml:space="preserve"> "verified_opens": "0",</w:t>
        <w:br/>
        <w:t xml:space="preserve"> "verified_unique_opens": "0",</w:t>
        <w:br/>
        <w:t xml:space="preserve"> "segmentname": "",</w:t>
        <w:br/>
        <w:t xml:space="preserve"> "has_predictive_content": "0",</w:t>
        <w:br/>
        <w:t xml:space="preserve"> "message_id": "3",</w:t>
        <w:br/>
        <w:t xml:space="preserve"> "screenshot": "//:account.img-us3.com/_screenshot_/456fec0473176f25df573b6b27a61074535689610f.png",</w:t>
        <w:br/>
        <w:t xml:space="preserve"> "campaign_message_id": "1",</w:t>
        <w:br/>
        <w:t xml:space="preserve"> "ed_version": "",</w:t>
        <w:br/>
        <w:t xml:space="preserve"> "links": {</w:t>
        <w:br/>
        <w:t xml:space="preserve"> "user": "https://:account.api-us1.com/api/3/campaigns/1/user",</w:t>
        <w:br/>
        <w:t xml:space="preserve"> "automation": "https://:account.api-us1.com/api/3/campaigns/1/automation",</w:t>
        <w:br/>
        <w:t xml:space="preserve"> "campaignMessage": "https://:account.api-us1.com/api/3/campaigns/1/campaignMessage",</w:t>
        <w:br/>
        <w:t xml:space="preserve"> "campaignMessages": "https://:account.api-us1.com/api/3/campaigns/1/campaignMessages",</w:t>
        <w:br/>
        <w:t xml:space="preserve"> "links": "https://:account.api-us1.com/api/3/campaigns/1/links",</w:t>
        <w:br/>
        <w:t xml:space="preserve"> "aggregateRevenues": "https://:account.api-us1.com/api/3/campaigns/1/aggregateRevenues",</w:t>
        <w:br/>
        <w:t xml:space="preserve"> "segment": "https://:account.api-us1.com/api/3/campaigns/1/segment",</w:t>
        <w:br/>
        <w:t xml:space="preserve"> "campaignLists": "https://:account.api-us1.com/api/3/campaigns/1/campaignLists"</w:t>
        <w:br/>
        <w:t xml:space="preserve"> },</w:t>
        <w:br/>
        <w:t xml:space="preserve"> "id": "1",</w:t>
        <w:br/>
        <w:t xml:space="preserve"> "user": "1",</w:t>
        <w:br/>
        <w:t xml:space="preserve"> "automation": null</w:t>
        <w:br/>
        <w:t xml:space="preserve"> }</w:t>
        <w:br/>
        <w:t xml:space="preserve"> ],</w:t>
        <w:br/>
        <w:t xml:space="preserve"> "meta": {</w:t>
        <w:br/>
        <w:t xml:space="preserve"> "total": "4"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campaigns</w:t>
            </w:r>
          </w:p>
        </w:tc>
        <w:tc>
          <w:tcPr>
            <w:tcW w:type="dxa" w:w="2880"/>
          </w:tcPr>
          <w:p>
            <w:r>
              <w:t>array</w:t>
            </w:r>
          </w:p>
        </w:tc>
        <w:tc>
          <w:tcPr>
            <w:tcW w:type="dxa" w:w="2880"/>
          </w:tcPr>
          <w:p>
            <w:r>
              <w:t>List of campaigns.</w:t>
            </w:r>
          </w:p>
        </w:tc>
      </w:tr>
      <w:tr>
        <w:tc>
          <w:tcPr>
            <w:tcW w:type="dxa" w:w="2880"/>
          </w:tcPr>
          <w:p>
            <w:r>
              <w:t>campaigns[].type</w:t>
            </w:r>
          </w:p>
        </w:tc>
        <w:tc>
          <w:tcPr>
            <w:tcW w:type="dxa" w:w="2880"/>
          </w:tcPr>
          <w:p>
            <w:r>
              <w:t>string</w:t>
            </w:r>
          </w:p>
        </w:tc>
        <w:tc>
          <w:tcPr>
            <w:tcW w:type="dxa" w:w="2880"/>
          </w:tcPr>
          <w:p>
            <w:r>
              <w:t>Campaign type (example shown: single).</w:t>
            </w:r>
          </w:p>
        </w:tc>
      </w:tr>
      <w:tr>
        <w:tc>
          <w:tcPr>
            <w:tcW w:type="dxa" w:w="2880"/>
          </w:tcPr>
          <w:p>
            <w:r>
              <w:t>campaigns[].userid</w:t>
            </w:r>
          </w:p>
        </w:tc>
        <w:tc>
          <w:tcPr>
            <w:tcW w:type="dxa" w:w="2880"/>
          </w:tcPr>
          <w:p>
            <w:r>
              <w:t>string</w:t>
            </w:r>
          </w:p>
        </w:tc>
        <w:tc>
          <w:tcPr>
            <w:tcW w:type="dxa" w:w="2880"/>
          </w:tcPr>
          <w:p>
            <w:r>
              <w:t>User ID associated with the campaign.</w:t>
            </w:r>
          </w:p>
        </w:tc>
      </w:tr>
      <w:tr>
        <w:tc>
          <w:tcPr>
            <w:tcW w:type="dxa" w:w="2880"/>
          </w:tcPr>
          <w:p>
            <w:r>
              <w:t>campaigns[].segmentid</w:t>
            </w:r>
          </w:p>
        </w:tc>
        <w:tc>
          <w:tcPr>
            <w:tcW w:type="dxa" w:w="2880"/>
          </w:tcPr>
          <w:p>
            <w:r>
              <w:t>string</w:t>
            </w:r>
          </w:p>
        </w:tc>
        <w:tc>
          <w:tcPr>
            <w:tcW w:type="dxa" w:w="2880"/>
          </w:tcPr>
          <w:p>
            <w:r>
              <w:t>Segment ID used for the campaign.</w:t>
            </w:r>
          </w:p>
        </w:tc>
      </w:tr>
      <w:tr>
        <w:tc>
          <w:tcPr>
            <w:tcW w:type="dxa" w:w="2880"/>
          </w:tcPr>
          <w:p>
            <w:r>
              <w:t>campaigns[].bounceid</w:t>
            </w:r>
          </w:p>
        </w:tc>
        <w:tc>
          <w:tcPr>
            <w:tcW w:type="dxa" w:w="2880"/>
          </w:tcPr>
          <w:p>
            <w:r>
              <w:t>string</w:t>
            </w:r>
          </w:p>
        </w:tc>
        <w:tc>
          <w:tcPr>
            <w:tcW w:type="dxa" w:w="2880"/>
          </w:tcPr>
          <w:p>
            <w:r>
              <w:t>Bounce handling identifier.</w:t>
            </w:r>
          </w:p>
        </w:tc>
      </w:tr>
      <w:tr>
        <w:tc>
          <w:tcPr>
            <w:tcW w:type="dxa" w:w="2880"/>
          </w:tcPr>
          <w:p>
            <w:r>
              <w:t>campaigns[].realcid</w:t>
            </w:r>
          </w:p>
        </w:tc>
        <w:tc>
          <w:tcPr>
            <w:tcW w:type="dxa" w:w="2880"/>
          </w:tcPr>
          <w:p>
            <w:r>
              <w:t>string</w:t>
            </w:r>
          </w:p>
        </w:tc>
        <w:tc>
          <w:tcPr>
            <w:tcW w:type="dxa" w:w="2880"/>
          </w:tcPr>
          <w:p>
            <w:r>
              <w:t>Internal campaign identifier.</w:t>
            </w:r>
          </w:p>
        </w:tc>
      </w:tr>
      <w:tr>
        <w:tc>
          <w:tcPr>
            <w:tcW w:type="dxa" w:w="2880"/>
          </w:tcPr>
          <w:p>
            <w:r>
              <w:t>campaigns[].sendid</w:t>
            </w:r>
          </w:p>
        </w:tc>
        <w:tc>
          <w:tcPr>
            <w:tcW w:type="dxa" w:w="2880"/>
          </w:tcPr>
          <w:p>
            <w:r>
              <w:t>string</w:t>
            </w:r>
          </w:p>
        </w:tc>
        <w:tc>
          <w:tcPr>
            <w:tcW w:type="dxa" w:w="2880"/>
          </w:tcPr>
          <w:p>
            <w:r>
              <w:t>Send ID for the campaign.</w:t>
            </w:r>
          </w:p>
        </w:tc>
      </w:tr>
      <w:tr>
        <w:tc>
          <w:tcPr>
            <w:tcW w:type="dxa" w:w="2880"/>
          </w:tcPr>
          <w:p>
            <w:r>
              <w:t>campaigns[].threadid</w:t>
            </w:r>
          </w:p>
        </w:tc>
        <w:tc>
          <w:tcPr>
            <w:tcW w:type="dxa" w:w="2880"/>
          </w:tcPr>
          <w:p>
            <w:r>
              <w:t>string</w:t>
            </w:r>
          </w:p>
        </w:tc>
        <w:tc>
          <w:tcPr>
            <w:tcW w:type="dxa" w:w="2880"/>
          </w:tcPr>
          <w:p>
            <w:r>
              <w:t>Thread ID.</w:t>
            </w:r>
          </w:p>
        </w:tc>
      </w:tr>
      <w:tr>
        <w:tc>
          <w:tcPr>
            <w:tcW w:type="dxa" w:w="2880"/>
          </w:tcPr>
          <w:p>
            <w:r>
              <w:t>campaigns[].seriesid</w:t>
            </w:r>
          </w:p>
        </w:tc>
        <w:tc>
          <w:tcPr>
            <w:tcW w:type="dxa" w:w="2880"/>
          </w:tcPr>
          <w:p>
            <w:r>
              <w:t>string</w:t>
            </w:r>
          </w:p>
        </w:tc>
        <w:tc>
          <w:tcPr>
            <w:tcW w:type="dxa" w:w="2880"/>
          </w:tcPr>
          <w:p>
            <w:r>
              <w:t>Series/automation ID.</w:t>
            </w:r>
          </w:p>
        </w:tc>
      </w:tr>
      <w:tr>
        <w:tc>
          <w:tcPr>
            <w:tcW w:type="dxa" w:w="2880"/>
          </w:tcPr>
          <w:p>
            <w:r>
              <w:t>campaigns[].formid</w:t>
            </w:r>
          </w:p>
        </w:tc>
        <w:tc>
          <w:tcPr>
            <w:tcW w:type="dxa" w:w="2880"/>
          </w:tcPr>
          <w:p>
            <w:r>
              <w:t>string</w:t>
            </w:r>
          </w:p>
        </w:tc>
        <w:tc>
          <w:tcPr>
            <w:tcW w:type="dxa" w:w="2880"/>
          </w:tcPr>
          <w:p>
            <w:r>
              <w:t>Form ID associated with the campaign.</w:t>
            </w:r>
          </w:p>
        </w:tc>
      </w:tr>
      <w:tr>
        <w:tc>
          <w:tcPr>
            <w:tcW w:type="dxa" w:w="2880"/>
          </w:tcPr>
          <w:p>
            <w:r>
              <w:t>campaigns[].basetemplateid</w:t>
            </w:r>
          </w:p>
        </w:tc>
        <w:tc>
          <w:tcPr>
            <w:tcW w:type="dxa" w:w="2880"/>
          </w:tcPr>
          <w:p>
            <w:r>
              <w:t>string</w:t>
            </w:r>
          </w:p>
        </w:tc>
        <w:tc>
          <w:tcPr>
            <w:tcW w:type="dxa" w:w="2880"/>
          </w:tcPr>
          <w:p>
            <w:r>
              <w:t>Base template ID.</w:t>
            </w:r>
          </w:p>
        </w:tc>
      </w:tr>
      <w:tr>
        <w:tc>
          <w:tcPr>
            <w:tcW w:type="dxa" w:w="2880"/>
          </w:tcPr>
          <w:p>
            <w:r>
              <w:t>campaigns[].basemessageid</w:t>
            </w:r>
          </w:p>
        </w:tc>
        <w:tc>
          <w:tcPr>
            <w:tcW w:type="dxa" w:w="2880"/>
          </w:tcPr>
          <w:p>
            <w:r>
              <w:t>string</w:t>
            </w:r>
          </w:p>
        </w:tc>
        <w:tc>
          <w:tcPr>
            <w:tcW w:type="dxa" w:w="2880"/>
          </w:tcPr>
          <w:p>
            <w:r>
              <w:t>Base message ID.</w:t>
            </w:r>
          </w:p>
        </w:tc>
      </w:tr>
      <w:tr>
        <w:tc>
          <w:tcPr>
            <w:tcW w:type="dxa" w:w="2880"/>
          </w:tcPr>
          <w:p>
            <w:r>
              <w:t>campaigns[].addressid</w:t>
            </w:r>
          </w:p>
        </w:tc>
        <w:tc>
          <w:tcPr>
            <w:tcW w:type="dxa" w:w="2880"/>
          </w:tcPr>
          <w:p>
            <w:r>
              <w:t>string</w:t>
            </w:r>
          </w:p>
        </w:tc>
        <w:tc>
          <w:tcPr>
            <w:tcW w:type="dxa" w:w="2880"/>
          </w:tcPr>
          <w:p>
            <w:r>
              <w:t>Address ID.</w:t>
            </w:r>
          </w:p>
        </w:tc>
      </w:tr>
      <w:tr>
        <w:tc>
          <w:tcPr>
            <w:tcW w:type="dxa" w:w="2880"/>
          </w:tcPr>
          <w:p>
            <w:r>
              <w:t>campaigns[].source</w:t>
            </w:r>
          </w:p>
        </w:tc>
        <w:tc>
          <w:tcPr>
            <w:tcW w:type="dxa" w:w="2880"/>
          </w:tcPr>
          <w:p>
            <w:r>
              <w:t>string</w:t>
            </w:r>
          </w:p>
        </w:tc>
        <w:tc>
          <w:tcPr>
            <w:tcW w:type="dxa" w:w="2880"/>
          </w:tcPr>
          <w:p>
            <w:r>
              <w:t>Source of campaign creation (example shown: web).</w:t>
            </w:r>
          </w:p>
        </w:tc>
      </w:tr>
      <w:tr>
        <w:tc>
          <w:tcPr>
            <w:tcW w:type="dxa" w:w="2880"/>
          </w:tcPr>
          <w:p>
            <w:r>
              <w:t>campaigns[].name</w:t>
            </w:r>
          </w:p>
        </w:tc>
        <w:tc>
          <w:tcPr>
            <w:tcW w:type="dxa" w:w="2880"/>
          </w:tcPr>
          <w:p>
            <w:r>
              <w:t>string</w:t>
            </w:r>
          </w:p>
        </w:tc>
        <w:tc>
          <w:tcPr>
            <w:tcW w:type="dxa" w:w="2880"/>
          </w:tcPr>
          <w:p>
            <w:r>
              <w:t>Campaign name.</w:t>
            </w:r>
          </w:p>
        </w:tc>
      </w:tr>
      <w:tr>
        <w:tc>
          <w:tcPr>
            <w:tcW w:type="dxa" w:w="2880"/>
          </w:tcPr>
          <w:p>
            <w:r>
              <w:t>campaigns[].cdate</w:t>
            </w:r>
          </w:p>
        </w:tc>
        <w:tc>
          <w:tcPr>
            <w:tcW w:type="dxa" w:w="2880"/>
          </w:tcPr>
          <w:p>
            <w:r>
              <w:t>string</w:t>
            </w:r>
          </w:p>
        </w:tc>
        <w:tc>
          <w:tcPr>
            <w:tcW w:type="dxa" w:w="2880"/>
          </w:tcPr>
          <w:p>
            <w:r>
              <w:t>Created date/time (ISO-8601 string as returned).</w:t>
            </w:r>
          </w:p>
        </w:tc>
      </w:tr>
      <w:tr>
        <w:tc>
          <w:tcPr>
            <w:tcW w:type="dxa" w:w="2880"/>
          </w:tcPr>
          <w:p>
            <w:r>
              <w:t>campaigns[].mdate</w:t>
            </w:r>
          </w:p>
        </w:tc>
        <w:tc>
          <w:tcPr>
            <w:tcW w:type="dxa" w:w="2880"/>
          </w:tcPr>
          <w:p>
            <w:r>
              <w:t>string</w:t>
            </w:r>
          </w:p>
        </w:tc>
        <w:tc>
          <w:tcPr>
            <w:tcW w:type="dxa" w:w="2880"/>
          </w:tcPr>
          <w:p>
            <w:r>
              <w:t>Modified date/time (ISO-8601 string as returned).</w:t>
            </w:r>
          </w:p>
        </w:tc>
      </w:tr>
      <w:tr>
        <w:tc>
          <w:tcPr>
            <w:tcW w:type="dxa" w:w="2880"/>
          </w:tcPr>
          <w:p>
            <w:r>
              <w:t>campaigns[].sdate</w:t>
            </w:r>
          </w:p>
        </w:tc>
        <w:tc>
          <w:tcPr>
            <w:tcW w:type="dxa" w:w="2880"/>
          </w:tcPr>
          <w:p>
            <w:r>
              <w:t>unknown</w:t>
            </w:r>
          </w:p>
        </w:tc>
        <w:tc>
          <w:tcPr>
            <w:tcW w:type="dxa" w:w="2880"/>
          </w:tcPr>
          <w:p>
            <w:r>
              <w:t>Send date/time (nullable in examples; schema not fully specified).</w:t>
            </w:r>
          </w:p>
        </w:tc>
      </w:tr>
      <w:tr>
        <w:tc>
          <w:tcPr>
            <w:tcW w:type="dxa" w:w="2880"/>
          </w:tcPr>
          <w:p>
            <w:r>
              <w:t>campaigns[].ldate</w:t>
            </w:r>
          </w:p>
        </w:tc>
        <w:tc>
          <w:tcPr>
            <w:tcW w:type="dxa" w:w="2880"/>
          </w:tcPr>
          <w:p>
            <w:r>
              <w:t>unknown</w:t>
            </w:r>
          </w:p>
        </w:tc>
        <w:tc>
          <w:tcPr>
            <w:tcW w:type="dxa" w:w="2880"/>
          </w:tcPr>
          <w:p>
            <w:r>
              <w:t>Last send date/time (nullable in examples; schema not fully specified).</w:t>
            </w:r>
          </w:p>
        </w:tc>
      </w:tr>
      <w:tr>
        <w:tc>
          <w:tcPr>
            <w:tcW w:type="dxa" w:w="2880"/>
          </w:tcPr>
          <w:p>
            <w:r>
              <w:t>campaigns[].send_amt</w:t>
            </w:r>
          </w:p>
        </w:tc>
        <w:tc>
          <w:tcPr>
            <w:tcW w:type="dxa" w:w="2880"/>
          </w:tcPr>
          <w:p>
            <w:r>
              <w:t>string</w:t>
            </w:r>
          </w:p>
        </w:tc>
        <w:tc>
          <w:tcPr>
            <w:tcW w:type="dxa" w:w="2880"/>
          </w:tcPr>
          <w:p>
            <w:r>
              <w:t>Send count amount (as string).</w:t>
            </w:r>
          </w:p>
        </w:tc>
      </w:tr>
      <w:tr>
        <w:tc>
          <w:tcPr>
            <w:tcW w:type="dxa" w:w="2880"/>
          </w:tcPr>
          <w:p>
            <w:r>
              <w:t>campaigns[].total_amt</w:t>
            </w:r>
          </w:p>
        </w:tc>
        <w:tc>
          <w:tcPr>
            <w:tcW w:type="dxa" w:w="2880"/>
          </w:tcPr>
          <w:p>
            <w:r>
              <w:t>string</w:t>
            </w:r>
          </w:p>
        </w:tc>
        <w:tc>
          <w:tcPr>
            <w:tcW w:type="dxa" w:w="2880"/>
          </w:tcPr>
          <w:p>
            <w:r>
              <w:t>Total amount (as string).</w:t>
            </w:r>
          </w:p>
        </w:tc>
      </w:tr>
      <w:tr>
        <w:tc>
          <w:tcPr>
            <w:tcW w:type="dxa" w:w="2880"/>
          </w:tcPr>
          <w:p>
            <w:r>
              <w:t>campaigns[].opens</w:t>
            </w:r>
          </w:p>
        </w:tc>
        <w:tc>
          <w:tcPr>
            <w:tcW w:type="dxa" w:w="2880"/>
          </w:tcPr>
          <w:p>
            <w:r>
              <w:t>string</w:t>
            </w:r>
          </w:p>
        </w:tc>
        <w:tc>
          <w:tcPr>
            <w:tcW w:type="dxa" w:w="2880"/>
          </w:tcPr>
          <w:p>
            <w:r>
              <w:t>Opens count (as string).</w:t>
            </w:r>
          </w:p>
        </w:tc>
      </w:tr>
      <w:tr>
        <w:tc>
          <w:tcPr>
            <w:tcW w:type="dxa" w:w="2880"/>
          </w:tcPr>
          <w:p>
            <w:r>
              <w:t>campaigns[].uniqueopens</w:t>
            </w:r>
          </w:p>
        </w:tc>
        <w:tc>
          <w:tcPr>
            <w:tcW w:type="dxa" w:w="2880"/>
          </w:tcPr>
          <w:p>
            <w:r>
              <w:t>string</w:t>
            </w:r>
          </w:p>
        </w:tc>
        <w:tc>
          <w:tcPr>
            <w:tcW w:type="dxa" w:w="2880"/>
          </w:tcPr>
          <w:p>
            <w:r>
              <w:t>Unique opens count (as string).</w:t>
            </w:r>
          </w:p>
        </w:tc>
      </w:tr>
      <w:tr>
        <w:tc>
          <w:tcPr>
            <w:tcW w:type="dxa" w:w="2880"/>
          </w:tcPr>
          <w:p>
            <w:r>
              <w:t>campaigns[].linkclicks</w:t>
            </w:r>
          </w:p>
        </w:tc>
        <w:tc>
          <w:tcPr>
            <w:tcW w:type="dxa" w:w="2880"/>
          </w:tcPr>
          <w:p>
            <w:r>
              <w:t>string</w:t>
            </w:r>
          </w:p>
        </w:tc>
        <w:tc>
          <w:tcPr>
            <w:tcW w:type="dxa" w:w="2880"/>
          </w:tcPr>
          <w:p>
            <w:r>
              <w:t>Link clicks count (as string).</w:t>
            </w:r>
          </w:p>
        </w:tc>
      </w:tr>
      <w:tr>
        <w:tc>
          <w:tcPr>
            <w:tcW w:type="dxa" w:w="2880"/>
          </w:tcPr>
          <w:p>
            <w:r>
              <w:t>campaigns[].uniquelinkclicks</w:t>
            </w:r>
          </w:p>
        </w:tc>
        <w:tc>
          <w:tcPr>
            <w:tcW w:type="dxa" w:w="2880"/>
          </w:tcPr>
          <w:p>
            <w:r>
              <w:t>string</w:t>
            </w:r>
          </w:p>
        </w:tc>
        <w:tc>
          <w:tcPr>
            <w:tcW w:type="dxa" w:w="2880"/>
          </w:tcPr>
          <w:p>
            <w:r>
              <w:t>Unique link clicks count (as string).</w:t>
            </w:r>
          </w:p>
        </w:tc>
      </w:tr>
      <w:tr>
        <w:tc>
          <w:tcPr>
            <w:tcW w:type="dxa" w:w="2880"/>
          </w:tcPr>
          <w:p>
            <w:r>
              <w:t>campaigns[].subscriberclicks</w:t>
            </w:r>
          </w:p>
        </w:tc>
        <w:tc>
          <w:tcPr>
            <w:tcW w:type="dxa" w:w="2880"/>
          </w:tcPr>
          <w:p>
            <w:r>
              <w:t>string</w:t>
            </w:r>
          </w:p>
        </w:tc>
        <w:tc>
          <w:tcPr>
            <w:tcW w:type="dxa" w:w="2880"/>
          </w:tcPr>
          <w:p>
            <w:r>
              <w:t>Subscriber clicks count (as string).</w:t>
            </w:r>
          </w:p>
        </w:tc>
      </w:tr>
      <w:tr>
        <w:tc>
          <w:tcPr>
            <w:tcW w:type="dxa" w:w="2880"/>
          </w:tcPr>
          <w:p>
            <w:r>
              <w:t>campaigns[].forwards</w:t>
            </w:r>
          </w:p>
        </w:tc>
        <w:tc>
          <w:tcPr>
            <w:tcW w:type="dxa" w:w="2880"/>
          </w:tcPr>
          <w:p>
            <w:r>
              <w:t>string</w:t>
            </w:r>
          </w:p>
        </w:tc>
        <w:tc>
          <w:tcPr>
            <w:tcW w:type="dxa" w:w="2880"/>
          </w:tcPr>
          <w:p>
            <w:r>
              <w:t>Forwards count (as string).</w:t>
            </w:r>
          </w:p>
        </w:tc>
      </w:tr>
      <w:tr>
        <w:tc>
          <w:tcPr>
            <w:tcW w:type="dxa" w:w="2880"/>
          </w:tcPr>
          <w:p>
            <w:r>
              <w:t>campaigns[].uniqueforwards</w:t>
            </w:r>
          </w:p>
        </w:tc>
        <w:tc>
          <w:tcPr>
            <w:tcW w:type="dxa" w:w="2880"/>
          </w:tcPr>
          <w:p>
            <w:r>
              <w:t>string</w:t>
            </w:r>
          </w:p>
        </w:tc>
        <w:tc>
          <w:tcPr>
            <w:tcW w:type="dxa" w:w="2880"/>
          </w:tcPr>
          <w:p>
            <w:r>
              <w:t>Unique forwards count (as string).</w:t>
            </w:r>
          </w:p>
        </w:tc>
      </w:tr>
      <w:tr>
        <w:tc>
          <w:tcPr>
            <w:tcW w:type="dxa" w:w="2880"/>
          </w:tcPr>
          <w:p>
            <w:r>
              <w:t>campaigns[].hardbounces</w:t>
            </w:r>
          </w:p>
        </w:tc>
        <w:tc>
          <w:tcPr>
            <w:tcW w:type="dxa" w:w="2880"/>
          </w:tcPr>
          <w:p>
            <w:r>
              <w:t>string</w:t>
            </w:r>
          </w:p>
        </w:tc>
        <w:tc>
          <w:tcPr>
            <w:tcW w:type="dxa" w:w="2880"/>
          </w:tcPr>
          <w:p>
            <w:r>
              <w:t>Hard bounces count (as string).</w:t>
            </w:r>
          </w:p>
        </w:tc>
      </w:tr>
      <w:tr>
        <w:tc>
          <w:tcPr>
            <w:tcW w:type="dxa" w:w="2880"/>
          </w:tcPr>
          <w:p>
            <w:r>
              <w:t>campaigns[].softbounces</w:t>
            </w:r>
          </w:p>
        </w:tc>
        <w:tc>
          <w:tcPr>
            <w:tcW w:type="dxa" w:w="2880"/>
          </w:tcPr>
          <w:p>
            <w:r>
              <w:t>string</w:t>
            </w:r>
          </w:p>
        </w:tc>
        <w:tc>
          <w:tcPr>
            <w:tcW w:type="dxa" w:w="2880"/>
          </w:tcPr>
          <w:p>
            <w:r>
              <w:t>Soft bounces count (as string).</w:t>
            </w:r>
          </w:p>
        </w:tc>
      </w:tr>
      <w:tr>
        <w:tc>
          <w:tcPr>
            <w:tcW w:type="dxa" w:w="2880"/>
          </w:tcPr>
          <w:p>
            <w:r>
              <w:t>campaigns[].unsubscribes</w:t>
            </w:r>
          </w:p>
        </w:tc>
        <w:tc>
          <w:tcPr>
            <w:tcW w:type="dxa" w:w="2880"/>
          </w:tcPr>
          <w:p>
            <w:r>
              <w:t>string</w:t>
            </w:r>
          </w:p>
        </w:tc>
        <w:tc>
          <w:tcPr>
            <w:tcW w:type="dxa" w:w="2880"/>
          </w:tcPr>
          <w:p>
            <w:r>
              <w:t>Unsubscribes count (as string).</w:t>
            </w:r>
          </w:p>
        </w:tc>
      </w:tr>
      <w:tr>
        <w:tc>
          <w:tcPr>
            <w:tcW w:type="dxa" w:w="2880"/>
          </w:tcPr>
          <w:p>
            <w:r>
              <w:t>campaigns[].unsubreasons</w:t>
            </w:r>
          </w:p>
        </w:tc>
        <w:tc>
          <w:tcPr>
            <w:tcW w:type="dxa" w:w="2880"/>
          </w:tcPr>
          <w:p>
            <w:r>
              <w:t>string</w:t>
            </w:r>
          </w:p>
        </w:tc>
        <w:tc>
          <w:tcPr>
            <w:tcW w:type="dxa" w:w="2880"/>
          </w:tcPr>
          <w:p>
            <w:r>
              <w:t>Unsubscribe reasons count (as string).</w:t>
            </w:r>
          </w:p>
        </w:tc>
      </w:tr>
      <w:tr>
        <w:tc>
          <w:tcPr>
            <w:tcW w:type="dxa" w:w="2880"/>
          </w:tcPr>
          <w:p>
            <w:r>
              <w:t>campaigns[].updates</w:t>
            </w:r>
          </w:p>
        </w:tc>
        <w:tc>
          <w:tcPr>
            <w:tcW w:type="dxa" w:w="2880"/>
          </w:tcPr>
          <w:p>
            <w:r>
              <w:t>string</w:t>
            </w:r>
          </w:p>
        </w:tc>
        <w:tc>
          <w:tcPr>
            <w:tcW w:type="dxa" w:w="2880"/>
          </w:tcPr>
          <w:p>
            <w:r>
              <w:t>Updates count (as string).</w:t>
            </w:r>
          </w:p>
        </w:tc>
      </w:tr>
      <w:tr>
        <w:tc>
          <w:tcPr>
            <w:tcW w:type="dxa" w:w="2880"/>
          </w:tcPr>
          <w:p>
            <w:r>
              <w:t>campaigns[].socialshares</w:t>
            </w:r>
          </w:p>
        </w:tc>
        <w:tc>
          <w:tcPr>
            <w:tcW w:type="dxa" w:w="2880"/>
          </w:tcPr>
          <w:p>
            <w:r>
              <w:t>string</w:t>
            </w:r>
          </w:p>
        </w:tc>
        <w:tc>
          <w:tcPr>
            <w:tcW w:type="dxa" w:w="2880"/>
          </w:tcPr>
          <w:p>
            <w:r>
              <w:t>Social shares count (as string).</w:t>
            </w:r>
          </w:p>
        </w:tc>
      </w:tr>
      <w:tr>
        <w:tc>
          <w:tcPr>
            <w:tcW w:type="dxa" w:w="2880"/>
          </w:tcPr>
          <w:p>
            <w:r>
              <w:t>campaigns[].replies</w:t>
            </w:r>
          </w:p>
        </w:tc>
        <w:tc>
          <w:tcPr>
            <w:tcW w:type="dxa" w:w="2880"/>
          </w:tcPr>
          <w:p>
            <w:r>
              <w:t>string</w:t>
            </w:r>
          </w:p>
        </w:tc>
        <w:tc>
          <w:tcPr>
            <w:tcW w:type="dxa" w:w="2880"/>
          </w:tcPr>
          <w:p>
            <w:r>
              <w:t>Replies count (as string).</w:t>
            </w:r>
          </w:p>
        </w:tc>
      </w:tr>
      <w:tr>
        <w:tc>
          <w:tcPr>
            <w:tcW w:type="dxa" w:w="2880"/>
          </w:tcPr>
          <w:p>
            <w:r>
              <w:t>campaigns[].uniquereplies</w:t>
            </w:r>
          </w:p>
        </w:tc>
        <w:tc>
          <w:tcPr>
            <w:tcW w:type="dxa" w:w="2880"/>
          </w:tcPr>
          <w:p>
            <w:r>
              <w:t>string</w:t>
            </w:r>
          </w:p>
        </w:tc>
        <w:tc>
          <w:tcPr>
            <w:tcW w:type="dxa" w:w="2880"/>
          </w:tcPr>
          <w:p>
            <w:r>
              <w:t>Unique replies count (as string).</w:t>
            </w:r>
          </w:p>
        </w:tc>
      </w:tr>
      <w:tr>
        <w:tc>
          <w:tcPr>
            <w:tcW w:type="dxa" w:w="2880"/>
          </w:tcPr>
          <w:p>
            <w:r>
              <w:t>campaigns[].status</w:t>
            </w:r>
          </w:p>
        </w:tc>
        <w:tc>
          <w:tcPr>
            <w:tcW w:type="dxa" w:w="2880"/>
          </w:tcPr>
          <w:p>
            <w:r>
              <w:t>string</w:t>
            </w:r>
          </w:p>
        </w:tc>
        <w:tc>
          <w:tcPr>
            <w:tcW w:type="dxa" w:w="2880"/>
          </w:tcPr>
          <w:p>
            <w:r>
              <w:t>Campaign status (as string).</w:t>
            </w:r>
          </w:p>
        </w:tc>
      </w:tr>
      <w:tr>
        <w:tc>
          <w:tcPr>
            <w:tcW w:type="dxa" w:w="2880"/>
          </w:tcPr>
          <w:p>
            <w:r>
              <w:t>campaigns[].public</w:t>
            </w:r>
          </w:p>
        </w:tc>
        <w:tc>
          <w:tcPr>
            <w:tcW w:type="dxa" w:w="2880"/>
          </w:tcPr>
          <w:p>
            <w:r>
              <w:t>string</w:t>
            </w:r>
          </w:p>
        </w:tc>
        <w:tc>
          <w:tcPr>
            <w:tcW w:type="dxa" w:w="2880"/>
          </w:tcPr>
          <w:p>
            <w:r>
              <w:t>Whether campaign is public (as string).</w:t>
            </w:r>
          </w:p>
        </w:tc>
      </w:tr>
      <w:tr>
        <w:tc>
          <w:tcPr>
            <w:tcW w:type="dxa" w:w="2880"/>
          </w:tcPr>
          <w:p>
            <w:r>
              <w:t>campaigns[].mail_transfer</w:t>
            </w:r>
          </w:p>
        </w:tc>
        <w:tc>
          <w:tcPr>
            <w:tcW w:type="dxa" w:w="2880"/>
          </w:tcPr>
          <w:p>
            <w:r>
              <w:t>string</w:t>
            </w:r>
          </w:p>
        </w:tc>
        <w:tc>
          <w:tcPr>
            <w:tcW w:type="dxa" w:w="2880"/>
          </w:tcPr>
          <w:p>
            <w:r>
              <w:t>Mail transfer flag (as string).</w:t>
            </w:r>
          </w:p>
        </w:tc>
      </w:tr>
      <w:tr>
        <w:tc>
          <w:tcPr>
            <w:tcW w:type="dxa" w:w="2880"/>
          </w:tcPr>
          <w:p>
            <w:r>
              <w:t>campaigns[].mail_send</w:t>
            </w:r>
          </w:p>
        </w:tc>
        <w:tc>
          <w:tcPr>
            <w:tcW w:type="dxa" w:w="2880"/>
          </w:tcPr>
          <w:p>
            <w:r>
              <w:t>string</w:t>
            </w:r>
          </w:p>
        </w:tc>
        <w:tc>
          <w:tcPr>
            <w:tcW w:type="dxa" w:w="2880"/>
          </w:tcPr>
          <w:p>
            <w:r>
              <w:t>Mail send flag (as string).</w:t>
            </w:r>
          </w:p>
        </w:tc>
      </w:tr>
      <w:tr>
        <w:tc>
          <w:tcPr>
            <w:tcW w:type="dxa" w:w="2880"/>
          </w:tcPr>
          <w:p>
            <w:r>
              <w:t>campaigns[].mail_cleanup</w:t>
            </w:r>
          </w:p>
        </w:tc>
        <w:tc>
          <w:tcPr>
            <w:tcW w:type="dxa" w:w="2880"/>
          </w:tcPr>
          <w:p>
            <w:r>
              <w:t>string</w:t>
            </w:r>
          </w:p>
        </w:tc>
        <w:tc>
          <w:tcPr>
            <w:tcW w:type="dxa" w:w="2880"/>
          </w:tcPr>
          <w:p>
            <w:r>
              <w:t>Mail cleanup flag (as string).</w:t>
            </w:r>
          </w:p>
        </w:tc>
      </w:tr>
      <w:tr>
        <w:tc>
          <w:tcPr>
            <w:tcW w:type="dxa" w:w="2880"/>
          </w:tcPr>
          <w:p>
            <w:r>
              <w:t>campaigns[].mailer_log_file</w:t>
            </w:r>
          </w:p>
        </w:tc>
        <w:tc>
          <w:tcPr>
            <w:tcW w:type="dxa" w:w="2880"/>
          </w:tcPr>
          <w:p>
            <w:r>
              <w:t>string</w:t>
            </w:r>
          </w:p>
        </w:tc>
        <w:tc>
          <w:tcPr>
            <w:tcW w:type="dxa" w:w="2880"/>
          </w:tcPr>
          <w:p>
            <w:r>
              <w:t>Mailer log file flag (as string).</w:t>
            </w:r>
          </w:p>
        </w:tc>
      </w:tr>
      <w:tr>
        <w:tc>
          <w:tcPr>
            <w:tcW w:type="dxa" w:w="2880"/>
          </w:tcPr>
          <w:p>
            <w:r>
              <w:t>campaigns[].tracklinks</w:t>
            </w:r>
          </w:p>
        </w:tc>
        <w:tc>
          <w:tcPr>
            <w:tcW w:type="dxa" w:w="2880"/>
          </w:tcPr>
          <w:p>
            <w:r>
              <w:t>string</w:t>
            </w:r>
          </w:p>
        </w:tc>
        <w:tc>
          <w:tcPr>
            <w:tcW w:type="dxa" w:w="2880"/>
          </w:tcPr>
          <w:p>
            <w:r>
              <w:t>Link tracking mode (examples: all, mime).</w:t>
            </w:r>
          </w:p>
        </w:tc>
      </w:tr>
      <w:tr>
        <w:tc>
          <w:tcPr>
            <w:tcW w:type="dxa" w:w="2880"/>
          </w:tcPr>
          <w:p>
            <w:r>
              <w:t>campaigns[].tracklinksanalytics</w:t>
            </w:r>
          </w:p>
        </w:tc>
        <w:tc>
          <w:tcPr>
            <w:tcW w:type="dxa" w:w="2880"/>
          </w:tcPr>
          <w:p>
            <w:r>
              <w:t>string</w:t>
            </w:r>
          </w:p>
        </w:tc>
        <w:tc>
          <w:tcPr>
            <w:tcW w:type="dxa" w:w="2880"/>
          </w:tcPr>
          <w:p>
            <w:r>
              <w:t>Link analytics tracking flag (as string).</w:t>
            </w:r>
          </w:p>
        </w:tc>
      </w:tr>
      <w:tr>
        <w:tc>
          <w:tcPr>
            <w:tcW w:type="dxa" w:w="2880"/>
          </w:tcPr>
          <w:p>
            <w:r>
              <w:t>campaigns[].trackreads</w:t>
            </w:r>
          </w:p>
        </w:tc>
        <w:tc>
          <w:tcPr>
            <w:tcW w:type="dxa" w:w="2880"/>
          </w:tcPr>
          <w:p>
            <w:r>
              <w:t>string</w:t>
            </w:r>
          </w:p>
        </w:tc>
        <w:tc>
          <w:tcPr>
            <w:tcW w:type="dxa" w:w="2880"/>
          </w:tcPr>
          <w:p>
            <w:r>
              <w:t>Read tracking flag (as string).</w:t>
            </w:r>
          </w:p>
        </w:tc>
      </w:tr>
      <w:tr>
        <w:tc>
          <w:tcPr>
            <w:tcW w:type="dxa" w:w="2880"/>
          </w:tcPr>
          <w:p>
            <w:r>
              <w:t>campaigns[].trackreadsanalytics</w:t>
            </w:r>
          </w:p>
        </w:tc>
        <w:tc>
          <w:tcPr>
            <w:tcW w:type="dxa" w:w="2880"/>
          </w:tcPr>
          <w:p>
            <w:r>
              <w:t>string</w:t>
            </w:r>
          </w:p>
        </w:tc>
        <w:tc>
          <w:tcPr>
            <w:tcW w:type="dxa" w:w="2880"/>
          </w:tcPr>
          <w:p>
            <w:r>
              <w:t>Read analytics tracking flag (as string).</w:t>
            </w:r>
          </w:p>
        </w:tc>
      </w:tr>
      <w:tr>
        <w:tc>
          <w:tcPr>
            <w:tcW w:type="dxa" w:w="2880"/>
          </w:tcPr>
          <w:p>
            <w:r>
              <w:t>campaigns[].analytics_campaign_name</w:t>
            </w:r>
          </w:p>
        </w:tc>
        <w:tc>
          <w:tcPr>
            <w:tcW w:type="dxa" w:w="2880"/>
          </w:tcPr>
          <w:p>
            <w:r>
              <w:t>string</w:t>
            </w:r>
          </w:p>
        </w:tc>
        <w:tc>
          <w:tcPr>
            <w:tcW w:type="dxa" w:w="2880"/>
          </w:tcPr>
          <w:p>
            <w:r>
              <w:t>Analytics campaign name.</w:t>
            </w:r>
          </w:p>
        </w:tc>
      </w:tr>
      <w:tr>
        <w:tc>
          <w:tcPr>
            <w:tcW w:type="dxa" w:w="2880"/>
          </w:tcPr>
          <w:p>
            <w:r>
              <w:t>campaigns[].tweet</w:t>
            </w:r>
          </w:p>
        </w:tc>
        <w:tc>
          <w:tcPr>
            <w:tcW w:type="dxa" w:w="2880"/>
          </w:tcPr>
          <w:p>
            <w:r>
              <w:t>string</w:t>
            </w:r>
          </w:p>
        </w:tc>
        <w:tc>
          <w:tcPr>
            <w:tcW w:type="dxa" w:w="2880"/>
          </w:tcPr>
          <w:p>
            <w:r>
              <w:t>Tweet flag (as string).</w:t>
            </w:r>
          </w:p>
        </w:tc>
      </w:tr>
      <w:tr>
        <w:tc>
          <w:tcPr>
            <w:tcW w:type="dxa" w:w="2880"/>
          </w:tcPr>
          <w:p>
            <w:r>
              <w:t>campaigns[].facebook</w:t>
            </w:r>
          </w:p>
        </w:tc>
        <w:tc>
          <w:tcPr>
            <w:tcW w:type="dxa" w:w="2880"/>
          </w:tcPr>
          <w:p>
            <w:r>
              <w:t>string</w:t>
            </w:r>
          </w:p>
        </w:tc>
        <w:tc>
          <w:tcPr>
            <w:tcW w:type="dxa" w:w="2880"/>
          </w:tcPr>
          <w:p>
            <w:r>
              <w:t>Facebook flag (as string).</w:t>
            </w:r>
          </w:p>
        </w:tc>
      </w:tr>
      <w:tr>
        <w:tc>
          <w:tcPr>
            <w:tcW w:type="dxa" w:w="2880"/>
          </w:tcPr>
          <w:p>
            <w:r>
              <w:t>campaigns[].survey</w:t>
            </w:r>
          </w:p>
        </w:tc>
        <w:tc>
          <w:tcPr>
            <w:tcW w:type="dxa" w:w="2880"/>
          </w:tcPr>
          <w:p>
            <w:r>
              <w:t>string</w:t>
            </w:r>
          </w:p>
        </w:tc>
        <w:tc>
          <w:tcPr>
            <w:tcW w:type="dxa" w:w="2880"/>
          </w:tcPr>
          <w:p>
            <w:r>
              <w:t>Survey field.</w:t>
            </w:r>
          </w:p>
        </w:tc>
      </w:tr>
      <w:tr>
        <w:tc>
          <w:tcPr>
            <w:tcW w:type="dxa" w:w="2880"/>
          </w:tcPr>
          <w:p>
            <w:r>
              <w:t>campaigns[].embed_images</w:t>
            </w:r>
          </w:p>
        </w:tc>
        <w:tc>
          <w:tcPr>
            <w:tcW w:type="dxa" w:w="2880"/>
          </w:tcPr>
          <w:p>
            <w:r>
              <w:t>string</w:t>
            </w:r>
          </w:p>
        </w:tc>
        <w:tc>
          <w:tcPr>
            <w:tcW w:type="dxa" w:w="2880"/>
          </w:tcPr>
          <w:p>
            <w:r>
              <w:t>Embed images flag (as string).</w:t>
            </w:r>
          </w:p>
        </w:tc>
      </w:tr>
      <w:tr>
        <w:tc>
          <w:tcPr>
            <w:tcW w:type="dxa" w:w="2880"/>
          </w:tcPr>
          <w:p>
            <w:r>
              <w:t>campaigns[].htmlunsub</w:t>
            </w:r>
          </w:p>
        </w:tc>
        <w:tc>
          <w:tcPr>
            <w:tcW w:type="dxa" w:w="2880"/>
          </w:tcPr>
          <w:p>
            <w:r>
              <w:t>string</w:t>
            </w:r>
          </w:p>
        </w:tc>
        <w:tc>
          <w:tcPr>
            <w:tcW w:type="dxa" w:w="2880"/>
          </w:tcPr>
          <w:p>
            <w:r>
              <w:t>HTML unsubscribe flag (as string).</w:t>
            </w:r>
          </w:p>
        </w:tc>
      </w:tr>
      <w:tr>
        <w:tc>
          <w:tcPr>
            <w:tcW w:type="dxa" w:w="2880"/>
          </w:tcPr>
          <w:p>
            <w:r>
              <w:t>campaigns[].textunsub</w:t>
            </w:r>
          </w:p>
        </w:tc>
        <w:tc>
          <w:tcPr>
            <w:tcW w:type="dxa" w:w="2880"/>
          </w:tcPr>
          <w:p>
            <w:r>
              <w:t>string</w:t>
            </w:r>
          </w:p>
        </w:tc>
        <w:tc>
          <w:tcPr>
            <w:tcW w:type="dxa" w:w="2880"/>
          </w:tcPr>
          <w:p>
            <w:r>
              <w:t>Text unsubscribe flag (as string).</w:t>
            </w:r>
          </w:p>
        </w:tc>
      </w:tr>
      <w:tr>
        <w:tc>
          <w:tcPr>
            <w:tcW w:type="dxa" w:w="2880"/>
          </w:tcPr>
          <w:p>
            <w:r>
              <w:t>campaigns[].htmlunsubdata</w:t>
            </w:r>
          </w:p>
        </w:tc>
        <w:tc>
          <w:tcPr>
            <w:tcW w:type="dxa" w:w="2880"/>
          </w:tcPr>
          <w:p>
            <w:r>
              <w:t>unknown</w:t>
            </w:r>
          </w:p>
        </w:tc>
        <w:tc>
          <w:tcPr>
            <w:tcW w:type="dxa" w:w="2880"/>
          </w:tcPr>
          <w:p>
            <w:r>
              <w:t>HTML unsubscribe data (nullable/unspecified type in schema).</w:t>
            </w:r>
          </w:p>
        </w:tc>
      </w:tr>
      <w:tr>
        <w:tc>
          <w:tcPr>
            <w:tcW w:type="dxa" w:w="2880"/>
          </w:tcPr>
          <w:p>
            <w:r>
              <w:t>campaigns[].textunsubdata</w:t>
            </w:r>
          </w:p>
        </w:tc>
        <w:tc>
          <w:tcPr>
            <w:tcW w:type="dxa" w:w="2880"/>
          </w:tcPr>
          <w:p>
            <w:r>
              <w:t>unknown</w:t>
            </w:r>
          </w:p>
        </w:tc>
        <w:tc>
          <w:tcPr>
            <w:tcW w:type="dxa" w:w="2880"/>
          </w:tcPr>
          <w:p>
            <w:r>
              <w:t>Text unsubscribe data (nullable/unspecified type in schema).</w:t>
            </w:r>
          </w:p>
        </w:tc>
      </w:tr>
      <w:tr>
        <w:tc>
          <w:tcPr>
            <w:tcW w:type="dxa" w:w="2880"/>
          </w:tcPr>
          <w:p>
            <w:r>
              <w:t>campaigns[].recurring</w:t>
            </w:r>
          </w:p>
        </w:tc>
        <w:tc>
          <w:tcPr>
            <w:tcW w:type="dxa" w:w="2880"/>
          </w:tcPr>
          <w:p>
            <w:r>
              <w:t>string</w:t>
            </w:r>
          </w:p>
        </w:tc>
        <w:tc>
          <w:tcPr>
            <w:tcW w:type="dxa" w:w="2880"/>
          </w:tcPr>
          <w:p>
            <w:r>
              <w:t>Recurrence setting (example: day1).</w:t>
            </w:r>
          </w:p>
        </w:tc>
      </w:tr>
      <w:tr>
        <w:tc>
          <w:tcPr>
            <w:tcW w:type="dxa" w:w="2880"/>
          </w:tcPr>
          <w:p>
            <w:r>
              <w:t>campaigns[].willrecur</w:t>
            </w:r>
          </w:p>
        </w:tc>
        <w:tc>
          <w:tcPr>
            <w:tcW w:type="dxa" w:w="2880"/>
          </w:tcPr>
          <w:p>
            <w:r>
              <w:t>string</w:t>
            </w:r>
          </w:p>
        </w:tc>
        <w:tc>
          <w:tcPr>
            <w:tcW w:type="dxa" w:w="2880"/>
          </w:tcPr>
          <w:p>
            <w:r>
              <w:t>Will recur flag (as string).</w:t>
            </w:r>
          </w:p>
        </w:tc>
      </w:tr>
      <w:tr>
        <w:tc>
          <w:tcPr>
            <w:tcW w:type="dxa" w:w="2880"/>
          </w:tcPr>
          <w:p>
            <w:r>
              <w:t>campaigns[].split_type</w:t>
            </w:r>
          </w:p>
        </w:tc>
        <w:tc>
          <w:tcPr>
            <w:tcW w:type="dxa" w:w="2880"/>
          </w:tcPr>
          <w:p>
            <w:r>
              <w:t>string</w:t>
            </w:r>
          </w:p>
        </w:tc>
        <w:tc>
          <w:tcPr>
            <w:tcW w:type="dxa" w:w="2880"/>
          </w:tcPr>
          <w:p>
            <w:r>
              <w:t>Split test type (example: even).</w:t>
            </w:r>
          </w:p>
        </w:tc>
      </w:tr>
      <w:tr>
        <w:tc>
          <w:tcPr>
            <w:tcW w:type="dxa" w:w="2880"/>
          </w:tcPr>
          <w:p>
            <w:r>
              <w:t>campaigns[].split_content</w:t>
            </w:r>
          </w:p>
        </w:tc>
        <w:tc>
          <w:tcPr>
            <w:tcW w:type="dxa" w:w="2880"/>
          </w:tcPr>
          <w:p>
            <w:r>
              <w:t>string</w:t>
            </w:r>
          </w:p>
        </w:tc>
        <w:tc>
          <w:tcPr>
            <w:tcW w:type="dxa" w:w="2880"/>
          </w:tcPr>
          <w:p>
            <w:r>
              <w:t>Split content flag (as string).</w:t>
            </w:r>
          </w:p>
        </w:tc>
      </w:tr>
      <w:tr>
        <w:tc>
          <w:tcPr>
            <w:tcW w:type="dxa" w:w="2880"/>
          </w:tcPr>
          <w:p>
            <w:r>
              <w:t>campaigns[].split_offset</w:t>
            </w:r>
          </w:p>
        </w:tc>
        <w:tc>
          <w:tcPr>
            <w:tcW w:type="dxa" w:w="2880"/>
          </w:tcPr>
          <w:p>
            <w:r>
              <w:t>string</w:t>
            </w:r>
          </w:p>
        </w:tc>
        <w:tc>
          <w:tcPr>
            <w:tcW w:type="dxa" w:w="2880"/>
          </w:tcPr>
          <w:p>
            <w:r>
              <w:t>Split offset (as string).</w:t>
            </w:r>
          </w:p>
        </w:tc>
      </w:tr>
      <w:tr>
        <w:tc>
          <w:tcPr>
            <w:tcW w:type="dxa" w:w="2880"/>
          </w:tcPr>
          <w:p>
            <w:r>
              <w:t>campaigns[].split_offset_type</w:t>
            </w:r>
          </w:p>
        </w:tc>
        <w:tc>
          <w:tcPr>
            <w:tcW w:type="dxa" w:w="2880"/>
          </w:tcPr>
          <w:p>
            <w:r>
              <w:t>string</w:t>
            </w:r>
          </w:p>
        </w:tc>
        <w:tc>
          <w:tcPr>
            <w:tcW w:type="dxa" w:w="2880"/>
          </w:tcPr>
          <w:p>
            <w:r>
              <w:t>Split offset type (example: day).</w:t>
            </w:r>
          </w:p>
        </w:tc>
      </w:tr>
      <w:tr>
        <w:tc>
          <w:tcPr>
            <w:tcW w:type="dxa" w:w="2880"/>
          </w:tcPr>
          <w:p>
            <w:r>
              <w:t>campaigns[].split_winner_messageid</w:t>
            </w:r>
          </w:p>
        </w:tc>
        <w:tc>
          <w:tcPr>
            <w:tcW w:type="dxa" w:w="2880"/>
          </w:tcPr>
          <w:p>
            <w:r>
              <w:t>string</w:t>
            </w:r>
          </w:p>
        </w:tc>
        <w:tc>
          <w:tcPr>
            <w:tcW w:type="dxa" w:w="2880"/>
          </w:tcPr>
          <w:p>
            <w:r>
              <w:t>Split winner message ID (as string).</w:t>
            </w:r>
          </w:p>
        </w:tc>
      </w:tr>
      <w:tr>
        <w:tc>
          <w:tcPr>
            <w:tcW w:type="dxa" w:w="2880"/>
          </w:tcPr>
          <w:p>
            <w:r>
              <w:t>campaigns[].split_winner_awaiting</w:t>
            </w:r>
          </w:p>
        </w:tc>
        <w:tc>
          <w:tcPr>
            <w:tcW w:type="dxa" w:w="2880"/>
          </w:tcPr>
          <w:p>
            <w:r>
              <w:t>string</w:t>
            </w:r>
          </w:p>
        </w:tc>
        <w:tc>
          <w:tcPr>
            <w:tcW w:type="dxa" w:w="2880"/>
          </w:tcPr>
          <w:p>
            <w:r>
              <w:t>Split winner awaiting flag (as string).</w:t>
            </w:r>
          </w:p>
        </w:tc>
      </w:tr>
      <w:tr>
        <w:tc>
          <w:tcPr>
            <w:tcW w:type="dxa" w:w="2880"/>
          </w:tcPr>
          <w:p>
            <w:r>
              <w:t>campaigns[].responder_offset</w:t>
            </w:r>
          </w:p>
        </w:tc>
        <w:tc>
          <w:tcPr>
            <w:tcW w:type="dxa" w:w="2880"/>
          </w:tcPr>
          <w:p>
            <w:r>
              <w:t>string</w:t>
            </w:r>
          </w:p>
        </w:tc>
        <w:tc>
          <w:tcPr>
            <w:tcW w:type="dxa" w:w="2880"/>
          </w:tcPr>
          <w:p>
            <w:r>
              <w:t>Responder offset (as string).</w:t>
            </w:r>
          </w:p>
        </w:tc>
      </w:tr>
      <w:tr>
        <w:tc>
          <w:tcPr>
            <w:tcW w:type="dxa" w:w="2880"/>
          </w:tcPr>
          <w:p>
            <w:r>
              <w:t>campaigns[].responder_type</w:t>
            </w:r>
          </w:p>
        </w:tc>
        <w:tc>
          <w:tcPr>
            <w:tcW w:type="dxa" w:w="2880"/>
          </w:tcPr>
          <w:p>
            <w:r>
              <w:t>string</w:t>
            </w:r>
          </w:p>
        </w:tc>
        <w:tc>
          <w:tcPr>
            <w:tcW w:type="dxa" w:w="2880"/>
          </w:tcPr>
          <w:p>
            <w:r>
              <w:t>Responder type (example: subscribe).</w:t>
            </w:r>
          </w:p>
        </w:tc>
      </w:tr>
      <w:tr>
        <w:tc>
          <w:tcPr>
            <w:tcW w:type="dxa" w:w="2880"/>
          </w:tcPr>
          <w:p>
            <w:r>
              <w:t>campaigns[].responder_existing</w:t>
            </w:r>
          </w:p>
        </w:tc>
        <w:tc>
          <w:tcPr>
            <w:tcW w:type="dxa" w:w="2880"/>
          </w:tcPr>
          <w:p>
            <w:r>
              <w:t>string</w:t>
            </w:r>
          </w:p>
        </w:tc>
        <w:tc>
          <w:tcPr>
            <w:tcW w:type="dxa" w:w="2880"/>
          </w:tcPr>
          <w:p>
            <w:r>
              <w:t>Responder existing flag (as string).</w:t>
            </w:r>
          </w:p>
        </w:tc>
      </w:tr>
      <w:tr>
        <w:tc>
          <w:tcPr>
            <w:tcW w:type="dxa" w:w="2880"/>
          </w:tcPr>
          <w:p>
            <w:r>
              <w:t>campaigns[].reminder_field</w:t>
            </w:r>
          </w:p>
        </w:tc>
        <w:tc>
          <w:tcPr>
            <w:tcW w:type="dxa" w:w="2880"/>
          </w:tcPr>
          <w:p>
            <w:r>
              <w:t>string</w:t>
            </w:r>
          </w:p>
        </w:tc>
        <w:tc>
          <w:tcPr>
            <w:tcW w:type="dxa" w:w="2880"/>
          </w:tcPr>
          <w:p>
            <w:r>
              <w:t>Reminder field (example: sdate).</w:t>
            </w:r>
          </w:p>
        </w:tc>
      </w:tr>
      <w:tr>
        <w:tc>
          <w:tcPr>
            <w:tcW w:type="dxa" w:w="2880"/>
          </w:tcPr>
          <w:p>
            <w:r>
              <w:t>campaigns[].reminder_format</w:t>
            </w:r>
          </w:p>
        </w:tc>
        <w:tc>
          <w:tcPr>
            <w:tcW w:type="dxa" w:w="2880"/>
          </w:tcPr>
          <w:p>
            <w:r>
              <w:t>unknown</w:t>
            </w:r>
          </w:p>
        </w:tc>
        <w:tc>
          <w:tcPr>
            <w:tcW w:type="dxa" w:w="2880"/>
          </w:tcPr>
          <w:p>
            <w:r>
              <w:t>Reminder format (nullable/unspecified type in schema).</w:t>
            </w:r>
          </w:p>
        </w:tc>
      </w:tr>
      <w:tr>
        <w:tc>
          <w:tcPr>
            <w:tcW w:type="dxa" w:w="2880"/>
          </w:tcPr>
          <w:p>
            <w:r>
              <w:t>campaigns[].reminder_type</w:t>
            </w:r>
          </w:p>
        </w:tc>
        <w:tc>
          <w:tcPr>
            <w:tcW w:type="dxa" w:w="2880"/>
          </w:tcPr>
          <w:p>
            <w:r>
              <w:t>string</w:t>
            </w:r>
          </w:p>
        </w:tc>
        <w:tc>
          <w:tcPr>
            <w:tcW w:type="dxa" w:w="2880"/>
          </w:tcPr>
          <w:p>
            <w:r>
              <w:t>Reminder type (example: month_day).</w:t>
            </w:r>
          </w:p>
        </w:tc>
      </w:tr>
      <w:tr>
        <w:tc>
          <w:tcPr>
            <w:tcW w:type="dxa" w:w="2880"/>
          </w:tcPr>
          <w:p>
            <w:r>
              <w:t>campaigns[].reminder_offset</w:t>
            </w:r>
          </w:p>
        </w:tc>
        <w:tc>
          <w:tcPr>
            <w:tcW w:type="dxa" w:w="2880"/>
          </w:tcPr>
          <w:p>
            <w:r>
              <w:t>string</w:t>
            </w:r>
          </w:p>
        </w:tc>
        <w:tc>
          <w:tcPr>
            <w:tcW w:type="dxa" w:w="2880"/>
          </w:tcPr>
          <w:p>
            <w:r>
              <w:t>Reminder offset (as string).</w:t>
            </w:r>
          </w:p>
        </w:tc>
      </w:tr>
      <w:tr>
        <w:tc>
          <w:tcPr>
            <w:tcW w:type="dxa" w:w="2880"/>
          </w:tcPr>
          <w:p>
            <w:r>
              <w:t>campaigns[].reminder_offset_type</w:t>
            </w:r>
          </w:p>
        </w:tc>
        <w:tc>
          <w:tcPr>
            <w:tcW w:type="dxa" w:w="2880"/>
          </w:tcPr>
          <w:p>
            <w:r>
              <w:t>string</w:t>
            </w:r>
          </w:p>
        </w:tc>
        <w:tc>
          <w:tcPr>
            <w:tcW w:type="dxa" w:w="2880"/>
          </w:tcPr>
          <w:p>
            <w:r>
              <w:t>Reminder offset type (example: day).</w:t>
            </w:r>
          </w:p>
        </w:tc>
      </w:tr>
      <w:tr>
        <w:tc>
          <w:tcPr>
            <w:tcW w:type="dxa" w:w="2880"/>
          </w:tcPr>
          <w:p>
            <w:r>
              <w:t>campaigns[].reminder_offset_sign</w:t>
            </w:r>
          </w:p>
        </w:tc>
        <w:tc>
          <w:tcPr>
            <w:tcW w:type="dxa" w:w="2880"/>
          </w:tcPr>
          <w:p>
            <w:r>
              <w:t>string</w:t>
            </w:r>
          </w:p>
        </w:tc>
        <w:tc>
          <w:tcPr>
            <w:tcW w:type="dxa" w:w="2880"/>
          </w:tcPr>
          <w:p>
            <w:r>
              <w:t>Reminder offset sign (example: +).</w:t>
            </w:r>
          </w:p>
        </w:tc>
      </w:tr>
      <w:tr>
        <w:tc>
          <w:tcPr>
            <w:tcW w:type="dxa" w:w="2880"/>
          </w:tcPr>
          <w:p>
            <w:r>
              <w:t>campaigns[].reminder_last_cron_run</w:t>
            </w:r>
          </w:p>
        </w:tc>
        <w:tc>
          <w:tcPr>
            <w:tcW w:type="dxa" w:w="2880"/>
          </w:tcPr>
          <w:p>
            <w:r>
              <w:t>unknown</w:t>
            </w:r>
          </w:p>
        </w:tc>
        <w:tc>
          <w:tcPr>
            <w:tcW w:type="dxa" w:w="2880"/>
          </w:tcPr>
          <w:p>
            <w:r>
              <w:t>Last cron run time (nullable/unspecified type in schema).</w:t>
            </w:r>
          </w:p>
        </w:tc>
      </w:tr>
      <w:tr>
        <w:tc>
          <w:tcPr>
            <w:tcW w:type="dxa" w:w="2880"/>
          </w:tcPr>
          <w:p>
            <w:r>
              <w:t>campaigns[].activerss_interval</w:t>
            </w:r>
          </w:p>
        </w:tc>
        <w:tc>
          <w:tcPr>
            <w:tcW w:type="dxa" w:w="2880"/>
          </w:tcPr>
          <w:p>
            <w:r>
              <w:t>string</w:t>
            </w:r>
          </w:p>
        </w:tc>
        <w:tc>
          <w:tcPr>
            <w:tcW w:type="dxa" w:w="2880"/>
          </w:tcPr>
          <w:p>
            <w:r>
              <w:t>ActiveRSS interval (example: day1).</w:t>
            </w:r>
          </w:p>
        </w:tc>
      </w:tr>
      <w:tr>
        <w:tc>
          <w:tcPr>
            <w:tcW w:type="dxa" w:w="2880"/>
          </w:tcPr>
          <w:p>
            <w:r>
              <w:t>campaigns[].activerss_url</w:t>
            </w:r>
          </w:p>
        </w:tc>
        <w:tc>
          <w:tcPr>
            <w:tcW w:type="dxa" w:w="2880"/>
          </w:tcPr>
          <w:p>
            <w:r>
              <w:t>unknown</w:t>
            </w:r>
          </w:p>
        </w:tc>
        <w:tc>
          <w:tcPr>
            <w:tcW w:type="dxa" w:w="2880"/>
          </w:tcPr>
          <w:p>
            <w:r>
              <w:t>ActiveRSS URL (nullable/unspecified type in schema).</w:t>
            </w:r>
          </w:p>
        </w:tc>
      </w:tr>
      <w:tr>
        <w:tc>
          <w:tcPr>
            <w:tcW w:type="dxa" w:w="2880"/>
          </w:tcPr>
          <w:p>
            <w:r>
              <w:t>campaigns[].activerss_items</w:t>
            </w:r>
          </w:p>
        </w:tc>
        <w:tc>
          <w:tcPr>
            <w:tcW w:type="dxa" w:w="2880"/>
          </w:tcPr>
          <w:p>
            <w:r>
              <w:t>string</w:t>
            </w:r>
          </w:p>
        </w:tc>
        <w:tc>
          <w:tcPr>
            <w:tcW w:type="dxa" w:w="2880"/>
          </w:tcPr>
          <w:p>
            <w:r>
              <w:t>ActiveRSS items count (as string).</w:t>
            </w:r>
          </w:p>
        </w:tc>
      </w:tr>
      <w:tr>
        <w:tc>
          <w:tcPr>
            <w:tcW w:type="dxa" w:w="2880"/>
          </w:tcPr>
          <w:p>
            <w:r>
              <w:t>campaigns[].ip4</w:t>
            </w:r>
          </w:p>
        </w:tc>
        <w:tc>
          <w:tcPr>
            <w:tcW w:type="dxa" w:w="2880"/>
          </w:tcPr>
          <w:p>
            <w:r>
              <w:t>string</w:t>
            </w:r>
          </w:p>
        </w:tc>
        <w:tc>
          <w:tcPr>
            <w:tcW w:type="dxa" w:w="2880"/>
          </w:tcPr>
          <w:p>
            <w:r>
              <w:t>IPv4 value (as string).</w:t>
            </w:r>
          </w:p>
        </w:tc>
      </w:tr>
      <w:tr>
        <w:tc>
          <w:tcPr>
            <w:tcW w:type="dxa" w:w="2880"/>
          </w:tcPr>
          <w:p>
            <w:r>
              <w:t>campaigns[].laststep</w:t>
            </w:r>
          </w:p>
        </w:tc>
        <w:tc>
          <w:tcPr>
            <w:tcW w:type="dxa" w:w="2880"/>
          </w:tcPr>
          <w:p>
            <w:r>
              <w:t>string</w:t>
            </w:r>
          </w:p>
        </w:tc>
        <w:tc>
          <w:tcPr>
            <w:tcW w:type="dxa" w:w="2880"/>
          </w:tcPr>
          <w:p>
            <w:r>
              <w:t>Last step in campaign creation (example: designer).</w:t>
            </w:r>
          </w:p>
        </w:tc>
      </w:tr>
      <w:tr>
        <w:tc>
          <w:tcPr>
            <w:tcW w:type="dxa" w:w="2880"/>
          </w:tcPr>
          <w:p>
            <w:r>
              <w:t>campaigns[].managetext</w:t>
            </w:r>
          </w:p>
        </w:tc>
        <w:tc>
          <w:tcPr>
            <w:tcW w:type="dxa" w:w="2880"/>
          </w:tcPr>
          <w:p>
            <w:r>
              <w:t>string</w:t>
            </w:r>
          </w:p>
        </w:tc>
        <w:tc>
          <w:tcPr>
            <w:tcW w:type="dxa" w:w="2880"/>
          </w:tcPr>
          <w:p>
            <w:r>
              <w:t>Manage text flag (as string).</w:t>
            </w:r>
          </w:p>
        </w:tc>
      </w:tr>
      <w:tr>
        <w:tc>
          <w:tcPr>
            <w:tcW w:type="dxa" w:w="2880"/>
          </w:tcPr>
          <w:p>
            <w:r>
              <w:t>campaigns[].schedule</w:t>
            </w:r>
          </w:p>
        </w:tc>
        <w:tc>
          <w:tcPr>
            <w:tcW w:type="dxa" w:w="2880"/>
          </w:tcPr>
          <w:p>
            <w:r>
              <w:t>string</w:t>
            </w:r>
          </w:p>
        </w:tc>
        <w:tc>
          <w:tcPr>
            <w:tcW w:type="dxa" w:w="2880"/>
          </w:tcPr>
          <w:p>
            <w:r>
              <w:t>Schedule flag (as string).</w:t>
            </w:r>
          </w:p>
        </w:tc>
      </w:tr>
      <w:tr>
        <w:tc>
          <w:tcPr>
            <w:tcW w:type="dxa" w:w="2880"/>
          </w:tcPr>
          <w:p>
            <w:r>
              <w:t>campaigns[].scheduleddate</w:t>
            </w:r>
          </w:p>
        </w:tc>
        <w:tc>
          <w:tcPr>
            <w:tcW w:type="dxa" w:w="2880"/>
          </w:tcPr>
          <w:p>
            <w:r>
              <w:t>unknown</w:t>
            </w:r>
          </w:p>
        </w:tc>
        <w:tc>
          <w:tcPr>
            <w:tcW w:type="dxa" w:w="2880"/>
          </w:tcPr>
          <w:p>
            <w:r>
              <w:t>Scheduled date (nullable/unspecified type in schema).</w:t>
            </w:r>
          </w:p>
        </w:tc>
      </w:tr>
      <w:tr>
        <w:tc>
          <w:tcPr>
            <w:tcW w:type="dxa" w:w="2880"/>
          </w:tcPr>
          <w:p>
            <w:r>
              <w:t>campaigns[].waitpreview</w:t>
            </w:r>
          </w:p>
        </w:tc>
        <w:tc>
          <w:tcPr>
            <w:tcW w:type="dxa" w:w="2880"/>
          </w:tcPr>
          <w:p>
            <w:r>
              <w:t>string</w:t>
            </w:r>
          </w:p>
        </w:tc>
        <w:tc>
          <w:tcPr>
            <w:tcW w:type="dxa" w:w="2880"/>
          </w:tcPr>
          <w:p>
            <w:r>
              <w:t>Wait preview flag (as string).</w:t>
            </w:r>
          </w:p>
        </w:tc>
      </w:tr>
      <w:tr>
        <w:tc>
          <w:tcPr>
            <w:tcW w:type="dxa" w:w="2880"/>
          </w:tcPr>
          <w:p>
            <w:r>
              <w:t>campaigns[].deletestamp</w:t>
            </w:r>
          </w:p>
        </w:tc>
        <w:tc>
          <w:tcPr>
            <w:tcW w:type="dxa" w:w="2880"/>
          </w:tcPr>
          <w:p>
            <w:r>
              <w:t>unknown</w:t>
            </w:r>
          </w:p>
        </w:tc>
        <w:tc>
          <w:tcPr>
            <w:tcW w:type="dxa" w:w="2880"/>
          </w:tcPr>
          <w:p>
            <w:r>
              <w:t>Delete timestamp (nullable/unspecified type in schema).</w:t>
            </w:r>
          </w:p>
        </w:tc>
      </w:tr>
      <w:tr>
        <w:tc>
          <w:tcPr>
            <w:tcW w:type="dxa" w:w="2880"/>
          </w:tcPr>
          <w:p>
            <w:r>
              <w:t>campaigns[].replysys</w:t>
            </w:r>
          </w:p>
        </w:tc>
        <w:tc>
          <w:tcPr>
            <w:tcW w:type="dxa" w:w="2880"/>
          </w:tcPr>
          <w:p>
            <w:r>
              <w:t>string</w:t>
            </w:r>
          </w:p>
        </w:tc>
        <w:tc>
          <w:tcPr>
            <w:tcW w:type="dxa" w:w="2880"/>
          </w:tcPr>
          <w:p>
            <w:r>
              <w:t>Reply system flag (as string).</w:t>
            </w:r>
          </w:p>
        </w:tc>
      </w:tr>
      <w:tr>
        <w:tc>
          <w:tcPr>
            <w:tcW w:type="dxa" w:w="2880"/>
          </w:tcPr>
          <w:p>
            <w:r>
              <w:t>campaigns[].links</w:t>
            </w:r>
          </w:p>
        </w:tc>
        <w:tc>
          <w:tcPr>
            <w:tcW w:type="dxa" w:w="2880"/>
          </w:tcPr>
          <w:p>
            <w:r>
              <w:t>object</w:t>
            </w:r>
          </w:p>
        </w:tc>
        <w:tc>
          <w:tcPr>
            <w:tcW w:type="dxa" w:w="2880"/>
          </w:tcPr>
          <w:p>
            <w:r>
              <w:t>Related resource links.</w:t>
            </w:r>
          </w:p>
        </w:tc>
      </w:tr>
      <w:tr>
        <w:tc>
          <w:tcPr>
            <w:tcW w:type="dxa" w:w="2880"/>
          </w:tcPr>
          <w:p>
            <w:r>
              <w:t>campaigns[].links.user</w:t>
            </w:r>
          </w:p>
        </w:tc>
        <w:tc>
          <w:tcPr>
            <w:tcW w:type="dxa" w:w="2880"/>
          </w:tcPr>
          <w:p>
            <w:r>
              <w:t>string</w:t>
            </w:r>
          </w:p>
        </w:tc>
        <w:tc>
          <w:tcPr>
            <w:tcW w:type="dxa" w:w="2880"/>
          </w:tcPr>
          <w:p>
            <w:r>
              <w:t>URL to the campaign’s user resource.</w:t>
            </w:r>
          </w:p>
        </w:tc>
      </w:tr>
      <w:tr>
        <w:tc>
          <w:tcPr>
            <w:tcW w:type="dxa" w:w="2880"/>
          </w:tcPr>
          <w:p>
            <w:r>
              <w:t>campaigns[].links.automation</w:t>
            </w:r>
          </w:p>
        </w:tc>
        <w:tc>
          <w:tcPr>
            <w:tcW w:type="dxa" w:w="2880"/>
          </w:tcPr>
          <w:p>
            <w:r>
              <w:t>string</w:t>
            </w:r>
          </w:p>
        </w:tc>
        <w:tc>
          <w:tcPr>
            <w:tcW w:type="dxa" w:w="2880"/>
          </w:tcPr>
          <w:p>
            <w:r>
              <w:t>URL to the campaign’s automation resource.</w:t>
            </w:r>
          </w:p>
        </w:tc>
      </w:tr>
      <w:tr>
        <w:tc>
          <w:tcPr>
            <w:tcW w:type="dxa" w:w="2880"/>
          </w:tcPr>
          <w:p>
            <w:r>
              <w:t>campaigns[].links.campaignMessage</w:t>
            </w:r>
          </w:p>
        </w:tc>
        <w:tc>
          <w:tcPr>
            <w:tcW w:type="dxa" w:w="2880"/>
          </w:tcPr>
          <w:p>
            <w:r>
              <w:t>string</w:t>
            </w:r>
          </w:p>
        </w:tc>
        <w:tc>
          <w:tcPr>
            <w:tcW w:type="dxa" w:w="2880"/>
          </w:tcPr>
          <w:p>
            <w:r>
              <w:t>URL to the campaignMessage resource.</w:t>
            </w:r>
          </w:p>
        </w:tc>
      </w:tr>
      <w:tr>
        <w:tc>
          <w:tcPr>
            <w:tcW w:type="dxa" w:w="2880"/>
          </w:tcPr>
          <w:p>
            <w:r>
              <w:t>campaigns[].links.campaignMessages</w:t>
            </w:r>
          </w:p>
        </w:tc>
        <w:tc>
          <w:tcPr>
            <w:tcW w:type="dxa" w:w="2880"/>
          </w:tcPr>
          <w:p>
            <w:r>
              <w:t>string</w:t>
            </w:r>
          </w:p>
        </w:tc>
        <w:tc>
          <w:tcPr>
            <w:tcW w:type="dxa" w:w="2880"/>
          </w:tcPr>
          <w:p>
            <w:r>
              <w:t>URL to the campaignMessages resource.</w:t>
            </w:r>
          </w:p>
        </w:tc>
      </w:tr>
      <w:tr>
        <w:tc>
          <w:tcPr>
            <w:tcW w:type="dxa" w:w="2880"/>
          </w:tcPr>
          <w:p>
            <w:r>
              <w:t>campaigns[].links.links</w:t>
            </w:r>
          </w:p>
        </w:tc>
        <w:tc>
          <w:tcPr>
            <w:tcW w:type="dxa" w:w="2880"/>
          </w:tcPr>
          <w:p>
            <w:r>
              <w:t>string</w:t>
            </w:r>
          </w:p>
        </w:tc>
        <w:tc>
          <w:tcPr>
            <w:tcW w:type="dxa" w:w="2880"/>
          </w:tcPr>
          <w:p>
            <w:r>
              <w:t>URL to the campaign links resource.</w:t>
            </w:r>
          </w:p>
        </w:tc>
      </w:tr>
      <w:tr>
        <w:tc>
          <w:tcPr>
            <w:tcW w:type="dxa" w:w="2880"/>
          </w:tcPr>
          <w:p>
            <w:r>
              <w:t>campaigns[].links.aggregateRevenues</w:t>
            </w:r>
          </w:p>
        </w:tc>
        <w:tc>
          <w:tcPr>
            <w:tcW w:type="dxa" w:w="2880"/>
          </w:tcPr>
          <w:p>
            <w:r>
              <w:t>string</w:t>
            </w:r>
          </w:p>
        </w:tc>
        <w:tc>
          <w:tcPr>
            <w:tcW w:type="dxa" w:w="2880"/>
          </w:tcPr>
          <w:p>
            <w:r>
              <w:t>URL to aggregate revenues (present in scraped example).</w:t>
            </w:r>
          </w:p>
        </w:tc>
      </w:tr>
      <w:tr>
        <w:tc>
          <w:tcPr>
            <w:tcW w:type="dxa" w:w="2880"/>
          </w:tcPr>
          <w:p>
            <w:r>
              <w:t>campaigns[].links.segment</w:t>
            </w:r>
          </w:p>
        </w:tc>
        <w:tc>
          <w:tcPr>
            <w:tcW w:type="dxa" w:w="2880"/>
          </w:tcPr>
          <w:p>
            <w:r>
              <w:t>string</w:t>
            </w:r>
          </w:p>
        </w:tc>
        <w:tc>
          <w:tcPr>
            <w:tcW w:type="dxa" w:w="2880"/>
          </w:tcPr>
          <w:p>
            <w:r>
              <w:t>URL to segment resource (present in scraped example).</w:t>
            </w:r>
          </w:p>
        </w:tc>
      </w:tr>
      <w:tr>
        <w:tc>
          <w:tcPr>
            <w:tcW w:type="dxa" w:w="2880"/>
          </w:tcPr>
          <w:p>
            <w:r>
              <w:t>campaigns[].links.campaignLists</w:t>
            </w:r>
          </w:p>
        </w:tc>
        <w:tc>
          <w:tcPr>
            <w:tcW w:type="dxa" w:w="2880"/>
          </w:tcPr>
          <w:p>
            <w:r>
              <w:t>string</w:t>
            </w:r>
          </w:p>
        </w:tc>
        <w:tc>
          <w:tcPr>
            <w:tcW w:type="dxa" w:w="2880"/>
          </w:tcPr>
          <w:p>
            <w:r>
              <w:t>URL to campaignLists resource.</w:t>
            </w:r>
          </w:p>
        </w:tc>
      </w:tr>
      <w:tr>
        <w:tc>
          <w:tcPr>
            <w:tcW w:type="dxa" w:w="2880"/>
          </w:tcPr>
          <w:p>
            <w:r>
              <w:t>campaigns[].id</w:t>
            </w:r>
          </w:p>
        </w:tc>
        <w:tc>
          <w:tcPr>
            <w:tcW w:type="dxa" w:w="2880"/>
          </w:tcPr>
          <w:p>
            <w:r>
              <w:t>string</w:t>
            </w:r>
          </w:p>
        </w:tc>
        <w:tc>
          <w:tcPr>
            <w:tcW w:type="dxa" w:w="2880"/>
          </w:tcPr>
          <w:p>
            <w:r>
              <w:t>Campaign ID.</w:t>
            </w:r>
          </w:p>
        </w:tc>
      </w:tr>
      <w:tr>
        <w:tc>
          <w:tcPr>
            <w:tcW w:type="dxa" w:w="2880"/>
          </w:tcPr>
          <w:p>
            <w:r>
              <w:t>campaigns[].user</w:t>
            </w:r>
          </w:p>
        </w:tc>
        <w:tc>
          <w:tcPr>
            <w:tcW w:type="dxa" w:w="2880"/>
          </w:tcPr>
          <w:p>
            <w:r>
              <w:t>string</w:t>
            </w:r>
          </w:p>
        </w:tc>
        <w:tc>
          <w:tcPr>
            <w:tcW w:type="dxa" w:w="2880"/>
          </w:tcPr>
          <w:p>
            <w:r>
              <w:t>User ID (duplicate/related to userid as returned).</w:t>
            </w:r>
          </w:p>
        </w:tc>
      </w:tr>
      <w:tr>
        <w:tc>
          <w:tcPr>
            <w:tcW w:type="dxa" w:w="2880"/>
          </w:tcPr>
          <w:p>
            <w:r>
              <w:t>campaigns[].automation</w:t>
            </w:r>
          </w:p>
        </w:tc>
        <w:tc>
          <w:tcPr>
            <w:tcW w:type="dxa" w:w="2880"/>
          </w:tcPr>
          <w:p>
            <w:r>
              <w:t>unknown</w:t>
            </w:r>
          </w:p>
        </w:tc>
        <w:tc>
          <w:tcPr>
            <w:tcW w:type="dxa" w:w="2880"/>
          </w:tcPr>
          <w:p>
            <w:r>
              <w:t>Automation reference (nullable in examples).</w:t>
            </w:r>
          </w:p>
        </w:tc>
      </w:tr>
      <w:tr>
        <w:tc>
          <w:tcPr>
            <w:tcW w:type="dxa" w:w="2880"/>
          </w:tcPr>
          <w:p>
            <w:r>
              <w:t>meta</w:t>
            </w:r>
          </w:p>
        </w:tc>
        <w:tc>
          <w:tcPr>
            <w:tcW w:type="dxa" w:w="2880"/>
          </w:tcPr>
          <w:p>
            <w:r>
              <w:t>object</w:t>
            </w:r>
          </w:p>
        </w:tc>
        <w:tc>
          <w:tcPr>
            <w:tcW w:type="dxa" w:w="2880"/>
          </w:tcPr>
          <w:p>
            <w:r>
              <w:t>Metadata for the response.</w:t>
            </w:r>
          </w:p>
        </w:tc>
      </w:tr>
      <w:tr>
        <w:tc>
          <w:tcPr>
            <w:tcW w:type="dxa" w:w="2880"/>
          </w:tcPr>
          <w:p>
            <w:r>
              <w:t>meta.total</w:t>
            </w:r>
          </w:p>
        </w:tc>
        <w:tc>
          <w:tcPr>
            <w:tcW w:type="dxa" w:w="2880"/>
          </w:tcPr>
          <w:p>
            <w:r>
              <w:t>string</w:t>
            </w:r>
          </w:p>
        </w:tc>
        <w:tc>
          <w:tcPr>
            <w:tcW w:type="dxa" w:w="2880"/>
          </w:tcPr>
          <w:p>
            <w:r>
              <w:t>Total number of campaigns returned/available (as string).</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filters[seriesid]</w:t>
            </w:r>
          </w:p>
        </w:tc>
        <w:tc>
          <w:tcPr>
            <w:tcW w:type="dxa" w:w="2880"/>
          </w:tcPr>
          <w:p>
            <w:r>
              <w:t>integer (int32)</w:t>
            </w:r>
          </w:p>
        </w:tc>
        <w:tc>
          <w:tcPr>
            <w:tcW w:type="dxa" w:w="2880"/>
          </w:tcPr>
          <w:p>
            <w:r>
              <w:t>Filter to return the campaigns from the targeted automationId/seriesIds.</w:t>
            </w:r>
          </w:p>
        </w:tc>
      </w:tr>
    </w:tbl>
    <w:p/>
    <w:p>
      <w:pPr>
        <w:pStyle w:val="Heading3"/>
      </w:pPr>
      <w:r>
        <w:t>Available Sorting Options</w:t>
      </w:r>
    </w:p>
    <w:p>
      <w:pPr>
        <w:pStyle w:val="ListBullet"/>
      </w:pPr>
      <w:r>
        <w:t>orders[sdate] — Order by send date (default ASC)</w:t>
      </w:r>
    </w:p>
    <w:p>
      <w:pPr>
        <w:pStyle w:val="ListBullet"/>
      </w:pPr>
      <w:r>
        <w:t>orders[ldate] — Order by last send date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'{{ACTIVE_CAMPAIGN_API_URL}}/api/3/campaigns?orders%5Bsdate%5D=ASC&amp;filters%5Bseriesid%5D=0' \</w:t>
        <w:br/>
        <w:t xml:space="preserve"> --header 'Accept: application/json'</w:t>
      </w:r>
    </w:p>
    <w:p>
      <w:pPr>
        <w:pStyle w:val="Heading3"/>
      </w:pPr>
      <w:r>
        <w:t>Example Usage</w:t>
      </w:r>
    </w:p>
    <w:p>
      <w:pPr>
        <w:pStyle w:val="Heading3"/>
      </w:pPr>
      <w:r>
        <w:t>Example 1: List campaigns (default behavior)</w:t>
      </w:r>
    </w:p>
    <w:p>
      <w:r>
        <w:rPr>
          <w:b/>
          <w:color w:val="666666"/>
          <w:sz w:val="16"/>
        </w:rPr>
        <w:t>[bash]</w:t>
      </w:r>
    </w:p>
    <w:p>
      <w:pPr>
        <w:shd w:fill="F2F2F2" w:val="clear"/>
      </w:pPr>
      <w:r>
        <w:rPr>
          <w:rFonts w:ascii="Courier New" w:hAnsi="Courier New"/>
          <w:sz w:val="17"/>
        </w:rPr>
        <w:t>curl -s --request GET \</w:t>
        <w:br/>
        <w:t xml:space="preserve"> '{{ACTIVE_CAMPAIGN_API_URL}}/api/3/campaigns' \</w:t>
        <w:br/>
        <w:t xml:space="preserve"> --header 'Accept: application/json'</w:t>
      </w:r>
    </w:p>
    <w:p>
      <w:pPr>
        <w:pStyle w:val="Heading3"/>
      </w:pPr>
      <w:r>
        <w:t>Example 2: Order by send date descending</w:t>
      </w:r>
    </w:p>
    <w:p>
      <w:r>
        <w:rPr>
          <w:b/>
          <w:color w:val="666666"/>
          <w:sz w:val="16"/>
        </w:rPr>
        <w:t>[bash]</w:t>
      </w:r>
    </w:p>
    <w:p>
      <w:pPr>
        <w:shd w:fill="F2F2F2" w:val="clear"/>
      </w:pPr>
      <w:r>
        <w:rPr>
          <w:rFonts w:ascii="Courier New" w:hAnsi="Courier New"/>
          <w:sz w:val="17"/>
        </w:rPr>
        <w:t>curl -s --request GET \</w:t>
        <w:br/>
        <w:t xml:space="preserve"> '{{ACTIVE_CAMPAIGN_API_URL}}/api/3/campaigns?orders%5Bsdate%5D=DESC' \</w:t>
        <w:br/>
        <w:t xml:space="preserve"> --header 'Accept: application/json'</w:t>
      </w:r>
    </w:p>
    <w:p>
      <w:pPr>
        <w:pStyle w:val="Heading3"/>
      </w:pPr>
      <w:r>
        <w:t>Example 3: Filter campaigns by series/automation ID</w:t>
      </w:r>
    </w:p>
    <w:p>
      <w:r>
        <w:rPr>
          <w:b/>
          <w:color w:val="666666"/>
          <w:sz w:val="16"/>
        </w:rPr>
        <w:t>[bash]</w:t>
      </w:r>
    </w:p>
    <w:p>
      <w:pPr>
        <w:shd w:fill="F2F2F2" w:val="clear"/>
      </w:pPr>
      <w:r>
        <w:rPr>
          <w:rFonts w:ascii="Courier New" w:hAnsi="Courier New"/>
          <w:sz w:val="17"/>
        </w:rPr>
        <w:t>curl -s --request GET \</w:t>
        <w:br/>
        <w:t xml:space="preserve"> '{{ACTIVE_CAMPAIGN_API_URL}}/api/3/campaigns?filters%5Bseriesid%5D=123' \</w:t>
        <w:br/>
        <w:t xml:space="preserve"> --header 'Accept: application/json'</w:t>
      </w:r>
    </w:p>
    <w:p>
      <w:pPr>
        <w:pStyle w:val="Heading3"/>
      </w:pPr>
      <w:r>
        <w:t>Behavior</w:t>
      </w:r>
    </w:p>
    <w:p>
      <w:pPr>
        <w:pStyle w:val="ListBullet"/>
      </w:pPr>
      <w:r>
        <w:t>Accepts optional query parameters to order and filter the campaign list.</w:t>
      </w:r>
    </w:p>
    <w:p>
      <w:pPr>
        <w:pStyle w:val="ListBullet"/>
      </w:pPr>
      <w:r>
        <w:t>Returns a JSON object containing campaigns (array) and meta (object with total).</w:t>
      </w:r>
    </w:p>
    <w:p>
      <w:pPr>
        <w:pStyle w:val="Heading3"/>
      </w:pPr>
      <w:r>
        <w:t>Notes</w:t>
      </w:r>
    </w:p>
    <w:p>
      <w:pPr>
        <w:pStyle w:val="ListBullet"/>
      </w:pPr>
      <w:r>
        <w:t>The documentation shows many numeric values returned as strings (for example, status, send_amt, ip4, etc.); preserve types as returned by the API.</w:t>
      </w:r>
    </w:p>
    <w:p>
      <w:pPr>
        <w:pStyle w:val="ListBullet"/>
      </w:pPr>
      <w:r>
        <w:t>Some fields are nullable and/or not fully typed in the provided schema (for example sdate, ldate, htmlunsubdata).</w:t>
      </w:r>
    </w:p>
    <w:p>
      <w:pPr>
        <w:pStyle w:val="Heading3"/>
      </w:pPr>
      <w:r>
        <w:t>Error Handling</w:t>
      </w:r>
    </w:p>
    <w:p>
      <w:pPr>
        <w:pStyle w:val="ListBullet"/>
      </w:pPr>
      <w:r>
        <w:t>400 Bad Request: Returns an empty JSON object ({}) in the provided example.</w:t>
      </w:r>
    </w:p>
    <w:p>
      <w:pPr>
        <w:pStyle w:val="Heading3"/>
      </w:pPr>
      <w:r>
        <w:t>Related campaigns actions</w:t>
      </w:r>
    </w:p>
    <w:p>
      <w:pPr>
        <w:pStyle w:val="ListBullet"/>
      </w:pPr>
      <w:r>
        <w:t>[GET] Retrieve a Campaign — /campaigns/{{id}}</w:t>
      </w:r>
    </w:p>
    <w:p>
      <w:pPr>
        <w:pStyle w:val="ListBullet"/>
      </w:pPr>
      <w:r>
        <w:t>[PUT] Edit a Campaign — /api/3/campaigns/{{id}}/edit</w:t>
      </w:r>
    </w:p>
    <w:p>
      <w:pPr>
        <w:pStyle w:val="ListBullet"/>
      </w:pPr>
      <w:r>
        <w:t>[POST] Duplicate a Campaign — /campaigns/{{id}}/copy</w:t>
      </w:r>
    </w:p>
    <w:p>
      <w:r>
        <w:br w:type="page"/>
      </w:r>
    </w:p>
    <w:p>
      <w:pPr>
        <w:pStyle w:val="Heading2"/>
      </w:pPr>
      <w:r>
        <w:t>91. [GET] Retrieve a Campaign</w:t>
      </w:r>
    </w:p>
    <w:p>
      <w:r>
        <w:rPr>
          <w:b/>
        </w:rPr>
        <w:t xml:space="preserve">Endpoint: </w:t>
      </w:r>
      <w:r>
        <w:rPr>
          <w:rFonts w:ascii="Courier New" w:hAnsi="Courier New"/>
          <w:sz w:val="18"/>
        </w:rPr>
        <w:t>/campaigns/{{id}}</w:t>
      </w:r>
    </w:p>
    <w:p>
      <w:pPr>
        <w:pStyle w:val="Heading3"/>
      </w:pPr>
      <w:r>
        <w:t>Prerequisites</w:t>
      </w:r>
    </w:p>
    <w:p>
      <w:pPr>
        <w:pStyle w:val="ListBullet"/>
      </w:pPr>
      <w:r>
        <w:t>You must have access to the ActiveCampaign account that owns the campaign you want to retrieve.</w:t>
      </w:r>
    </w:p>
    <w:p>
      <w:pPr>
        <w:pStyle w:val="ListBullet"/>
      </w:pPr>
      <w:r>
        <w:t>You need the campaign ID (id) you want to retrieve.</w:t>
      </w:r>
    </w:p>
    <w:p>
      <w:pPr>
        <w:pStyle w:val="Heading3"/>
      </w:pPr>
      <w:r>
        <w:t>Method</w:t>
      </w:r>
    </w:p>
    <w:p>
      <w:r>
        <w:t>GET</w:t>
      </w:r>
    </w:p>
    <w:p>
      <w:pPr>
        <w:pStyle w:val="Heading3"/>
      </w:pPr>
      <w:r>
        <w:t>URL</w:t>
      </w:r>
    </w:p>
    <w:p>
      <w:r>
        <w:t>{{ACTIVE_CAMPAIGN_API_URL}}/api/3/campaigns/{{id}}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campaign by its ID and returns the campaign object, including metadata, tracking settings, and related resource links.</w:t>
      </w:r>
    </w:p>
    <w:p>
      <w:pPr>
        <w:pStyle w:val="Heading3"/>
      </w:pPr>
      <w:r>
        <w:t>Enforcement Rules</w:t>
      </w:r>
    </w:p>
    <w:p>
      <w:pPr>
        <w:pStyle w:val="ListBullet"/>
      </w:pPr>
      <w:r>
        <w:t>The id path parameter must always be present.</w:t>
      </w:r>
    </w:p>
    <w:p>
      <w:pPr>
        <w:pStyle w:val="ListBullet"/>
      </w:pPr>
      <w:r>
        <w:t>Always construct the path as /campaigns/{{id}}, where {{id}} is a non-empty integer-like value.</w:t>
      </w:r>
    </w:p>
    <w:p>
      <w:pPr>
        <w:pStyle w:val="ListBullet"/>
      </w:pPr>
      <w:r>
        <w:t>Do not call the API with a missing or empty id (e.g., avoid /campaigns// or /campaigns).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/campaigns/1</w:t>
        <w:br/>
        <w:t>/campaigns/123</w:t>
      </w:r>
    </w:p>
    <w:p>
      <w:pPr>
        <w:pStyle w:val="Heading3"/>
      </w:pPr>
      <w:r>
        <w:t>Invalid Examples</w:t>
      </w:r>
    </w:p>
    <w:p>
      <w:r>
        <w:rPr>
          <w:b/>
          <w:color w:val="666666"/>
          <w:sz w:val="16"/>
        </w:rPr>
        <w:t>[http]</w:t>
      </w:r>
    </w:p>
    <w:p>
      <w:pPr>
        <w:shd w:fill="F2F2F2" w:val="clear"/>
      </w:pPr>
      <w:r>
        <w:rPr>
          <w:rFonts w:ascii="Courier New" w:hAnsi="Courier New"/>
          <w:sz w:val="17"/>
        </w:rPr>
        <w:t>/campaigns//</w:t>
        <w:br/>
        <w:t>/campaigns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campaign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"campaign": {</w:t>
        <w:br/>
        <w:t xml:space="preserve"> "type": "single",</w:t>
        <w:br/>
        <w:t xml:space="preserve"> "userid": "1",</w:t>
        <w:br/>
        <w:t xml:space="preserve"> "segmentid": "0",</w:t>
        <w:br/>
        <w:t xml:space="preserve"> "bounceid": "-1",</w:t>
        <w:br/>
        <w:t xml:space="preserve"> "realcid": "0",</w:t>
        <w:br/>
        <w:t xml:space="preserve"> "sendid": "0",</w:t>
        <w:br/>
        <w:t xml:space="preserve"> "threadid": "0",</w:t>
        <w:br/>
        <w:t xml:space="preserve"> "seriesid": "0",</w:t>
        <w:br/>
        <w:t xml:space="preserve"> "formid": "0",</w:t>
        <w:br/>
        <w:t xml:space="preserve"> "basetemplateid": "13b1432dc41b75dda9ff86d84a8593d2b2b9419f",</w:t>
        <w:br/>
        <w:t xml:space="preserve"> "basemessageid": "0",</w:t>
        <w:br/>
        <w:t xml:space="preserve"> "addressid": "0",</w:t>
        <w:br/>
        <w:t xml:space="preserve"> "source": "web",</w:t>
        <w:br/>
        <w:t xml:space="preserve"> "name": "Matt Litmus test",</w:t>
        <w:br/>
        <w:t xml:space="preserve"> "cdate": "2018-10-10T11:59:43-05:00",</w:t>
        <w:br/>
        <w:t xml:space="preserve"> "mdate": "2018-10-10T12:00:23-05:00",</w:t>
        <w:br/>
        <w:t xml:space="preserve"> "sdate": null,</w:t>
        <w:br/>
        <w:t xml:space="preserve"> "ldate": null,</w:t>
        <w:br/>
        <w:t xml:space="preserve"> "send_amt": "0",</w:t>
        <w:br/>
        <w:t xml:space="preserve"> "total_amt": "0",</w:t>
        <w:br/>
        <w:t xml:space="preserve"> "opens": "0",</w:t>
        <w:br/>
        <w:t xml:space="preserve"> "uniqueopens": "0",</w:t>
        <w:br/>
        <w:t xml:space="preserve"> "linkclicks": "0",</w:t>
        <w:br/>
        <w:t xml:space="preserve"> "uniquelinkclicks": "0",</w:t>
        <w:br/>
        <w:t xml:space="preserve"> "subscriberclicks": "0",</w:t>
        <w:br/>
        <w:t xml:space="preserve"> "forwards": "0",</w:t>
        <w:br/>
        <w:t xml:space="preserve"> "uniqueforwards": "0",</w:t>
        <w:br/>
        <w:t xml:space="preserve"> "hardbounces": "0",</w:t>
        <w:br/>
        <w:t xml:space="preserve"> "softbounces": "0",</w:t>
        <w:br/>
        <w:t xml:space="preserve"> "unsubscribes": "0",</w:t>
        <w:br/>
        <w:t xml:space="preserve"> "unsubreasons": "0",</w:t>
        <w:br/>
        <w:t xml:space="preserve"> "updates": "0",</w:t>
        <w:br/>
        <w:t xml:space="preserve"> "socialshares": "0",</w:t>
        <w:br/>
        <w:t xml:space="preserve"> "replies": "0",</w:t>
        <w:br/>
        <w:t xml:space="preserve"> "uniquereplies": "0",</w:t>
        <w:br/>
        <w:t xml:space="preserve"> "status": "0",</w:t>
        <w:br/>
        <w:t xml:space="preserve"> "public": "1",</w:t>
        <w:br/>
        <w:t xml:space="preserve"> "mail_transfer": "0",</w:t>
        <w:br/>
        <w:t xml:space="preserve"> "mail_send": "0",</w:t>
        <w:br/>
        <w:t xml:space="preserve"> "mail_cleanup": "0",</w:t>
        <w:br/>
        <w:t xml:space="preserve"> "mailer_log_file": "0",</w:t>
        <w:br/>
        <w:t xml:space="preserve"> "tracklinks": "all",</w:t>
        <w:br/>
        <w:t xml:space="preserve"> "tracklinksanalytics": "0",</w:t>
        <w:br/>
        <w:t xml:space="preserve"> "trackreads": "1",</w:t>
        <w:br/>
        <w:t xml:space="preserve"> "trackreadsanalytics": "1",</w:t>
        <w:br/>
        <w:t xml:space="preserve"> "analytics_campaign_name": "",</w:t>
        <w:br/>
        <w:t xml:space="preserve"> "tweet": "0",</w:t>
        <w:br/>
        <w:t xml:space="preserve"> "facebook": "0",</w:t>
        <w:br/>
        <w:t xml:space="preserve"> "survey": "",</w:t>
        <w:br/>
        <w:t xml:space="preserve"> "embed_images": "0",</w:t>
        <w:br/>
        <w:t xml:space="preserve"> "htmlunsub": "0",</w:t>
        <w:br/>
        <w:t xml:space="preserve"> "textunsub": "0",</w:t>
        <w:br/>
        <w:t xml:space="preserve"> "htmlunsubdata": null,</w:t>
        <w:br/>
        <w:t xml:space="preserve"> "textunsubdata": null,</w:t>
        <w:br/>
        <w:t xml:space="preserve"> "recurring": "day1",</w:t>
        <w:br/>
        <w:t xml:space="preserve"> "willrecur": "0",</w:t>
        <w:br/>
        <w:t xml:space="preserve"> "split_type": "even",</w:t>
        <w:br/>
        <w:t xml:space="preserve"> "split_content": "0",</w:t>
        <w:br/>
        <w:t xml:space="preserve"> "split_offset": "2",</w:t>
        <w:br/>
        <w:t xml:space="preserve"> "split_offset_type": "day",</w:t>
        <w:br/>
        <w:t xml:space="preserve"> "split_winner_messageid": "0",</w:t>
        <w:br/>
        <w:t xml:space="preserve"> "split_winner_awaiting": "0",</w:t>
        <w:br/>
        <w:t xml:space="preserve"> "responder_offset": "0",</w:t>
        <w:br/>
        <w:t xml:space="preserve"> "responder_type": "subscribe",</w:t>
        <w:br/>
        <w:t xml:space="preserve"> "responder_existing": "0",</w:t>
        <w:br/>
        <w:t xml:space="preserve"> "reminder_field": "sdate",</w:t>
        <w:br/>
        <w:t xml:space="preserve"> "reminder_format": null,</w:t>
        <w:br/>
        <w:t xml:space="preserve"> "reminder_type": "month_day",</w:t>
        <w:br/>
        <w:t xml:space="preserve"> "reminder_offset": "0",</w:t>
        <w:br/>
        <w:t xml:space="preserve"> "reminder_offset_type": "day",</w:t>
        <w:br/>
        <w:t xml:space="preserve"> "reminder_offset_sign": "+",</w:t>
        <w:br/>
        <w:t xml:space="preserve"> "reminder_last_cron_run": null,</w:t>
        <w:br/>
        <w:t xml:space="preserve"> "activerss_interval": "day1",</w:t>
        <w:br/>
        <w:t xml:space="preserve"> "activerss_url": null,</w:t>
        <w:br/>
        <w:t xml:space="preserve"> "activerss_items": "10",</w:t>
        <w:br/>
        <w:t xml:space="preserve"> "ip4": "643992596",</w:t>
        <w:br/>
        <w:t xml:space="preserve"> "laststep": "designer",</w:t>
        <w:br/>
        <w:t xml:space="preserve"> "managetext": "0",</w:t>
        <w:br/>
        <w:t xml:space="preserve"> "schedule": "0",</w:t>
        <w:br/>
        <w:t xml:space="preserve"> "scheduleddate": null,</w:t>
        <w:br/>
        <w:t xml:space="preserve"> "waitpreview": "0",</w:t>
        <w:br/>
        <w:t xml:space="preserve"> "deletestamp": null,</w:t>
        <w:br/>
        <w:t xml:space="preserve"> "replysys": "0",</w:t>
        <w:br/>
        <w:t xml:space="preserve"> "links": {</w:t>
        <w:br/>
        <w:t xml:space="preserve"> "user": "https://:account.api-us1.com/api/:version/campaigns/1/user",</w:t>
        <w:br/>
        <w:t xml:space="preserve"> "automation": "https://:account.api-us1.com/api/:version/campaigns/1/automation",</w:t>
        <w:br/>
        <w:t xml:space="preserve"> "campaignMessage": "https://:account.api-us1.com/api/:version/campaigns/1/campaignMessage",</w:t>
        <w:br/>
        <w:t xml:space="preserve"> "links": "https://:account.api-us1.com/api/:version/campaigns/1/links",</w:t>
        <w:br/>
        <w:t xml:space="preserve"> "aggregateRevenues": "https://:account.api-us1.com/api/:version/campaigns/1/aggregateRevenues"</w:t>
        <w:br/>
        <w:t xml:space="preserve"> },</w:t>
        <w:br/>
        <w:t xml:space="preserve"> "id": "1",</w:t>
        <w:br/>
        <w:t xml:space="preserve"> "user": "1",</w:t>
        <w:br/>
        <w:t xml:space="preserve"> "automation": null</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w:t>
            </w:r>
          </w:p>
        </w:tc>
        <w:tc>
          <w:tcPr>
            <w:tcW w:type="dxa" w:w="2880"/>
          </w:tcPr>
          <w:p>
            <w:r>
              <w:t>object</w:t>
            </w:r>
          </w:p>
        </w:tc>
        <w:tc>
          <w:tcPr>
            <w:tcW w:type="dxa" w:w="2880"/>
          </w:tcPr>
          <w:p>
            <w:r>
              <w:t>The campaign record.</w:t>
            </w:r>
          </w:p>
        </w:tc>
      </w:tr>
      <w:tr>
        <w:tc>
          <w:tcPr>
            <w:tcW w:type="dxa" w:w="2880"/>
          </w:tcPr>
          <w:p>
            <w:r>
              <w:t>campaign.type</w:t>
            </w:r>
          </w:p>
        </w:tc>
        <w:tc>
          <w:tcPr>
            <w:tcW w:type="dxa" w:w="2880"/>
          </w:tcPr>
          <w:p>
            <w:r>
              <w:t>string</w:t>
            </w:r>
          </w:p>
        </w:tc>
        <w:tc>
          <w:tcPr>
            <w:tcW w:type="dxa" w:w="2880"/>
          </w:tcPr>
          <w:p>
            <w:r>
              <w:t>Campaign type (example: single).</w:t>
            </w:r>
          </w:p>
        </w:tc>
      </w:tr>
      <w:tr>
        <w:tc>
          <w:tcPr>
            <w:tcW w:type="dxa" w:w="2880"/>
          </w:tcPr>
          <w:p>
            <w:r>
              <w:t>campaign.userid</w:t>
            </w:r>
          </w:p>
        </w:tc>
        <w:tc>
          <w:tcPr>
            <w:tcW w:type="dxa" w:w="2880"/>
          </w:tcPr>
          <w:p>
            <w:r>
              <w:t>string</w:t>
            </w:r>
          </w:p>
        </w:tc>
        <w:tc>
          <w:tcPr>
            <w:tcW w:type="dxa" w:w="2880"/>
          </w:tcPr>
          <w:p>
            <w:r>
              <w:t>User ID that owns/created the campaign (as returned by API).</w:t>
            </w:r>
          </w:p>
        </w:tc>
      </w:tr>
      <w:tr>
        <w:tc>
          <w:tcPr>
            <w:tcW w:type="dxa" w:w="2880"/>
          </w:tcPr>
          <w:p>
            <w:r>
              <w:t>campaign.segmentid</w:t>
            </w:r>
          </w:p>
        </w:tc>
        <w:tc>
          <w:tcPr>
            <w:tcW w:type="dxa" w:w="2880"/>
          </w:tcPr>
          <w:p>
            <w:r>
              <w:t>string</w:t>
            </w:r>
          </w:p>
        </w:tc>
        <w:tc>
          <w:tcPr>
            <w:tcW w:type="dxa" w:w="2880"/>
          </w:tcPr>
          <w:p>
            <w:r>
              <w:t>Segment ID associated with the campaign.</w:t>
            </w:r>
          </w:p>
        </w:tc>
      </w:tr>
      <w:tr>
        <w:tc>
          <w:tcPr>
            <w:tcW w:type="dxa" w:w="2880"/>
          </w:tcPr>
          <w:p>
            <w:r>
              <w:t>campaign.bounceid</w:t>
            </w:r>
          </w:p>
        </w:tc>
        <w:tc>
          <w:tcPr>
            <w:tcW w:type="dxa" w:w="2880"/>
          </w:tcPr>
          <w:p>
            <w:r>
              <w:t>string</w:t>
            </w:r>
          </w:p>
        </w:tc>
        <w:tc>
          <w:tcPr>
            <w:tcW w:type="dxa" w:w="2880"/>
          </w:tcPr>
          <w:p>
            <w:r>
              <w:t>Bounce configuration ID.</w:t>
            </w:r>
          </w:p>
        </w:tc>
      </w:tr>
      <w:tr>
        <w:tc>
          <w:tcPr>
            <w:tcW w:type="dxa" w:w="2880"/>
          </w:tcPr>
          <w:p>
            <w:r>
              <w:t>campaign.source</w:t>
            </w:r>
          </w:p>
        </w:tc>
        <w:tc>
          <w:tcPr>
            <w:tcW w:type="dxa" w:w="2880"/>
          </w:tcPr>
          <w:p>
            <w:r>
              <w:t>string</w:t>
            </w:r>
          </w:p>
        </w:tc>
        <w:tc>
          <w:tcPr>
            <w:tcW w:type="dxa" w:w="2880"/>
          </w:tcPr>
          <w:p>
            <w:r>
              <w:t>Source of campaign creation (example: web).</w:t>
            </w:r>
          </w:p>
        </w:tc>
      </w:tr>
      <w:tr>
        <w:tc>
          <w:tcPr>
            <w:tcW w:type="dxa" w:w="2880"/>
          </w:tcPr>
          <w:p>
            <w:r>
              <w:t>campaign.name</w:t>
            </w:r>
          </w:p>
        </w:tc>
        <w:tc>
          <w:tcPr>
            <w:tcW w:type="dxa" w:w="2880"/>
          </w:tcPr>
          <w:p>
            <w:r>
              <w:t>string</w:t>
            </w:r>
          </w:p>
        </w:tc>
        <w:tc>
          <w:tcPr>
            <w:tcW w:type="dxa" w:w="2880"/>
          </w:tcPr>
          <w:p>
            <w:r>
              <w:t>Campaign name.</w:t>
            </w:r>
          </w:p>
        </w:tc>
      </w:tr>
      <w:tr>
        <w:tc>
          <w:tcPr>
            <w:tcW w:type="dxa" w:w="2880"/>
          </w:tcPr>
          <w:p>
            <w:r>
              <w:t>campaign.cdate</w:t>
            </w:r>
          </w:p>
        </w:tc>
        <w:tc>
          <w:tcPr>
            <w:tcW w:type="dxa" w:w="2880"/>
          </w:tcPr>
          <w:p>
            <w:r>
              <w:t>string</w:t>
            </w:r>
          </w:p>
        </w:tc>
        <w:tc>
          <w:tcPr>
            <w:tcW w:type="dxa" w:w="2880"/>
          </w:tcPr>
          <w:p>
            <w:r>
              <w:t>Created date/time (ISO 8601 with offset).</w:t>
            </w:r>
          </w:p>
        </w:tc>
      </w:tr>
      <w:tr>
        <w:tc>
          <w:tcPr>
            <w:tcW w:type="dxa" w:w="2880"/>
          </w:tcPr>
          <w:p>
            <w:r>
              <w:t>campaign.mdate</w:t>
            </w:r>
          </w:p>
        </w:tc>
        <w:tc>
          <w:tcPr>
            <w:tcW w:type="dxa" w:w="2880"/>
          </w:tcPr>
          <w:p>
            <w:r>
              <w:t>string</w:t>
            </w:r>
          </w:p>
        </w:tc>
        <w:tc>
          <w:tcPr>
            <w:tcW w:type="dxa" w:w="2880"/>
          </w:tcPr>
          <w:p>
            <w:r>
              <w:t>Modified date/time (ISO 8601 with offset).</w:t>
            </w:r>
          </w:p>
        </w:tc>
      </w:tr>
      <w:tr>
        <w:tc>
          <w:tcPr>
            <w:tcW w:type="dxa" w:w="2880"/>
          </w:tcPr>
          <w:p>
            <w:r>
              <w:t>campaign.sdate</w:t>
            </w:r>
          </w:p>
        </w:tc>
        <w:tc>
          <w:tcPr>
            <w:tcW w:type="dxa" w:w="2880"/>
          </w:tcPr>
          <w:p>
            <w:r>
              <w:t>string | null</w:t>
            </w:r>
          </w:p>
        </w:tc>
        <w:tc>
          <w:tcPr>
            <w:tcW w:type="dxa" w:w="2880"/>
          </w:tcPr>
          <w:p>
            <w:r>
              <w:t>Scheduled date/time (nullable).</w:t>
            </w:r>
          </w:p>
        </w:tc>
      </w:tr>
      <w:tr>
        <w:tc>
          <w:tcPr>
            <w:tcW w:type="dxa" w:w="2880"/>
          </w:tcPr>
          <w:p>
            <w:r>
              <w:t>campaign.ldate</w:t>
            </w:r>
          </w:p>
        </w:tc>
        <w:tc>
          <w:tcPr>
            <w:tcW w:type="dxa" w:w="2880"/>
          </w:tcPr>
          <w:p>
            <w:r>
              <w:t>string | null</w:t>
            </w:r>
          </w:p>
        </w:tc>
        <w:tc>
          <w:tcPr>
            <w:tcW w:type="dxa" w:w="2880"/>
          </w:tcPr>
          <w:p>
            <w:r>
              <w:t>Last send date/time (nullable).</w:t>
            </w:r>
          </w:p>
        </w:tc>
      </w:tr>
      <w:tr>
        <w:tc>
          <w:tcPr>
            <w:tcW w:type="dxa" w:w="2880"/>
          </w:tcPr>
          <w:p>
            <w:r>
              <w:t>campaign.send_amt</w:t>
            </w:r>
          </w:p>
        </w:tc>
        <w:tc>
          <w:tcPr>
            <w:tcW w:type="dxa" w:w="2880"/>
          </w:tcPr>
          <w:p>
            <w:r>
              <w:t>string</w:t>
            </w:r>
          </w:p>
        </w:tc>
        <w:tc>
          <w:tcPr>
            <w:tcW w:type="dxa" w:w="2880"/>
          </w:tcPr>
          <w:p>
            <w:r>
              <w:t>Send count/amount (string in API response).</w:t>
            </w:r>
          </w:p>
        </w:tc>
      </w:tr>
      <w:tr>
        <w:tc>
          <w:tcPr>
            <w:tcW w:type="dxa" w:w="2880"/>
          </w:tcPr>
          <w:p>
            <w:r>
              <w:t>campaign.total_amt</w:t>
            </w:r>
          </w:p>
        </w:tc>
        <w:tc>
          <w:tcPr>
            <w:tcW w:type="dxa" w:w="2880"/>
          </w:tcPr>
          <w:p>
            <w:r>
              <w:t>string</w:t>
            </w:r>
          </w:p>
        </w:tc>
        <w:tc>
          <w:tcPr>
            <w:tcW w:type="dxa" w:w="2880"/>
          </w:tcPr>
          <w:p>
            <w:r>
              <w:t>Total amount metric (string in API response).</w:t>
            </w:r>
          </w:p>
        </w:tc>
      </w:tr>
      <w:tr>
        <w:tc>
          <w:tcPr>
            <w:tcW w:type="dxa" w:w="2880"/>
          </w:tcPr>
          <w:p>
            <w:r>
              <w:t>campaign.opens</w:t>
            </w:r>
          </w:p>
        </w:tc>
        <w:tc>
          <w:tcPr>
            <w:tcW w:type="dxa" w:w="2880"/>
          </w:tcPr>
          <w:p>
            <w:r>
              <w:t>string</w:t>
            </w:r>
          </w:p>
        </w:tc>
        <w:tc>
          <w:tcPr>
            <w:tcW w:type="dxa" w:w="2880"/>
          </w:tcPr>
          <w:p>
            <w:r>
              <w:t>Open count (string in API response).</w:t>
            </w:r>
          </w:p>
        </w:tc>
      </w:tr>
      <w:tr>
        <w:tc>
          <w:tcPr>
            <w:tcW w:type="dxa" w:w="2880"/>
          </w:tcPr>
          <w:p>
            <w:r>
              <w:t>campaign.uniqueopens</w:t>
            </w:r>
          </w:p>
        </w:tc>
        <w:tc>
          <w:tcPr>
            <w:tcW w:type="dxa" w:w="2880"/>
          </w:tcPr>
          <w:p>
            <w:r>
              <w:t>string</w:t>
            </w:r>
          </w:p>
        </w:tc>
        <w:tc>
          <w:tcPr>
            <w:tcW w:type="dxa" w:w="2880"/>
          </w:tcPr>
          <w:p>
            <w:r>
              <w:t>Unique open count (string in API response).</w:t>
            </w:r>
          </w:p>
        </w:tc>
      </w:tr>
      <w:tr>
        <w:tc>
          <w:tcPr>
            <w:tcW w:type="dxa" w:w="2880"/>
          </w:tcPr>
          <w:p>
            <w:r>
              <w:t>campaign.linkclicks</w:t>
            </w:r>
          </w:p>
        </w:tc>
        <w:tc>
          <w:tcPr>
            <w:tcW w:type="dxa" w:w="2880"/>
          </w:tcPr>
          <w:p>
            <w:r>
              <w:t>string</w:t>
            </w:r>
          </w:p>
        </w:tc>
        <w:tc>
          <w:tcPr>
            <w:tcW w:type="dxa" w:w="2880"/>
          </w:tcPr>
          <w:p>
            <w:r>
              <w:t>Link click count (string in API response).</w:t>
            </w:r>
          </w:p>
        </w:tc>
      </w:tr>
      <w:tr>
        <w:tc>
          <w:tcPr>
            <w:tcW w:type="dxa" w:w="2880"/>
          </w:tcPr>
          <w:p>
            <w:r>
              <w:t>campaign.uniquelinkclicks</w:t>
            </w:r>
          </w:p>
        </w:tc>
        <w:tc>
          <w:tcPr>
            <w:tcW w:type="dxa" w:w="2880"/>
          </w:tcPr>
          <w:p>
            <w:r>
              <w:t>string</w:t>
            </w:r>
          </w:p>
        </w:tc>
        <w:tc>
          <w:tcPr>
            <w:tcW w:type="dxa" w:w="2880"/>
          </w:tcPr>
          <w:p>
            <w:r>
              <w:t>Unique link click count (string in API response).</w:t>
            </w:r>
          </w:p>
        </w:tc>
      </w:tr>
      <w:tr>
        <w:tc>
          <w:tcPr>
            <w:tcW w:type="dxa" w:w="2880"/>
          </w:tcPr>
          <w:p>
            <w:r>
              <w:t>campaign.status</w:t>
            </w:r>
          </w:p>
        </w:tc>
        <w:tc>
          <w:tcPr>
            <w:tcW w:type="dxa" w:w="2880"/>
          </w:tcPr>
          <w:p>
            <w:r>
              <w:t>string</w:t>
            </w:r>
          </w:p>
        </w:tc>
        <w:tc>
          <w:tcPr>
            <w:tcW w:type="dxa" w:w="2880"/>
          </w:tcPr>
          <w:p>
            <w:r>
              <w:t>Campaign status code (example: "0").</w:t>
            </w:r>
          </w:p>
        </w:tc>
      </w:tr>
      <w:tr>
        <w:tc>
          <w:tcPr>
            <w:tcW w:type="dxa" w:w="2880"/>
          </w:tcPr>
          <w:p>
            <w:r>
              <w:t>campaign.public</w:t>
            </w:r>
          </w:p>
        </w:tc>
        <w:tc>
          <w:tcPr>
            <w:tcW w:type="dxa" w:w="2880"/>
          </w:tcPr>
          <w:p>
            <w:r>
              <w:t>string</w:t>
            </w:r>
          </w:p>
        </w:tc>
        <w:tc>
          <w:tcPr>
            <w:tcW w:type="dxa" w:w="2880"/>
          </w:tcPr>
          <w:p>
            <w:r>
              <w:t>Public flag (example: "1").</w:t>
            </w:r>
          </w:p>
        </w:tc>
      </w:tr>
      <w:tr>
        <w:tc>
          <w:tcPr>
            <w:tcW w:type="dxa" w:w="2880"/>
          </w:tcPr>
          <w:p>
            <w:r>
              <w:t>campaign.tracklinks</w:t>
            </w:r>
          </w:p>
        </w:tc>
        <w:tc>
          <w:tcPr>
            <w:tcW w:type="dxa" w:w="2880"/>
          </w:tcPr>
          <w:p>
            <w:r>
              <w:t>string</w:t>
            </w:r>
          </w:p>
        </w:tc>
        <w:tc>
          <w:tcPr>
            <w:tcW w:type="dxa" w:w="2880"/>
          </w:tcPr>
          <w:p>
            <w:r>
              <w:t>Link tracking mode (example: all).</w:t>
            </w:r>
          </w:p>
        </w:tc>
      </w:tr>
      <w:tr>
        <w:tc>
          <w:tcPr>
            <w:tcW w:type="dxa" w:w="2880"/>
          </w:tcPr>
          <w:p>
            <w:r>
              <w:t>campaign.trackreads</w:t>
            </w:r>
          </w:p>
        </w:tc>
        <w:tc>
          <w:tcPr>
            <w:tcW w:type="dxa" w:w="2880"/>
          </w:tcPr>
          <w:p>
            <w:r>
              <w:t>string</w:t>
            </w:r>
          </w:p>
        </w:tc>
        <w:tc>
          <w:tcPr>
            <w:tcW w:type="dxa" w:w="2880"/>
          </w:tcPr>
          <w:p>
            <w:r>
              <w:t>Read tracking flag (example: "1").</w:t>
            </w:r>
          </w:p>
        </w:tc>
      </w:tr>
      <w:tr>
        <w:tc>
          <w:tcPr>
            <w:tcW w:type="dxa" w:w="2880"/>
          </w:tcPr>
          <w:p>
            <w:r>
              <w:t>campaign.trackreadsanalytics</w:t>
            </w:r>
          </w:p>
        </w:tc>
        <w:tc>
          <w:tcPr>
            <w:tcW w:type="dxa" w:w="2880"/>
          </w:tcPr>
          <w:p>
            <w:r>
              <w:t>string</w:t>
            </w:r>
          </w:p>
        </w:tc>
        <w:tc>
          <w:tcPr>
            <w:tcW w:type="dxa" w:w="2880"/>
          </w:tcPr>
          <w:p>
            <w:r>
              <w:t>Read analytics tracking flag (example: "1").</w:t>
            </w:r>
          </w:p>
        </w:tc>
      </w:tr>
      <w:tr>
        <w:tc>
          <w:tcPr>
            <w:tcW w:type="dxa" w:w="2880"/>
          </w:tcPr>
          <w:p>
            <w:r>
              <w:t>campaign.recurring</w:t>
            </w:r>
          </w:p>
        </w:tc>
        <w:tc>
          <w:tcPr>
            <w:tcW w:type="dxa" w:w="2880"/>
          </w:tcPr>
          <w:p>
            <w:r>
              <w:t>string</w:t>
            </w:r>
          </w:p>
        </w:tc>
        <w:tc>
          <w:tcPr>
            <w:tcW w:type="dxa" w:w="2880"/>
          </w:tcPr>
          <w:p>
            <w:r>
              <w:t>Recurrence descriptor (example: day1).</w:t>
            </w:r>
          </w:p>
        </w:tc>
      </w:tr>
      <w:tr>
        <w:tc>
          <w:tcPr>
            <w:tcW w:type="dxa" w:w="2880"/>
          </w:tcPr>
          <w:p>
            <w:r>
              <w:t>campaign.links</w:t>
            </w:r>
          </w:p>
        </w:tc>
        <w:tc>
          <w:tcPr>
            <w:tcW w:type="dxa" w:w="2880"/>
          </w:tcPr>
          <w:p>
            <w:r>
              <w:t>object</w:t>
            </w:r>
          </w:p>
        </w:tc>
        <w:tc>
          <w:tcPr>
            <w:tcW w:type="dxa" w:w="2880"/>
          </w:tcPr>
          <w:p>
            <w:r>
              <w:t>Related resource URLs.</w:t>
            </w:r>
          </w:p>
        </w:tc>
      </w:tr>
      <w:tr>
        <w:tc>
          <w:tcPr>
            <w:tcW w:type="dxa" w:w="2880"/>
          </w:tcPr>
          <w:p>
            <w:r>
              <w:t>campaign.links.user</w:t>
            </w:r>
          </w:p>
        </w:tc>
        <w:tc>
          <w:tcPr>
            <w:tcW w:type="dxa" w:w="2880"/>
          </w:tcPr>
          <w:p>
            <w:r>
              <w:t>string</w:t>
            </w:r>
          </w:p>
        </w:tc>
        <w:tc>
          <w:tcPr>
            <w:tcW w:type="dxa" w:w="2880"/>
          </w:tcPr>
          <w:p>
            <w:r>
              <w:t>URL to campaign’s user resource.</w:t>
            </w:r>
          </w:p>
        </w:tc>
      </w:tr>
      <w:tr>
        <w:tc>
          <w:tcPr>
            <w:tcW w:type="dxa" w:w="2880"/>
          </w:tcPr>
          <w:p>
            <w:r>
              <w:t>campaign.links.automation</w:t>
            </w:r>
          </w:p>
        </w:tc>
        <w:tc>
          <w:tcPr>
            <w:tcW w:type="dxa" w:w="2880"/>
          </w:tcPr>
          <w:p>
            <w:r>
              <w:t>string</w:t>
            </w:r>
          </w:p>
        </w:tc>
        <w:tc>
          <w:tcPr>
            <w:tcW w:type="dxa" w:w="2880"/>
          </w:tcPr>
          <w:p>
            <w:r>
              <w:t>URL to campaign’s automation resource.</w:t>
            </w:r>
          </w:p>
        </w:tc>
      </w:tr>
      <w:tr>
        <w:tc>
          <w:tcPr>
            <w:tcW w:type="dxa" w:w="2880"/>
          </w:tcPr>
          <w:p>
            <w:r>
              <w:t>campaign.links.campaignMessage</w:t>
            </w:r>
          </w:p>
        </w:tc>
        <w:tc>
          <w:tcPr>
            <w:tcW w:type="dxa" w:w="2880"/>
          </w:tcPr>
          <w:p>
            <w:r>
              <w:t>string</w:t>
            </w:r>
          </w:p>
        </w:tc>
        <w:tc>
          <w:tcPr>
            <w:tcW w:type="dxa" w:w="2880"/>
          </w:tcPr>
          <w:p>
            <w:r>
              <w:t>URL to campaign message resource.</w:t>
            </w:r>
          </w:p>
        </w:tc>
      </w:tr>
      <w:tr>
        <w:tc>
          <w:tcPr>
            <w:tcW w:type="dxa" w:w="2880"/>
          </w:tcPr>
          <w:p>
            <w:r>
              <w:t>campaign.links.links</w:t>
            </w:r>
          </w:p>
        </w:tc>
        <w:tc>
          <w:tcPr>
            <w:tcW w:type="dxa" w:w="2880"/>
          </w:tcPr>
          <w:p>
            <w:r>
              <w:t>string</w:t>
            </w:r>
          </w:p>
        </w:tc>
        <w:tc>
          <w:tcPr>
            <w:tcW w:type="dxa" w:w="2880"/>
          </w:tcPr>
          <w:p>
            <w:r>
              <w:t>URL to campaign links resource.</w:t>
            </w:r>
          </w:p>
        </w:tc>
      </w:tr>
      <w:tr>
        <w:tc>
          <w:tcPr>
            <w:tcW w:type="dxa" w:w="2880"/>
          </w:tcPr>
          <w:p>
            <w:r>
              <w:t>campaign.links.aggregateRevenues</w:t>
            </w:r>
          </w:p>
        </w:tc>
        <w:tc>
          <w:tcPr>
            <w:tcW w:type="dxa" w:w="2880"/>
          </w:tcPr>
          <w:p>
            <w:r>
              <w:t>string</w:t>
            </w:r>
          </w:p>
        </w:tc>
        <w:tc>
          <w:tcPr>
            <w:tcW w:type="dxa" w:w="2880"/>
          </w:tcPr>
          <w:p>
            <w:r>
              <w:t>URL to aggregate revenues resource.</w:t>
            </w:r>
          </w:p>
        </w:tc>
      </w:tr>
      <w:tr>
        <w:tc>
          <w:tcPr>
            <w:tcW w:type="dxa" w:w="2880"/>
          </w:tcPr>
          <w:p>
            <w:r>
              <w:t>campaign.id</w:t>
            </w:r>
          </w:p>
        </w:tc>
        <w:tc>
          <w:tcPr>
            <w:tcW w:type="dxa" w:w="2880"/>
          </w:tcPr>
          <w:p>
            <w:r>
              <w:t>string</w:t>
            </w:r>
          </w:p>
        </w:tc>
        <w:tc>
          <w:tcPr>
            <w:tcW w:type="dxa" w:w="2880"/>
          </w:tcPr>
          <w:p>
            <w:r>
              <w:t>Campaign ID (as returned by API).</w:t>
            </w:r>
          </w:p>
        </w:tc>
      </w:tr>
      <w:tr>
        <w:tc>
          <w:tcPr>
            <w:tcW w:type="dxa" w:w="2880"/>
          </w:tcPr>
          <w:p>
            <w:r>
              <w:t>campaign.user</w:t>
            </w:r>
          </w:p>
        </w:tc>
        <w:tc>
          <w:tcPr>
            <w:tcW w:type="dxa" w:w="2880"/>
          </w:tcPr>
          <w:p>
            <w:r>
              <w:t>string</w:t>
            </w:r>
          </w:p>
        </w:tc>
        <w:tc>
          <w:tcPr>
            <w:tcW w:type="dxa" w:w="2880"/>
          </w:tcPr>
          <w:p>
            <w:r>
              <w:t>User ID (as returned by API).</w:t>
            </w:r>
          </w:p>
        </w:tc>
      </w:tr>
      <w:tr>
        <w:tc>
          <w:tcPr>
            <w:tcW w:type="dxa" w:w="2880"/>
          </w:tcPr>
          <w:p>
            <w:r>
              <w:t>campaign.automation</w:t>
            </w:r>
          </w:p>
        </w:tc>
        <w:tc>
          <w:tcPr>
            <w:tcW w:type="dxa" w:w="2880"/>
          </w:tcPr>
          <w:p>
            <w:r>
              <w:t>object | null</w:t>
            </w:r>
          </w:p>
        </w:tc>
        <w:tc>
          <w:tcPr>
            <w:tcW w:type="dxa" w:w="2880"/>
          </w:tcPr>
          <w:p>
            <w:r>
              <w:t>Automation relationship (nullable).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'{{ACTIVE_CAMPAIGN_API_URL}}/api/3/campaigns/1' \</w:t>
        <w:br/>
        <w:t xml:space="preserve"> --header 'Accept: application/json'</w:t>
      </w:r>
    </w:p>
    <w:p>
      <w:pPr>
        <w:pStyle w:val="Heading3"/>
      </w:pPr>
      <w:r>
        <w:t>Example Usage</w:t>
      </w:r>
    </w:p>
    <w:p>
      <w:pPr>
        <w:pStyle w:val="Heading3"/>
      </w:pPr>
      <w:r>
        <w:t>Example 1: Retrieve campaign 1</w:t>
      </w:r>
    </w:p>
    <w:p>
      <w:pPr>
        <w:pStyle w:val="Heading3"/>
      </w:pPr>
      <w:r>
        <w:t>Example 2: Retrieve campaign 123</w:t>
      </w:r>
    </w:p>
    <w:p>
      <w:r>
        <w:rPr>
          <w:b/>
          <w:color w:val="666666"/>
          <w:sz w:val="16"/>
        </w:rPr>
        <w:t>[bash]</w:t>
      </w:r>
    </w:p>
    <w:p>
      <w:pPr>
        <w:shd w:fill="F2F2F2" w:val="clear"/>
      </w:pPr>
      <w:r>
        <w:rPr>
          <w:rFonts w:ascii="Courier New" w:hAnsi="Courier New"/>
          <w:sz w:val="17"/>
        </w:rPr>
        <w:t>curl --request GET \</w:t>
        <w:br/>
        <w:t xml:space="preserve"> --url '{{ACTIVE_CAMPAIGN_API_URL}}/api/3/campaigns/123' \</w:t>
        <w:br/>
        <w:t xml:space="preserve"> --header 'Accept: application/json'</w:t>
      </w:r>
    </w:p>
    <w:p>
      <w:pPr>
        <w:pStyle w:val="Heading3"/>
      </w:pPr>
      <w:r>
        <w:t>Behavior</w:t>
      </w:r>
    </w:p>
    <w:p>
      <w:pPr>
        <w:pStyle w:val="ListBullet"/>
      </w:pPr>
      <w:r>
        <w:t>Receives the campaign id from the URL path.</w:t>
      </w:r>
    </w:p>
    <w:p>
      <w:pPr>
        <w:pStyle w:val="ListBullet"/>
      </w:pPr>
      <w:r>
        <w:t>Looks up the campaign in the account.</w:t>
      </w:r>
    </w:p>
    <w:p>
      <w:pPr>
        <w:pStyle w:val="ListBullet"/>
      </w:pPr>
      <w:r>
        <w:t>Returns a JSON object with a top-level campaign field containing campaign details and related links.</w:t>
      </w:r>
    </w:p>
    <w:p>
      <w:pPr>
        <w:pStyle w:val="Heading3"/>
      </w:pPr>
      <w:r>
        <w:t>Notes</w:t>
      </w:r>
    </w:p>
    <w:p>
      <w:pPr>
        <w:pStyle w:val="ListBullet"/>
      </w:pPr>
      <w:r>
        <w:t>The response includes many numeric-like fields returned as strings (e.g., "opens": "0"); preserve them as returned.</w:t>
      </w:r>
    </w:p>
    <w:p>
      <w:pPr>
        <w:pStyle w:val="ListBullet"/>
      </w:pPr>
      <w:r>
        <w:t>Several date/time fields may be null (e.g., sdate, ldate).</w:t>
      </w:r>
    </w:p>
    <w:p>
      <w:pPr>
        <w:pStyle w:val="ListBullet"/>
      </w:pPr>
      <w:r>
        <w:t>Related resource URLs in campaign.links may contain placeholders like :account and :version as shown in the example.</w:t>
      </w:r>
    </w:p>
    <w:p>
      <w:pPr>
        <w:pStyle w:val="Heading3"/>
      </w:pPr>
      <w:r>
        <w:t>Related campaigns actions</w:t>
      </w:r>
    </w:p>
    <w:p>
      <w:pPr>
        <w:pStyle w:val="ListBullet"/>
      </w:pPr>
      <w:r>
        <w:t>[GET] List All Campaigns — /api/3/campaigns</w:t>
      </w:r>
    </w:p>
    <w:p>
      <w:pPr>
        <w:pStyle w:val="ListBullet"/>
      </w:pPr>
      <w:r>
        <w:t>[PUT] Edit a Campaign — /api/3/campaigns/{{id}}/edit</w:t>
      </w:r>
    </w:p>
    <w:p>
      <w:pPr>
        <w:pStyle w:val="ListBullet"/>
      </w:pPr>
      <w:r>
        <w:t>[POST] Duplicate a Campaign — /campaigns/{{id}}/copy</w:t>
      </w:r>
    </w:p>
    <w:p>
      <w:r>
        <w:br w:type="page"/>
      </w:r>
    </w:p>
    <w:p>
      <w:pPr>
        <w:pStyle w:val="Heading2"/>
      </w:pPr>
      <w:r>
        <w:t>92. [POST] Create a Contact</w:t>
      </w:r>
    </w:p>
    <w:p>
      <w:r>
        <w:rPr>
          <w:b/>
        </w:rPr>
        <w:t xml:space="preserve">Endpoint: </w:t>
      </w:r>
      <w:r>
        <w:rPr>
          <w:rFonts w:ascii="Courier New" w:hAnsi="Courier New"/>
          <w:sz w:val="18"/>
        </w:rPr>
        <w:t>/api/3/contacts</w:t>
      </w:r>
    </w:p>
    <w:p>
      <w:pPr>
        <w:pStyle w:val="Heading3"/>
      </w:pPr>
      <w:r>
        <w:t>Prerequisites</w:t>
      </w:r>
    </w:p>
    <w:p>
      <w:pPr>
        <w:pStyle w:val="ListBullet"/>
      </w:pPr>
      <w:r>
        <w:t>Your ActiveCampaign account must be configured to allow creating contacts (and phone-only contacts if you plan to omit email).</w:t>
      </w:r>
    </w:p>
    <w:p>
      <w:pPr>
        <w:pStyle w:val="ListBullet"/>
      </w:pPr>
      <w:r>
        <w:t>To write custom field values, the custom fields must already exist; when writing, reference a custom field by its id (not the field name/title).</w:t>
      </w:r>
    </w:p>
    <w:p>
      <w:pPr>
        <w:pStyle w:val="ListBullet"/>
      </w:pPr>
      <w:r>
        <w:t>Organization-related fields/nodes are deprecated; contact-organization relationships are now managed via Account-Contact endpoints.</w:t>
      </w:r>
    </w:p>
    <w:p>
      <w:pPr>
        <w:pStyle w:val="Heading3"/>
      </w:pPr>
      <w:r>
        <w:t>Method</w:t>
      </w:r>
    </w:p>
    <w:p>
      <w:r>
        <w:t>POST</w:t>
      </w:r>
    </w:p>
    <w:p>
      <w:pPr>
        <w:pStyle w:val="Heading3"/>
      </w:pPr>
      <w:r>
        <w:t>URL</w:t>
      </w:r>
    </w:p>
    <w:p>
      <w:r>
        <w:t>{{ACTIVE_CAMPAIGN_API_URL}}/api/3/contacts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in ActiveCampaign. You can optionally include basic identity fields (name, phone) and set custom field values via fieldValues by referencing custom field IDs.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request data in the JSON body under the top-level contact object.</w:t>
      </w:r>
    </w:p>
    <w:p>
      <w:pPr>
        <w:pStyle w:val="ListBullet"/>
      </w:pPr>
      <w:r>
        <w:t xml:space="preserve">When writing custom field values: </w:t>
        <w:br/>
        <w:br/>
        <w:t>fieldValues[].field must be the ID of a previously-created custom field (not the name/title).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object</w:t>
            </w:r>
          </w:p>
        </w:tc>
        <w:tc>
          <w:tcPr>
            <w:tcW w:type="dxa" w:w="2880"/>
          </w:tcPr>
          <w:p>
            <w:r>
              <w:t>Container object for the new contact.</w:t>
            </w:r>
          </w:p>
        </w:tc>
      </w:tr>
    </w:tbl>
    <w:p/>
    <w:p>
      <w:r>
        <w:rPr>
          <w:b/>
        </w:rPr>
        <w:t>Note: Note: The documentation states email is required unless a phone number is provided and the account has opted-in to phone-only contacts.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contact.email</w:t>
            </w:r>
          </w:p>
        </w:tc>
        <w:tc>
          <w:tcPr>
            <w:tcW w:type="dxa" w:w="2880"/>
          </w:tcPr>
          <w:p>
            <w:r>
              <w:t>string</w:t>
            </w:r>
          </w:p>
        </w:tc>
        <w:tc>
          <w:tcPr>
            <w:tcW w:type="dxa" w:w="2880"/>
          </w:tcPr>
          <w:p>
            <w:r>
              <w:t>Email address of the new contact. Example: test@example.com. Required unless a phone number is provided and the account has opted-in to phone-only contacts.</w:t>
            </w:r>
          </w:p>
        </w:tc>
      </w:tr>
      <w:tr>
        <w:tc>
          <w:tcPr>
            <w:tcW w:type="dxa" w:w="2880"/>
          </w:tcPr>
          <w:p>
            <w:r>
              <w:t>contact.allowNullEmail</w:t>
            </w:r>
          </w:p>
        </w:tc>
        <w:tc>
          <w:tcPr>
            <w:tcW w:type="dxa" w:w="2880"/>
          </w:tcPr>
          <w:p>
            <w:r>
              <w:t>boolean</w:t>
            </w:r>
          </w:p>
        </w:tc>
        <w:tc>
          <w:tcPr>
            <w:tcW w:type="dxa" w:w="2880"/>
          </w:tcPr>
          <w:p>
            <w:r>
              <w:t>Option to allow phone-only contacts.</w:t>
            </w:r>
          </w:p>
        </w:tc>
      </w:tr>
      <w:tr>
        <w:tc>
          <w:tcPr>
            <w:tcW w:type="dxa" w:w="2880"/>
          </w:tcPr>
          <w:p>
            <w:r>
              <w:t>contact.firstName</w:t>
            </w:r>
          </w:p>
        </w:tc>
        <w:tc>
          <w:tcPr>
            <w:tcW w:type="dxa" w:w="2880"/>
          </w:tcPr>
          <w:p>
            <w:r>
              <w:t>string</w:t>
            </w:r>
          </w:p>
        </w:tc>
        <w:tc>
          <w:tcPr>
            <w:tcW w:type="dxa" w:w="2880"/>
          </w:tcPr>
          <w:p>
            <w:r>
              <w:t>First name of the new contact.</w:t>
            </w:r>
          </w:p>
        </w:tc>
      </w:tr>
      <w:tr>
        <w:tc>
          <w:tcPr>
            <w:tcW w:type="dxa" w:w="2880"/>
          </w:tcPr>
          <w:p>
            <w:r>
              <w:t>contact.lastName</w:t>
            </w:r>
          </w:p>
        </w:tc>
        <w:tc>
          <w:tcPr>
            <w:tcW w:type="dxa" w:w="2880"/>
          </w:tcPr>
          <w:p>
            <w:r>
              <w:t>string</w:t>
            </w:r>
          </w:p>
        </w:tc>
        <w:tc>
          <w:tcPr>
            <w:tcW w:type="dxa" w:w="2880"/>
          </w:tcPr>
          <w:p>
            <w:r>
              <w:t>Last name of the new contact.</w:t>
            </w:r>
          </w:p>
        </w:tc>
      </w:tr>
      <w:tr>
        <w:tc>
          <w:tcPr>
            <w:tcW w:type="dxa" w:w="2880"/>
          </w:tcPr>
          <w:p>
            <w:r>
              <w:t>contact.phone</w:t>
            </w:r>
          </w:p>
        </w:tc>
        <w:tc>
          <w:tcPr>
            <w:tcW w:type="dxa" w:w="2880"/>
          </w:tcPr>
          <w:p>
            <w:r>
              <w:t>string</w:t>
            </w:r>
          </w:p>
        </w:tc>
        <w:tc>
          <w:tcPr>
            <w:tcW w:type="dxa" w:w="2880"/>
          </w:tcPr>
          <w:p>
            <w:r>
              <w:t>Phone number of the contact.</w:t>
            </w:r>
          </w:p>
        </w:tc>
      </w:tr>
      <w:tr>
        <w:tc>
          <w:tcPr>
            <w:tcW w:type="dxa" w:w="2880"/>
          </w:tcPr>
          <w:p>
            <w:r>
              <w:t>contact.fieldValues</w:t>
            </w:r>
          </w:p>
        </w:tc>
        <w:tc>
          <w:tcPr>
            <w:tcW w:type="dxa" w:w="2880"/>
          </w:tcPr>
          <w:p>
            <w:r>
              <w:t>array</w:t>
            </w:r>
          </w:p>
        </w:tc>
        <w:tc>
          <w:tcPr>
            <w:tcW w:type="dxa" w:w="2880"/>
          </w:tcPr>
          <w:p>
            <w:r>
              <w:t>Contact's custom field values [{ field id, value }].</w:t>
            </w:r>
          </w:p>
        </w:tc>
      </w:tr>
      <w:tr>
        <w:tc>
          <w:tcPr>
            <w:tcW w:type="dxa" w:w="2880"/>
          </w:tcPr>
          <w:p>
            <w:r>
              <w:t>contact.orgid</w:t>
            </w:r>
          </w:p>
        </w:tc>
        <w:tc>
          <w:tcPr>
            <w:tcW w:type="dxa" w:w="2880"/>
          </w:tcPr>
          <w:p>
            <w:r>
              <w:t>integer (int32)</w:t>
            </w:r>
          </w:p>
        </w:tc>
        <w:tc>
          <w:tcPr>
            <w:tcW w:type="dxa" w:w="2880"/>
          </w:tcPr>
          <w:p>
            <w:r>
              <w:t>(Deprecated) Please use Account-Contact endpoints.</w:t>
            </w:r>
          </w:p>
        </w:tc>
      </w:tr>
    </w:tbl>
    <w:p/>
    <w:p>
      <w:pPr>
        <w:pStyle w:val="Heading4"/>
      </w:pPr>
      <w:r>
        <w:t>contact.fieldValues[] item shape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Custom field ID (must be an existing field id).</w:t>
            </w:r>
          </w:p>
        </w:tc>
      </w:tr>
      <w:tr>
        <w:tc>
          <w:tcPr>
            <w:tcW w:type="dxa" w:w="2880"/>
          </w:tcPr>
          <w:p>
            <w:r>
              <w:t>value</w:t>
            </w:r>
          </w:p>
        </w:tc>
        <w:tc>
          <w:tcPr>
            <w:tcW w:type="dxa" w:w="2880"/>
          </w:tcPr>
          <w:p>
            <w:r>
              <w:t>string</w:t>
            </w:r>
          </w:p>
        </w:tc>
        <w:tc>
          <w:tcPr>
            <w:tcW w:type="dxa" w:w="2880"/>
          </w:tcPr>
          <w:p>
            <w:r>
              <w:t>Value to set for that custom field.</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"fieldValues": [</w:t>
        <w:br/>
        <w:t xml:space="preserve"> {</w:t>
        <w:br/>
        <w:t xml:space="preserve"> "contact": "113",</w:t>
        <w:br/>
        <w:t xml:space="preserve"> "field": "1",</w:t>
        <w:br/>
        <w:t xml:space="preserve"> "value": "The Value for First Field",</w:t>
        <w:br/>
        <w:t xml:space="preserve"> "cdate": "2020-08-01T10:54:59-05:00",</w:t>
        <w:br/>
        <w:t xml:space="preserve"> "udate": "2020-08-01T14:13:34-05:00",</w:t>
        <w:br/>
        <w:t xml:space="preserve"> "links": {</w:t>
        <w:br/>
        <w:t xml:space="preserve"> "owner": "https://:account.api-us1.com/api/3/fieldValues/11797/owner",</w:t>
        <w:br/>
        <w:t xml:space="preserve"> "field": "https://:account.api-us1.com/api/3/fieldValues/11797/field"</w:t>
        <w:br/>
        <w:t xml:space="preserve"> },</w:t>
        <w:br/>
        <w:t xml:space="preserve"> "id": "11797",</w:t>
        <w:br/>
        <w:t xml:space="preserve"> "owner": "113"</w:t>
        <w:br/>
        <w:t xml:space="preserve"> },</w:t>
        <w:br/>
        <w:t xml:space="preserve"> {</w:t>
        <w:br/>
        <w:t xml:space="preserve"> "contact": "113",</w:t>
        <w:br/>
        <w:t xml:space="preserve"> "field": "6",</w:t>
        <w:br/>
        <w:t xml:space="preserve"> "value": "2008-01-20",</w:t>
        <w:br/>
        <w:t xml:space="preserve"> "cdate": "2020-08-01T10:54:59-05:00",</w:t>
        <w:br/>
        <w:t xml:space="preserve"> "udate": "2020-08-01T14:13:34-05:00",</w:t>
        <w:br/>
        <w:t xml:space="preserve"> "links": {</w:t>
        <w:br/>
        <w:t xml:space="preserve"> "owner": "https://:account.api-us1.com/api/3/fieldValues/11798/owner",</w:t>
        <w:br/>
        <w:t xml:space="preserve"> "field": "https://:account.api-us1.com/api/3/fieldValues/11798/field"</w:t>
        <w:br/>
        <w:t xml:space="preserve"> },</w:t>
        <w:br/>
        <w:t xml:space="preserve"> "id": "11798",</w:t>
        <w:br/>
        <w:t xml:space="preserve"> "owner": "113"</w:t>
        <w:br/>
        <w:t xml:space="preserve"> }</w:t>
        <w:br/>
        <w:t xml:space="preserve"> ],</w:t>
        <w:br/>
        <w:t xml:space="preserve"> "contact": {</w:t>
        <w:br/>
        <w:t xml:space="preserve"> "email": "johndoe@example.com",</w:t>
        <w:br/>
        <w:t xml:space="preserve"> "cdate": "2018-09-28T13:50:41-05:00",</w:t>
        <w:br/>
        <w:t xml:space="preserve"> "udate": "2018-09-28T13:50:41-05:00",</w:t>
        <w:br/>
        <w:t xml:space="preserve"> "orgid": "",</w:t>
        <w:br/>
        <w:t xml:space="preserve"> "links": {</w:t>
        <w:br/>
        <w:t xml:space="preserve"> "bounceLogs": "https://:account.api-us1.com/api/:version/contacts/113/bounceLogs",</w:t>
        <w:br/>
        <w:t xml:space="preserve"> "contactAutomations": "https://:account.api-us1.com/api/:version/contacts/113/contactAutomations",</w:t>
        <w:br/>
        <w:t xml:space="preserve"> "contactData": "https://:account.api-us1.com/api/:version/contacts/113/contactData",</w:t>
        <w:br/>
        <w:t xml:space="preserve"> "contactGoals": "https://:account.api-us1.com/api/:version/contacts/113/contactGoals",</w:t>
        <w:br/>
        <w:t xml:space="preserve"> "contactLists": "https://:account.api-us1.com/api/:version/contacts/113/contactLists",</w:t>
        <w:br/>
        <w:t xml:space="preserve"> "contactLogs": "https://:account.api-us1.com/api/:version/contacts/113/contactLogs",</w:t>
        <w:br/>
        <w:t xml:space="preserve"> "contactTags": "https://:account.api-us1.com/api/:version/contacts/113/contactTags",</w:t>
        <w:br/>
        <w:t xml:space="preserve"> "contactDeals": "https://:account.api-us1.com/api/:version/contacts/113/contactDeals",</w:t>
        <w:br/>
        <w:t xml:space="preserve"> "deals": "https://:account.api-us1.com/api/:version/contacts/113/deals",</w:t>
        <w:br/>
        <w:t xml:space="preserve"> "fieldValues": "https://:account.api-us1.com/api/:version/contacts/113/fieldValues",</w:t>
        <w:br/>
        <w:t xml:space="preserve"> "geoIps": "https://:account.api-us1.com/api/:version/contacts/113/geoIps",</w:t>
        <w:br/>
        <w:t xml:space="preserve"> "notes": "https://:account.api-us1.com/api/:version/contacts/113/notes",</w:t>
        <w:br/>
        <w:t xml:space="preserve"> "organization": "https://:account.api-us1.com/api/:version/contacts/113/organization",</w:t>
        <w:br/>
        <w:t xml:space="preserve"> "plusAppend": "https://:account.api-us1.com/api/:version/contacts/113/plusAppend",</w:t>
        <w:br/>
        <w:t xml:space="preserve"> "trackingLogs": "https://:account.api-us1.com/api/:version/contacts/113/trackingLogs",</w:t>
        <w:br/>
        <w:t xml:space="preserve"> "scoreValues": "https://:account.api-us1.com/api/:version/contacts/113/scoreValues"</w:t>
        <w:br/>
        <w:t xml:space="preserve"> },</w:t>
        <w:br/>
        <w:t xml:space="preserve"> "id": "113",</w:t>
        <w:br/>
        <w:t xml:space="preserve"> "organization": ""</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"message": "No Result found for Subscriber with id 1"</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"title": "Email address already exists in the system",</w:t>
        <w:br/>
        <w:t xml:space="preserve"> "detail": "",</w:t>
        <w:br/>
        <w:t xml:space="preserve"> "code": "duplicate",</w:t>
        <w:br/>
        <w:t xml:space="preserve"> "source": {</w:t>
        <w:br/>
        <w:t xml:space="preserve"> "pointer": "/data/attributes/email"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fieldValues</w:t>
            </w:r>
          </w:p>
        </w:tc>
        <w:tc>
          <w:tcPr>
            <w:tcW w:type="dxa" w:w="2880"/>
          </w:tcPr>
          <w:p>
            <w:r>
              <w:t>array</w:t>
            </w:r>
          </w:p>
        </w:tc>
        <w:tc>
          <w:tcPr>
            <w:tcW w:type="dxa" w:w="2880"/>
          </w:tcPr>
          <w:p>
            <w:r>
              <w:t>Array of created/returned custom field values for the contact.</w:t>
            </w:r>
          </w:p>
        </w:tc>
      </w:tr>
      <w:tr>
        <w:tc>
          <w:tcPr>
            <w:tcW w:type="dxa" w:w="2880"/>
          </w:tcPr>
          <w:p>
            <w:r>
              <w:t>fieldValues[].contact</w:t>
            </w:r>
          </w:p>
        </w:tc>
        <w:tc>
          <w:tcPr>
            <w:tcW w:type="dxa" w:w="2880"/>
          </w:tcPr>
          <w:p>
            <w:r>
              <w:t>string</w:t>
            </w:r>
          </w:p>
        </w:tc>
        <w:tc>
          <w:tcPr>
            <w:tcW w:type="dxa" w:w="2880"/>
          </w:tcPr>
          <w:p>
            <w:r>
              <w:t>Contact ID associated with the field value.</w:t>
            </w:r>
          </w:p>
        </w:tc>
      </w:tr>
      <w:tr>
        <w:tc>
          <w:tcPr>
            <w:tcW w:type="dxa" w:w="2880"/>
          </w:tcPr>
          <w:p>
            <w:r>
              <w:t>fieldValues[].field</w:t>
            </w:r>
          </w:p>
        </w:tc>
        <w:tc>
          <w:tcPr>
            <w:tcW w:type="dxa" w:w="2880"/>
          </w:tcPr>
          <w:p>
            <w:r>
              <w:t>string</w:t>
            </w:r>
          </w:p>
        </w:tc>
        <w:tc>
          <w:tcPr>
            <w:tcW w:type="dxa" w:w="2880"/>
          </w:tcPr>
          <w:p>
            <w:r>
              <w:t>Custom field ID.</w:t>
            </w:r>
          </w:p>
        </w:tc>
      </w:tr>
      <w:tr>
        <w:tc>
          <w:tcPr>
            <w:tcW w:type="dxa" w:w="2880"/>
          </w:tcPr>
          <w:p>
            <w:r>
              <w:t>fieldValues[].value</w:t>
            </w:r>
          </w:p>
        </w:tc>
        <w:tc>
          <w:tcPr>
            <w:tcW w:type="dxa" w:w="2880"/>
          </w:tcPr>
          <w:p>
            <w:r>
              <w:t>string</w:t>
            </w:r>
          </w:p>
        </w:tc>
        <w:tc>
          <w:tcPr>
            <w:tcW w:type="dxa" w:w="2880"/>
          </w:tcPr>
          <w:p>
            <w:r>
              <w:t>Value stored for the custom field.</w:t>
            </w:r>
          </w:p>
        </w:tc>
      </w:tr>
      <w:tr>
        <w:tc>
          <w:tcPr>
            <w:tcW w:type="dxa" w:w="2880"/>
          </w:tcPr>
          <w:p>
            <w:r>
              <w:t>fieldValues[].cdate</w:t>
            </w:r>
          </w:p>
        </w:tc>
        <w:tc>
          <w:tcPr>
            <w:tcW w:type="dxa" w:w="2880"/>
          </w:tcPr>
          <w:p>
            <w:r>
              <w:t>string</w:t>
            </w:r>
          </w:p>
        </w:tc>
        <w:tc>
          <w:tcPr>
            <w:tcW w:type="dxa" w:w="2880"/>
          </w:tcPr>
          <w:p>
            <w:r>
              <w:t>Creation timestamp for the field value.</w:t>
            </w:r>
          </w:p>
        </w:tc>
      </w:tr>
      <w:tr>
        <w:tc>
          <w:tcPr>
            <w:tcW w:type="dxa" w:w="2880"/>
          </w:tcPr>
          <w:p>
            <w:r>
              <w:t>fieldValues[].udate</w:t>
            </w:r>
          </w:p>
        </w:tc>
        <w:tc>
          <w:tcPr>
            <w:tcW w:type="dxa" w:w="2880"/>
          </w:tcPr>
          <w:p>
            <w:r>
              <w:t>string</w:t>
            </w:r>
          </w:p>
        </w:tc>
        <w:tc>
          <w:tcPr>
            <w:tcW w:type="dxa" w:w="2880"/>
          </w:tcPr>
          <w:p>
            <w:r>
              <w:t>Last update timestamp for the field value.</w:t>
            </w:r>
          </w:p>
        </w:tc>
      </w:tr>
      <w:tr>
        <w:tc>
          <w:tcPr>
            <w:tcW w:type="dxa" w:w="2880"/>
          </w:tcPr>
          <w:p>
            <w:r>
              <w:t>fieldValues[].links.owner</w:t>
            </w:r>
          </w:p>
        </w:tc>
        <w:tc>
          <w:tcPr>
            <w:tcW w:type="dxa" w:w="2880"/>
          </w:tcPr>
          <w:p>
            <w:r>
              <w:t>string</w:t>
            </w:r>
          </w:p>
        </w:tc>
        <w:tc>
          <w:tcPr>
            <w:tcW w:type="dxa" w:w="2880"/>
          </w:tcPr>
          <w:p>
            <w:r>
              <w:t>Link to the owner resource for the field value.</w:t>
            </w:r>
          </w:p>
        </w:tc>
      </w:tr>
      <w:tr>
        <w:tc>
          <w:tcPr>
            <w:tcW w:type="dxa" w:w="2880"/>
          </w:tcPr>
          <w:p>
            <w:r>
              <w:t>fieldValues[].links.field</w:t>
            </w:r>
          </w:p>
        </w:tc>
        <w:tc>
          <w:tcPr>
            <w:tcW w:type="dxa" w:w="2880"/>
          </w:tcPr>
          <w:p>
            <w:r>
              <w:t>string</w:t>
            </w:r>
          </w:p>
        </w:tc>
        <w:tc>
          <w:tcPr>
            <w:tcW w:type="dxa" w:w="2880"/>
          </w:tcPr>
          <w:p>
            <w:r>
              <w:t>Link to the field resource for the field value.</w:t>
            </w:r>
          </w:p>
        </w:tc>
      </w:tr>
      <w:tr>
        <w:tc>
          <w:tcPr>
            <w:tcW w:type="dxa" w:w="2880"/>
          </w:tcPr>
          <w:p>
            <w:r>
              <w:t>fieldValues[].id</w:t>
            </w:r>
          </w:p>
        </w:tc>
        <w:tc>
          <w:tcPr>
            <w:tcW w:type="dxa" w:w="2880"/>
          </w:tcPr>
          <w:p>
            <w:r>
              <w:t>string</w:t>
            </w:r>
          </w:p>
        </w:tc>
        <w:tc>
          <w:tcPr>
            <w:tcW w:type="dxa" w:w="2880"/>
          </w:tcPr>
          <w:p>
            <w:r>
              <w:t>Field value ID.</w:t>
            </w:r>
          </w:p>
        </w:tc>
      </w:tr>
      <w:tr>
        <w:tc>
          <w:tcPr>
            <w:tcW w:type="dxa" w:w="2880"/>
          </w:tcPr>
          <w:p>
            <w:r>
              <w:t>fieldValues[].owner</w:t>
            </w:r>
          </w:p>
        </w:tc>
        <w:tc>
          <w:tcPr>
            <w:tcW w:type="dxa" w:w="2880"/>
          </w:tcPr>
          <w:p>
            <w:r>
              <w:t>string</w:t>
            </w:r>
          </w:p>
        </w:tc>
        <w:tc>
          <w:tcPr>
            <w:tcW w:type="dxa" w:w="2880"/>
          </w:tcPr>
          <w:p>
            <w:r>
              <w:t>Owner ID (as returned).</w:t>
            </w:r>
          </w:p>
        </w:tc>
      </w:tr>
      <w:tr>
        <w:tc>
          <w:tcPr>
            <w:tcW w:type="dxa" w:w="2880"/>
          </w:tcPr>
          <w:p>
            <w:r>
              <w:t>contact</w:t>
            </w:r>
          </w:p>
        </w:tc>
        <w:tc>
          <w:tcPr>
            <w:tcW w:type="dxa" w:w="2880"/>
          </w:tcPr>
          <w:p>
            <w:r>
              <w:t>object</w:t>
            </w:r>
          </w:p>
        </w:tc>
        <w:tc>
          <w:tcPr>
            <w:tcW w:type="dxa" w:w="2880"/>
          </w:tcPr>
          <w:p>
            <w:r>
              <w:t>The created contact object.</w:t>
            </w:r>
          </w:p>
        </w:tc>
      </w:tr>
      <w:tr>
        <w:tc>
          <w:tcPr>
            <w:tcW w:type="dxa" w:w="2880"/>
          </w:tcPr>
          <w:p>
            <w:r>
              <w:t>contact.email</w:t>
            </w:r>
          </w:p>
        </w:tc>
        <w:tc>
          <w:tcPr>
            <w:tcW w:type="dxa" w:w="2880"/>
          </w:tcPr>
          <w:p>
            <w:r>
              <w:t>string</w:t>
            </w:r>
          </w:p>
        </w:tc>
        <w:tc>
          <w:tcPr>
            <w:tcW w:type="dxa" w:w="2880"/>
          </w:tcPr>
          <w:p>
            <w:r>
              <w:t>Contact email.</w:t>
            </w:r>
          </w:p>
        </w:tc>
      </w:tr>
      <w:tr>
        <w:tc>
          <w:tcPr>
            <w:tcW w:type="dxa" w:w="2880"/>
          </w:tcPr>
          <w:p>
            <w:r>
              <w:t>contact.cdate</w:t>
            </w:r>
          </w:p>
        </w:tc>
        <w:tc>
          <w:tcPr>
            <w:tcW w:type="dxa" w:w="2880"/>
          </w:tcPr>
          <w:p>
            <w:r>
              <w:t>string</w:t>
            </w:r>
          </w:p>
        </w:tc>
        <w:tc>
          <w:tcPr>
            <w:tcW w:type="dxa" w:w="2880"/>
          </w:tcPr>
          <w:p>
            <w:r>
              <w:t>Contact creation timestamp.</w:t>
            </w:r>
          </w:p>
        </w:tc>
      </w:tr>
      <w:tr>
        <w:tc>
          <w:tcPr>
            <w:tcW w:type="dxa" w:w="2880"/>
          </w:tcPr>
          <w:p>
            <w:r>
              <w:t>contact.udate</w:t>
            </w:r>
          </w:p>
        </w:tc>
        <w:tc>
          <w:tcPr>
            <w:tcW w:type="dxa" w:w="2880"/>
          </w:tcPr>
          <w:p>
            <w:r>
              <w:t>string</w:t>
            </w:r>
          </w:p>
        </w:tc>
        <w:tc>
          <w:tcPr>
            <w:tcW w:type="dxa" w:w="2880"/>
          </w:tcPr>
          <w:p>
            <w:r>
              <w:t>Contact last update timestamp.</w:t>
            </w:r>
          </w:p>
        </w:tc>
      </w:tr>
      <w:tr>
        <w:tc>
          <w:tcPr>
            <w:tcW w:type="dxa" w:w="2880"/>
          </w:tcPr>
          <w:p>
            <w:r>
              <w:t>contact.orgid</w:t>
            </w:r>
          </w:p>
        </w:tc>
        <w:tc>
          <w:tcPr>
            <w:tcW w:type="dxa" w:w="2880"/>
          </w:tcPr>
          <w:p>
            <w:r>
              <w:t>string</w:t>
            </w:r>
          </w:p>
        </w:tc>
        <w:tc>
          <w:tcPr>
            <w:tcW w:type="dxa" w:w="2880"/>
          </w:tcPr>
          <w:p>
            <w:r>
              <w:t>Organization ID (returned as a string in the example).</w:t>
            </w:r>
          </w:p>
        </w:tc>
      </w:tr>
      <w:tr>
        <w:tc>
          <w:tcPr>
            <w:tcW w:type="dxa" w:w="2880"/>
          </w:tcPr>
          <w:p>
            <w:r>
              <w:t>contact.links</w:t>
            </w:r>
          </w:p>
        </w:tc>
        <w:tc>
          <w:tcPr>
            <w:tcW w:type="dxa" w:w="2880"/>
          </w:tcPr>
          <w:p>
            <w:r>
              <w:t>object</w:t>
            </w:r>
          </w:p>
        </w:tc>
        <w:tc>
          <w:tcPr>
            <w:tcW w:type="dxa" w:w="2880"/>
          </w:tcPr>
          <w:p>
            <w:r>
              <w:t>Links to related contact resources.</w:t>
            </w:r>
          </w:p>
        </w:tc>
      </w:tr>
      <w:tr>
        <w:tc>
          <w:tcPr>
            <w:tcW w:type="dxa" w:w="2880"/>
          </w:tcPr>
          <w:p>
            <w:r>
              <w:t>contact.id</w:t>
            </w:r>
          </w:p>
        </w:tc>
        <w:tc>
          <w:tcPr>
            <w:tcW w:type="dxa" w:w="2880"/>
          </w:tcPr>
          <w:p>
            <w:r>
              <w:t>string</w:t>
            </w:r>
          </w:p>
        </w:tc>
        <w:tc>
          <w:tcPr>
            <w:tcW w:type="dxa" w:w="2880"/>
          </w:tcPr>
          <w:p>
            <w:r>
              <w:t>Contact ID.</w:t>
            </w:r>
          </w:p>
        </w:tc>
      </w:tr>
      <w:tr>
        <w:tc>
          <w:tcPr>
            <w:tcW w:type="dxa" w:w="2880"/>
          </w:tcPr>
          <w:p>
            <w:r>
              <w:t>contact.organization</w:t>
            </w:r>
          </w:p>
        </w:tc>
        <w:tc>
          <w:tcPr>
            <w:tcW w:type="dxa" w:w="2880"/>
          </w:tcPr>
          <w:p>
            <w:r>
              <w:t>string</w:t>
            </w:r>
          </w:p>
        </w:tc>
        <w:tc>
          <w:tcPr>
            <w:tcW w:type="dxa" w:w="2880"/>
          </w:tcPr>
          <w:p>
            <w:r>
              <w:t>Organization (returned as an empty string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"{{ACTIVE_CAMPAIGN_API_URL}}/api/3/contacts" \</w:t>
        <w:br/>
        <w:t xml:space="preserve"> --header "Accept: application/json" \</w:t>
        <w:br/>
        <w:t xml:space="preserve"> --header "Content-Type: application/json" \</w:t>
        <w:br/>
        <w:t xml:space="preserve"> --data '{</w:t>
        <w:br/>
        <w:t xml:space="preserve"> "contact": {</w:t>
        <w:br/>
        <w:t xml:space="preserve"> "email": "johndoe@example.com",</w:t>
        <w:br/>
        <w:t xml:space="preserve"> "allowNullEmail": true,</w:t>
        <w:br/>
        <w:t xml:space="preserve"> "firstName": "John",</w:t>
        <w:br/>
        <w:t xml:space="preserve"> "lastName": "Doe",</w:t>
        <w:br/>
        <w:t xml:space="preserve"> "phone": "7223224241",</w:t>
        <w:br/>
        <w:t xml:space="preserve"> "fieldValues": [</w:t>
        <w:br/>
        <w:t xml:space="preserve">        { "field": "1", "value": "The Value for First Field" },</w:t>
        <w:br/>
        <w:t xml:space="preserve">        { "field": "6", "value": "2008-01-20" }</w:t>
        <w:br/>
        <w:t xml:space="preserve">      ]</w:t>
        <w:br/>
        <w:t xml:space="preserve">    }</w:t>
        <w:br/>
        <w:t xml:space="preserve">  }'</w:t>
      </w:r>
    </w:p>
    <w:p>
      <w:pPr>
        <w:pStyle w:val="Heading3"/>
      </w:pPr>
      <w:r>
        <w:t>Example Usage</w:t>
      </w:r>
    </w:p>
    <w:p>
      <w:pPr>
        <w:pStyle w:val="Heading3"/>
      </w:pPr>
      <w:r>
        <w:t>Example 1: Create a basic contact (email + name)</w:t>
      </w:r>
    </w:p>
    <w:p>
      <w:r>
        <w:rPr>
          <w:b/>
          <w:color w:val="666666"/>
          <w:sz w:val="16"/>
        </w:rPr>
        <w:t>[bash]</w:t>
      </w:r>
    </w:p>
    <w:p>
      <w:pPr>
        <w:shd w:fill="F2F2F2" w:val="clear"/>
      </w:pPr>
      <w:r>
        <w:rPr>
          <w:rFonts w:ascii="Courier New" w:hAnsi="Courier New"/>
          <w:sz w:val="17"/>
        </w:rPr>
        <w:t>curl -i --request POST "{{ACTIVE_CAMPAIGN_API_URL}}/api/3/contacts" \</w:t>
        <w:br/>
        <w:t xml:space="preserve"> --header "Accept: application/json" \</w:t>
        <w:br/>
        <w:t xml:space="preserve"> --header "Content-Type: application/json" \</w:t>
        <w:br/>
        <w:t xml:space="preserve"> --data '{</w:t>
        <w:br/>
        <w:t xml:space="preserve"> "contact": {</w:t>
        <w:br/>
        <w:t xml:space="preserve"> "email": "johndoe@example.com",</w:t>
        <w:br/>
        <w:t xml:space="preserve"> "firstName": "John",</w:t>
        <w:br/>
        <w:t xml:space="preserve"> "lastName": "Doe"</w:t>
        <w:br/>
        <w:t xml:space="preserve">    }</w:t>
        <w:br/>
        <w:t xml:space="preserve">  }'</w:t>
      </w:r>
    </w:p>
    <w:p>
      <w:pPr>
        <w:pStyle w:val="Heading3"/>
      </w:pPr>
      <w:r>
        <w:t>Example 2: Create a contact with custom field values (using field IDs)</w:t>
      </w:r>
    </w:p>
    <w:p>
      <w:r>
        <w:rPr>
          <w:b/>
          <w:color w:val="666666"/>
          <w:sz w:val="16"/>
        </w:rPr>
        <w:t>[bash]</w:t>
      </w:r>
    </w:p>
    <w:p>
      <w:pPr>
        <w:shd w:fill="F2F2F2" w:val="clear"/>
      </w:pPr>
      <w:r>
        <w:rPr>
          <w:rFonts w:ascii="Courier New" w:hAnsi="Courier New"/>
          <w:sz w:val="17"/>
        </w:rPr>
        <w:t>curl -i --request POST "{{ACTIVE_CAMPAIGN_API_URL}}/api/3/contacts" \</w:t>
        <w:br/>
        <w:t xml:space="preserve"> --header "Accept: application/json" \</w:t>
        <w:br/>
        <w:t xml:space="preserve"> --header "Content-Type: application/json" \</w:t>
        <w:br/>
        <w:t xml:space="preserve"> --data '{</w:t>
        <w:br/>
        <w:t xml:space="preserve"> "contact": {</w:t>
        <w:br/>
        <w:t xml:space="preserve"> "email": "johndoe@example.com",</w:t>
        <w:br/>
        <w:t xml:space="preserve"> "fieldValues": [</w:t>
        <w:br/>
        <w:t xml:space="preserve">        { "field": "1", "value": "The Value for First Field" }</w:t>
        <w:br/>
        <w:t xml:space="preserve">      ]</w:t>
        <w:br/>
        <w:t xml:space="preserve">    }</w:t>
        <w:br/>
        <w:t xml:space="preserve">  }'</w:t>
      </w:r>
    </w:p>
    <w:p>
      <w:pPr>
        <w:pStyle w:val="Heading3"/>
      </w:pPr>
      <w:r>
        <w:t>Example 3: Create a contact with phone (and allow null email)</w:t>
      </w:r>
    </w:p>
    <w:p>
      <w:r>
        <w:rPr>
          <w:b/>
          <w:color w:val="666666"/>
          <w:sz w:val="16"/>
        </w:rPr>
        <w:t>[bash]</w:t>
      </w:r>
    </w:p>
    <w:p>
      <w:pPr>
        <w:shd w:fill="F2F2F2" w:val="clear"/>
      </w:pPr>
      <w:r>
        <w:rPr>
          <w:rFonts w:ascii="Courier New" w:hAnsi="Courier New"/>
          <w:sz w:val="17"/>
        </w:rPr>
        <w:t>curl -i --request POST "{{ACTIVE_CAMPAIGN_API_URL}}/api/3/contacts" \</w:t>
        <w:br/>
        <w:t xml:space="preserve"> --header "Accept: application/json" \</w:t>
        <w:br/>
        <w:t xml:space="preserve"> --header "Content-Type: application/json" \</w:t>
        <w:br/>
        <w:t xml:space="preserve"> --data '{</w:t>
        <w:br/>
        <w:t xml:space="preserve"> "contact": {</w:t>
        <w:br/>
        <w:t xml:space="preserve"> "allowNullEmail": true,</w:t>
        <w:br/>
        <w:t xml:space="preserve"> "phone": "7223224241",</w:t>
        <w:br/>
        <w:t xml:space="preserve"> "firstName": "John",</w:t>
        <w:br/>
        <w:t xml:space="preserve"> "lastName": "Doe"</w:t>
        <w:br/>
        <w:t xml:space="preserve">    }</w:t>
        <w:br/>
        <w:t xml:space="preserve">  }'</w:t>
      </w:r>
    </w:p>
    <w:p>
      <w:pPr>
        <w:pStyle w:val="Heading3"/>
      </w:pPr>
      <w:r>
        <w:t>Notes</w:t>
      </w:r>
    </w:p>
    <w:p>
      <w:pPr>
        <w:pStyle w:val="ListBullet"/>
      </w:pPr>
      <w:r>
        <w:t>Custom fields: when writing to custom data, fieldValues[].field must be the custom field id, not the custom field name/title.</w:t>
      </w:r>
    </w:p>
    <w:p>
      <w:pPr>
        <w:pStyle w:val="ListBullet"/>
      </w:pPr>
      <w:r>
        <w:t>Deprecated organization linkage: orgid is marked deprecated; use Account-Contact endpoints for relationships.</w:t>
      </w:r>
    </w:p>
    <w:p>
      <w:pPr>
        <w:pStyle w:val="Heading3"/>
      </w:pPr>
      <w:r>
        <w:t>Gotchas</w:t>
      </w:r>
    </w:p>
    <w:p>
      <w:pPr>
        <w:pStyle w:val="ListBullet"/>
      </w:pPr>
      <w:r>
        <w:t>The 422 example indicates a duplicate email error; if the email already exists, expect a validation-style error response.</w:t>
      </w:r>
    </w:p>
    <w:p>
      <w:pPr>
        <w:pStyle w:val="ListBullet"/>
      </w:pPr>
      <w:r>
        <w:t>The response examples include URLs with placeholders like :account and :version; treat these as example link formats rather than literal values.</w:t>
      </w:r>
    </w:p>
    <w:p>
      <w:pPr>
        <w:pStyle w:val="Heading3"/>
      </w:pPr>
      <w:r>
        <w:t>Error Handling</w:t>
      </w:r>
    </w:p>
    <w:p>
      <w:pPr>
        <w:pStyle w:val="ListBullet"/>
      </w:pPr>
      <w:r>
        <w:t>404: Example response indicates “No Result found…” (as documented).</w:t>
      </w:r>
    </w:p>
    <w:p>
      <w:pPr>
        <w:pStyle w:val="ListBullet"/>
      </w:pPr>
      <w:r>
        <w:t>422: Validation/duplicate error (e.g., email already exists) with an errors[] array including code: "duplicate".</w:t>
      </w:r>
    </w:p>
    <w:p>
      <w:pPr>
        <w:pStyle w:val="Heading3"/>
      </w:pPr>
      <w:r>
        <w:t>Related contacts actions</w:t>
      </w:r>
    </w:p>
    <w:p>
      <w:pPr>
        <w:pStyle w:val="ListBullet"/>
      </w:pPr>
      <w:r>
        <w:t>[GET] Retrieve a Contact’s Deals — /api/3/contacts/{{id}}/deals</w:t>
      </w:r>
    </w:p>
    <w:p>
      <w:pPr>
        <w:pStyle w:val="ListBullet"/>
      </w:pPr>
      <w:r>
        <w:t>[GET] Retrieve a Contact’s Plus Append — /contacts/{{id}}/plusAppend</w:t>
      </w:r>
    </w:p>
    <w:p>
      <w:pPr>
        <w:pStyle w:val="ListBullet"/>
      </w:pPr>
      <w:r>
        <w:t>[GET] Retrieve a Contact — /api/3/contacts/{{id}}</w:t>
      </w:r>
    </w:p>
    <w:p>
      <w:pPr>
        <w:pStyle w:val="ListBullet"/>
      </w:pPr>
      <w:r>
        <w:t>[GET] Retrieve a Contact’s Bounce Logs — /api/3/contacts/{{id}}/bounceLogs</w:t>
      </w:r>
    </w:p>
    <w:p>
      <w:pPr>
        <w:pStyle w:val="ListBullet"/>
      </w:pPr>
      <w:r>
        <w:t>[GET] Retrieve a Contact’s Geo IPs — /api/3/contacts/{{id}}/geoIps</w:t>
      </w:r>
    </w:p>
    <w:p>
      <w:pPr>
        <w:pStyle w:val="ListBullet"/>
      </w:pPr>
      <w:r>
        <w:t>[POST] Sync a Contact’s Data (Upsert by Email) — /api/3/contact/sync</w:t>
      </w:r>
    </w:p>
    <w:p>
      <w:r>
        <w:br w:type="page"/>
      </w:r>
    </w:p>
    <w:p>
      <w:pPr>
        <w:pStyle w:val="Heading2"/>
      </w:pPr>
      <w:r>
        <w:t>93. [GET] Retrieve a Contact</w:t>
      </w:r>
    </w:p>
    <w:p>
      <w:r>
        <w:rPr>
          <w:b/>
        </w:rPr>
        <w:t xml:space="preserve">Endpoint: </w:t>
      </w:r>
      <w:r>
        <w:rPr>
          <w:rFonts w:ascii="Courier New" w:hAnsi="Courier New"/>
          <w:sz w:val="18"/>
        </w:rPr>
        <w:t>/api/3/contacts/{{id}}</w:t>
      </w:r>
    </w:p>
    <w:p>
      <w:pPr>
        <w:pStyle w:val="Heading3"/>
      </w:pPr>
      <w:r>
        <w:t>Prerequisites</w:t>
      </w:r>
    </w:p>
    <w:p>
      <w:pPr>
        <w:pStyle w:val="ListBullet"/>
      </w:pPr>
      <w:r>
        <w:t>You must have access to retrieve contacts in the ActiveCampaign account.</w:t>
      </w:r>
    </w:p>
    <w:p>
      <w:pPr>
        <w:pStyle w:val="Heading3"/>
      </w:pPr>
      <w:r>
        <w:t>Method</w:t>
      </w:r>
    </w:p>
    <w:p>
      <w:r>
        <w:t>GET</w:t>
      </w:r>
    </w:p>
    <w:p>
      <w:pPr>
        <w:pStyle w:val="Heading3"/>
      </w:pPr>
      <w:r>
        <w:t>URL</w:t>
      </w:r>
    </w:p>
    <w:p>
      <w:r>
        <w:t>{{ACTIVE_CAMPAIGN_API_URL}}/api/3/contacts/{{id}}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contact by its contact ID. The response can include related resources such as automations, lists, deals, field values, and geo data.</w:t>
      </w:r>
    </w:p>
    <w:p>
      <w:pPr>
        <w:pStyle w:val="Heading3"/>
      </w:pPr>
      <w:r>
        <w:t>Enforcement Rules</w:t>
      </w:r>
    </w:p>
    <w:p>
      <w:pPr>
        <w:pStyle w:val="ListBullet"/>
      </w:pPr>
      <w:r>
        <w:t>The id path parameter must always be present.</w:t>
      </w:r>
    </w:p>
    <w:p>
      <w:pPr>
        <w:pStyle w:val="ListBullet"/>
      </w:pPr>
      <w:r>
        <w:t>Always construct the path as /contacts/{{id}}, where {{id}} is a non-empty contact identifier.</w:t>
      </w:r>
    </w:p>
    <w:p>
      <w:pPr>
        <w:pStyle w:val="ListBullet"/>
      </w:pPr>
      <w:r>
        <w:t>Do not call the API with a missing or empty id (e.g., avoid /contacts/).</w:t>
      </w:r>
    </w:p>
    <w:p>
      <w:pPr>
        <w:pStyle w:val="ListBullet"/>
      </w:pPr>
      <w:r>
        <w:t>When executing the action, ensure to send Path Parameters in the URL and not in the body.</w:t>
      </w:r>
    </w:p>
    <w:p>
      <w:pPr>
        <w:pStyle w:val="ListBullet"/>
      </w:pPr>
      <w:r>
        <w:t>This endpoint has no query parameters in the provided documentation;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/contacts/1</w:t>
        <w:br/>
        <w:t>/contacts/12345</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"contactAutomations": [</w:t>
        <w:br/>
        <w:t xml:space="preserve"> {</w:t>
        <w:br/>
        <w:t xml:space="preserve"> "contact": "1",</w:t>
        <w:br/>
        <w:t xml:space="preserve"> "seriesid": "1",</w:t>
        <w:br/>
        <w:t xml:space="preserve"> "startid": "0",</w:t>
        <w:br/>
        <w:t xml:space="preserve"> "status": "0",</w:t>
        <w:br/>
        <w:t xml:space="preserve"> "adddate": "1976-10-16T23:23:09-05:00",</w:t>
        <w:br/>
        <w:t xml:space="preserve"> "remdate": null,</w:t>
        <w:br/>
        <w:t xml:space="preserve"> "timespan": null,</w:t>
        <w:br/>
        <w:t xml:space="preserve"> "lastblock": "0",</w:t>
        <w:br/>
        <w:t xml:space="preserve"> "lastdate": "1984-08-15T08:13:44-05:00",</w:t>
        <w:br/>
        <w:t xml:space="preserve"> "completedElements": "0",</w:t>
        <w:br/>
        <w:t xml:space="preserve"> "totalElements": "0",</w:t>
        <w:br/>
        <w:t xml:space="preserve"> "completed": 0,</w:t>
        <w:br/>
        <w:t xml:space="preserve"> "completeValue": 100,</w:t>
        <w:br/>
        <w:t xml:space="preserve"> "links": {</w:t>
        <w:br/>
        <w:t xml:space="preserve"> "automation": "https://:account.api-us1.com/api/3/contactAutomations/1/automation",</w:t>
        <w:br/>
        <w:t xml:space="preserve"> "contact": "https://:account.api-us1.com/api/3/contactAutomations/1/contact",</w:t>
        <w:br/>
        <w:t xml:space="preserve"> "contactGoals": "https://:account.api-us1.com/api/3/contactAutomations/1/contactGoals"</w:t>
        <w:br/>
        <w:t xml:space="preserve"> },</w:t>
        <w:br/>
        <w:t xml:space="preserve"> "id": "1",</w:t>
        <w:br/>
        <w:t xml:space="preserve"> "automation": "1"</w:t>
        <w:br/>
        <w:t xml:space="preserve"> }</w:t>
        <w:br/>
        <w:t xml:space="preserve"> ],</w:t>
        <w:br/>
        <w:t xml:space="preserve"> "contactLists": [</w:t>
        <w:br/>
        <w:t xml:space="preserve"> {</w:t>
        <w:br/>
        <w:t xml:space="preserve"> "contact": "1",</w:t>
        <w:br/>
        <w:t xml:space="preserve"> "list": "1",</w:t>
        <w:br/>
        <w:t xml:space="preserve"> "form": null,</w:t>
        <w:br/>
        <w:t xml:space="preserve"> "seriesid": "0",</w:t>
        <w:br/>
        <w:t xml:space="preserve"> "sdate": null,</w:t>
        <w:br/>
        <w:t xml:space="preserve"> "udate": null,</w:t>
        <w:br/>
        <w:t xml:space="preserve"> "status": "1",</w:t>
        <w:br/>
        <w:t xml:space="preserve"> "responder": "1",</w:t>
        <w:br/>
        <w:t xml:space="preserve"> "sync": "0",</w:t>
        <w:br/>
        <w:t xml:space="preserve"> "unsubreason": null,</w:t>
        <w:br/>
        <w:t xml:space="preserve"> "campaign": null,</w:t>
        <w:br/>
        <w:t xml:space="preserve"> "message": null,</w:t>
        <w:br/>
        <w:t xml:space="preserve"> "first_name": "John",</w:t>
        <w:br/>
        <w:t xml:space="preserve"> "last_name": "Doe",</w:t>
        <w:br/>
        <w:t xml:space="preserve"> "ip4Sub": "0",</w:t>
        <w:br/>
        <w:t xml:space="preserve"> "sourceid": "0",</w:t>
        <w:br/>
        <w:t xml:space="preserve"> "autosyncLog": null,</w:t>
        <w:br/>
        <w:t xml:space="preserve"> "ip4_last": "0",</w:t>
        <w:br/>
        <w:t xml:space="preserve"> "ip4Unsub": "0",</w:t>
        <w:br/>
        <w:t xml:space="preserve"> "unsubscribeAutomation": null,</w:t>
        <w:br/>
        <w:t xml:space="preserve"> "links": {</w:t>
        <w:br/>
        <w:t xml:space="preserve"> "automation": "https://:account.api-us1.com/api/3/contactLists/1/automation",</w:t>
        <w:br/>
        <w:t xml:space="preserve"> "list": "https://:account.api-us1.com/api/3/contactLists/1/list",</w:t>
        <w:br/>
        <w:t xml:space="preserve"> "contact": "https://:account.api-us1.com/api/3/contactLists/1/contact",</w:t>
        <w:br/>
        <w:t xml:space="preserve"> "form": "https://:account.api-us1.com/api/3/contactLists/1/form",</w:t>
        <w:br/>
        <w:t xml:space="preserve"> "autosyncLog": "https://:account.api-us1.com/api/3/contactLists/1/autosyncLog",</w:t>
        <w:br/>
        <w:t xml:space="preserve"> "campaign": "https://:account.api-us1.com/api/3/contactLists/1/campaign",</w:t>
        <w:br/>
        <w:t xml:space="preserve"> "unsubscribeAutomation": "https://:account.api-us1.com/api/3/contactLists/1/unsubscribeAutomation",</w:t>
        <w:br/>
        <w:t xml:space="preserve"> "message": "https://:account.api-us1.com/api/3/contactLists/1/message"</w:t>
        <w:br/>
        <w:t xml:space="preserve"> },</w:t>
        <w:br/>
        <w:t xml:space="preserve"> "id": "1",</w:t>
        <w:br/>
        <w:t xml:space="preserve"> "automation": null</w:t>
        <w:br/>
        <w:t xml:space="preserve"> }</w:t>
        <w:br/>
        <w:t xml:space="preserve"> ],</w:t>
        <w:br/>
        <w:t xml:space="preserve"> "deals": [</w:t>
        <w:br/>
        <w:t xml:space="preserve"> {</w:t>
        <w:br/>
        <w:t xml:space="preserve"> "owner": "1",</w:t>
        <w:br/>
        <w:t xml:space="preserve"> "contact": "1",</w:t>
        <w:br/>
        <w:t xml:space="preserve"> "organization": null,</w:t>
        <w:br/>
        <w:t xml:space="preserve"> "group": null,</w:t>
        <w:br/>
        <w:t xml:space="preserve"> "title": "Consectetur omnis quo inventore molestiae ratione amet.",</w:t>
        <w:br/>
        <w:t xml:space="preserve"> "nexttaskid": "0",</w:t>
        <w:br/>
        <w:t xml:space="preserve"> "currency": "USD",</w:t>
        <w:br/>
        <w:t xml:space="preserve"> "status": "0",</w:t>
        <w:br/>
        <w:t xml:space="preserve"> "links": {</w:t>
        <w:br/>
        <w:t xml:space="preserve"> "activities": "https://:account.api-us1.com/api/3/deals/1/activities",</w:t>
        <w:br/>
        <w:t xml:space="preserve"> "contact": "https://:account.api-us1.com/api/3/deals/1/contact",</w:t>
        <w:br/>
        <w:t xml:space="preserve"> "contactDeals": "https://:account.api-us1.com/api/3/deals/1/contactDeals",</w:t>
        <w:br/>
        <w:t xml:space="preserve"> "group": "https://:account.api-us1.com/api/3/deals/1/group",</w:t>
        <w:br/>
        <w:t xml:space="preserve"> "nextTask": "https://:account.api-us1.com/api/3/deals/1/nextTask",</w:t>
        <w:br/>
        <w:t xml:space="preserve"> "notes": "https://:account.api-us1.com/api/3/deals/1/notes",</w:t>
        <w:br/>
        <w:t xml:space="preserve"> "organization": "https://:account.api-us1.com/api/3/deals/1/organization",</w:t>
        <w:br/>
        <w:t xml:space="preserve"> "owner": "https://:account.api-us1.com/api/3/deals/1/owner",</w:t>
        <w:br/>
        <w:t xml:space="preserve"> "scoreValues": "https://:account.api-us1.com/api/3/deals/1/scoreValues",</w:t>
        <w:br/>
        <w:t xml:space="preserve"> "stage": "https://:account.api-us1.com/api/3/deals/1/stage",</w:t>
        <w:br/>
        <w:t xml:space="preserve"> "tasks": "https://:account.api-us1.com/api/3/deals/1/tasks"</w:t>
        <w:br/>
        <w:t xml:space="preserve"> },</w:t>
        <w:br/>
        <w:t xml:space="preserve"> "id": "1",</w:t>
        <w:br/>
        <w:t xml:space="preserve"> "nextTask": null</w:t>
        <w:br/>
        <w:t xml:space="preserve"> }</w:t>
        <w:br/>
        <w:t xml:space="preserve"> ],</w:t>
        <w:br/>
        <w:t xml:space="preserve"> "fieldValues": [</w:t>
        <w:br/>
        <w:t xml:space="preserve"> {</w:t>
        <w:br/>
        <w:t xml:space="preserve"> "contact": "1",</w:t>
        <w:br/>
        <w:t xml:space="preserve"> "field": "1",</w:t>
        <w:br/>
        <w:t xml:space="preserve"> "value": null,</w:t>
        <w:br/>
        <w:t xml:space="preserve"> "cdate": "1981-05-16T19:02:29-05:00",</w:t>
        <w:br/>
        <w:t xml:space="preserve"> "udate": "1975-11-08T10:31:45-06:00",</w:t>
        <w:br/>
        <w:t xml:space="preserve"> "links": {</w:t>
        <w:br/>
        <w:t xml:space="preserve"> "owner": "https://:account.api-us1.com/api/3/fieldValues/1/owner",</w:t>
        <w:br/>
        <w:t xml:space="preserve"> "field": "https://:account.api-us1.com/api/3/fieldValues/1/field"</w:t>
        <w:br/>
        <w:t xml:space="preserve"> },</w:t>
        <w:br/>
        <w:t xml:space="preserve"> "id": "1",</w:t>
        <w:br/>
        <w:t xml:space="preserve"> "owner": "1"</w:t>
        <w:br/>
        <w:t xml:space="preserve"> }</w:t>
        <w:br/>
        <w:t xml:space="preserve"> ],</w:t>
        <w:br/>
        <w:t xml:space="preserve"> "geoAddresses": [</w:t>
        <w:br/>
        <w:t xml:space="preserve"> {</w:t>
        <w:br/>
        <w:t xml:space="preserve"> "ip4": "823",</w:t>
        <w:br/>
        <w:t xml:space="preserve"> "country2": "AS",</w:t>
        <w:br/>
        <w:t xml:space="preserve"> "country": "Suriname",</w:t>
        <w:br/>
        <w:t xml:space="preserve"> "state": "KY",</w:t>
        <w:br/>
        <w:t xml:space="preserve"> "city": "North Arnoldomouth",</w:t>
        <w:br/>
        <w:t xml:space="preserve"> "zip": "38704-6592",</w:t>
        <w:br/>
        <w:t xml:space="preserve"> "area": "0",</w:t>
        <w:br/>
        <w:t xml:space="preserve"> "lat": "-70.160407",</w:t>
        <w:br/>
        <w:t xml:space="preserve"> "lon": "-102.229406",</w:t>
        <w:br/>
        <w:t xml:space="preserve"> "tz": "Europe/Chisinau",</w:t>
        <w:br/>
        <w:t xml:space="preserve"> "tstamp": "1972-03-16T07:26:58-06:00",</w:t>
        <w:br/>
        <w:t xml:space="preserve"> "links": [],</w:t>
        <w:br/>
        <w:t xml:space="preserve"> "id": "1"</w:t>
        <w:br/>
        <w:t xml:space="preserve"> }</w:t>
        <w:br/>
        <w:t xml:space="preserve"> ],</w:t>
        <w:br/>
        <w:t xml:space="preserve"> "geoIps": [</w:t>
        <w:br/>
        <w:t xml:space="preserve"> {</w:t>
        <w:br/>
        <w:t xml:space="preserve"> "contact": "1",</w:t>
        <w:br/>
        <w:t xml:space="preserve"> "campaignid": "1",</w:t>
        <w:br/>
        <w:t xml:space="preserve"> "messageid": "1",</w:t>
        <w:br/>
        <w:t xml:space="preserve"> "geoaddrid": "1",</w:t>
        <w:br/>
        <w:t xml:space="preserve"> "ip4": "0",</w:t>
        <w:br/>
        <w:t xml:space="preserve"> "tstamp": "1988-08-05T11:50:51-05:00",</w:t>
        <w:br/>
        <w:t xml:space="preserve"> "geoAddress": "1",</w:t>
        <w:br/>
        <w:t xml:space="preserve"> "links": {</w:t>
        <w:br/>
        <w:t xml:space="preserve"> "geoAddress": "https://:account.api-us1.com/api/3/geoIps/1/geoAddress"</w:t>
        <w:br/>
        <w:t xml:space="preserve"> },</w:t>
        <w:br/>
        <w:t xml:space="preserve"> "id": "1"</w:t>
        <w:br/>
        <w:t xml:space="preserve"> }</w:t>
        <w:br/>
        <w:t xml:space="preserve"> ],</w:t>
        <w:br/>
        <w:t xml:space="preserve"> "contact": {</w:t>
        <w:br/>
        <w:t xml:space="preserve"> "cdate": "2007-05-05T12:49:09-05:00",</w:t>
        <w:br/>
        <w:t xml:space="preserve"> "email": "charlesReynolds@example.com",</w:t>
        <w:br/>
        <w:t xml:space="preserve"> "phone": "",</w:t>
        <w:br/>
        <w:t xml:space="preserve"> "firstName": "Charles",</w:t>
        <w:br/>
        <w:t xml:space="preserve"> "lastName": "Reynolds",</w:t>
        <w:br/>
        <w:t xml:space="preserve"> "orgid": "0",</w:t>
        <w:br/>
        <w:t xml:space="preserve"> "segmentio_id": "",</w:t>
        <w:br/>
        <w:t xml:space="preserve"> "bounced_hard": "0",</w:t>
        <w:br/>
        <w:t xml:space="preserve"> "bounced_soft": "0",</w:t>
        <w:br/>
        <w:t xml:space="preserve"> "bounced_date": null,</w:t>
        <w:br/>
        <w:t xml:space="preserve"> "ip": "0",</w:t>
        <w:br/>
        <w:t xml:space="preserve"> "ua": null,</w:t>
        <w:br/>
        <w:t xml:space="preserve"> "hash": "",</w:t>
        <w:br/>
        <w:t xml:space="preserve"> "socialdata_lastcheck": null,</w:t>
        <w:br/>
        <w:t xml:space="preserve"> "email_local": "",</w:t>
        <w:br/>
        <w:t xml:space="preserve"> "email_domain": "",</w:t>
        <w:br/>
        <w:t xml:space="preserve"> "sentcnt": "0",</w:t>
        <w:br/>
        <w:t xml:space="preserve"> "rating_tstamp": null,</w:t>
        <w:br/>
        <w:t xml:space="preserve"> "gravatar": "0",</w:t>
        <w:br/>
        <w:t xml:space="preserve"> "deleted": "0",</w:t>
        <w:br/>
        <w:t xml:space="preserve"> "adate": null,</w:t>
        <w:br/>
        <w:t xml:space="preserve"> "udate": null,</w:t>
        <w:br/>
        <w:t xml:space="preserve"> "edate": null,</w:t>
        <w:br/>
        <w:t xml:space="preserve"> "contactAutomations": [</w:t>
        <w:br/>
        <w:t xml:space="preserve"> "1"</w:t>
        <w:br/>
        <w:t xml:space="preserve"> ],</w:t>
        <w:br/>
        <w:t xml:space="preserve"> "contactLists": [</w:t>
        <w:br/>
        <w:t xml:space="preserve"> "1"</w:t>
        <w:br/>
        <w:t xml:space="preserve"> ],</w:t>
        <w:br/>
        <w:t xml:space="preserve"> "fieldValues": [</w:t>
        <w:br/>
        <w:t xml:space="preserve"> "1"</w:t>
        <w:br/>
        <w:t xml:space="preserve"> ],</w:t>
        <w:br/>
        <w:t xml:space="preserve"> "geoIps": [</w:t>
        <w:br/>
        <w:t xml:space="preserve"> "1"</w:t>
        <w:br/>
        <w:t xml:space="preserve"> ],</w:t>
        <w:br/>
        <w:t xml:space="preserve"> "deals": [</w:t>
        <w:br/>
        <w:t xml:space="preserve"> "1"</w:t>
        <w:br/>
        <w:t xml:space="preserve"> ],</w:t>
        <w:br/>
        <w:t xml:space="preserve"> "accountContacts": [</w:t>
        <w:br/>
        <w:t xml:space="preserve"> "1"</w:t>
        <w:br/>
        <w:t xml:space="preserve"> ],</w:t>
        <w:br/>
        <w:t xml:space="preserve"> "links": {</w:t>
        <w:br/>
        <w:t xml:space="preserve"> "bounceLogs": "https://:account.api-us1.com/api/3/contacts/1/bounceLogs",</w:t>
        <w:br/>
        <w:t xml:space="preserve"> "contactAutomations": "https://:account.api-us1.com/api/3/contacts/1/contactAutomations",</w:t>
        <w:br/>
        <w:t xml:space="preserve"> "contactData": "https://:account.api-us1.com/api/3/contacts/1/contactData",</w:t>
        <w:br/>
        <w:t xml:space="preserve"> "contactGoals": "https://:account.api-us1.com/api/3/contacts/1/contactGoals",</w:t>
        <w:br/>
        <w:t xml:space="preserve"> "contactLists": "https://:account.api-us1.com/api/3/contacts/1/contactLists",</w:t>
        <w:br/>
        <w:t xml:space="preserve"> "contactLogs": "https://:account.api-us1.com/api/3/contacts/1/contactLogs",</w:t>
        <w:br/>
        <w:t xml:space="preserve"> "contactTags": "https://:account.api-us1.com/api/3/contacts/1/contactTags",</w:t>
        <w:br/>
        <w:t xml:space="preserve"> "contactDeals": "https://:account.api-us1.com/api/3/contacts/1/contactDeals",</w:t>
        <w:br/>
        <w:t xml:space="preserve"> "deals": "https://:account.api-us1.com/api/3/contacts/1/deals",</w:t>
        <w:br/>
        <w:t xml:space="preserve"> "fieldValues": "https://:account.api-us1.com/api/3/contacts/1/fieldValues",</w:t>
        <w:br/>
        <w:t xml:space="preserve"> "geoIps": "https://:account.api-us1.com/api/3/contacts/1/geoIps",</w:t>
        <w:br/>
        <w:t xml:space="preserve"> "notes": "https://:account.api-us1.com/api/3/contacts/1/notes",</w:t>
        <w:br/>
        <w:t xml:space="preserve"> "organization": "https://:account.api-us1.com/api/3/contacts/1/organization",</w:t>
        <w:br/>
        <w:t xml:space="preserve"> "plusAppend": "https://:account.api-us1.com/api/3/contacts/1/plusAppend",</w:t>
        <w:br/>
        <w:t xml:space="preserve"> "trackingLogs": "https://:account.api-us1.com/api/3/contacts/1/trackingLogs",</w:t>
        <w:br/>
        <w:t xml:space="preserve"> "scoreValues": "https://:account.api-us1.com/api/3/contacts/1/scoreValues"</w:t>
        <w:br/>
        <w:t xml:space="preserve"> },</w:t>
        <w:br/>
        <w:t xml:space="preserve"> "id": "1",</w:t>
        <w:br/>
        <w:t xml:space="preserve"> "organization": null</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contactAutomations</w:t>
            </w:r>
          </w:p>
        </w:tc>
        <w:tc>
          <w:tcPr>
            <w:tcW w:type="dxa" w:w="2880"/>
          </w:tcPr>
          <w:p>
            <w:r>
              <w:t>array</w:t>
            </w:r>
          </w:p>
        </w:tc>
        <w:tc>
          <w:tcPr>
            <w:tcW w:type="dxa" w:w="2880"/>
          </w:tcPr>
          <w:p>
            <w:r>
              <w:t>List of automation enrollment objects for the contact.</w:t>
            </w:r>
          </w:p>
        </w:tc>
      </w:tr>
      <w:tr>
        <w:tc>
          <w:tcPr>
            <w:tcW w:type="dxa" w:w="2880"/>
          </w:tcPr>
          <w:p>
            <w:r>
              <w:t>contactAutomations[].contact</w:t>
            </w:r>
          </w:p>
        </w:tc>
        <w:tc>
          <w:tcPr>
            <w:tcW w:type="dxa" w:w="2880"/>
          </w:tcPr>
          <w:p>
            <w:r>
              <w:t>string</w:t>
            </w:r>
          </w:p>
        </w:tc>
        <w:tc>
          <w:tcPr>
            <w:tcW w:type="dxa" w:w="2880"/>
          </w:tcPr>
          <w:p>
            <w:r>
              <w:t>Contact ID (as a string) associated with the automation enrollment.</w:t>
            </w:r>
          </w:p>
        </w:tc>
      </w:tr>
      <w:tr>
        <w:tc>
          <w:tcPr>
            <w:tcW w:type="dxa" w:w="2880"/>
          </w:tcPr>
          <w:p>
            <w:r>
              <w:t>contactAutomations[].seriesid</w:t>
            </w:r>
          </w:p>
        </w:tc>
        <w:tc>
          <w:tcPr>
            <w:tcW w:type="dxa" w:w="2880"/>
          </w:tcPr>
          <w:p>
            <w:r>
              <w:t>string</w:t>
            </w:r>
          </w:p>
        </w:tc>
        <w:tc>
          <w:tcPr>
            <w:tcW w:type="dxa" w:w="2880"/>
          </w:tcPr>
          <w:p>
            <w:r>
              <w:t>Series ID.</w:t>
            </w:r>
          </w:p>
        </w:tc>
      </w:tr>
      <w:tr>
        <w:tc>
          <w:tcPr>
            <w:tcW w:type="dxa" w:w="2880"/>
          </w:tcPr>
          <w:p>
            <w:r>
              <w:t>contactAutomations[].startid</w:t>
            </w:r>
          </w:p>
        </w:tc>
        <w:tc>
          <w:tcPr>
            <w:tcW w:type="dxa" w:w="2880"/>
          </w:tcPr>
          <w:p>
            <w:r>
              <w:t>string</w:t>
            </w:r>
          </w:p>
        </w:tc>
        <w:tc>
          <w:tcPr>
            <w:tcW w:type="dxa" w:w="2880"/>
          </w:tcPr>
          <w:p>
            <w:r>
              <w:t>Start ID.</w:t>
            </w:r>
          </w:p>
        </w:tc>
      </w:tr>
      <w:tr>
        <w:tc>
          <w:tcPr>
            <w:tcW w:type="dxa" w:w="2880"/>
          </w:tcPr>
          <w:p>
            <w:r>
              <w:t>contactAutomations[].status</w:t>
            </w:r>
          </w:p>
        </w:tc>
        <w:tc>
          <w:tcPr>
            <w:tcW w:type="dxa" w:w="2880"/>
          </w:tcPr>
          <w:p>
            <w:r>
              <w:t>string</w:t>
            </w:r>
          </w:p>
        </w:tc>
        <w:tc>
          <w:tcPr>
            <w:tcW w:type="dxa" w:w="2880"/>
          </w:tcPr>
          <w:p>
            <w:r>
              <w:t>Status code for the automation enrollment.</w:t>
            </w:r>
          </w:p>
        </w:tc>
      </w:tr>
      <w:tr>
        <w:tc>
          <w:tcPr>
            <w:tcW w:type="dxa" w:w="2880"/>
          </w:tcPr>
          <w:p>
            <w:r>
              <w:t>contactAutomations[].adddate</w:t>
            </w:r>
          </w:p>
        </w:tc>
        <w:tc>
          <w:tcPr>
            <w:tcW w:type="dxa" w:w="2880"/>
          </w:tcPr>
          <w:p>
            <w:r>
              <w:t>string</w:t>
            </w:r>
          </w:p>
        </w:tc>
        <w:tc>
          <w:tcPr>
            <w:tcW w:type="dxa" w:w="2880"/>
          </w:tcPr>
          <w:p>
            <w:r>
              <w:t>Date/time the contact was added to the automation (ISO 8601 string with offset).</w:t>
            </w:r>
          </w:p>
        </w:tc>
      </w:tr>
      <w:tr>
        <w:tc>
          <w:tcPr>
            <w:tcW w:type="dxa" w:w="2880"/>
          </w:tcPr>
          <w:p>
            <w:r>
              <w:t>contactAutomations[].remdate</w:t>
            </w:r>
          </w:p>
        </w:tc>
        <w:tc>
          <w:tcPr>
            <w:tcW w:type="dxa" w:w="2880"/>
          </w:tcPr>
          <w:p>
            <w:r>
              <w:t>null</w:t>
            </w:r>
          </w:p>
        </w:tc>
        <w:tc>
          <w:tcPr>
            <w:tcW w:type="dxa" w:w="2880"/>
          </w:tcPr>
          <w:p>
            <w:r>
              <w:t>Removal date/time (nullable).</w:t>
            </w:r>
          </w:p>
        </w:tc>
      </w:tr>
      <w:tr>
        <w:tc>
          <w:tcPr>
            <w:tcW w:type="dxa" w:w="2880"/>
          </w:tcPr>
          <w:p>
            <w:r>
              <w:t>contactAutomations[].timespan</w:t>
            </w:r>
          </w:p>
        </w:tc>
        <w:tc>
          <w:tcPr>
            <w:tcW w:type="dxa" w:w="2880"/>
          </w:tcPr>
          <w:p>
            <w:r>
              <w:t>null</w:t>
            </w:r>
          </w:p>
        </w:tc>
        <w:tc>
          <w:tcPr>
            <w:tcW w:type="dxa" w:w="2880"/>
          </w:tcPr>
          <w:p>
            <w:r>
              <w:t>Timespan (nullable/undocumented).</w:t>
            </w:r>
          </w:p>
        </w:tc>
      </w:tr>
      <w:tr>
        <w:tc>
          <w:tcPr>
            <w:tcW w:type="dxa" w:w="2880"/>
          </w:tcPr>
          <w:p>
            <w:r>
              <w:t>contactAutomations[].lastblock</w:t>
            </w:r>
          </w:p>
        </w:tc>
        <w:tc>
          <w:tcPr>
            <w:tcW w:type="dxa" w:w="2880"/>
          </w:tcPr>
          <w:p>
            <w:r>
              <w:t>string</w:t>
            </w:r>
          </w:p>
        </w:tc>
        <w:tc>
          <w:tcPr>
            <w:tcW w:type="dxa" w:w="2880"/>
          </w:tcPr>
          <w:p>
            <w:r>
              <w:t>Last block identifier.</w:t>
            </w:r>
          </w:p>
        </w:tc>
      </w:tr>
      <w:tr>
        <w:tc>
          <w:tcPr>
            <w:tcW w:type="dxa" w:w="2880"/>
          </w:tcPr>
          <w:p>
            <w:r>
              <w:t>contactAutomations[].lastdate</w:t>
            </w:r>
          </w:p>
        </w:tc>
        <w:tc>
          <w:tcPr>
            <w:tcW w:type="dxa" w:w="2880"/>
          </w:tcPr>
          <w:p>
            <w:r>
              <w:t>string</w:t>
            </w:r>
          </w:p>
        </w:tc>
        <w:tc>
          <w:tcPr>
            <w:tcW w:type="dxa" w:w="2880"/>
          </w:tcPr>
          <w:p>
            <w:r>
              <w:t>Last activity date/time (ISO 8601 string with offset).</w:t>
            </w:r>
          </w:p>
        </w:tc>
      </w:tr>
      <w:tr>
        <w:tc>
          <w:tcPr>
            <w:tcW w:type="dxa" w:w="2880"/>
          </w:tcPr>
          <w:p>
            <w:r>
              <w:t>contactAutomations[].completedElements</w:t>
            </w:r>
          </w:p>
        </w:tc>
        <w:tc>
          <w:tcPr>
            <w:tcW w:type="dxa" w:w="2880"/>
          </w:tcPr>
          <w:p>
            <w:r>
              <w:t>string</w:t>
            </w:r>
          </w:p>
        </w:tc>
        <w:tc>
          <w:tcPr>
            <w:tcW w:type="dxa" w:w="2880"/>
          </w:tcPr>
          <w:p>
            <w:r>
              <w:t>Number of completed elements (as a string).</w:t>
            </w:r>
          </w:p>
        </w:tc>
      </w:tr>
      <w:tr>
        <w:tc>
          <w:tcPr>
            <w:tcW w:type="dxa" w:w="2880"/>
          </w:tcPr>
          <w:p>
            <w:r>
              <w:t>contactAutomations[].totalElements</w:t>
            </w:r>
          </w:p>
        </w:tc>
        <w:tc>
          <w:tcPr>
            <w:tcW w:type="dxa" w:w="2880"/>
          </w:tcPr>
          <w:p>
            <w:r>
              <w:t>string</w:t>
            </w:r>
          </w:p>
        </w:tc>
        <w:tc>
          <w:tcPr>
            <w:tcW w:type="dxa" w:w="2880"/>
          </w:tcPr>
          <w:p>
            <w:r>
              <w:t>Total elements (as a string).</w:t>
            </w:r>
          </w:p>
        </w:tc>
      </w:tr>
      <w:tr>
        <w:tc>
          <w:tcPr>
            <w:tcW w:type="dxa" w:w="2880"/>
          </w:tcPr>
          <w:p>
            <w:r>
              <w:t>contactAutomations[].completed</w:t>
            </w:r>
          </w:p>
        </w:tc>
        <w:tc>
          <w:tcPr>
            <w:tcW w:type="dxa" w:w="2880"/>
          </w:tcPr>
          <w:p>
            <w:r>
              <w:t>integer</w:t>
            </w:r>
          </w:p>
        </w:tc>
        <w:tc>
          <w:tcPr>
            <w:tcW w:type="dxa" w:w="2880"/>
          </w:tcPr>
          <w:p>
            <w:r>
              <w:t>Completed flag/counter.</w:t>
            </w:r>
          </w:p>
        </w:tc>
      </w:tr>
      <w:tr>
        <w:tc>
          <w:tcPr>
            <w:tcW w:type="dxa" w:w="2880"/>
          </w:tcPr>
          <w:p>
            <w:r>
              <w:t>contactAutomations[].completeValue</w:t>
            </w:r>
          </w:p>
        </w:tc>
        <w:tc>
          <w:tcPr>
            <w:tcW w:type="dxa" w:w="2880"/>
          </w:tcPr>
          <w:p>
            <w:r>
              <w:t>integer</w:t>
            </w:r>
          </w:p>
        </w:tc>
        <w:tc>
          <w:tcPr>
            <w:tcW w:type="dxa" w:w="2880"/>
          </w:tcPr>
          <w:p>
            <w:r>
              <w:t>Completion percentage/value.</w:t>
            </w:r>
          </w:p>
        </w:tc>
      </w:tr>
      <w:tr>
        <w:tc>
          <w:tcPr>
            <w:tcW w:type="dxa" w:w="2880"/>
          </w:tcPr>
          <w:p>
            <w:r>
              <w:t>contactAutomations[].links.automation</w:t>
            </w:r>
          </w:p>
        </w:tc>
        <w:tc>
          <w:tcPr>
            <w:tcW w:type="dxa" w:w="2880"/>
          </w:tcPr>
          <w:p>
            <w:r>
              <w:t>string</w:t>
            </w:r>
          </w:p>
        </w:tc>
        <w:tc>
          <w:tcPr>
            <w:tcW w:type="dxa" w:w="2880"/>
          </w:tcPr>
          <w:p>
            <w:r>
              <w:t>Link to the related automation resource.</w:t>
            </w:r>
          </w:p>
        </w:tc>
      </w:tr>
      <w:tr>
        <w:tc>
          <w:tcPr>
            <w:tcW w:type="dxa" w:w="2880"/>
          </w:tcPr>
          <w:p>
            <w:r>
              <w:t>contactAutomations[].links.contact</w:t>
            </w:r>
          </w:p>
        </w:tc>
        <w:tc>
          <w:tcPr>
            <w:tcW w:type="dxa" w:w="2880"/>
          </w:tcPr>
          <w:p>
            <w:r>
              <w:t>string</w:t>
            </w:r>
          </w:p>
        </w:tc>
        <w:tc>
          <w:tcPr>
            <w:tcW w:type="dxa" w:w="2880"/>
          </w:tcPr>
          <w:p>
            <w:r>
              <w:t>Link to the related contact resource.</w:t>
            </w:r>
          </w:p>
        </w:tc>
      </w:tr>
      <w:tr>
        <w:tc>
          <w:tcPr>
            <w:tcW w:type="dxa" w:w="2880"/>
          </w:tcPr>
          <w:p>
            <w:r>
              <w:t>contactAutomations[].links.contactGoals</w:t>
            </w:r>
          </w:p>
        </w:tc>
        <w:tc>
          <w:tcPr>
            <w:tcW w:type="dxa" w:w="2880"/>
          </w:tcPr>
          <w:p>
            <w:r>
              <w:t>string</w:t>
            </w:r>
          </w:p>
        </w:tc>
        <w:tc>
          <w:tcPr>
            <w:tcW w:type="dxa" w:w="2880"/>
          </w:tcPr>
          <w:p>
            <w:r>
              <w:t>Link to related contact goals resource.</w:t>
            </w:r>
          </w:p>
        </w:tc>
      </w:tr>
      <w:tr>
        <w:tc>
          <w:tcPr>
            <w:tcW w:type="dxa" w:w="2880"/>
          </w:tcPr>
          <w:p>
            <w:r>
              <w:t>contactAutomations[].id</w:t>
            </w:r>
          </w:p>
        </w:tc>
        <w:tc>
          <w:tcPr>
            <w:tcW w:type="dxa" w:w="2880"/>
          </w:tcPr>
          <w:p>
            <w:r>
              <w:t>string</w:t>
            </w:r>
          </w:p>
        </w:tc>
        <w:tc>
          <w:tcPr>
            <w:tcW w:type="dxa" w:w="2880"/>
          </w:tcPr>
          <w:p>
            <w:r>
              <w:t>Contact automation enrollment ID.</w:t>
            </w:r>
          </w:p>
        </w:tc>
      </w:tr>
      <w:tr>
        <w:tc>
          <w:tcPr>
            <w:tcW w:type="dxa" w:w="2880"/>
          </w:tcPr>
          <w:p>
            <w:r>
              <w:t>contactAutomations[].automation</w:t>
            </w:r>
          </w:p>
        </w:tc>
        <w:tc>
          <w:tcPr>
            <w:tcW w:type="dxa" w:w="2880"/>
          </w:tcPr>
          <w:p>
            <w:r>
              <w:t>string</w:t>
            </w:r>
          </w:p>
        </w:tc>
        <w:tc>
          <w:tcPr>
            <w:tcW w:type="dxa" w:w="2880"/>
          </w:tcPr>
          <w:p>
            <w:r>
              <w:t>Automation ID.</w:t>
            </w:r>
          </w:p>
        </w:tc>
      </w:tr>
      <w:tr>
        <w:tc>
          <w:tcPr>
            <w:tcW w:type="dxa" w:w="2880"/>
          </w:tcPr>
          <w:p>
            <w:r>
              <w:t>contactLists</w:t>
            </w:r>
          </w:p>
        </w:tc>
        <w:tc>
          <w:tcPr>
            <w:tcW w:type="dxa" w:w="2880"/>
          </w:tcPr>
          <w:p>
            <w:r>
              <w:t>array</w:t>
            </w:r>
          </w:p>
        </w:tc>
        <w:tc>
          <w:tcPr>
            <w:tcW w:type="dxa" w:w="2880"/>
          </w:tcPr>
          <w:p>
            <w:r>
              <w:t>List membership objects for the contact.</w:t>
            </w:r>
          </w:p>
        </w:tc>
      </w:tr>
      <w:tr>
        <w:tc>
          <w:tcPr>
            <w:tcW w:type="dxa" w:w="2880"/>
          </w:tcPr>
          <w:p>
            <w:r>
              <w:t>contactLists[].contact</w:t>
            </w:r>
          </w:p>
        </w:tc>
        <w:tc>
          <w:tcPr>
            <w:tcW w:type="dxa" w:w="2880"/>
          </w:tcPr>
          <w:p>
            <w:r>
              <w:t>string</w:t>
            </w:r>
          </w:p>
        </w:tc>
        <w:tc>
          <w:tcPr>
            <w:tcW w:type="dxa" w:w="2880"/>
          </w:tcPr>
          <w:p>
            <w:r>
              <w:t>Contact ID (as a string).</w:t>
            </w:r>
          </w:p>
        </w:tc>
      </w:tr>
      <w:tr>
        <w:tc>
          <w:tcPr>
            <w:tcW w:type="dxa" w:w="2880"/>
          </w:tcPr>
          <w:p>
            <w:r>
              <w:t>contactLists[].list</w:t>
            </w:r>
          </w:p>
        </w:tc>
        <w:tc>
          <w:tcPr>
            <w:tcW w:type="dxa" w:w="2880"/>
          </w:tcPr>
          <w:p>
            <w:r>
              <w:t>string</w:t>
            </w:r>
          </w:p>
        </w:tc>
        <w:tc>
          <w:tcPr>
            <w:tcW w:type="dxa" w:w="2880"/>
          </w:tcPr>
          <w:p>
            <w:r>
              <w:t>List ID (as a string).</w:t>
            </w:r>
          </w:p>
        </w:tc>
      </w:tr>
      <w:tr>
        <w:tc>
          <w:tcPr>
            <w:tcW w:type="dxa" w:w="2880"/>
          </w:tcPr>
          <w:p>
            <w:r>
              <w:t>contactLists[].form</w:t>
            </w:r>
          </w:p>
        </w:tc>
        <w:tc>
          <w:tcPr>
            <w:tcW w:type="dxa" w:w="2880"/>
          </w:tcPr>
          <w:p>
            <w:r>
              <w:t>null</w:t>
            </w:r>
          </w:p>
        </w:tc>
        <w:tc>
          <w:tcPr>
            <w:tcW w:type="dxa" w:w="2880"/>
          </w:tcPr>
          <w:p>
            <w:r>
              <w:t>Form reference (nullable).</w:t>
            </w:r>
          </w:p>
        </w:tc>
      </w:tr>
      <w:tr>
        <w:tc>
          <w:tcPr>
            <w:tcW w:type="dxa" w:w="2880"/>
          </w:tcPr>
          <w:p>
            <w:r>
              <w:t>contactLists[].seriesid</w:t>
            </w:r>
          </w:p>
        </w:tc>
        <w:tc>
          <w:tcPr>
            <w:tcW w:type="dxa" w:w="2880"/>
          </w:tcPr>
          <w:p>
            <w:r>
              <w:t>string</w:t>
            </w:r>
          </w:p>
        </w:tc>
        <w:tc>
          <w:tcPr>
            <w:tcW w:type="dxa" w:w="2880"/>
          </w:tcPr>
          <w:p>
            <w:r>
              <w:t>Series ID.</w:t>
            </w:r>
          </w:p>
        </w:tc>
      </w:tr>
      <w:tr>
        <w:tc>
          <w:tcPr>
            <w:tcW w:type="dxa" w:w="2880"/>
          </w:tcPr>
          <w:p>
            <w:r>
              <w:t>contactLists[].sdate</w:t>
            </w:r>
          </w:p>
        </w:tc>
        <w:tc>
          <w:tcPr>
            <w:tcW w:type="dxa" w:w="2880"/>
          </w:tcPr>
          <w:p>
            <w:r>
              <w:t>null</w:t>
            </w:r>
          </w:p>
        </w:tc>
        <w:tc>
          <w:tcPr>
            <w:tcW w:type="dxa" w:w="2880"/>
          </w:tcPr>
          <w:p>
            <w:r>
              <w:t>Subscribe date (nullable).</w:t>
            </w:r>
          </w:p>
        </w:tc>
      </w:tr>
      <w:tr>
        <w:tc>
          <w:tcPr>
            <w:tcW w:type="dxa" w:w="2880"/>
          </w:tcPr>
          <w:p>
            <w:r>
              <w:t>contactLists[].udate</w:t>
            </w:r>
          </w:p>
        </w:tc>
        <w:tc>
          <w:tcPr>
            <w:tcW w:type="dxa" w:w="2880"/>
          </w:tcPr>
          <w:p>
            <w:r>
              <w:t>null</w:t>
            </w:r>
          </w:p>
        </w:tc>
        <w:tc>
          <w:tcPr>
            <w:tcW w:type="dxa" w:w="2880"/>
          </w:tcPr>
          <w:p>
            <w:r>
              <w:t>Unsubscribe date (nullable).</w:t>
            </w:r>
          </w:p>
        </w:tc>
      </w:tr>
      <w:tr>
        <w:tc>
          <w:tcPr>
            <w:tcW w:type="dxa" w:w="2880"/>
          </w:tcPr>
          <w:p>
            <w:r>
              <w:t>contactLists[].status</w:t>
            </w:r>
          </w:p>
        </w:tc>
        <w:tc>
          <w:tcPr>
            <w:tcW w:type="dxa" w:w="2880"/>
          </w:tcPr>
          <w:p>
            <w:r>
              <w:t>string</w:t>
            </w:r>
          </w:p>
        </w:tc>
        <w:tc>
          <w:tcPr>
            <w:tcW w:type="dxa" w:w="2880"/>
          </w:tcPr>
          <w:p>
            <w:r>
              <w:t>Subscription status code.</w:t>
            </w:r>
          </w:p>
        </w:tc>
      </w:tr>
      <w:tr>
        <w:tc>
          <w:tcPr>
            <w:tcW w:type="dxa" w:w="2880"/>
          </w:tcPr>
          <w:p>
            <w:r>
              <w:t>contactLists[].responder</w:t>
            </w:r>
          </w:p>
        </w:tc>
        <w:tc>
          <w:tcPr>
            <w:tcW w:type="dxa" w:w="2880"/>
          </w:tcPr>
          <w:p>
            <w:r>
              <w:t>string</w:t>
            </w:r>
          </w:p>
        </w:tc>
        <w:tc>
          <w:tcPr>
            <w:tcW w:type="dxa" w:w="2880"/>
          </w:tcPr>
          <w:p>
            <w:r>
              <w:t>Responder flag (as string).</w:t>
            </w:r>
          </w:p>
        </w:tc>
      </w:tr>
      <w:tr>
        <w:tc>
          <w:tcPr>
            <w:tcW w:type="dxa" w:w="2880"/>
          </w:tcPr>
          <w:p>
            <w:r>
              <w:t>contactLists[].sync</w:t>
            </w:r>
          </w:p>
        </w:tc>
        <w:tc>
          <w:tcPr>
            <w:tcW w:type="dxa" w:w="2880"/>
          </w:tcPr>
          <w:p>
            <w:r>
              <w:t>string</w:t>
            </w:r>
          </w:p>
        </w:tc>
        <w:tc>
          <w:tcPr>
            <w:tcW w:type="dxa" w:w="2880"/>
          </w:tcPr>
          <w:p>
            <w:r>
              <w:t>Sync flag (as string).</w:t>
            </w:r>
          </w:p>
        </w:tc>
      </w:tr>
      <w:tr>
        <w:tc>
          <w:tcPr>
            <w:tcW w:type="dxa" w:w="2880"/>
          </w:tcPr>
          <w:p>
            <w:r>
              <w:t>contactLists[].unsubreason</w:t>
            </w:r>
          </w:p>
        </w:tc>
        <w:tc>
          <w:tcPr>
            <w:tcW w:type="dxa" w:w="2880"/>
          </w:tcPr>
          <w:p>
            <w:r>
              <w:t>null</w:t>
            </w:r>
          </w:p>
        </w:tc>
        <w:tc>
          <w:tcPr>
            <w:tcW w:type="dxa" w:w="2880"/>
          </w:tcPr>
          <w:p>
            <w:r>
              <w:t>Unsubscribe reason (nullable).</w:t>
            </w:r>
          </w:p>
        </w:tc>
      </w:tr>
      <w:tr>
        <w:tc>
          <w:tcPr>
            <w:tcW w:type="dxa" w:w="2880"/>
          </w:tcPr>
          <w:p>
            <w:r>
              <w:t>contactLists[].campaign</w:t>
            </w:r>
          </w:p>
        </w:tc>
        <w:tc>
          <w:tcPr>
            <w:tcW w:type="dxa" w:w="2880"/>
          </w:tcPr>
          <w:p>
            <w:r>
              <w:t>null</w:t>
            </w:r>
          </w:p>
        </w:tc>
        <w:tc>
          <w:tcPr>
            <w:tcW w:type="dxa" w:w="2880"/>
          </w:tcPr>
          <w:p>
            <w:r>
              <w:t>Campaign reference (nullable).</w:t>
            </w:r>
          </w:p>
        </w:tc>
      </w:tr>
      <w:tr>
        <w:tc>
          <w:tcPr>
            <w:tcW w:type="dxa" w:w="2880"/>
          </w:tcPr>
          <w:p>
            <w:r>
              <w:t>contactLists[].message</w:t>
            </w:r>
          </w:p>
        </w:tc>
        <w:tc>
          <w:tcPr>
            <w:tcW w:type="dxa" w:w="2880"/>
          </w:tcPr>
          <w:p>
            <w:r>
              <w:t>null</w:t>
            </w:r>
          </w:p>
        </w:tc>
        <w:tc>
          <w:tcPr>
            <w:tcW w:type="dxa" w:w="2880"/>
          </w:tcPr>
          <w:p>
            <w:r>
              <w:t>Message reference (nullable).</w:t>
            </w:r>
          </w:p>
        </w:tc>
      </w:tr>
      <w:tr>
        <w:tc>
          <w:tcPr>
            <w:tcW w:type="dxa" w:w="2880"/>
          </w:tcPr>
          <w:p>
            <w:r>
              <w:t>contactLists[].first_name</w:t>
            </w:r>
          </w:p>
        </w:tc>
        <w:tc>
          <w:tcPr>
            <w:tcW w:type="dxa" w:w="2880"/>
          </w:tcPr>
          <w:p>
            <w:r>
              <w:t>string</w:t>
            </w:r>
          </w:p>
        </w:tc>
        <w:tc>
          <w:tcPr>
            <w:tcW w:type="dxa" w:w="2880"/>
          </w:tcPr>
          <w:p>
            <w:r>
              <w:t>First name stored on list membership record (note snake_case).</w:t>
            </w:r>
          </w:p>
        </w:tc>
      </w:tr>
      <w:tr>
        <w:tc>
          <w:tcPr>
            <w:tcW w:type="dxa" w:w="2880"/>
          </w:tcPr>
          <w:p>
            <w:r>
              <w:t>contactLists[].last_name</w:t>
            </w:r>
          </w:p>
        </w:tc>
        <w:tc>
          <w:tcPr>
            <w:tcW w:type="dxa" w:w="2880"/>
          </w:tcPr>
          <w:p>
            <w:r>
              <w:t>string</w:t>
            </w:r>
          </w:p>
        </w:tc>
        <w:tc>
          <w:tcPr>
            <w:tcW w:type="dxa" w:w="2880"/>
          </w:tcPr>
          <w:p>
            <w:r>
              <w:t>Last name stored on list membership record (note snake_case).</w:t>
            </w:r>
          </w:p>
        </w:tc>
      </w:tr>
      <w:tr>
        <w:tc>
          <w:tcPr>
            <w:tcW w:type="dxa" w:w="2880"/>
          </w:tcPr>
          <w:p>
            <w:r>
              <w:t>contactLists[].ip4Sub</w:t>
            </w:r>
          </w:p>
        </w:tc>
        <w:tc>
          <w:tcPr>
            <w:tcW w:type="dxa" w:w="2880"/>
          </w:tcPr>
          <w:p>
            <w:r>
              <w:t>string</w:t>
            </w:r>
          </w:p>
        </w:tc>
        <w:tc>
          <w:tcPr>
            <w:tcW w:type="dxa" w:w="2880"/>
          </w:tcPr>
          <w:p>
            <w:r>
              <w:t>Subscribe IP (as string).</w:t>
            </w:r>
          </w:p>
        </w:tc>
      </w:tr>
      <w:tr>
        <w:tc>
          <w:tcPr>
            <w:tcW w:type="dxa" w:w="2880"/>
          </w:tcPr>
          <w:p>
            <w:r>
              <w:t>contactLists[].sourceid</w:t>
            </w:r>
          </w:p>
        </w:tc>
        <w:tc>
          <w:tcPr>
            <w:tcW w:type="dxa" w:w="2880"/>
          </w:tcPr>
          <w:p>
            <w:r>
              <w:t>string</w:t>
            </w:r>
          </w:p>
        </w:tc>
        <w:tc>
          <w:tcPr>
            <w:tcW w:type="dxa" w:w="2880"/>
          </w:tcPr>
          <w:p>
            <w:r>
              <w:t>Source ID (as string).</w:t>
            </w:r>
          </w:p>
        </w:tc>
      </w:tr>
      <w:tr>
        <w:tc>
          <w:tcPr>
            <w:tcW w:type="dxa" w:w="2880"/>
          </w:tcPr>
          <w:p>
            <w:r>
              <w:t>contactLists[].autosyncLog</w:t>
            </w:r>
          </w:p>
        </w:tc>
        <w:tc>
          <w:tcPr>
            <w:tcW w:type="dxa" w:w="2880"/>
          </w:tcPr>
          <w:p>
            <w:r>
              <w:t>null</w:t>
            </w:r>
          </w:p>
        </w:tc>
        <w:tc>
          <w:tcPr>
            <w:tcW w:type="dxa" w:w="2880"/>
          </w:tcPr>
          <w:p>
            <w:r>
              <w:t>Autosync log reference (nullable).</w:t>
            </w:r>
          </w:p>
        </w:tc>
      </w:tr>
      <w:tr>
        <w:tc>
          <w:tcPr>
            <w:tcW w:type="dxa" w:w="2880"/>
          </w:tcPr>
          <w:p>
            <w:r>
              <w:t>contactLists[].ip4_last</w:t>
            </w:r>
          </w:p>
        </w:tc>
        <w:tc>
          <w:tcPr>
            <w:tcW w:type="dxa" w:w="2880"/>
          </w:tcPr>
          <w:p>
            <w:r>
              <w:t>string</w:t>
            </w:r>
          </w:p>
        </w:tc>
        <w:tc>
          <w:tcPr>
            <w:tcW w:type="dxa" w:w="2880"/>
          </w:tcPr>
          <w:p>
            <w:r>
              <w:t>Last IP (as string).</w:t>
            </w:r>
          </w:p>
        </w:tc>
      </w:tr>
      <w:tr>
        <w:tc>
          <w:tcPr>
            <w:tcW w:type="dxa" w:w="2880"/>
          </w:tcPr>
          <w:p>
            <w:r>
              <w:t>contactLists[].ip4Unsub</w:t>
            </w:r>
          </w:p>
        </w:tc>
        <w:tc>
          <w:tcPr>
            <w:tcW w:type="dxa" w:w="2880"/>
          </w:tcPr>
          <w:p>
            <w:r>
              <w:t>string</w:t>
            </w:r>
          </w:p>
        </w:tc>
        <w:tc>
          <w:tcPr>
            <w:tcW w:type="dxa" w:w="2880"/>
          </w:tcPr>
          <w:p>
            <w:r>
              <w:t>Unsubscribe IP (as string).</w:t>
            </w:r>
          </w:p>
        </w:tc>
      </w:tr>
      <w:tr>
        <w:tc>
          <w:tcPr>
            <w:tcW w:type="dxa" w:w="2880"/>
          </w:tcPr>
          <w:p>
            <w:r>
              <w:t>contactLists[].unsubscribeAutomation</w:t>
            </w:r>
          </w:p>
        </w:tc>
        <w:tc>
          <w:tcPr>
            <w:tcW w:type="dxa" w:w="2880"/>
          </w:tcPr>
          <w:p>
            <w:r>
              <w:t>null</w:t>
            </w:r>
          </w:p>
        </w:tc>
        <w:tc>
          <w:tcPr>
            <w:tcW w:type="dxa" w:w="2880"/>
          </w:tcPr>
          <w:p>
            <w:r>
              <w:t>Unsubscribe automation reference (nullable).</w:t>
            </w:r>
          </w:p>
        </w:tc>
      </w:tr>
      <w:tr>
        <w:tc>
          <w:tcPr>
            <w:tcW w:type="dxa" w:w="2880"/>
          </w:tcPr>
          <w:p>
            <w:r>
              <w:t>contactLists[].links.*</w:t>
            </w:r>
          </w:p>
        </w:tc>
        <w:tc>
          <w:tcPr>
            <w:tcW w:type="dxa" w:w="2880"/>
          </w:tcPr>
          <w:p>
            <w:r>
              <w:t>string</w:t>
            </w:r>
          </w:p>
        </w:tc>
        <w:tc>
          <w:tcPr>
            <w:tcW w:type="dxa" w:w="2880"/>
          </w:tcPr>
          <w:p>
            <w:r>
              <w:t>Links to related list membership resources (varies by key).</w:t>
            </w:r>
          </w:p>
        </w:tc>
      </w:tr>
      <w:tr>
        <w:tc>
          <w:tcPr>
            <w:tcW w:type="dxa" w:w="2880"/>
          </w:tcPr>
          <w:p>
            <w:r>
              <w:t>contactLists[].id</w:t>
            </w:r>
          </w:p>
        </w:tc>
        <w:tc>
          <w:tcPr>
            <w:tcW w:type="dxa" w:w="2880"/>
          </w:tcPr>
          <w:p>
            <w:r>
              <w:t>string</w:t>
            </w:r>
          </w:p>
        </w:tc>
        <w:tc>
          <w:tcPr>
            <w:tcW w:type="dxa" w:w="2880"/>
          </w:tcPr>
          <w:p>
            <w:r>
              <w:t>Contact list membership ID.</w:t>
            </w:r>
          </w:p>
        </w:tc>
      </w:tr>
      <w:tr>
        <w:tc>
          <w:tcPr>
            <w:tcW w:type="dxa" w:w="2880"/>
          </w:tcPr>
          <w:p>
            <w:r>
              <w:t>contactLists[].automation</w:t>
            </w:r>
          </w:p>
        </w:tc>
        <w:tc>
          <w:tcPr>
            <w:tcW w:type="dxa" w:w="2880"/>
          </w:tcPr>
          <w:p>
            <w:r>
              <w:t>null</w:t>
            </w:r>
          </w:p>
        </w:tc>
        <w:tc>
          <w:tcPr>
            <w:tcW w:type="dxa" w:w="2880"/>
          </w:tcPr>
          <w:p>
            <w:r>
              <w:t>Automation reference (nullable).</w:t>
            </w:r>
          </w:p>
        </w:tc>
      </w:tr>
      <w:tr>
        <w:tc>
          <w:tcPr>
            <w:tcW w:type="dxa" w:w="2880"/>
          </w:tcPr>
          <w:p>
            <w:r>
              <w:t>deals</w:t>
            </w:r>
          </w:p>
        </w:tc>
        <w:tc>
          <w:tcPr>
            <w:tcW w:type="dxa" w:w="2880"/>
          </w:tcPr>
          <w:p>
            <w:r>
              <w:t>array</w:t>
            </w:r>
          </w:p>
        </w:tc>
        <w:tc>
          <w:tcPr>
            <w:tcW w:type="dxa" w:w="2880"/>
          </w:tcPr>
          <w:p>
            <w:r>
              <w:t>Deals associated with the contact.</w:t>
            </w:r>
          </w:p>
        </w:tc>
      </w:tr>
      <w:tr>
        <w:tc>
          <w:tcPr>
            <w:tcW w:type="dxa" w:w="2880"/>
          </w:tcPr>
          <w:p>
            <w:r>
              <w:t>deals[].owner</w:t>
            </w:r>
          </w:p>
        </w:tc>
        <w:tc>
          <w:tcPr>
            <w:tcW w:type="dxa" w:w="2880"/>
          </w:tcPr>
          <w:p>
            <w:r>
              <w:t>string</w:t>
            </w:r>
          </w:p>
        </w:tc>
        <w:tc>
          <w:tcPr>
            <w:tcW w:type="dxa" w:w="2880"/>
          </w:tcPr>
          <w:p>
            <w:r>
              <w:t>Owner user ID (as string).</w:t>
            </w:r>
          </w:p>
        </w:tc>
      </w:tr>
      <w:tr>
        <w:tc>
          <w:tcPr>
            <w:tcW w:type="dxa" w:w="2880"/>
          </w:tcPr>
          <w:p>
            <w:r>
              <w:t>deals[].contact</w:t>
            </w:r>
          </w:p>
        </w:tc>
        <w:tc>
          <w:tcPr>
            <w:tcW w:type="dxa" w:w="2880"/>
          </w:tcPr>
          <w:p>
            <w:r>
              <w:t>string</w:t>
            </w:r>
          </w:p>
        </w:tc>
        <w:tc>
          <w:tcPr>
            <w:tcW w:type="dxa" w:w="2880"/>
          </w:tcPr>
          <w:p>
            <w:r>
              <w:t>Contact ID (as string).</w:t>
            </w:r>
          </w:p>
        </w:tc>
      </w:tr>
      <w:tr>
        <w:tc>
          <w:tcPr>
            <w:tcW w:type="dxa" w:w="2880"/>
          </w:tcPr>
          <w:p>
            <w:r>
              <w:t>deals[].organization</w:t>
            </w:r>
          </w:p>
        </w:tc>
        <w:tc>
          <w:tcPr>
            <w:tcW w:type="dxa" w:w="2880"/>
          </w:tcPr>
          <w:p>
            <w:r>
              <w:t>null</w:t>
            </w:r>
          </w:p>
        </w:tc>
        <w:tc>
          <w:tcPr>
            <w:tcW w:type="dxa" w:w="2880"/>
          </w:tcPr>
          <w:p>
            <w:r>
              <w:t>Organization reference (nullable; organization-related nodes noted as deprecated).</w:t>
            </w:r>
          </w:p>
        </w:tc>
      </w:tr>
      <w:tr>
        <w:tc>
          <w:tcPr>
            <w:tcW w:type="dxa" w:w="2880"/>
          </w:tcPr>
          <w:p>
            <w:r>
              <w:t>deals[].group</w:t>
            </w:r>
          </w:p>
        </w:tc>
        <w:tc>
          <w:tcPr>
            <w:tcW w:type="dxa" w:w="2880"/>
          </w:tcPr>
          <w:p>
            <w:r>
              <w:t>null</w:t>
            </w:r>
          </w:p>
        </w:tc>
        <w:tc>
          <w:tcPr>
            <w:tcW w:type="dxa" w:w="2880"/>
          </w:tcPr>
          <w:p>
            <w:r>
              <w:t>Group reference (nullable).</w:t>
            </w:r>
          </w:p>
        </w:tc>
      </w:tr>
      <w:tr>
        <w:tc>
          <w:tcPr>
            <w:tcW w:type="dxa" w:w="2880"/>
          </w:tcPr>
          <w:p>
            <w:r>
              <w:t>deals[].title</w:t>
            </w:r>
          </w:p>
        </w:tc>
        <w:tc>
          <w:tcPr>
            <w:tcW w:type="dxa" w:w="2880"/>
          </w:tcPr>
          <w:p>
            <w:r>
              <w:t>string</w:t>
            </w:r>
          </w:p>
        </w:tc>
        <w:tc>
          <w:tcPr>
            <w:tcW w:type="dxa" w:w="2880"/>
          </w:tcPr>
          <w:p>
            <w:r>
              <w:t>Deal title.</w:t>
            </w:r>
          </w:p>
        </w:tc>
      </w:tr>
      <w:tr>
        <w:tc>
          <w:tcPr>
            <w:tcW w:type="dxa" w:w="2880"/>
          </w:tcPr>
          <w:p>
            <w:r>
              <w:t>deals[].nexttaskid</w:t>
            </w:r>
          </w:p>
        </w:tc>
        <w:tc>
          <w:tcPr>
            <w:tcW w:type="dxa" w:w="2880"/>
          </w:tcPr>
          <w:p>
            <w:r>
              <w:t>string</w:t>
            </w:r>
          </w:p>
        </w:tc>
        <w:tc>
          <w:tcPr>
            <w:tcW w:type="dxa" w:w="2880"/>
          </w:tcPr>
          <w:p>
            <w:r>
              <w:t>Next task ID (as string).</w:t>
            </w:r>
          </w:p>
        </w:tc>
      </w:tr>
      <w:tr>
        <w:tc>
          <w:tcPr>
            <w:tcW w:type="dxa" w:w="2880"/>
          </w:tcPr>
          <w:p>
            <w:r>
              <w:t>deals[].currency</w:t>
            </w:r>
          </w:p>
        </w:tc>
        <w:tc>
          <w:tcPr>
            <w:tcW w:type="dxa" w:w="2880"/>
          </w:tcPr>
          <w:p>
            <w:r>
              <w:t>string</w:t>
            </w:r>
          </w:p>
        </w:tc>
        <w:tc>
          <w:tcPr>
            <w:tcW w:type="dxa" w:w="2880"/>
          </w:tcPr>
          <w:p>
            <w:r>
              <w:t>Currency code (e.g., USD).</w:t>
            </w:r>
          </w:p>
        </w:tc>
      </w:tr>
      <w:tr>
        <w:tc>
          <w:tcPr>
            <w:tcW w:type="dxa" w:w="2880"/>
          </w:tcPr>
          <w:p>
            <w:r>
              <w:t>deals[].status</w:t>
            </w:r>
          </w:p>
        </w:tc>
        <w:tc>
          <w:tcPr>
            <w:tcW w:type="dxa" w:w="2880"/>
          </w:tcPr>
          <w:p>
            <w:r>
              <w:t>string</w:t>
            </w:r>
          </w:p>
        </w:tc>
        <w:tc>
          <w:tcPr>
            <w:tcW w:type="dxa" w:w="2880"/>
          </w:tcPr>
          <w:p>
            <w:r>
              <w:t>Deal status code.</w:t>
            </w:r>
          </w:p>
        </w:tc>
      </w:tr>
      <w:tr>
        <w:tc>
          <w:tcPr>
            <w:tcW w:type="dxa" w:w="2880"/>
          </w:tcPr>
          <w:p>
            <w:r>
              <w:t>deals[].links.*</w:t>
            </w:r>
          </w:p>
        </w:tc>
        <w:tc>
          <w:tcPr>
            <w:tcW w:type="dxa" w:w="2880"/>
          </w:tcPr>
          <w:p>
            <w:r>
              <w:t>string</w:t>
            </w:r>
          </w:p>
        </w:tc>
        <w:tc>
          <w:tcPr>
            <w:tcW w:type="dxa" w:w="2880"/>
          </w:tcPr>
          <w:p>
            <w:r>
              <w:t>Links to related deal resources (varies by key).</w:t>
            </w:r>
          </w:p>
        </w:tc>
      </w:tr>
      <w:tr>
        <w:tc>
          <w:tcPr>
            <w:tcW w:type="dxa" w:w="2880"/>
          </w:tcPr>
          <w:p>
            <w:r>
              <w:t>deals[].id</w:t>
            </w:r>
          </w:p>
        </w:tc>
        <w:tc>
          <w:tcPr>
            <w:tcW w:type="dxa" w:w="2880"/>
          </w:tcPr>
          <w:p>
            <w:r>
              <w:t>string</w:t>
            </w:r>
          </w:p>
        </w:tc>
        <w:tc>
          <w:tcPr>
            <w:tcW w:type="dxa" w:w="2880"/>
          </w:tcPr>
          <w:p>
            <w:r>
              <w:t>Deal ID.</w:t>
            </w:r>
          </w:p>
        </w:tc>
      </w:tr>
      <w:tr>
        <w:tc>
          <w:tcPr>
            <w:tcW w:type="dxa" w:w="2880"/>
          </w:tcPr>
          <w:p>
            <w:r>
              <w:t>deals[].nextTask</w:t>
            </w:r>
          </w:p>
        </w:tc>
        <w:tc>
          <w:tcPr>
            <w:tcW w:type="dxa" w:w="2880"/>
          </w:tcPr>
          <w:p>
            <w:r>
              <w:t>null</w:t>
            </w:r>
          </w:p>
        </w:tc>
        <w:tc>
          <w:tcPr>
            <w:tcW w:type="dxa" w:w="2880"/>
          </w:tcPr>
          <w:p>
            <w:r>
              <w:t>Next task object/reference (nullable).</w:t>
            </w:r>
          </w:p>
        </w:tc>
      </w:tr>
      <w:tr>
        <w:tc>
          <w:tcPr>
            <w:tcW w:type="dxa" w:w="2880"/>
          </w:tcPr>
          <w:p>
            <w:r>
              <w:t>fieldValues</w:t>
            </w:r>
          </w:p>
        </w:tc>
        <w:tc>
          <w:tcPr>
            <w:tcW w:type="dxa" w:w="2880"/>
          </w:tcPr>
          <w:p>
            <w:r>
              <w:t>array</w:t>
            </w:r>
          </w:p>
        </w:tc>
        <w:tc>
          <w:tcPr>
            <w:tcW w:type="dxa" w:w="2880"/>
          </w:tcPr>
          <w:p>
            <w:r>
              <w:t>Custom field values for the contact.</w:t>
            </w:r>
          </w:p>
        </w:tc>
      </w:tr>
      <w:tr>
        <w:tc>
          <w:tcPr>
            <w:tcW w:type="dxa" w:w="2880"/>
          </w:tcPr>
          <w:p>
            <w:r>
              <w:t>fieldValues[].contact</w:t>
            </w:r>
          </w:p>
        </w:tc>
        <w:tc>
          <w:tcPr>
            <w:tcW w:type="dxa" w:w="2880"/>
          </w:tcPr>
          <w:p>
            <w:r>
              <w:t>string</w:t>
            </w:r>
          </w:p>
        </w:tc>
        <w:tc>
          <w:tcPr>
            <w:tcW w:type="dxa" w:w="2880"/>
          </w:tcPr>
          <w:p>
            <w:r>
              <w:t>Contact ID (as string).</w:t>
            </w:r>
          </w:p>
        </w:tc>
      </w:tr>
      <w:tr>
        <w:tc>
          <w:tcPr>
            <w:tcW w:type="dxa" w:w="2880"/>
          </w:tcPr>
          <w:p>
            <w:r>
              <w:t>fieldValues[].field</w:t>
            </w:r>
          </w:p>
        </w:tc>
        <w:tc>
          <w:tcPr>
            <w:tcW w:type="dxa" w:w="2880"/>
          </w:tcPr>
          <w:p>
            <w:r>
              <w:t>string</w:t>
            </w:r>
          </w:p>
        </w:tc>
        <w:tc>
          <w:tcPr>
            <w:tcW w:type="dxa" w:w="2880"/>
          </w:tcPr>
          <w:p>
            <w:r>
              <w:t>Field ID (as string).</w:t>
            </w:r>
          </w:p>
        </w:tc>
      </w:tr>
      <w:tr>
        <w:tc>
          <w:tcPr>
            <w:tcW w:type="dxa" w:w="2880"/>
          </w:tcPr>
          <w:p>
            <w:r>
              <w:t>fieldValues[].value</w:t>
            </w:r>
          </w:p>
        </w:tc>
        <w:tc>
          <w:tcPr>
            <w:tcW w:type="dxa" w:w="2880"/>
          </w:tcPr>
          <w:p>
            <w:r>
              <w:t>null</w:t>
            </w:r>
          </w:p>
        </w:tc>
        <w:tc>
          <w:tcPr>
            <w:tcW w:type="dxa" w:w="2880"/>
          </w:tcPr>
          <w:p>
            <w:r>
              <w:t>Field value (nullable in example).</w:t>
            </w:r>
          </w:p>
        </w:tc>
      </w:tr>
      <w:tr>
        <w:tc>
          <w:tcPr>
            <w:tcW w:type="dxa" w:w="2880"/>
          </w:tcPr>
          <w:p>
            <w:r>
              <w:t>fieldValues[].cdate</w:t>
            </w:r>
          </w:p>
        </w:tc>
        <w:tc>
          <w:tcPr>
            <w:tcW w:type="dxa" w:w="2880"/>
          </w:tcPr>
          <w:p>
            <w:r>
              <w:t>string</w:t>
            </w:r>
          </w:p>
        </w:tc>
        <w:tc>
          <w:tcPr>
            <w:tcW w:type="dxa" w:w="2880"/>
          </w:tcPr>
          <w:p>
            <w:r>
              <w:t>Created date/time (ISO 8601 string with offset).</w:t>
            </w:r>
          </w:p>
        </w:tc>
      </w:tr>
      <w:tr>
        <w:tc>
          <w:tcPr>
            <w:tcW w:type="dxa" w:w="2880"/>
          </w:tcPr>
          <w:p>
            <w:r>
              <w:t>fieldValues[].udate</w:t>
            </w:r>
          </w:p>
        </w:tc>
        <w:tc>
          <w:tcPr>
            <w:tcW w:type="dxa" w:w="2880"/>
          </w:tcPr>
          <w:p>
            <w:r>
              <w:t>string</w:t>
            </w:r>
          </w:p>
        </w:tc>
        <w:tc>
          <w:tcPr>
            <w:tcW w:type="dxa" w:w="2880"/>
          </w:tcPr>
          <w:p>
            <w:r>
              <w:t>Updated date/time (ISO 8601 string with offset).</w:t>
            </w:r>
          </w:p>
        </w:tc>
      </w:tr>
      <w:tr>
        <w:tc>
          <w:tcPr>
            <w:tcW w:type="dxa" w:w="2880"/>
          </w:tcPr>
          <w:p>
            <w:r>
              <w:t>fieldValues[].links.owner</w:t>
            </w:r>
          </w:p>
        </w:tc>
        <w:tc>
          <w:tcPr>
            <w:tcW w:type="dxa" w:w="2880"/>
          </w:tcPr>
          <w:p>
            <w:r>
              <w:t>string</w:t>
            </w:r>
          </w:p>
        </w:tc>
        <w:tc>
          <w:tcPr>
            <w:tcW w:type="dxa" w:w="2880"/>
          </w:tcPr>
          <w:p>
            <w:r>
              <w:t>Link to owner resource.</w:t>
            </w:r>
          </w:p>
        </w:tc>
      </w:tr>
      <w:tr>
        <w:tc>
          <w:tcPr>
            <w:tcW w:type="dxa" w:w="2880"/>
          </w:tcPr>
          <w:p>
            <w:r>
              <w:t>fieldValues[].links.field</w:t>
            </w:r>
          </w:p>
        </w:tc>
        <w:tc>
          <w:tcPr>
            <w:tcW w:type="dxa" w:w="2880"/>
          </w:tcPr>
          <w:p>
            <w:r>
              <w:t>string</w:t>
            </w:r>
          </w:p>
        </w:tc>
        <w:tc>
          <w:tcPr>
            <w:tcW w:type="dxa" w:w="2880"/>
          </w:tcPr>
          <w:p>
            <w:r>
              <w:t>Link to field definition resource.</w:t>
            </w:r>
          </w:p>
        </w:tc>
      </w:tr>
      <w:tr>
        <w:tc>
          <w:tcPr>
            <w:tcW w:type="dxa" w:w="2880"/>
          </w:tcPr>
          <w:p>
            <w:r>
              <w:t>fieldValues[].id</w:t>
            </w:r>
          </w:p>
        </w:tc>
        <w:tc>
          <w:tcPr>
            <w:tcW w:type="dxa" w:w="2880"/>
          </w:tcPr>
          <w:p>
            <w:r>
              <w:t>string</w:t>
            </w:r>
          </w:p>
        </w:tc>
        <w:tc>
          <w:tcPr>
            <w:tcW w:type="dxa" w:w="2880"/>
          </w:tcPr>
          <w:p>
            <w:r>
              <w:t>Field value record ID.</w:t>
            </w:r>
          </w:p>
        </w:tc>
      </w:tr>
      <w:tr>
        <w:tc>
          <w:tcPr>
            <w:tcW w:type="dxa" w:w="2880"/>
          </w:tcPr>
          <w:p>
            <w:r>
              <w:t>fieldValues[].owner</w:t>
            </w:r>
          </w:p>
        </w:tc>
        <w:tc>
          <w:tcPr>
            <w:tcW w:type="dxa" w:w="2880"/>
          </w:tcPr>
          <w:p>
            <w:r>
              <w:t>string</w:t>
            </w:r>
          </w:p>
        </w:tc>
        <w:tc>
          <w:tcPr>
            <w:tcW w:type="dxa" w:w="2880"/>
          </w:tcPr>
          <w:p>
            <w:r>
              <w:t>Owner ID (as string).</w:t>
            </w:r>
          </w:p>
        </w:tc>
      </w:tr>
      <w:tr>
        <w:tc>
          <w:tcPr>
            <w:tcW w:type="dxa" w:w="2880"/>
          </w:tcPr>
          <w:p>
            <w:r>
              <w:t>geoAddresses</w:t>
            </w:r>
          </w:p>
        </w:tc>
        <w:tc>
          <w:tcPr>
            <w:tcW w:type="dxa" w:w="2880"/>
          </w:tcPr>
          <w:p>
            <w:r>
              <w:t>array</w:t>
            </w:r>
          </w:p>
        </w:tc>
        <w:tc>
          <w:tcPr>
            <w:tcW w:type="dxa" w:w="2880"/>
          </w:tcPr>
          <w:p>
            <w:r>
              <w:t>Geo address records (IP geolocation).</w:t>
            </w:r>
          </w:p>
        </w:tc>
      </w:tr>
      <w:tr>
        <w:tc>
          <w:tcPr>
            <w:tcW w:type="dxa" w:w="2880"/>
          </w:tcPr>
          <w:p>
            <w:r>
              <w:t>geoAddresses[].ip4</w:t>
            </w:r>
          </w:p>
        </w:tc>
        <w:tc>
          <w:tcPr>
            <w:tcW w:type="dxa" w:w="2880"/>
          </w:tcPr>
          <w:p>
            <w:r>
              <w:t>string</w:t>
            </w:r>
          </w:p>
        </w:tc>
        <w:tc>
          <w:tcPr>
            <w:tcW w:type="dxa" w:w="2880"/>
          </w:tcPr>
          <w:p>
            <w:r>
              <w:t>IP (as string/integer-like).</w:t>
            </w:r>
          </w:p>
        </w:tc>
      </w:tr>
      <w:tr>
        <w:tc>
          <w:tcPr>
            <w:tcW w:type="dxa" w:w="2880"/>
          </w:tcPr>
          <w:p>
            <w:r>
              <w:t>geoAddresses[].country2</w:t>
            </w:r>
          </w:p>
        </w:tc>
        <w:tc>
          <w:tcPr>
            <w:tcW w:type="dxa" w:w="2880"/>
          </w:tcPr>
          <w:p>
            <w:r>
              <w:t>string</w:t>
            </w:r>
          </w:p>
        </w:tc>
        <w:tc>
          <w:tcPr>
            <w:tcW w:type="dxa" w:w="2880"/>
          </w:tcPr>
          <w:p>
            <w:r>
              <w:t>2-letter country code.</w:t>
            </w:r>
          </w:p>
        </w:tc>
      </w:tr>
      <w:tr>
        <w:tc>
          <w:tcPr>
            <w:tcW w:type="dxa" w:w="2880"/>
          </w:tcPr>
          <w:p>
            <w:r>
              <w:t>geoAddresses[].country</w:t>
            </w:r>
          </w:p>
        </w:tc>
        <w:tc>
          <w:tcPr>
            <w:tcW w:type="dxa" w:w="2880"/>
          </w:tcPr>
          <w:p>
            <w:r>
              <w:t>string</w:t>
            </w:r>
          </w:p>
        </w:tc>
        <w:tc>
          <w:tcPr>
            <w:tcW w:type="dxa" w:w="2880"/>
          </w:tcPr>
          <w:p>
            <w:r>
              <w:t>Country name.</w:t>
            </w:r>
          </w:p>
        </w:tc>
      </w:tr>
      <w:tr>
        <w:tc>
          <w:tcPr>
            <w:tcW w:type="dxa" w:w="2880"/>
          </w:tcPr>
          <w:p>
            <w:r>
              <w:t>geoAddresses[].state</w:t>
            </w:r>
          </w:p>
        </w:tc>
        <w:tc>
          <w:tcPr>
            <w:tcW w:type="dxa" w:w="2880"/>
          </w:tcPr>
          <w:p>
            <w:r>
              <w:t>string</w:t>
            </w:r>
          </w:p>
        </w:tc>
        <w:tc>
          <w:tcPr>
            <w:tcW w:type="dxa" w:w="2880"/>
          </w:tcPr>
          <w:p>
            <w:r>
              <w:t>State/region.</w:t>
            </w:r>
          </w:p>
        </w:tc>
      </w:tr>
      <w:tr>
        <w:tc>
          <w:tcPr>
            <w:tcW w:type="dxa" w:w="2880"/>
          </w:tcPr>
          <w:p>
            <w:r>
              <w:t>geoAddresses[].city</w:t>
            </w:r>
          </w:p>
        </w:tc>
        <w:tc>
          <w:tcPr>
            <w:tcW w:type="dxa" w:w="2880"/>
          </w:tcPr>
          <w:p>
            <w:r>
              <w:t>string</w:t>
            </w:r>
          </w:p>
        </w:tc>
        <w:tc>
          <w:tcPr>
            <w:tcW w:type="dxa" w:w="2880"/>
          </w:tcPr>
          <w:p>
            <w:r>
              <w:t>City.</w:t>
            </w:r>
          </w:p>
        </w:tc>
      </w:tr>
      <w:tr>
        <w:tc>
          <w:tcPr>
            <w:tcW w:type="dxa" w:w="2880"/>
          </w:tcPr>
          <w:p>
            <w:r>
              <w:t>geoAddresses[].zip</w:t>
            </w:r>
          </w:p>
        </w:tc>
        <w:tc>
          <w:tcPr>
            <w:tcW w:type="dxa" w:w="2880"/>
          </w:tcPr>
          <w:p>
            <w:r>
              <w:t>string</w:t>
            </w:r>
          </w:p>
        </w:tc>
        <w:tc>
          <w:tcPr>
            <w:tcW w:type="dxa" w:w="2880"/>
          </w:tcPr>
          <w:p>
            <w:r>
              <w:t>Postal code.</w:t>
            </w:r>
          </w:p>
        </w:tc>
      </w:tr>
      <w:tr>
        <w:tc>
          <w:tcPr>
            <w:tcW w:type="dxa" w:w="2880"/>
          </w:tcPr>
          <w:p>
            <w:r>
              <w:t>geoAddresses[].area</w:t>
            </w:r>
          </w:p>
        </w:tc>
        <w:tc>
          <w:tcPr>
            <w:tcW w:type="dxa" w:w="2880"/>
          </w:tcPr>
          <w:p>
            <w:r>
              <w:t>string</w:t>
            </w:r>
          </w:p>
        </w:tc>
        <w:tc>
          <w:tcPr>
            <w:tcW w:type="dxa" w:w="2880"/>
          </w:tcPr>
          <w:p>
            <w:r>
              <w:t>Area code/region value (as string).</w:t>
            </w:r>
          </w:p>
        </w:tc>
      </w:tr>
      <w:tr>
        <w:tc>
          <w:tcPr>
            <w:tcW w:type="dxa" w:w="2880"/>
          </w:tcPr>
          <w:p>
            <w:r>
              <w:t>geoAddresses[].lat</w:t>
            </w:r>
          </w:p>
        </w:tc>
        <w:tc>
          <w:tcPr>
            <w:tcW w:type="dxa" w:w="2880"/>
          </w:tcPr>
          <w:p>
            <w:r>
              <w:t>string</w:t>
            </w:r>
          </w:p>
        </w:tc>
        <w:tc>
          <w:tcPr>
            <w:tcW w:type="dxa" w:w="2880"/>
          </w:tcPr>
          <w:p>
            <w:r>
              <w:t>Latitude (as string).</w:t>
            </w:r>
          </w:p>
        </w:tc>
      </w:tr>
      <w:tr>
        <w:tc>
          <w:tcPr>
            <w:tcW w:type="dxa" w:w="2880"/>
          </w:tcPr>
          <w:p>
            <w:r>
              <w:t>geoAddresses[].lon</w:t>
            </w:r>
          </w:p>
        </w:tc>
        <w:tc>
          <w:tcPr>
            <w:tcW w:type="dxa" w:w="2880"/>
          </w:tcPr>
          <w:p>
            <w:r>
              <w:t>string</w:t>
            </w:r>
          </w:p>
        </w:tc>
        <w:tc>
          <w:tcPr>
            <w:tcW w:type="dxa" w:w="2880"/>
          </w:tcPr>
          <w:p>
            <w:r>
              <w:t>Longitude (as string).</w:t>
            </w:r>
          </w:p>
        </w:tc>
      </w:tr>
      <w:tr>
        <w:tc>
          <w:tcPr>
            <w:tcW w:type="dxa" w:w="2880"/>
          </w:tcPr>
          <w:p>
            <w:r>
              <w:t>geoAddresses[].tz</w:t>
            </w:r>
          </w:p>
        </w:tc>
        <w:tc>
          <w:tcPr>
            <w:tcW w:type="dxa" w:w="2880"/>
          </w:tcPr>
          <w:p>
            <w:r>
              <w:t>string</w:t>
            </w:r>
          </w:p>
        </w:tc>
        <w:tc>
          <w:tcPr>
            <w:tcW w:type="dxa" w:w="2880"/>
          </w:tcPr>
          <w:p>
            <w:r>
              <w:t>Timezone name.</w:t>
            </w:r>
          </w:p>
        </w:tc>
      </w:tr>
      <w:tr>
        <w:tc>
          <w:tcPr>
            <w:tcW w:type="dxa" w:w="2880"/>
          </w:tcPr>
          <w:p>
            <w:r>
              <w:t>geoAddresses[].tstamp</w:t>
            </w:r>
          </w:p>
        </w:tc>
        <w:tc>
          <w:tcPr>
            <w:tcW w:type="dxa" w:w="2880"/>
          </w:tcPr>
          <w:p>
            <w:r>
              <w:t>string</w:t>
            </w:r>
          </w:p>
        </w:tc>
        <w:tc>
          <w:tcPr>
            <w:tcW w:type="dxa" w:w="2880"/>
          </w:tcPr>
          <w:p>
            <w:r>
              <w:t>Timestamp (ISO 8601 string with offset).</w:t>
            </w:r>
          </w:p>
        </w:tc>
      </w:tr>
      <w:tr>
        <w:tc>
          <w:tcPr>
            <w:tcW w:type="dxa" w:w="2880"/>
          </w:tcPr>
          <w:p>
            <w:r>
              <w:t>geoAddresses[].links</w:t>
            </w:r>
          </w:p>
        </w:tc>
        <w:tc>
          <w:tcPr>
            <w:tcW w:type="dxa" w:w="2880"/>
          </w:tcPr>
          <w:p>
            <w:r>
              <w:t>array</w:t>
            </w:r>
          </w:p>
        </w:tc>
        <w:tc>
          <w:tcPr>
            <w:tcW w:type="dxa" w:w="2880"/>
          </w:tcPr>
          <w:p>
            <w:r>
              <w:t>Links array (empty in example).</w:t>
            </w:r>
          </w:p>
        </w:tc>
      </w:tr>
      <w:tr>
        <w:tc>
          <w:tcPr>
            <w:tcW w:type="dxa" w:w="2880"/>
          </w:tcPr>
          <w:p>
            <w:r>
              <w:t>geoAddresses[].id</w:t>
            </w:r>
          </w:p>
        </w:tc>
        <w:tc>
          <w:tcPr>
            <w:tcW w:type="dxa" w:w="2880"/>
          </w:tcPr>
          <w:p>
            <w:r>
              <w:t>string</w:t>
            </w:r>
          </w:p>
        </w:tc>
        <w:tc>
          <w:tcPr>
            <w:tcW w:type="dxa" w:w="2880"/>
          </w:tcPr>
          <w:p>
            <w:r>
              <w:t>Geo address ID.</w:t>
            </w:r>
          </w:p>
        </w:tc>
      </w:tr>
      <w:tr>
        <w:tc>
          <w:tcPr>
            <w:tcW w:type="dxa" w:w="2880"/>
          </w:tcPr>
          <w:p>
            <w:r>
              <w:t>geoIps</w:t>
            </w:r>
          </w:p>
        </w:tc>
        <w:tc>
          <w:tcPr>
            <w:tcW w:type="dxa" w:w="2880"/>
          </w:tcPr>
          <w:p>
            <w:r>
              <w:t>array</w:t>
            </w:r>
          </w:p>
        </w:tc>
        <w:tc>
          <w:tcPr>
            <w:tcW w:type="dxa" w:w="2880"/>
          </w:tcPr>
          <w:p>
            <w:r>
              <w:t>Geo IP events/records for the contact.</w:t>
            </w:r>
          </w:p>
        </w:tc>
      </w:tr>
      <w:tr>
        <w:tc>
          <w:tcPr>
            <w:tcW w:type="dxa" w:w="2880"/>
          </w:tcPr>
          <w:p>
            <w:r>
              <w:t>geoIps[].contact</w:t>
            </w:r>
          </w:p>
        </w:tc>
        <w:tc>
          <w:tcPr>
            <w:tcW w:type="dxa" w:w="2880"/>
          </w:tcPr>
          <w:p>
            <w:r>
              <w:t>string</w:t>
            </w:r>
          </w:p>
        </w:tc>
        <w:tc>
          <w:tcPr>
            <w:tcW w:type="dxa" w:w="2880"/>
          </w:tcPr>
          <w:p>
            <w:r>
              <w:t>Contact ID (as string).</w:t>
            </w:r>
          </w:p>
        </w:tc>
      </w:tr>
      <w:tr>
        <w:tc>
          <w:tcPr>
            <w:tcW w:type="dxa" w:w="2880"/>
          </w:tcPr>
          <w:p>
            <w:r>
              <w:t>geoIps[].campaignid</w:t>
            </w:r>
          </w:p>
        </w:tc>
        <w:tc>
          <w:tcPr>
            <w:tcW w:type="dxa" w:w="2880"/>
          </w:tcPr>
          <w:p>
            <w:r>
              <w:t>string</w:t>
            </w:r>
          </w:p>
        </w:tc>
        <w:tc>
          <w:tcPr>
            <w:tcW w:type="dxa" w:w="2880"/>
          </w:tcPr>
          <w:p>
            <w:r>
              <w:t>Campaign ID (as string).</w:t>
            </w:r>
          </w:p>
        </w:tc>
      </w:tr>
      <w:tr>
        <w:tc>
          <w:tcPr>
            <w:tcW w:type="dxa" w:w="2880"/>
          </w:tcPr>
          <w:p>
            <w:r>
              <w:t>geoIps[].messageid</w:t>
            </w:r>
          </w:p>
        </w:tc>
        <w:tc>
          <w:tcPr>
            <w:tcW w:type="dxa" w:w="2880"/>
          </w:tcPr>
          <w:p>
            <w:r>
              <w:t>string</w:t>
            </w:r>
          </w:p>
        </w:tc>
        <w:tc>
          <w:tcPr>
            <w:tcW w:type="dxa" w:w="2880"/>
          </w:tcPr>
          <w:p>
            <w:r>
              <w:t>Message ID (as string).</w:t>
            </w:r>
          </w:p>
        </w:tc>
      </w:tr>
      <w:tr>
        <w:tc>
          <w:tcPr>
            <w:tcW w:type="dxa" w:w="2880"/>
          </w:tcPr>
          <w:p>
            <w:r>
              <w:t>geoIps[].geoaddrid</w:t>
            </w:r>
          </w:p>
        </w:tc>
        <w:tc>
          <w:tcPr>
            <w:tcW w:type="dxa" w:w="2880"/>
          </w:tcPr>
          <w:p>
            <w:r>
              <w:t>string</w:t>
            </w:r>
          </w:p>
        </w:tc>
        <w:tc>
          <w:tcPr>
            <w:tcW w:type="dxa" w:w="2880"/>
          </w:tcPr>
          <w:p>
            <w:r>
              <w:t>Geo address ID (as string).</w:t>
            </w:r>
          </w:p>
        </w:tc>
      </w:tr>
      <w:tr>
        <w:tc>
          <w:tcPr>
            <w:tcW w:type="dxa" w:w="2880"/>
          </w:tcPr>
          <w:p>
            <w:r>
              <w:t>geoIps[].ip4</w:t>
            </w:r>
          </w:p>
        </w:tc>
        <w:tc>
          <w:tcPr>
            <w:tcW w:type="dxa" w:w="2880"/>
          </w:tcPr>
          <w:p>
            <w:r>
              <w:t>string</w:t>
            </w:r>
          </w:p>
        </w:tc>
        <w:tc>
          <w:tcPr>
            <w:tcW w:type="dxa" w:w="2880"/>
          </w:tcPr>
          <w:p>
            <w:r>
              <w:t>IP (as string).</w:t>
            </w:r>
          </w:p>
        </w:tc>
      </w:tr>
      <w:tr>
        <w:tc>
          <w:tcPr>
            <w:tcW w:type="dxa" w:w="2880"/>
          </w:tcPr>
          <w:p>
            <w:r>
              <w:t>geoIps[].tstamp</w:t>
            </w:r>
          </w:p>
        </w:tc>
        <w:tc>
          <w:tcPr>
            <w:tcW w:type="dxa" w:w="2880"/>
          </w:tcPr>
          <w:p>
            <w:r>
              <w:t>string</w:t>
            </w:r>
          </w:p>
        </w:tc>
        <w:tc>
          <w:tcPr>
            <w:tcW w:type="dxa" w:w="2880"/>
          </w:tcPr>
          <w:p>
            <w:r>
              <w:t>Timestamp (ISO 8601 string with offset).</w:t>
            </w:r>
          </w:p>
        </w:tc>
      </w:tr>
      <w:tr>
        <w:tc>
          <w:tcPr>
            <w:tcW w:type="dxa" w:w="2880"/>
          </w:tcPr>
          <w:p>
            <w:r>
              <w:t>geoIps[].geoAddress</w:t>
            </w:r>
          </w:p>
        </w:tc>
        <w:tc>
          <w:tcPr>
            <w:tcW w:type="dxa" w:w="2880"/>
          </w:tcPr>
          <w:p>
            <w:r>
              <w:t>string</w:t>
            </w:r>
          </w:p>
        </w:tc>
        <w:tc>
          <w:tcPr>
            <w:tcW w:type="dxa" w:w="2880"/>
          </w:tcPr>
          <w:p>
            <w:r>
              <w:t>Geo address reference ID (as string).</w:t>
            </w:r>
          </w:p>
        </w:tc>
      </w:tr>
      <w:tr>
        <w:tc>
          <w:tcPr>
            <w:tcW w:type="dxa" w:w="2880"/>
          </w:tcPr>
          <w:p>
            <w:r>
              <w:t>geoIps[].links.geoAddress</w:t>
            </w:r>
          </w:p>
        </w:tc>
        <w:tc>
          <w:tcPr>
            <w:tcW w:type="dxa" w:w="2880"/>
          </w:tcPr>
          <w:p>
            <w:r>
              <w:t>string</w:t>
            </w:r>
          </w:p>
        </w:tc>
        <w:tc>
          <w:tcPr>
            <w:tcW w:type="dxa" w:w="2880"/>
          </w:tcPr>
          <w:p>
            <w:r>
              <w:t>Link to geo address resource.</w:t>
            </w:r>
          </w:p>
        </w:tc>
      </w:tr>
      <w:tr>
        <w:tc>
          <w:tcPr>
            <w:tcW w:type="dxa" w:w="2880"/>
          </w:tcPr>
          <w:p>
            <w:r>
              <w:t>geoIps[].id</w:t>
            </w:r>
          </w:p>
        </w:tc>
        <w:tc>
          <w:tcPr>
            <w:tcW w:type="dxa" w:w="2880"/>
          </w:tcPr>
          <w:p>
            <w:r>
              <w:t>string</w:t>
            </w:r>
          </w:p>
        </w:tc>
        <w:tc>
          <w:tcPr>
            <w:tcW w:type="dxa" w:w="2880"/>
          </w:tcPr>
          <w:p>
            <w:r>
              <w:t>Geo IP record ID.</w:t>
            </w:r>
          </w:p>
        </w:tc>
      </w:tr>
      <w:tr>
        <w:tc>
          <w:tcPr>
            <w:tcW w:type="dxa" w:w="2880"/>
          </w:tcPr>
          <w:p>
            <w:r>
              <w:t>contact</w:t>
            </w:r>
          </w:p>
        </w:tc>
        <w:tc>
          <w:tcPr>
            <w:tcW w:type="dxa" w:w="2880"/>
          </w:tcPr>
          <w:p>
            <w:r>
              <w:t>object</w:t>
            </w:r>
          </w:p>
        </w:tc>
        <w:tc>
          <w:tcPr>
            <w:tcW w:type="dxa" w:w="2880"/>
          </w:tcPr>
          <w:p>
            <w:r>
              <w:t>The contact record.</w:t>
            </w:r>
          </w:p>
        </w:tc>
      </w:tr>
      <w:tr>
        <w:tc>
          <w:tcPr>
            <w:tcW w:type="dxa" w:w="2880"/>
          </w:tcPr>
          <w:p>
            <w:r>
              <w:t>contact.cdate</w:t>
            </w:r>
          </w:p>
        </w:tc>
        <w:tc>
          <w:tcPr>
            <w:tcW w:type="dxa" w:w="2880"/>
          </w:tcPr>
          <w:p>
            <w:r>
              <w:t>string</w:t>
            </w:r>
          </w:p>
        </w:tc>
        <w:tc>
          <w:tcPr>
            <w:tcW w:type="dxa" w:w="2880"/>
          </w:tcPr>
          <w:p>
            <w:r>
              <w:t>Contact creation date/time (ISO 8601 string with offset).</w:t>
            </w:r>
          </w:p>
        </w:tc>
      </w:tr>
      <w:tr>
        <w:tc>
          <w:tcPr>
            <w:tcW w:type="dxa" w:w="2880"/>
          </w:tcPr>
          <w:p>
            <w:r>
              <w:t>contact.email</w:t>
            </w:r>
          </w:p>
        </w:tc>
        <w:tc>
          <w:tcPr>
            <w:tcW w:type="dxa" w:w="2880"/>
          </w:tcPr>
          <w:p>
            <w:r>
              <w:t>string</w:t>
            </w:r>
          </w:p>
        </w:tc>
        <w:tc>
          <w:tcPr>
            <w:tcW w:type="dxa" w:w="2880"/>
          </w:tcPr>
          <w:p>
            <w:r>
              <w:t>Contact email address.</w:t>
            </w:r>
          </w:p>
        </w:tc>
      </w:tr>
      <w:tr>
        <w:tc>
          <w:tcPr>
            <w:tcW w:type="dxa" w:w="2880"/>
          </w:tcPr>
          <w:p>
            <w:r>
              <w:t>contact.phone</w:t>
            </w:r>
          </w:p>
        </w:tc>
        <w:tc>
          <w:tcPr>
            <w:tcW w:type="dxa" w:w="2880"/>
          </w:tcPr>
          <w:p>
            <w:r>
              <w:t>string</w:t>
            </w:r>
          </w:p>
        </w:tc>
        <w:tc>
          <w:tcPr>
            <w:tcW w:type="dxa" w:w="2880"/>
          </w:tcPr>
          <w:p>
            <w:r>
              <w:t>Contact phone.</w:t>
            </w:r>
          </w:p>
        </w:tc>
      </w:tr>
      <w:tr>
        <w:tc>
          <w:tcPr>
            <w:tcW w:type="dxa" w:w="2880"/>
          </w:tcPr>
          <w:p>
            <w:r>
              <w:t>contact.firstName</w:t>
            </w:r>
          </w:p>
        </w:tc>
        <w:tc>
          <w:tcPr>
            <w:tcW w:type="dxa" w:w="2880"/>
          </w:tcPr>
          <w:p>
            <w:r>
              <w:t>string</w:t>
            </w:r>
          </w:p>
        </w:tc>
        <w:tc>
          <w:tcPr>
            <w:tcW w:type="dxa" w:w="2880"/>
          </w:tcPr>
          <w:p>
            <w:r>
              <w:t>Contact first name.</w:t>
            </w:r>
          </w:p>
        </w:tc>
      </w:tr>
      <w:tr>
        <w:tc>
          <w:tcPr>
            <w:tcW w:type="dxa" w:w="2880"/>
          </w:tcPr>
          <w:p>
            <w:r>
              <w:t>contact.lastName</w:t>
            </w:r>
          </w:p>
        </w:tc>
        <w:tc>
          <w:tcPr>
            <w:tcW w:type="dxa" w:w="2880"/>
          </w:tcPr>
          <w:p>
            <w:r>
              <w:t>string</w:t>
            </w:r>
          </w:p>
        </w:tc>
        <w:tc>
          <w:tcPr>
            <w:tcW w:type="dxa" w:w="2880"/>
          </w:tcPr>
          <w:p>
            <w:r>
              <w:t>Contact last name.</w:t>
            </w:r>
          </w:p>
        </w:tc>
      </w:tr>
      <w:tr>
        <w:tc>
          <w:tcPr>
            <w:tcW w:type="dxa" w:w="2880"/>
          </w:tcPr>
          <w:p>
            <w:r>
              <w:t>contact.orgid</w:t>
            </w:r>
          </w:p>
        </w:tc>
        <w:tc>
          <w:tcPr>
            <w:tcW w:type="dxa" w:w="2880"/>
          </w:tcPr>
          <w:p>
            <w:r>
              <w:t>string</w:t>
            </w:r>
          </w:p>
        </w:tc>
        <w:tc>
          <w:tcPr>
            <w:tcW w:type="dxa" w:w="2880"/>
          </w:tcPr>
          <w:p>
            <w:r>
              <w:t>Organization ID (as string).</w:t>
            </w:r>
          </w:p>
        </w:tc>
      </w:tr>
      <w:tr>
        <w:tc>
          <w:tcPr>
            <w:tcW w:type="dxa" w:w="2880"/>
          </w:tcPr>
          <w:p>
            <w:r>
              <w:t>contact.segmentio_id</w:t>
            </w:r>
          </w:p>
        </w:tc>
        <w:tc>
          <w:tcPr>
            <w:tcW w:type="dxa" w:w="2880"/>
          </w:tcPr>
          <w:p>
            <w:r>
              <w:t>string</w:t>
            </w:r>
          </w:p>
        </w:tc>
        <w:tc>
          <w:tcPr>
            <w:tcW w:type="dxa" w:w="2880"/>
          </w:tcPr>
          <w:p>
            <w:r>
              <w:t>Segment.io ID.</w:t>
            </w:r>
          </w:p>
        </w:tc>
      </w:tr>
      <w:tr>
        <w:tc>
          <w:tcPr>
            <w:tcW w:type="dxa" w:w="2880"/>
          </w:tcPr>
          <w:p>
            <w:r>
              <w:t>contact.bounced_hard</w:t>
            </w:r>
          </w:p>
        </w:tc>
        <w:tc>
          <w:tcPr>
            <w:tcW w:type="dxa" w:w="2880"/>
          </w:tcPr>
          <w:p>
            <w:r>
              <w:t>string</w:t>
            </w:r>
          </w:p>
        </w:tc>
        <w:tc>
          <w:tcPr>
            <w:tcW w:type="dxa" w:w="2880"/>
          </w:tcPr>
          <w:p>
            <w:r>
              <w:t>Hard bounce flag/count (as string).</w:t>
            </w:r>
          </w:p>
        </w:tc>
      </w:tr>
      <w:tr>
        <w:tc>
          <w:tcPr>
            <w:tcW w:type="dxa" w:w="2880"/>
          </w:tcPr>
          <w:p>
            <w:r>
              <w:t>contact.bounced_soft</w:t>
            </w:r>
          </w:p>
        </w:tc>
        <w:tc>
          <w:tcPr>
            <w:tcW w:type="dxa" w:w="2880"/>
          </w:tcPr>
          <w:p>
            <w:r>
              <w:t>string</w:t>
            </w:r>
          </w:p>
        </w:tc>
        <w:tc>
          <w:tcPr>
            <w:tcW w:type="dxa" w:w="2880"/>
          </w:tcPr>
          <w:p>
            <w:r>
              <w:t>Soft bounce flag/count (as string).</w:t>
            </w:r>
          </w:p>
        </w:tc>
      </w:tr>
      <w:tr>
        <w:tc>
          <w:tcPr>
            <w:tcW w:type="dxa" w:w="2880"/>
          </w:tcPr>
          <w:p>
            <w:r>
              <w:t>contact.bounced_date</w:t>
            </w:r>
          </w:p>
        </w:tc>
        <w:tc>
          <w:tcPr>
            <w:tcW w:type="dxa" w:w="2880"/>
          </w:tcPr>
          <w:p>
            <w:r>
              <w:t>null</w:t>
            </w:r>
          </w:p>
        </w:tc>
        <w:tc>
          <w:tcPr>
            <w:tcW w:type="dxa" w:w="2880"/>
          </w:tcPr>
          <w:p>
            <w:r>
              <w:t>Bounce date (nullable).</w:t>
            </w:r>
          </w:p>
        </w:tc>
      </w:tr>
      <w:tr>
        <w:tc>
          <w:tcPr>
            <w:tcW w:type="dxa" w:w="2880"/>
          </w:tcPr>
          <w:p>
            <w:r>
              <w:t>contact.ip</w:t>
            </w:r>
          </w:p>
        </w:tc>
        <w:tc>
          <w:tcPr>
            <w:tcW w:type="dxa" w:w="2880"/>
          </w:tcPr>
          <w:p>
            <w:r>
              <w:t>string</w:t>
            </w:r>
          </w:p>
        </w:tc>
        <w:tc>
          <w:tcPr>
            <w:tcW w:type="dxa" w:w="2880"/>
          </w:tcPr>
          <w:p>
            <w:r>
              <w:t>IP (as string).</w:t>
            </w:r>
          </w:p>
        </w:tc>
      </w:tr>
      <w:tr>
        <w:tc>
          <w:tcPr>
            <w:tcW w:type="dxa" w:w="2880"/>
          </w:tcPr>
          <w:p>
            <w:r>
              <w:t>contact.ua</w:t>
            </w:r>
          </w:p>
        </w:tc>
        <w:tc>
          <w:tcPr>
            <w:tcW w:type="dxa" w:w="2880"/>
          </w:tcPr>
          <w:p>
            <w:r>
              <w:t>null</w:t>
            </w:r>
          </w:p>
        </w:tc>
        <w:tc>
          <w:tcPr>
            <w:tcW w:type="dxa" w:w="2880"/>
          </w:tcPr>
          <w:p>
            <w:r>
              <w:t>User agent (nullable).</w:t>
            </w:r>
          </w:p>
        </w:tc>
      </w:tr>
      <w:tr>
        <w:tc>
          <w:tcPr>
            <w:tcW w:type="dxa" w:w="2880"/>
          </w:tcPr>
          <w:p>
            <w:r>
              <w:t>contact.hash</w:t>
            </w:r>
          </w:p>
        </w:tc>
        <w:tc>
          <w:tcPr>
            <w:tcW w:type="dxa" w:w="2880"/>
          </w:tcPr>
          <w:p>
            <w:r>
              <w:t>string</w:t>
            </w:r>
          </w:p>
        </w:tc>
        <w:tc>
          <w:tcPr>
            <w:tcW w:type="dxa" w:w="2880"/>
          </w:tcPr>
          <w:p>
            <w:r>
              <w:t>Hash value.</w:t>
            </w:r>
          </w:p>
        </w:tc>
      </w:tr>
      <w:tr>
        <w:tc>
          <w:tcPr>
            <w:tcW w:type="dxa" w:w="2880"/>
          </w:tcPr>
          <w:p>
            <w:r>
              <w:t>contact.socialdata_lastcheck</w:t>
            </w:r>
          </w:p>
        </w:tc>
        <w:tc>
          <w:tcPr>
            <w:tcW w:type="dxa" w:w="2880"/>
          </w:tcPr>
          <w:p>
            <w:r>
              <w:t>null</w:t>
            </w:r>
          </w:p>
        </w:tc>
        <w:tc>
          <w:tcPr>
            <w:tcW w:type="dxa" w:w="2880"/>
          </w:tcPr>
          <w:p>
            <w:r>
              <w:t>Social data last check timestamp (nullable).</w:t>
            </w:r>
          </w:p>
        </w:tc>
      </w:tr>
      <w:tr>
        <w:tc>
          <w:tcPr>
            <w:tcW w:type="dxa" w:w="2880"/>
          </w:tcPr>
          <w:p>
            <w:r>
              <w:t>contact.email_local</w:t>
            </w:r>
          </w:p>
        </w:tc>
        <w:tc>
          <w:tcPr>
            <w:tcW w:type="dxa" w:w="2880"/>
          </w:tcPr>
          <w:p>
            <w:r>
              <w:t>string</w:t>
            </w:r>
          </w:p>
        </w:tc>
        <w:tc>
          <w:tcPr>
            <w:tcW w:type="dxa" w:w="2880"/>
          </w:tcPr>
          <w:p>
            <w:r>
              <w:t>Local part of email (may be empty).</w:t>
            </w:r>
          </w:p>
        </w:tc>
      </w:tr>
      <w:tr>
        <w:tc>
          <w:tcPr>
            <w:tcW w:type="dxa" w:w="2880"/>
          </w:tcPr>
          <w:p>
            <w:r>
              <w:t>contact.email_domain</w:t>
            </w:r>
          </w:p>
        </w:tc>
        <w:tc>
          <w:tcPr>
            <w:tcW w:type="dxa" w:w="2880"/>
          </w:tcPr>
          <w:p>
            <w:r>
              <w:t>string</w:t>
            </w:r>
          </w:p>
        </w:tc>
        <w:tc>
          <w:tcPr>
            <w:tcW w:type="dxa" w:w="2880"/>
          </w:tcPr>
          <w:p>
            <w:r>
              <w:t>Domain part of email (may be empty).</w:t>
            </w:r>
          </w:p>
        </w:tc>
      </w:tr>
      <w:tr>
        <w:tc>
          <w:tcPr>
            <w:tcW w:type="dxa" w:w="2880"/>
          </w:tcPr>
          <w:p>
            <w:r>
              <w:t>contact.sentcnt</w:t>
            </w:r>
          </w:p>
        </w:tc>
        <w:tc>
          <w:tcPr>
            <w:tcW w:type="dxa" w:w="2880"/>
          </w:tcPr>
          <w:p>
            <w:r>
              <w:t>string</w:t>
            </w:r>
          </w:p>
        </w:tc>
        <w:tc>
          <w:tcPr>
            <w:tcW w:type="dxa" w:w="2880"/>
          </w:tcPr>
          <w:p>
            <w:r>
              <w:t>Sent count (as string).</w:t>
            </w:r>
          </w:p>
        </w:tc>
      </w:tr>
      <w:tr>
        <w:tc>
          <w:tcPr>
            <w:tcW w:type="dxa" w:w="2880"/>
          </w:tcPr>
          <w:p>
            <w:r>
              <w:t>contact.rating_tstamp</w:t>
            </w:r>
          </w:p>
        </w:tc>
        <w:tc>
          <w:tcPr>
            <w:tcW w:type="dxa" w:w="2880"/>
          </w:tcPr>
          <w:p>
            <w:r>
              <w:t>null</w:t>
            </w:r>
          </w:p>
        </w:tc>
        <w:tc>
          <w:tcPr>
            <w:tcW w:type="dxa" w:w="2880"/>
          </w:tcPr>
          <w:p>
            <w:r>
              <w:t>Rating timestamp (nullable).</w:t>
            </w:r>
          </w:p>
        </w:tc>
      </w:tr>
      <w:tr>
        <w:tc>
          <w:tcPr>
            <w:tcW w:type="dxa" w:w="2880"/>
          </w:tcPr>
          <w:p>
            <w:r>
              <w:t>contact.gravatar</w:t>
            </w:r>
          </w:p>
        </w:tc>
        <w:tc>
          <w:tcPr>
            <w:tcW w:type="dxa" w:w="2880"/>
          </w:tcPr>
          <w:p>
            <w:r>
              <w:t>string</w:t>
            </w:r>
          </w:p>
        </w:tc>
        <w:tc>
          <w:tcPr>
            <w:tcW w:type="dxa" w:w="2880"/>
          </w:tcPr>
          <w:p>
            <w:r>
              <w:t>Gravatar flag (as string).</w:t>
            </w:r>
          </w:p>
        </w:tc>
      </w:tr>
      <w:tr>
        <w:tc>
          <w:tcPr>
            <w:tcW w:type="dxa" w:w="2880"/>
          </w:tcPr>
          <w:p>
            <w:r>
              <w:t>contact.deleted</w:t>
            </w:r>
          </w:p>
        </w:tc>
        <w:tc>
          <w:tcPr>
            <w:tcW w:type="dxa" w:w="2880"/>
          </w:tcPr>
          <w:p>
            <w:r>
              <w:t>string</w:t>
            </w:r>
          </w:p>
        </w:tc>
        <w:tc>
          <w:tcPr>
            <w:tcW w:type="dxa" w:w="2880"/>
          </w:tcPr>
          <w:p>
            <w:r>
              <w:t>Deleted flag (as string).</w:t>
            </w:r>
          </w:p>
        </w:tc>
      </w:tr>
      <w:tr>
        <w:tc>
          <w:tcPr>
            <w:tcW w:type="dxa" w:w="2880"/>
          </w:tcPr>
          <w:p>
            <w:r>
              <w:t>contact.adate</w:t>
            </w:r>
          </w:p>
        </w:tc>
        <w:tc>
          <w:tcPr>
            <w:tcW w:type="dxa" w:w="2880"/>
          </w:tcPr>
          <w:p>
            <w:r>
              <w:t>null</w:t>
            </w:r>
          </w:p>
        </w:tc>
        <w:tc>
          <w:tcPr>
            <w:tcW w:type="dxa" w:w="2880"/>
          </w:tcPr>
          <w:p>
            <w:r>
              <w:t>Additional date field (nullable/undocumented).</w:t>
            </w:r>
          </w:p>
        </w:tc>
      </w:tr>
      <w:tr>
        <w:tc>
          <w:tcPr>
            <w:tcW w:type="dxa" w:w="2880"/>
          </w:tcPr>
          <w:p>
            <w:r>
              <w:t>contact.udate</w:t>
            </w:r>
          </w:p>
        </w:tc>
        <w:tc>
          <w:tcPr>
            <w:tcW w:type="dxa" w:w="2880"/>
          </w:tcPr>
          <w:p>
            <w:r>
              <w:t>null</w:t>
            </w:r>
          </w:p>
        </w:tc>
        <w:tc>
          <w:tcPr>
            <w:tcW w:type="dxa" w:w="2880"/>
          </w:tcPr>
          <w:p>
            <w:r>
              <w:t>Updated date field (nullable/undocumented).</w:t>
            </w:r>
          </w:p>
        </w:tc>
      </w:tr>
      <w:tr>
        <w:tc>
          <w:tcPr>
            <w:tcW w:type="dxa" w:w="2880"/>
          </w:tcPr>
          <w:p>
            <w:r>
              <w:t>contact.edate</w:t>
            </w:r>
          </w:p>
        </w:tc>
        <w:tc>
          <w:tcPr>
            <w:tcW w:type="dxa" w:w="2880"/>
          </w:tcPr>
          <w:p>
            <w:r>
              <w:t>null</w:t>
            </w:r>
          </w:p>
        </w:tc>
        <w:tc>
          <w:tcPr>
            <w:tcW w:type="dxa" w:w="2880"/>
          </w:tcPr>
          <w:p>
            <w:r>
              <w:t>Email date field (nullable/undocumented).</w:t>
            </w:r>
          </w:p>
        </w:tc>
      </w:tr>
      <w:tr>
        <w:tc>
          <w:tcPr>
            <w:tcW w:type="dxa" w:w="2880"/>
          </w:tcPr>
          <w:p>
            <w:r>
              <w:t>contact.contactAutomations</w:t>
            </w:r>
          </w:p>
        </w:tc>
        <w:tc>
          <w:tcPr>
            <w:tcW w:type="dxa" w:w="2880"/>
          </w:tcPr>
          <w:p>
            <w:r>
              <w:t>array</w:t>
            </w:r>
          </w:p>
        </w:tc>
        <w:tc>
          <w:tcPr>
            <w:tcW w:type="dxa" w:w="2880"/>
          </w:tcPr>
          <w:p>
            <w:r>
              <w:t>Array of related contactAutomation IDs (strings).</w:t>
            </w:r>
          </w:p>
        </w:tc>
      </w:tr>
      <w:tr>
        <w:tc>
          <w:tcPr>
            <w:tcW w:type="dxa" w:w="2880"/>
          </w:tcPr>
          <w:p>
            <w:r>
              <w:t>contact.contactLists</w:t>
            </w:r>
          </w:p>
        </w:tc>
        <w:tc>
          <w:tcPr>
            <w:tcW w:type="dxa" w:w="2880"/>
          </w:tcPr>
          <w:p>
            <w:r>
              <w:t>array</w:t>
            </w:r>
          </w:p>
        </w:tc>
        <w:tc>
          <w:tcPr>
            <w:tcW w:type="dxa" w:w="2880"/>
          </w:tcPr>
          <w:p>
            <w:r>
              <w:t>Array of related contactList IDs (strings).</w:t>
            </w:r>
          </w:p>
        </w:tc>
      </w:tr>
      <w:tr>
        <w:tc>
          <w:tcPr>
            <w:tcW w:type="dxa" w:w="2880"/>
          </w:tcPr>
          <w:p>
            <w:r>
              <w:t>contact.fieldValues</w:t>
            </w:r>
          </w:p>
        </w:tc>
        <w:tc>
          <w:tcPr>
            <w:tcW w:type="dxa" w:w="2880"/>
          </w:tcPr>
          <w:p>
            <w:r>
              <w:t>array</w:t>
            </w:r>
          </w:p>
        </w:tc>
        <w:tc>
          <w:tcPr>
            <w:tcW w:type="dxa" w:w="2880"/>
          </w:tcPr>
          <w:p>
            <w:r>
              <w:t>Array of related fieldValue IDs (strings).</w:t>
            </w:r>
          </w:p>
        </w:tc>
      </w:tr>
      <w:tr>
        <w:tc>
          <w:tcPr>
            <w:tcW w:type="dxa" w:w="2880"/>
          </w:tcPr>
          <w:p>
            <w:r>
              <w:t>contact.geoIps</w:t>
            </w:r>
          </w:p>
        </w:tc>
        <w:tc>
          <w:tcPr>
            <w:tcW w:type="dxa" w:w="2880"/>
          </w:tcPr>
          <w:p>
            <w:r>
              <w:t>array</w:t>
            </w:r>
          </w:p>
        </w:tc>
        <w:tc>
          <w:tcPr>
            <w:tcW w:type="dxa" w:w="2880"/>
          </w:tcPr>
          <w:p>
            <w:r>
              <w:t>Array of related geoIp IDs (strings).</w:t>
            </w:r>
          </w:p>
        </w:tc>
      </w:tr>
      <w:tr>
        <w:tc>
          <w:tcPr>
            <w:tcW w:type="dxa" w:w="2880"/>
          </w:tcPr>
          <w:p>
            <w:r>
              <w:t>contact.deals</w:t>
            </w:r>
          </w:p>
        </w:tc>
        <w:tc>
          <w:tcPr>
            <w:tcW w:type="dxa" w:w="2880"/>
          </w:tcPr>
          <w:p>
            <w:r>
              <w:t>array</w:t>
            </w:r>
          </w:p>
        </w:tc>
        <w:tc>
          <w:tcPr>
            <w:tcW w:type="dxa" w:w="2880"/>
          </w:tcPr>
          <w:p>
            <w:r>
              <w:t>Array of related deal IDs (strings).</w:t>
            </w:r>
          </w:p>
        </w:tc>
      </w:tr>
      <w:tr>
        <w:tc>
          <w:tcPr>
            <w:tcW w:type="dxa" w:w="2880"/>
          </w:tcPr>
          <w:p>
            <w:r>
              <w:t>contact.accountContacts</w:t>
            </w:r>
          </w:p>
        </w:tc>
        <w:tc>
          <w:tcPr>
            <w:tcW w:type="dxa" w:w="2880"/>
          </w:tcPr>
          <w:p>
            <w:r>
              <w:t>array</w:t>
            </w:r>
          </w:p>
        </w:tc>
        <w:tc>
          <w:tcPr>
            <w:tcW w:type="dxa" w:w="2880"/>
          </w:tcPr>
          <w:p>
            <w:r>
              <w:t>Array of related accountContact IDs (strings).</w:t>
            </w:r>
          </w:p>
        </w:tc>
      </w:tr>
      <w:tr>
        <w:tc>
          <w:tcPr>
            <w:tcW w:type="dxa" w:w="2880"/>
          </w:tcPr>
          <w:p>
            <w:r>
              <w:t>contact.links</w:t>
            </w:r>
          </w:p>
        </w:tc>
        <w:tc>
          <w:tcPr>
            <w:tcW w:type="dxa" w:w="2880"/>
          </w:tcPr>
          <w:p>
            <w:r>
              <w:t>object</w:t>
            </w:r>
          </w:p>
        </w:tc>
        <w:tc>
          <w:tcPr>
            <w:tcW w:type="dxa" w:w="2880"/>
          </w:tcPr>
          <w:p>
            <w:r>
              <w:t>Links to related contact sub-resources.</w:t>
            </w:r>
          </w:p>
        </w:tc>
      </w:tr>
      <w:tr>
        <w:tc>
          <w:tcPr>
            <w:tcW w:type="dxa" w:w="2880"/>
          </w:tcPr>
          <w:p>
            <w:r>
              <w:t>contact.links.bounceLogs</w:t>
            </w:r>
          </w:p>
        </w:tc>
        <w:tc>
          <w:tcPr>
            <w:tcW w:type="dxa" w:w="2880"/>
          </w:tcPr>
          <w:p>
            <w:r>
              <w:t>string</w:t>
            </w:r>
          </w:p>
        </w:tc>
        <w:tc>
          <w:tcPr>
            <w:tcW w:type="dxa" w:w="2880"/>
          </w:tcPr>
          <w:p>
            <w:r>
              <w:t>Link to bounce logs for this contact.</w:t>
            </w:r>
          </w:p>
        </w:tc>
      </w:tr>
      <w:tr>
        <w:tc>
          <w:tcPr>
            <w:tcW w:type="dxa" w:w="2880"/>
          </w:tcPr>
          <w:p>
            <w:r>
              <w:t>contact.links.contactAutomations</w:t>
            </w:r>
          </w:p>
        </w:tc>
        <w:tc>
          <w:tcPr>
            <w:tcW w:type="dxa" w:w="2880"/>
          </w:tcPr>
          <w:p>
            <w:r>
              <w:t>string</w:t>
            </w:r>
          </w:p>
        </w:tc>
        <w:tc>
          <w:tcPr>
            <w:tcW w:type="dxa" w:w="2880"/>
          </w:tcPr>
          <w:p>
            <w:r>
              <w:t>Link to automations for this contact.</w:t>
            </w:r>
          </w:p>
        </w:tc>
      </w:tr>
      <w:tr>
        <w:tc>
          <w:tcPr>
            <w:tcW w:type="dxa" w:w="2880"/>
          </w:tcPr>
          <w:p>
            <w:r>
              <w:t>contact.links.contactData</w:t>
            </w:r>
          </w:p>
        </w:tc>
        <w:tc>
          <w:tcPr>
            <w:tcW w:type="dxa" w:w="2880"/>
          </w:tcPr>
          <w:p>
            <w:r>
              <w:t>string</w:t>
            </w:r>
          </w:p>
        </w:tc>
        <w:tc>
          <w:tcPr>
            <w:tcW w:type="dxa" w:w="2880"/>
          </w:tcPr>
          <w:p>
            <w:r>
              <w:t>Link to contact data for this contact.</w:t>
            </w:r>
          </w:p>
        </w:tc>
      </w:tr>
      <w:tr>
        <w:tc>
          <w:tcPr>
            <w:tcW w:type="dxa" w:w="2880"/>
          </w:tcPr>
          <w:p>
            <w:r>
              <w:t>contact.links.contactGoals</w:t>
            </w:r>
          </w:p>
        </w:tc>
        <w:tc>
          <w:tcPr>
            <w:tcW w:type="dxa" w:w="2880"/>
          </w:tcPr>
          <w:p>
            <w:r>
              <w:t>string</w:t>
            </w:r>
          </w:p>
        </w:tc>
        <w:tc>
          <w:tcPr>
            <w:tcW w:type="dxa" w:w="2880"/>
          </w:tcPr>
          <w:p>
            <w:r>
              <w:t>Link to goals for this contact.</w:t>
            </w:r>
          </w:p>
        </w:tc>
      </w:tr>
      <w:tr>
        <w:tc>
          <w:tcPr>
            <w:tcW w:type="dxa" w:w="2880"/>
          </w:tcPr>
          <w:p>
            <w:r>
              <w:t>contact.links.contactLists</w:t>
            </w:r>
          </w:p>
        </w:tc>
        <w:tc>
          <w:tcPr>
            <w:tcW w:type="dxa" w:w="2880"/>
          </w:tcPr>
          <w:p>
            <w:r>
              <w:t>string</w:t>
            </w:r>
          </w:p>
        </w:tc>
        <w:tc>
          <w:tcPr>
            <w:tcW w:type="dxa" w:w="2880"/>
          </w:tcPr>
          <w:p>
            <w:r>
              <w:t>Link to lists for this contact.</w:t>
            </w:r>
          </w:p>
        </w:tc>
      </w:tr>
      <w:tr>
        <w:tc>
          <w:tcPr>
            <w:tcW w:type="dxa" w:w="2880"/>
          </w:tcPr>
          <w:p>
            <w:r>
              <w:t>contact.links.contactLogs</w:t>
            </w:r>
          </w:p>
        </w:tc>
        <w:tc>
          <w:tcPr>
            <w:tcW w:type="dxa" w:w="2880"/>
          </w:tcPr>
          <w:p>
            <w:r>
              <w:t>string</w:t>
            </w:r>
          </w:p>
        </w:tc>
        <w:tc>
          <w:tcPr>
            <w:tcW w:type="dxa" w:w="2880"/>
          </w:tcPr>
          <w:p>
            <w:r>
              <w:t>Link to logs for this contact.</w:t>
            </w:r>
          </w:p>
        </w:tc>
      </w:tr>
      <w:tr>
        <w:tc>
          <w:tcPr>
            <w:tcW w:type="dxa" w:w="2880"/>
          </w:tcPr>
          <w:p>
            <w:r>
              <w:t>contact.links.contactTags</w:t>
            </w:r>
          </w:p>
        </w:tc>
        <w:tc>
          <w:tcPr>
            <w:tcW w:type="dxa" w:w="2880"/>
          </w:tcPr>
          <w:p>
            <w:r>
              <w:t>string</w:t>
            </w:r>
          </w:p>
        </w:tc>
        <w:tc>
          <w:tcPr>
            <w:tcW w:type="dxa" w:w="2880"/>
          </w:tcPr>
          <w:p>
            <w:r>
              <w:t>Link to tags for this contact.</w:t>
            </w:r>
          </w:p>
        </w:tc>
      </w:tr>
      <w:tr>
        <w:tc>
          <w:tcPr>
            <w:tcW w:type="dxa" w:w="2880"/>
          </w:tcPr>
          <w:p>
            <w:r>
              <w:t>contact.links.contactDeals</w:t>
            </w:r>
          </w:p>
        </w:tc>
        <w:tc>
          <w:tcPr>
            <w:tcW w:type="dxa" w:w="2880"/>
          </w:tcPr>
          <w:p>
            <w:r>
              <w:t>string</w:t>
            </w:r>
          </w:p>
        </w:tc>
        <w:tc>
          <w:tcPr>
            <w:tcW w:type="dxa" w:w="2880"/>
          </w:tcPr>
          <w:p>
            <w:r>
              <w:t>Link to contact-deal associations for this contact.</w:t>
            </w:r>
          </w:p>
        </w:tc>
      </w:tr>
      <w:tr>
        <w:tc>
          <w:tcPr>
            <w:tcW w:type="dxa" w:w="2880"/>
          </w:tcPr>
          <w:p>
            <w:r>
              <w:t>contact.links.deals</w:t>
            </w:r>
          </w:p>
        </w:tc>
        <w:tc>
          <w:tcPr>
            <w:tcW w:type="dxa" w:w="2880"/>
          </w:tcPr>
          <w:p>
            <w:r>
              <w:t>string</w:t>
            </w:r>
          </w:p>
        </w:tc>
        <w:tc>
          <w:tcPr>
            <w:tcW w:type="dxa" w:w="2880"/>
          </w:tcPr>
          <w:p>
            <w:r>
              <w:t>Link to deals for this contact.</w:t>
            </w:r>
          </w:p>
        </w:tc>
      </w:tr>
      <w:tr>
        <w:tc>
          <w:tcPr>
            <w:tcW w:type="dxa" w:w="2880"/>
          </w:tcPr>
          <w:p>
            <w:r>
              <w:t>contact.links.fieldValues</w:t>
            </w:r>
          </w:p>
        </w:tc>
        <w:tc>
          <w:tcPr>
            <w:tcW w:type="dxa" w:w="2880"/>
          </w:tcPr>
          <w:p>
            <w:r>
              <w:t>string</w:t>
            </w:r>
          </w:p>
        </w:tc>
        <w:tc>
          <w:tcPr>
            <w:tcW w:type="dxa" w:w="2880"/>
          </w:tcPr>
          <w:p>
            <w:r>
              <w:t>Link to field values for this contact.</w:t>
            </w:r>
          </w:p>
        </w:tc>
      </w:tr>
      <w:tr>
        <w:tc>
          <w:tcPr>
            <w:tcW w:type="dxa" w:w="2880"/>
          </w:tcPr>
          <w:p>
            <w:r>
              <w:t>contact.links.geoIps</w:t>
            </w:r>
          </w:p>
        </w:tc>
        <w:tc>
          <w:tcPr>
            <w:tcW w:type="dxa" w:w="2880"/>
          </w:tcPr>
          <w:p>
            <w:r>
              <w:t>string</w:t>
            </w:r>
          </w:p>
        </w:tc>
        <w:tc>
          <w:tcPr>
            <w:tcW w:type="dxa" w:w="2880"/>
          </w:tcPr>
          <w:p>
            <w:r>
              <w:t>Link to geo IPs for this contact.</w:t>
            </w:r>
          </w:p>
        </w:tc>
      </w:tr>
      <w:tr>
        <w:tc>
          <w:tcPr>
            <w:tcW w:type="dxa" w:w="2880"/>
          </w:tcPr>
          <w:p>
            <w:r>
              <w:t>contact.links.notes</w:t>
            </w:r>
          </w:p>
        </w:tc>
        <w:tc>
          <w:tcPr>
            <w:tcW w:type="dxa" w:w="2880"/>
          </w:tcPr>
          <w:p>
            <w:r>
              <w:t>string</w:t>
            </w:r>
          </w:p>
        </w:tc>
        <w:tc>
          <w:tcPr>
            <w:tcW w:type="dxa" w:w="2880"/>
          </w:tcPr>
          <w:p>
            <w:r>
              <w:t>Link to notes for this contact.</w:t>
            </w:r>
          </w:p>
        </w:tc>
      </w:tr>
      <w:tr>
        <w:tc>
          <w:tcPr>
            <w:tcW w:type="dxa" w:w="2880"/>
          </w:tcPr>
          <w:p>
            <w:r>
              <w:t>contact.links.organization</w:t>
            </w:r>
          </w:p>
        </w:tc>
        <w:tc>
          <w:tcPr>
            <w:tcW w:type="dxa" w:w="2880"/>
          </w:tcPr>
          <w:p>
            <w:r>
              <w:t>string</w:t>
            </w:r>
          </w:p>
        </w:tc>
        <w:tc>
          <w:tcPr>
            <w:tcW w:type="dxa" w:w="2880"/>
          </w:tcPr>
          <w:p>
            <w:r>
              <w:t>Link to organization for this contact (organization-related nodes noted as deprecated).</w:t>
            </w:r>
          </w:p>
        </w:tc>
      </w:tr>
      <w:tr>
        <w:tc>
          <w:tcPr>
            <w:tcW w:type="dxa" w:w="2880"/>
          </w:tcPr>
          <w:p>
            <w:r>
              <w:t>contact.links.plusAppend</w:t>
            </w:r>
          </w:p>
        </w:tc>
        <w:tc>
          <w:tcPr>
            <w:tcW w:type="dxa" w:w="2880"/>
          </w:tcPr>
          <w:p>
            <w:r>
              <w:t>string</w:t>
            </w:r>
          </w:p>
        </w:tc>
        <w:tc>
          <w:tcPr>
            <w:tcW w:type="dxa" w:w="2880"/>
          </w:tcPr>
          <w:p>
            <w:r>
              <w:t>Link to plus append endpoint.</w:t>
            </w:r>
          </w:p>
        </w:tc>
      </w:tr>
      <w:tr>
        <w:tc>
          <w:tcPr>
            <w:tcW w:type="dxa" w:w="2880"/>
          </w:tcPr>
          <w:p>
            <w:r>
              <w:t>contact.links.trackingLogs</w:t>
            </w:r>
          </w:p>
        </w:tc>
        <w:tc>
          <w:tcPr>
            <w:tcW w:type="dxa" w:w="2880"/>
          </w:tcPr>
          <w:p>
            <w:r>
              <w:t>string</w:t>
            </w:r>
          </w:p>
        </w:tc>
        <w:tc>
          <w:tcPr>
            <w:tcW w:type="dxa" w:w="2880"/>
          </w:tcPr>
          <w:p>
            <w:r>
              <w:t>Link to tracking logs for this contact.</w:t>
            </w:r>
          </w:p>
        </w:tc>
      </w:tr>
      <w:tr>
        <w:tc>
          <w:tcPr>
            <w:tcW w:type="dxa" w:w="2880"/>
          </w:tcPr>
          <w:p>
            <w:r>
              <w:t>contact.links.scoreValues</w:t>
            </w:r>
          </w:p>
        </w:tc>
        <w:tc>
          <w:tcPr>
            <w:tcW w:type="dxa" w:w="2880"/>
          </w:tcPr>
          <w:p>
            <w:r>
              <w:t>string</w:t>
            </w:r>
          </w:p>
        </w:tc>
        <w:tc>
          <w:tcPr>
            <w:tcW w:type="dxa" w:w="2880"/>
          </w:tcPr>
          <w:p>
            <w:r>
              <w:t>Link to score values for this contact.</w:t>
            </w:r>
          </w:p>
        </w:tc>
      </w:tr>
      <w:tr>
        <w:tc>
          <w:tcPr>
            <w:tcW w:type="dxa" w:w="2880"/>
          </w:tcPr>
          <w:p>
            <w:r>
              <w:t>contact.id</w:t>
            </w:r>
          </w:p>
        </w:tc>
        <w:tc>
          <w:tcPr>
            <w:tcW w:type="dxa" w:w="2880"/>
          </w:tcPr>
          <w:p>
            <w:r>
              <w:t>string</w:t>
            </w:r>
          </w:p>
        </w:tc>
        <w:tc>
          <w:tcPr>
            <w:tcW w:type="dxa" w:w="2880"/>
          </w:tcPr>
          <w:p>
            <w:r>
              <w:t>Contact ID (as a string).</w:t>
            </w:r>
          </w:p>
        </w:tc>
      </w:tr>
      <w:tr>
        <w:tc>
          <w:tcPr>
            <w:tcW w:type="dxa" w:w="2880"/>
          </w:tcPr>
          <w:p>
            <w:r>
              <w:t>contact.organization</w:t>
            </w:r>
          </w:p>
        </w:tc>
        <w:tc>
          <w:tcPr>
            <w:tcW w:type="dxa" w:w="2880"/>
          </w:tcPr>
          <w:p>
            <w:r>
              <w:t>null</w:t>
            </w:r>
          </w:p>
        </w:tc>
        <w:tc>
          <w:tcPr>
            <w:tcW w:type="dxa" w:w="2880"/>
          </w:tcPr>
          <w:p>
            <w:r>
              <w:t>Organization object/reference (nullable; organization-related nodes noted as deprecated).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'{{ACTIVE_CAMPAIGN_API_URL}}/api/3/contacts/1' \</w:t>
        <w:br/>
        <w:t xml:space="preserve"> --header 'Accept: application/json'</w:t>
      </w:r>
    </w:p>
    <w:p>
      <w:pPr>
        <w:pStyle w:val="Heading3"/>
      </w:pPr>
      <w:r>
        <w:t>Example Usage</w:t>
      </w:r>
    </w:p>
    <w:p>
      <w:pPr>
        <w:pStyle w:val="Heading3"/>
      </w:pPr>
      <w:r>
        <w:t>Example 1: Retrieve contact 1</w:t>
      </w:r>
    </w:p>
    <w:p>
      <w:pPr>
        <w:pStyle w:val="Heading3"/>
      </w:pPr>
      <w:r>
        <w:t>Example 2: Retrieve another contact</w:t>
      </w:r>
    </w:p>
    <w:p>
      <w:r>
        <w:rPr>
          <w:b/>
          <w:color w:val="666666"/>
          <w:sz w:val="16"/>
        </w:rPr>
        <w:t>[bash]</w:t>
      </w:r>
    </w:p>
    <w:p>
      <w:pPr>
        <w:shd w:fill="F2F2F2" w:val="clear"/>
      </w:pPr>
      <w:r>
        <w:rPr>
          <w:rFonts w:ascii="Courier New" w:hAnsi="Courier New"/>
          <w:sz w:val="17"/>
        </w:rPr>
        <w:t>curl --request GET \</w:t>
        <w:br/>
        <w:t xml:space="preserve"> --url '{{ACTIVE_CAMPAIGN_API_URL}}/api/3/contacts/12345' \</w:t>
        <w:br/>
        <w:t xml:space="preserve"> --header 'Accept: application/json'</w:t>
      </w:r>
    </w:p>
    <w:p>
      <w:pPr>
        <w:pStyle w:val="Heading3"/>
      </w:pPr>
      <w:r>
        <w:t>Notes</w:t>
      </w:r>
    </w:p>
    <w:p>
      <w:pPr>
        <w:pStyle w:val="ListBullet"/>
      </w:pPr>
      <w:r>
        <w:t>created_utc_timestamp and updated_utc_timestamp (when present) are US/Central Time, not UTC, despite their names.</w:t>
      </w:r>
    </w:p>
    <w:p>
      <w:pPr>
        <w:pStyle w:val="ListBullet"/>
      </w:pPr>
      <w:r>
        <w:t>mpp_tracking has been deprecated.</w:t>
      </w:r>
    </w:p>
    <w:p>
      <w:pPr>
        <w:pStyle w:val="ListBullet"/>
      </w:pPr>
      <w:r>
        <w:t>Some returned fields may be undocumented and could be deprecated or removed without notice.</w:t>
      </w:r>
    </w:p>
    <w:p>
      <w:pPr>
        <w:pStyle w:val="ListBullet"/>
      </w:pPr>
      <w:r>
        <w:t>Organization-related nodes have been deprecated; contact-organization relationships are managed via Account Contact endpoints.</w:t>
      </w:r>
    </w:p>
    <w:p>
      <w:pPr>
        <w:pStyle w:val="Heading3"/>
      </w:pPr>
      <w:r>
        <w:t>Related contacts actions</w:t>
      </w:r>
    </w:p>
    <w:p>
      <w:pPr>
        <w:pStyle w:val="ListBullet"/>
      </w:pPr>
      <w:r>
        <w:t>[GET] Retrieve a Contact’s Deals — /api/3/contacts/{{id}}/deals</w:t>
      </w:r>
    </w:p>
    <w:p>
      <w:pPr>
        <w:pStyle w:val="ListBullet"/>
      </w:pPr>
      <w:r>
        <w:t>[GET] Retrieve a Contact’s Plus Append — /contacts/{{id}}/plusAppend</w:t>
      </w:r>
    </w:p>
    <w:p>
      <w:pPr>
        <w:pStyle w:val="ListBullet"/>
      </w:pPr>
      <w:r>
        <w:t>[POST] Create a Contact — /api/3/contacts</w:t>
      </w:r>
    </w:p>
    <w:p>
      <w:pPr>
        <w:pStyle w:val="ListBullet"/>
      </w:pPr>
      <w:r>
        <w:t>[GET] Retrieve a Contact’s Bounce Logs — /api/3/contacts/{{id}}/bounceLogs</w:t>
      </w:r>
    </w:p>
    <w:p>
      <w:pPr>
        <w:pStyle w:val="ListBullet"/>
      </w:pPr>
      <w:r>
        <w:t>[GET] Retrieve a Contact’s Geo IPs — /api/3/contacts/{{id}}/geoIps</w:t>
      </w:r>
    </w:p>
    <w:p>
      <w:pPr>
        <w:pStyle w:val="ListBullet"/>
      </w:pPr>
      <w:r>
        <w:t>[POST] Sync a Contact’s Data (Upsert by Email) — /api/3/contact/sync</w:t>
      </w:r>
    </w:p>
    <w:p>
      <w:r>
        <w:br w:type="page"/>
      </w:r>
    </w:p>
    <w:p>
      <w:pPr>
        <w:pStyle w:val="Heading2"/>
      </w:pPr>
      <w:r>
        <w:t>94. [GET] Retrieve a Contact’s Bounce Logs</w:t>
      </w:r>
    </w:p>
    <w:p>
      <w:r>
        <w:rPr>
          <w:b/>
        </w:rPr>
        <w:t xml:space="preserve">Endpoint: </w:t>
      </w:r>
      <w:r>
        <w:rPr>
          <w:rFonts w:ascii="Courier New" w:hAnsi="Courier New"/>
          <w:sz w:val="18"/>
        </w:rPr>
        <w:t>/api/3/contacts/{{id}}/bounceLogs</w:t>
      </w:r>
    </w:p>
    <w:p>
      <w:pPr>
        <w:pStyle w:val="Heading3"/>
      </w:pPr>
      <w:r>
        <w:t>Prerequisites</w:t>
      </w:r>
    </w:p>
    <w:p>
      <w:pPr>
        <w:pStyle w:val="ListBullet"/>
      </w:pPr>
      <w:r>
        <w:t>You must have access to the target contact record (you need the contact id).</w:t>
      </w:r>
    </w:p>
    <w:p>
      <w:pPr>
        <w:pStyle w:val="Heading3"/>
      </w:pPr>
      <w:r>
        <w:t>Method</w:t>
      </w:r>
    </w:p>
    <w:p>
      <w:r>
        <w:t>GET</w:t>
      </w:r>
    </w:p>
    <w:p>
      <w:pPr>
        <w:pStyle w:val="Heading3"/>
      </w:pPr>
      <w:r>
        <w:t>URL</w:t>
      </w:r>
    </w:p>
    <w:p>
      <w:r>
        <w:t>{{ACTIVE_CAMPAIGN_API_URL}}/api/3/contacts/{{id}}/bounceLogs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bounce log entries associated with a specific contact. Each bounce log contains metadata such as timestamps, related campaign/message/code IDs, the bounced email address, and link URLs to related resources.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/contacts//bounceLogs or /contacts/bounceLogs).</w:t>
      </w:r>
    </w:p>
    <w:p>
      <w:pPr>
        <w:pStyle w:val="ListBullet"/>
      </w:pPr>
      <w:r>
        <w:t>Always construct the path as /contacts/{{id}}/bounceLogs,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/contacts/4/bounceLogs</w:t>
        <w:br/>
        <w:t>/contacts/123/bounceLogs</w:t>
      </w:r>
    </w:p>
    <w:p>
      <w:pPr>
        <w:pStyle w:val="Heading3"/>
      </w:pPr>
      <w:r>
        <w:t>Invalid Examples</w:t>
      </w:r>
    </w:p>
    <w:p>
      <w:r>
        <w:rPr>
          <w:b/>
          <w:color w:val="666666"/>
          <w:sz w:val="16"/>
        </w:rPr>
        <w:t>[http]</w:t>
      </w:r>
    </w:p>
    <w:p>
      <w:pPr>
        <w:shd w:fill="F2F2F2" w:val="clear"/>
      </w:pPr>
      <w:r>
        <w:rPr>
          <w:rFonts w:ascii="Courier New" w:hAnsi="Courier New"/>
          <w:sz w:val="17"/>
        </w:rPr>
        <w:t>/contacts//bounceLogs</w:t>
        <w:br/>
        <w:t>/contacts/bounceLogs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"bounceLogs": [</w:t>
        <w:br/>
        <w:t xml:space="preserve"> {</w:t>
        <w:br/>
        <w:t xml:space="preserve"> "tstamp": "2021-05-12T11:30:06-05:00",</w:t>
        <w:br/>
        <w:t xml:space="preserve"> "bounceid": "1",</w:t>
        <w:br/>
        <w:t xml:space="preserve"> "subscriberid": "4",</w:t>
        <w:br/>
        <w:t xml:space="preserve"> "campaignid": "11",</w:t>
        <w:br/>
        <w:t xml:space="preserve"> "messageid": "12",</w:t>
        <w:br/>
        <w:t xml:space="preserve"> "codeid": "48",</w:t>
        <w:br/>
        <w:t xml:space="preserve"> "email": "uhOhBounced@example.com",</w:t>
        <w:br/>
        <w:t xml:space="preserve"> "error": "",</w:t>
        <w:br/>
        <w:t xml:space="preserve"> "source": "Return-Path: &lt;&gt;\nReceived: from xxx.xxxx.xxxxxxc.com (unknown [XX.X.XX.XX]) ...",</w:t>
        <w:br/>
        <w:t xml:space="preserve"> "created_timestamp": "2021-05-12 11:30:06",</w:t>
        <w:br/>
        <w:t xml:space="preserve"> "updated_timestamp": "2021-05-12 11:30:06",</w:t>
        <w:br/>
        <w:t xml:space="preserve"> "created_by": null,</w:t>
        <w:br/>
        <w:t xml:space="preserve"> "updated_by": null,</w:t>
        <w:br/>
        <w:t xml:space="preserve"> "links": {</w:t>
        <w:br/>
        <w:t xml:space="preserve"> "bounce": "https://:account.api-us1.com/api/3/bounceLogs/23/bounce",</w:t>
        <w:br/>
        <w:t xml:space="preserve"> "contact": "https://:account.api-us1.com/api/3/bounceLogs/23/contact",</w:t>
        <w:br/>
        <w:t xml:space="preserve"> "campaign": "https://:account.api-us1.com/api/3/bounceLogs/23/campaign",</w:t>
        <w:br/>
        <w:t xml:space="preserve"> "message": "https://:account.api-us1.com/api/3/bounceLogs/23/message",</w:t>
        <w:br/>
        <w:t xml:space="preserve"> "code": "https://:account.api-us1.com/api/3/bounceLogs/23/code"</w:t>
        <w:br/>
        <w:t xml:space="preserve"> },</w:t>
        <w:br/>
        <w:t xml:space="preserve"> "id": "23",</w:t>
        <w:br/>
        <w:t xml:space="preserve"> "bounce": "1",</w:t>
        <w:br/>
        <w:t xml:space="preserve"> "contact": "4",</w:t>
        <w:br/>
        <w:t xml:space="preserve"> "campaign": "11",</w:t>
        <w:br/>
        <w:t xml:space="preserve"> "message": "12",</w:t>
        <w:br/>
        <w:t xml:space="preserve"> "code": "48"</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bounceLogs</w:t>
            </w:r>
          </w:p>
        </w:tc>
        <w:tc>
          <w:tcPr>
            <w:tcW w:type="dxa" w:w="2880"/>
          </w:tcPr>
          <w:p>
            <w:r>
              <w:t>array</w:t>
            </w:r>
          </w:p>
        </w:tc>
        <w:tc>
          <w:tcPr>
            <w:tcW w:type="dxa" w:w="2880"/>
          </w:tcPr>
          <w:p>
            <w:r>
              <w:t>List of bounce log objects for the contact.</w:t>
            </w:r>
          </w:p>
        </w:tc>
      </w:tr>
      <w:tr>
        <w:tc>
          <w:tcPr>
            <w:tcW w:type="dxa" w:w="2880"/>
          </w:tcPr>
          <w:p>
            <w:r>
              <w:t>bounceLogs[].tstamp</w:t>
            </w:r>
          </w:p>
        </w:tc>
        <w:tc>
          <w:tcPr>
            <w:tcW w:type="dxa" w:w="2880"/>
          </w:tcPr>
          <w:p>
            <w:r>
              <w:t>string</w:t>
            </w:r>
          </w:p>
        </w:tc>
        <w:tc>
          <w:tcPr>
            <w:tcW w:type="dxa" w:w="2880"/>
          </w:tcPr>
          <w:p>
            <w:r>
              <w:t>Timestamp of the bounce event (example includes timezone offset).</w:t>
            </w:r>
          </w:p>
        </w:tc>
      </w:tr>
      <w:tr>
        <w:tc>
          <w:tcPr>
            <w:tcW w:type="dxa" w:w="2880"/>
          </w:tcPr>
          <w:p>
            <w:r>
              <w:t>bounceLogs[].bounceid</w:t>
            </w:r>
          </w:p>
        </w:tc>
        <w:tc>
          <w:tcPr>
            <w:tcW w:type="dxa" w:w="2880"/>
          </w:tcPr>
          <w:p>
            <w:r>
              <w:t>string</w:t>
            </w:r>
          </w:p>
        </w:tc>
        <w:tc>
          <w:tcPr>
            <w:tcW w:type="dxa" w:w="2880"/>
          </w:tcPr>
          <w:p>
            <w:r>
              <w:t>Bounce ID.</w:t>
            </w:r>
          </w:p>
        </w:tc>
      </w:tr>
      <w:tr>
        <w:tc>
          <w:tcPr>
            <w:tcW w:type="dxa" w:w="2880"/>
          </w:tcPr>
          <w:p>
            <w:r>
              <w:t>bounceLogs[].subscriberid</w:t>
            </w:r>
          </w:p>
        </w:tc>
        <w:tc>
          <w:tcPr>
            <w:tcW w:type="dxa" w:w="2880"/>
          </w:tcPr>
          <w:p>
            <w:r>
              <w:t>string</w:t>
            </w:r>
          </w:p>
        </w:tc>
        <w:tc>
          <w:tcPr>
            <w:tcW w:type="dxa" w:w="2880"/>
          </w:tcPr>
          <w:p>
            <w:r>
              <w:t>Subscriber/contact identifier referenced by the bounce log.</w:t>
            </w:r>
          </w:p>
        </w:tc>
      </w:tr>
      <w:tr>
        <w:tc>
          <w:tcPr>
            <w:tcW w:type="dxa" w:w="2880"/>
          </w:tcPr>
          <w:p>
            <w:r>
              <w:t>bounceLogs[].campaignid</w:t>
            </w:r>
          </w:p>
        </w:tc>
        <w:tc>
          <w:tcPr>
            <w:tcW w:type="dxa" w:w="2880"/>
          </w:tcPr>
          <w:p>
            <w:r>
              <w:t>string</w:t>
            </w:r>
          </w:p>
        </w:tc>
        <w:tc>
          <w:tcPr>
            <w:tcW w:type="dxa" w:w="2880"/>
          </w:tcPr>
          <w:p>
            <w:r>
              <w:t>Campaign ID associated with the bounce.</w:t>
            </w:r>
          </w:p>
        </w:tc>
      </w:tr>
      <w:tr>
        <w:tc>
          <w:tcPr>
            <w:tcW w:type="dxa" w:w="2880"/>
          </w:tcPr>
          <w:p>
            <w:r>
              <w:t>bounceLogs[].messageid</w:t>
            </w:r>
          </w:p>
        </w:tc>
        <w:tc>
          <w:tcPr>
            <w:tcW w:type="dxa" w:w="2880"/>
          </w:tcPr>
          <w:p>
            <w:r>
              <w:t>string</w:t>
            </w:r>
          </w:p>
        </w:tc>
        <w:tc>
          <w:tcPr>
            <w:tcW w:type="dxa" w:w="2880"/>
          </w:tcPr>
          <w:p>
            <w:r>
              <w:t>Message ID associated with the bounce.</w:t>
            </w:r>
          </w:p>
        </w:tc>
      </w:tr>
      <w:tr>
        <w:tc>
          <w:tcPr>
            <w:tcW w:type="dxa" w:w="2880"/>
          </w:tcPr>
          <w:p>
            <w:r>
              <w:t>bounceLogs[].codeid</w:t>
            </w:r>
          </w:p>
        </w:tc>
        <w:tc>
          <w:tcPr>
            <w:tcW w:type="dxa" w:w="2880"/>
          </w:tcPr>
          <w:p>
            <w:r>
              <w:t>string</w:t>
            </w:r>
          </w:p>
        </w:tc>
        <w:tc>
          <w:tcPr>
            <w:tcW w:type="dxa" w:w="2880"/>
          </w:tcPr>
          <w:p>
            <w:r>
              <w:t>Code ID associated with the bounce.</w:t>
            </w:r>
          </w:p>
        </w:tc>
      </w:tr>
      <w:tr>
        <w:tc>
          <w:tcPr>
            <w:tcW w:type="dxa" w:w="2880"/>
          </w:tcPr>
          <w:p>
            <w:r>
              <w:t>bounceLogs[].email</w:t>
            </w:r>
          </w:p>
        </w:tc>
        <w:tc>
          <w:tcPr>
            <w:tcW w:type="dxa" w:w="2880"/>
          </w:tcPr>
          <w:p>
            <w:r>
              <w:t>string</w:t>
            </w:r>
          </w:p>
        </w:tc>
        <w:tc>
          <w:tcPr>
            <w:tcW w:type="dxa" w:w="2880"/>
          </w:tcPr>
          <w:p>
            <w:r>
              <w:t>Email address that bounced.</w:t>
            </w:r>
          </w:p>
        </w:tc>
      </w:tr>
      <w:tr>
        <w:tc>
          <w:tcPr>
            <w:tcW w:type="dxa" w:w="2880"/>
          </w:tcPr>
          <w:p>
            <w:r>
              <w:t>bounceLogs[].error</w:t>
            </w:r>
          </w:p>
        </w:tc>
        <w:tc>
          <w:tcPr>
            <w:tcW w:type="dxa" w:w="2880"/>
          </w:tcPr>
          <w:p>
            <w:r>
              <w:t>string</w:t>
            </w:r>
          </w:p>
        </w:tc>
        <w:tc>
          <w:tcPr>
            <w:tcW w:type="dxa" w:w="2880"/>
          </w:tcPr>
          <w:p>
            <w:r>
              <w:t>Error message (may be empty).</w:t>
            </w:r>
          </w:p>
        </w:tc>
      </w:tr>
      <w:tr>
        <w:tc>
          <w:tcPr>
            <w:tcW w:type="dxa" w:w="2880"/>
          </w:tcPr>
          <w:p>
            <w:r>
              <w:t>bounceLogs[].source</w:t>
            </w:r>
          </w:p>
        </w:tc>
        <w:tc>
          <w:tcPr>
            <w:tcW w:type="dxa" w:w="2880"/>
          </w:tcPr>
          <w:p>
            <w:r>
              <w:t>string</w:t>
            </w:r>
          </w:p>
        </w:tc>
        <w:tc>
          <w:tcPr>
            <w:tcW w:type="dxa" w:w="2880"/>
          </w:tcPr>
          <w:p>
            <w:r>
              <w:t>Raw bounce source/details (may include multi-line content).</w:t>
            </w:r>
          </w:p>
        </w:tc>
      </w:tr>
      <w:tr>
        <w:tc>
          <w:tcPr>
            <w:tcW w:type="dxa" w:w="2880"/>
          </w:tcPr>
          <w:p>
            <w:r>
              <w:t>bounceLogs[].created_timestamp</w:t>
            </w:r>
          </w:p>
        </w:tc>
        <w:tc>
          <w:tcPr>
            <w:tcW w:type="dxa" w:w="2880"/>
          </w:tcPr>
          <w:p>
            <w:r>
              <w:t>string</w:t>
            </w:r>
          </w:p>
        </w:tc>
        <w:tc>
          <w:tcPr>
            <w:tcW w:type="dxa" w:w="2880"/>
          </w:tcPr>
          <w:p>
            <w:r>
              <w:t>Creation timestamp (format as shown in example).</w:t>
            </w:r>
          </w:p>
        </w:tc>
      </w:tr>
      <w:tr>
        <w:tc>
          <w:tcPr>
            <w:tcW w:type="dxa" w:w="2880"/>
          </w:tcPr>
          <w:p>
            <w:r>
              <w:t>bounceLogs[].updated_timestamp</w:t>
            </w:r>
          </w:p>
        </w:tc>
        <w:tc>
          <w:tcPr>
            <w:tcW w:type="dxa" w:w="2880"/>
          </w:tcPr>
          <w:p>
            <w:r>
              <w:t>string</w:t>
            </w:r>
          </w:p>
        </w:tc>
        <w:tc>
          <w:tcPr>
            <w:tcW w:type="dxa" w:w="2880"/>
          </w:tcPr>
          <w:p>
            <w:r>
              <w:t>Last update timestamp (format as shown in example).</w:t>
            </w:r>
          </w:p>
        </w:tc>
      </w:tr>
      <w:tr>
        <w:tc>
          <w:tcPr>
            <w:tcW w:type="dxa" w:w="2880"/>
          </w:tcPr>
          <w:p>
            <w:r>
              <w:t>bounceLogs[].created_by</w:t>
            </w:r>
          </w:p>
        </w:tc>
        <w:tc>
          <w:tcPr>
            <w:tcW w:type="dxa" w:w="2880"/>
          </w:tcPr>
          <w:p>
            <w:r>
              <w:t>any</w:t>
            </w:r>
          </w:p>
        </w:tc>
        <w:tc>
          <w:tcPr>
            <w:tcW w:type="dxa" w:w="2880"/>
          </w:tcPr>
          <w:p>
            <w:r>
              <w:t>Creator identifier (example shows null).</w:t>
            </w:r>
          </w:p>
        </w:tc>
      </w:tr>
      <w:tr>
        <w:tc>
          <w:tcPr>
            <w:tcW w:type="dxa" w:w="2880"/>
          </w:tcPr>
          <w:p>
            <w:r>
              <w:t>bounceLogs[].updated_by</w:t>
            </w:r>
          </w:p>
        </w:tc>
        <w:tc>
          <w:tcPr>
            <w:tcW w:type="dxa" w:w="2880"/>
          </w:tcPr>
          <w:p>
            <w:r>
              <w:t>any</w:t>
            </w:r>
          </w:p>
        </w:tc>
        <w:tc>
          <w:tcPr>
            <w:tcW w:type="dxa" w:w="2880"/>
          </w:tcPr>
          <w:p>
            <w:r>
              <w:t>Updater identifier (example shows null).</w:t>
            </w:r>
          </w:p>
        </w:tc>
      </w:tr>
      <w:tr>
        <w:tc>
          <w:tcPr>
            <w:tcW w:type="dxa" w:w="2880"/>
          </w:tcPr>
          <w:p>
            <w:r>
              <w:t>bounceLogs[].links</w:t>
            </w:r>
          </w:p>
        </w:tc>
        <w:tc>
          <w:tcPr>
            <w:tcW w:type="dxa" w:w="2880"/>
          </w:tcPr>
          <w:p>
            <w:r>
              <w:t>object</w:t>
            </w:r>
          </w:p>
        </w:tc>
        <w:tc>
          <w:tcPr>
            <w:tcW w:type="dxa" w:w="2880"/>
          </w:tcPr>
          <w:p>
            <w:r>
              <w:t>Related resource URLs.</w:t>
            </w:r>
          </w:p>
        </w:tc>
      </w:tr>
      <w:tr>
        <w:tc>
          <w:tcPr>
            <w:tcW w:type="dxa" w:w="2880"/>
          </w:tcPr>
          <w:p>
            <w:r>
              <w:t>bounceLogs[].links.bounce</w:t>
            </w:r>
          </w:p>
        </w:tc>
        <w:tc>
          <w:tcPr>
            <w:tcW w:type="dxa" w:w="2880"/>
          </w:tcPr>
          <w:p>
            <w:r>
              <w:t>string</w:t>
            </w:r>
          </w:p>
        </w:tc>
        <w:tc>
          <w:tcPr>
            <w:tcW w:type="dxa" w:w="2880"/>
          </w:tcPr>
          <w:p>
            <w:r>
              <w:t>URL to the bounce resource for this log.</w:t>
            </w:r>
          </w:p>
        </w:tc>
      </w:tr>
      <w:tr>
        <w:tc>
          <w:tcPr>
            <w:tcW w:type="dxa" w:w="2880"/>
          </w:tcPr>
          <w:p>
            <w:r>
              <w:t>bounceLogs[].links.contact</w:t>
            </w:r>
          </w:p>
        </w:tc>
        <w:tc>
          <w:tcPr>
            <w:tcW w:type="dxa" w:w="2880"/>
          </w:tcPr>
          <w:p>
            <w:r>
              <w:t>string</w:t>
            </w:r>
          </w:p>
        </w:tc>
        <w:tc>
          <w:tcPr>
            <w:tcW w:type="dxa" w:w="2880"/>
          </w:tcPr>
          <w:p>
            <w:r>
              <w:t>URL to the contact resource for this log.</w:t>
            </w:r>
          </w:p>
        </w:tc>
      </w:tr>
      <w:tr>
        <w:tc>
          <w:tcPr>
            <w:tcW w:type="dxa" w:w="2880"/>
          </w:tcPr>
          <w:p>
            <w:r>
              <w:t>bounceLogs[].links.campaign</w:t>
            </w:r>
          </w:p>
        </w:tc>
        <w:tc>
          <w:tcPr>
            <w:tcW w:type="dxa" w:w="2880"/>
          </w:tcPr>
          <w:p>
            <w:r>
              <w:t>string</w:t>
            </w:r>
          </w:p>
        </w:tc>
        <w:tc>
          <w:tcPr>
            <w:tcW w:type="dxa" w:w="2880"/>
          </w:tcPr>
          <w:p>
            <w:r>
              <w:t>URL to the campaign resource for this log.</w:t>
            </w:r>
          </w:p>
        </w:tc>
      </w:tr>
      <w:tr>
        <w:tc>
          <w:tcPr>
            <w:tcW w:type="dxa" w:w="2880"/>
          </w:tcPr>
          <w:p>
            <w:r>
              <w:t>bounceLogs[].links.message</w:t>
            </w:r>
          </w:p>
        </w:tc>
        <w:tc>
          <w:tcPr>
            <w:tcW w:type="dxa" w:w="2880"/>
          </w:tcPr>
          <w:p>
            <w:r>
              <w:t>string</w:t>
            </w:r>
          </w:p>
        </w:tc>
        <w:tc>
          <w:tcPr>
            <w:tcW w:type="dxa" w:w="2880"/>
          </w:tcPr>
          <w:p>
            <w:r>
              <w:t>URL to the message resource for this log.</w:t>
            </w:r>
          </w:p>
        </w:tc>
      </w:tr>
      <w:tr>
        <w:tc>
          <w:tcPr>
            <w:tcW w:type="dxa" w:w="2880"/>
          </w:tcPr>
          <w:p>
            <w:r>
              <w:t>bounceLogs[].links.code</w:t>
            </w:r>
          </w:p>
        </w:tc>
        <w:tc>
          <w:tcPr>
            <w:tcW w:type="dxa" w:w="2880"/>
          </w:tcPr>
          <w:p>
            <w:r>
              <w:t>string</w:t>
            </w:r>
          </w:p>
        </w:tc>
        <w:tc>
          <w:tcPr>
            <w:tcW w:type="dxa" w:w="2880"/>
          </w:tcPr>
          <w:p>
            <w:r>
              <w:t>URL to the code resource for this log.</w:t>
            </w:r>
          </w:p>
        </w:tc>
      </w:tr>
      <w:tr>
        <w:tc>
          <w:tcPr>
            <w:tcW w:type="dxa" w:w="2880"/>
          </w:tcPr>
          <w:p>
            <w:r>
              <w:t>bounceLogs[].id</w:t>
            </w:r>
          </w:p>
        </w:tc>
        <w:tc>
          <w:tcPr>
            <w:tcW w:type="dxa" w:w="2880"/>
          </w:tcPr>
          <w:p>
            <w:r>
              <w:t>string</w:t>
            </w:r>
          </w:p>
        </w:tc>
        <w:tc>
          <w:tcPr>
            <w:tcW w:type="dxa" w:w="2880"/>
          </w:tcPr>
          <w:p>
            <w:r>
              <w:t>Bounce log entry ID.</w:t>
            </w:r>
          </w:p>
        </w:tc>
      </w:tr>
      <w:tr>
        <w:tc>
          <w:tcPr>
            <w:tcW w:type="dxa" w:w="2880"/>
          </w:tcPr>
          <w:p>
            <w:r>
              <w:t>bounceLogs[].bounce</w:t>
            </w:r>
          </w:p>
        </w:tc>
        <w:tc>
          <w:tcPr>
            <w:tcW w:type="dxa" w:w="2880"/>
          </w:tcPr>
          <w:p>
            <w:r>
              <w:t>string</w:t>
            </w:r>
          </w:p>
        </w:tc>
        <w:tc>
          <w:tcPr>
            <w:tcW w:type="dxa" w:w="2880"/>
          </w:tcPr>
          <w:p>
            <w:r>
              <w:t>Bounce reference ID (as returned).</w:t>
            </w:r>
          </w:p>
        </w:tc>
      </w:tr>
      <w:tr>
        <w:tc>
          <w:tcPr>
            <w:tcW w:type="dxa" w:w="2880"/>
          </w:tcPr>
          <w:p>
            <w:r>
              <w:t>bounceLogs[].contact</w:t>
            </w:r>
          </w:p>
        </w:tc>
        <w:tc>
          <w:tcPr>
            <w:tcW w:type="dxa" w:w="2880"/>
          </w:tcPr>
          <w:p>
            <w:r>
              <w:t>string</w:t>
            </w:r>
          </w:p>
        </w:tc>
        <w:tc>
          <w:tcPr>
            <w:tcW w:type="dxa" w:w="2880"/>
          </w:tcPr>
          <w:p>
            <w:r>
              <w:t>Contact reference ID (as returned).</w:t>
            </w:r>
          </w:p>
        </w:tc>
      </w:tr>
      <w:tr>
        <w:tc>
          <w:tcPr>
            <w:tcW w:type="dxa" w:w="2880"/>
          </w:tcPr>
          <w:p>
            <w:r>
              <w:t>bounceLogs[].campaign</w:t>
            </w:r>
          </w:p>
        </w:tc>
        <w:tc>
          <w:tcPr>
            <w:tcW w:type="dxa" w:w="2880"/>
          </w:tcPr>
          <w:p>
            <w:r>
              <w:t>string</w:t>
            </w:r>
          </w:p>
        </w:tc>
        <w:tc>
          <w:tcPr>
            <w:tcW w:type="dxa" w:w="2880"/>
          </w:tcPr>
          <w:p>
            <w:r>
              <w:t>Campaign reference ID (as returned).</w:t>
            </w:r>
          </w:p>
        </w:tc>
      </w:tr>
      <w:tr>
        <w:tc>
          <w:tcPr>
            <w:tcW w:type="dxa" w:w="2880"/>
          </w:tcPr>
          <w:p>
            <w:r>
              <w:t>bounceLogs[].message</w:t>
            </w:r>
          </w:p>
        </w:tc>
        <w:tc>
          <w:tcPr>
            <w:tcW w:type="dxa" w:w="2880"/>
          </w:tcPr>
          <w:p>
            <w:r>
              <w:t>string</w:t>
            </w:r>
          </w:p>
        </w:tc>
        <w:tc>
          <w:tcPr>
            <w:tcW w:type="dxa" w:w="2880"/>
          </w:tcPr>
          <w:p>
            <w:r>
              <w:t>Message reference ID (as returned).</w:t>
            </w:r>
          </w:p>
        </w:tc>
      </w:tr>
      <w:tr>
        <w:tc>
          <w:tcPr>
            <w:tcW w:type="dxa" w:w="2880"/>
          </w:tcPr>
          <w:p>
            <w:r>
              <w:t>bounceLogs[].code</w:t>
            </w:r>
          </w:p>
        </w:tc>
        <w:tc>
          <w:tcPr>
            <w:tcW w:type="dxa" w:w="2880"/>
          </w:tcPr>
          <w:p>
            <w:r>
              <w:t>string</w:t>
            </w:r>
          </w:p>
        </w:tc>
        <w:tc>
          <w:tcPr>
            <w:tcW w:type="dxa" w:w="2880"/>
          </w:tcPr>
          <w:p>
            <w:r>
              <w:t>Code reference ID (as returned).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'{{ACTIVE_CAMPAIGN_API_URL}}/api/3/contacts/4/bounceLogs' \</w:t>
        <w:br/>
        <w:t xml:space="preserve"> --header 'Accept: application/json'</w:t>
      </w:r>
    </w:p>
    <w:p>
      <w:pPr>
        <w:pStyle w:val="Heading3"/>
      </w:pPr>
      <w:r>
        <w:t>Error Handling</w:t>
      </w:r>
    </w:p>
    <w:p>
      <w:pPr>
        <w:pStyle w:val="ListBullet"/>
      </w:pPr>
      <w:r>
        <w:t>404 Not Found: Returned when no result is found for the specified subscriber/contact ID (example message: "No Result found for Subscriber with id 100").</w:t>
      </w:r>
    </w:p>
    <w:p>
      <w:pPr>
        <w:pStyle w:val="Heading3"/>
      </w:pPr>
      <w:r>
        <w:t>Related contacts actions</w:t>
      </w:r>
    </w:p>
    <w:p>
      <w:pPr>
        <w:pStyle w:val="ListBullet"/>
      </w:pPr>
      <w:r>
        <w:t>[GET] Retrieve a Contact’s Deals — /api/3/contacts/{{id}}/deals</w:t>
      </w:r>
    </w:p>
    <w:p>
      <w:pPr>
        <w:pStyle w:val="ListBullet"/>
      </w:pPr>
      <w:r>
        <w:t>[GET] Retrieve a Contact’s Plus Append — /contacts/{{id}}/plusAppend</w:t>
      </w:r>
    </w:p>
    <w:p>
      <w:pPr>
        <w:pStyle w:val="ListBullet"/>
      </w:pPr>
      <w:r>
        <w:t>[POST] Create a Contact — /api/3/contacts</w:t>
      </w:r>
    </w:p>
    <w:p>
      <w:pPr>
        <w:pStyle w:val="ListBullet"/>
      </w:pPr>
      <w:r>
        <w:t>[GET] Retrieve a Contact — /api/3/contacts/{{id}}</w:t>
      </w:r>
    </w:p>
    <w:p>
      <w:pPr>
        <w:pStyle w:val="ListBullet"/>
      </w:pPr>
      <w:r>
        <w:t>[GET] Retrieve a Contact’s Geo IPs — /api/3/contacts/{{id}}/geoIps</w:t>
      </w:r>
    </w:p>
    <w:p>
      <w:pPr>
        <w:pStyle w:val="ListBullet"/>
      </w:pPr>
      <w:r>
        <w:t>[POST] Sync a Contact’s Data (Upsert by Email) — /api/3/contact/sync</w:t>
      </w:r>
    </w:p>
    <w:p>
      <w:r>
        <w:br w:type="page"/>
      </w:r>
    </w:p>
    <w:p>
      <w:pPr>
        <w:pStyle w:val="Heading2"/>
      </w:pPr>
      <w:r>
        <w:t>95. [GET] Retrieve a Contact’s Contact Data</w:t>
      </w:r>
    </w:p>
    <w:p>
      <w:r>
        <w:rPr>
          <w:b/>
        </w:rPr>
        <w:t xml:space="preserve">Endpoint: </w:t>
      </w:r>
      <w:r>
        <w:rPr>
          <w:rFonts w:ascii="Courier New" w:hAnsi="Courier New"/>
          <w:sz w:val="18"/>
        </w:rPr>
        <w:t>/api/3/contacts/{{id}}/contactData</w:t>
      </w:r>
    </w:p>
    <w:p>
      <w:pPr>
        <w:pStyle w:val="Heading3"/>
      </w:pPr>
      <w:r>
        <w:t>Prerequisites</w:t>
      </w:r>
    </w:p>
    <w:p>
      <w:pPr>
        <w:pStyle w:val="ListBullet"/>
      </w:pPr>
      <w:r>
        <w:t>You must have access to the contact record you are requesting.</w:t>
      </w:r>
    </w:p>
    <w:p>
      <w:pPr>
        <w:pStyle w:val="Heading3"/>
      </w:pPr>
      <w:r>
        <w:t>Method</w:t>
      </w:r>
    </w:p>
    <w:p>
      <w:r>
        <w:t>GET</w:t>
      </w:r>
    </w:p>
    <w:p>
      <w:pPr>
        <w:pStyle w:val="Heading3"/>
      </w:pPr>
      <w:r>
        <w:t>URL</w:t>
      </w:r>
    </w:p>
    <w:p>
      <w:r>
        <w:t>{{ACTIVE_CAMPAIGN_API_URL}}/api/3/contacts/{{id}}/contactData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“contact data” record associated with a specific contact ID, including timestamp and various geo/analytics-related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/contacts//contactData or /contacts/contactData).</w:t>
      </w:r>
    </w:p>
    <w:p>
      <w:pPr>
        <w:pStyle w:val="ListBullet"/>
      </w:pPr>
      <w:r>
        <w:t>Always construct the path as /contacts/{{id}}/contactData,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/contacts/4/contactData</w:t>
        <w:br/>
        <w:t>/contacts/121/contactData</w:t>
      </w:r>
    </w:p>
    <w:p>
      <w:pPr>
        <w:pStyle w:val="Heading3"/>
      </w:pPr>
      <w:r>
        <w:t>Invalid Examples</w:t>
      </w:r>
    </w:p>
    <w:p>
      <w:r>
        <w:rPr>
          <w:b/>
          <w:color w:val="666666"/>
          <w:sz w:val="16"/>
        </w:rPr>
        <w:t>[http]</w:t>
      </w:r>
    </w:p>
    <w:p>
      <w:pPr>
        <w:shd w:fill="F2F2F2" w:val="clear"/>
      </w:pPr>
      <w:r>
        <w:rPr>
          <w:rFonts w:ascii="Courier New" w:hAnsi="Courier New"/>
          <w:sz w:val="17"/>
        </w:rPr>
        <w:t>/contacts//contactData</w:t>
        <w:br/>
        <w:t>/contacts/contactData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"contactDatum": {</w:t>
        <w:br/>
        <w:t xml:space="preserve"> "contact": "4",</w:t>
        <w:br/>
        <w:t xml:space="preserve"> "tstamp": "2021-06-09T14:35:10-05:00",</w:t>
        <w:br/>
        <w:t xml:space="preserve"> "geoTstamp": null,</w:t>
        <w:br/>
        <w:t xml:space="preserve"> "geoIp4": "0",</w:t>
        <w:br/>
        <w:t xml:space="preserve"> "geoCountry2": "",</w:t>
        <w:br/>
        <w:t xml:space="preserve"> "geo_country": "",</w:t>
        <w:br/>
        <w:t xml:space="preserve"> "geoState": "",</w:t>
        <w:br/>
        <w:t xml:space="preserve"> "geoCity": "",</w:t>
        <w:br/>
        <w:t xml:space="preserve"> "geoZip": "",</w:t>
        <w:br/>
        <w:t xml:space="preserve"> "geoArea": "0",</w:t>
        <w:br/>
        <w:t xml:space="preserve"> "geoLat": "0.000000",</w:t>
        <w:br/>
        <w:t xml:space="preserve"> "geoLon": "0.000000",</w:t>
        <w:br/>
        <w:t xml:space="preserve"> "geoTz": "",</w:t>
        <w:br/>
        <w:t xml:space="preserve"> "geoTzOffset": "0.00",</w:t>
        <w:br/>
        <w:t xml:space="preserve"> "ga_campaign_source": "",</w:t>
        <w:br/>
        <w:t xml:space="preserve"> "ga_campaign_name": "",</w:t>
        <w:br/>
        <w:t xml:space="preserve"> "ga_campaign_medium": "",</w:t>
        <w:br/>
        <w:t xml:space="preserve"> "ga_campaign_term": "",</w:t>
        <w:br/>
        <w:t xml:space="preserve"> "ga_campaign_content": "",</w:t>
        <w:br/>
        <w:t xml:space="preserve"> "ga_campaign_customsegment": "",</w:t>
        <w:br/>
        <w:t xml:space="preserve"> "ga_first_visit": null,</w:t>
        <w:br/>
        <w:t xml:space="preserve"> "ga_times_visited": "0",</w:t>
        <w:br/>
        <w:t xml:space="preserve"> "fb_id": "0",</w:t>
        <w:br/>
        <w:t xml:space="preserve"> "fb_name": "",</w:t>
        <w:br/>
        <w:t xml:space="preserve"> "tw_id": "0",</w:t>
        <w:br/>
        <w:t xml:space="preserve"> "created_timestamp": "0000-00-00 00:00:00",</w:t>
        <w:br/>
        <w:t xml:space="preserve"> "updated_timestamp": "0000-00-00 00:00:00",</w:t>
        <w:br/>
        <w:t xml:space="preserve"> "created_by": "0",</w:t>
        <w:br/>
        <w:t xml:space="preserve"> "updated_by": "0",</w:t>
        <w:br/>
        <w:t xml:space="preserve"> "links": [],</w:t>
        <w:br/>
        <w:t xml:space="preserve"> "id": "12"</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contactDatum</w:t>
            </w:r>
          </w:p>
        </w:tc>
        <w:tc>
          <w:tcPr>
            <w:tcW w:type="dxa" w:w="2880"/>
          </w:tcPr>
          <w:p>
            <w:r>
              <w:t>object</w:t>
            </w:r>
          </w:p>
        </w:tc>
        <w:tc>
          <w:tcPr>
            <w:tcW w:type="dxa" w:w="2880"/>
          </w:tcPr>
          <w:p>
            <w:r>
              <w:t>Container object for the contact data record.</w:t>
            </w:r>
          </w:p>
        </w:tc>
      </w:tr>
      <w:tr>
        <w:tc>
          <w:tcPr>
            <w:tcW w:type="dxa" w:w="2880"/>
          </w:tcPr>
          <w:p>
            <w:r>
              <w:t>contactDatum.contact</w:t>
            </w:r>
          </w:p>
        </w:tc>
        <w:tc>
          <w:tcPr>
            <w:tcW w:type="dxa" w:w="2880"/>
          </w:tcPr>
          <w:p>
            <w:r>
              <w:t>string</w:t>
            </w:r>
          </w:p>
        </w:tc>
        <w:tc>
          <w:tcPr>
            <w:tcW w:type="dxa" w:w="2880"/>
          </w:tcPr>
          <w:p>
            <w:r>
              <w:t>Contact ID associated with this contact data record (as returned by the API).</w:t>
            </w:r>
          </w:p>
        </w:tc>
      </w:tr>
      <w:tr>
        <w:tc>
          <w:tcPr>
            <w:tcW w:type="dxa" w:w="2880"/>
          </w:tcPr>
          <w:p>
            <w:r>
              <w:t>contactDatum.tstamp</w:t>
            </w:r>
          </w:p>
        </w:tc>
        <w:tc>
          <w:tcPr>
            <w:tcW w:type="dxa" w:w="2880"/>
          </w:tcPr>
          <w:p>
            <w:r>
              <w:t>string</w:t>
            </w:r>
          </w:p>
        </w:tc>
        <w:tc>
          <w:tcPr>
            <w:tcW w:type="dxa" w:w="2880"/>
          </w:tcPr>
          <w:p>
            <w:r>
              <w:t>Timestamp value. Example: 2021-06-09T14:35:10-05:00.</w:t>
            </w:r>
          </w:p>
        </w:tc>
      </w:tr>
      <w:tr>
        <w:tc>
          <w:tcPr>
            <w:tcW w:type="dxa" w:w="2880"/>
          </w:tcPr>
          <w:p>
            <w:r>
              <w:t>contactDatum.geoTstamp</w:t>
            </w:r>
          </w:p>
        </w:tc>
        <w:tc>
          <w:tcPr>
            <w:tcW w:type="dxa" w:w="2880"/>
          </w:tcPr>
          <w:p>
            <w:r>
              <w:t>unknown/null</w:t>
            </w:r>
          </w:p>
        </w:tc>
        <w:tc>
          <w:tcPr>
            <w:tcW w:type="dxa" w:w="2880"/>
          </w:tcPr>
          <w:p>
            <w:r>
              <w:t>Geo timestamp value (example shows null).</w:t>
            </w:r>
          </w:p>
        </w:tc>
      </w:tr>
      <w:tr>
        <w:tc>
          <w:tcPr>
            <w:tcW w:type="dxa" w:w="2880"/>
          </w:tcPr>
          <w:p>
            <w:r>
              <w:t>contactDatum.geoIp4</w:t>
            </w:r>
          </w:p>
        </w:tc>
        <w:tc>
          <w:tcPr>
            <w:tcW w:type="dxa" w:w="2880"/>
          </w:tcPr>
          <w:p>
            <w:r>
              <w:t>string</w:t>
            </w:r>
          </w:p>
        </w:tc>
        <w:tc>
          <w:tcPr>
            <w:tcW w:type="dxa" w:w="2880"/>
          </w:tcPr>
          <w:p>
            <w:r>
              <w:t>IPv4 value (example shows "0").</w:t>
            </w:r>
          </w:p>
        </w:tc>
      </w:tr>
      <w:tr>
        <w:tc>
          <w:tcPr>
            <w:tcW w:type="dxa" w:w="2880"/>
          </w:tcPr>
          <w:p>
            <w:r>
              <w:t>contactDatum.geoCountry2</w:t>
            </w:r>
          </w:p>
        </w:tc>
        <w:tc>
          <w:tcPr>
            <w:tcW w:type="dxa" w:w="2880"/>
          </w:tcPr>
          <w:p>
            <w:r>
              <w:t>string</w:t>
            </w:r>
          </w:p>
        </w:tc>
        <w:tc>
          <w:tcPr>
            <w:tcW w:type="dxa" w:w="2880"/>
          </w:tcPr>
          <w:p>
            <w:r>
              <w:t>2-letter country code (example shows empty string).</w:t>
            </w:r>
          </w:p>
        </w:tc>
      </w:tr>
      <w:tr>
        <w:tc>
          <w:tcPr>
            <w:tcW w:type="dxa" w:w="2880"/>
          </w:tcPr>
          <w:p>
            <w:r>
              <w:t>contactDatum.geo_country</w:t>
            </w:r>
          </w:p>
        </w:tc>
        <w:tc>
          <w:tcPr>
            <w:tcW w:type="dxa" w:w="2880"/>
          </w:tcPr>
          <w:p>
            <w:r>
              <w:t>string</w:t>
            </w:r>
          </w:p>
        </w:tc>
        <w:tc>
          <w:tcPr>
            <w:tcW w:type="dxa" w:w="2880"/>
          </w:tcPr>
          <w:p>
            <w:r>
              <w:t>Country field (example shows empty string).</w:t>
            </w:r>
          </w:p>
        </w:tc>
      </w:tr>
      <w:tr>
        <w:tc>
          <w:tcPr>
            <w:tcW w:type="dxa" w:w="2880"/>
          </w:tcPr>
          <w:p>
            <w:r>
              <w:t>contactDatum.geoState</w:t>
            </w:r>
          </w:p>
        </w:tc>
        <w:tc>
          <w:tcPr>
            <w:tcW w:type="dxa" w:w="2880"/>
          </w:tcPr>
          <w:p>
            <w:r>
              <w:t>string</w:t>
            </w:r>
          </w:p>
        </w:tc>
        <w:tc>
          <w:tcPr>
            <w:tcW w:type="dxa" w:w="2880"/>
          </w:tcPr>
          <w:p>
            <w:r>
              <w:t>State/region (example shows empty string).</w:t>
            </w:r>
          </w:p>
        </w:tc>
      </w:tr>
      <w:tr>
        <w:tc>
          <w:tcPr>
            <w:tcW w:type="dxa" w:w="2880"/>
          </w:tcPr>
          <w:p>
            <w:r>
              <w:t>contactDatum.geoCity</w:t>
            </w:r>
          </w:p>
        </w:tc>
        <w:tc>
          <w:tcPr>
            <w:tcW w:type="dxa" w:w="2880"/>
          </w:tcPr>
          <w:p>
            <w:r>
              <w:t>string</w:t>
            </w:r>
          </w:p>
        </w:tc>
        <w:tc>
          <w:tcPr>
            <w:tcW w:type="dxa" w:w="2880"/>
          </w:tcPr>
          <w:p>
            <w:r>
              <w:t>City (example shows empty string).</w:t>
            </w:r>
          </w:p>
        </w:tc>
      </w:tr>
      <w:tr>
        <w:tc>
          <w:tcPr>
            <w:tcW w:type="dxa" w:w="2880"/>
          </w:tcPr>
          <w:p>
            <w:r>
              <w:t>contactDatum.geoZip</w:t>
            </w:r>
          </w:p>
        </w:tc>
        <w:tc>
          <w:tcPr>
            <w:tcW w:type="dxa" w:w="2880"/>
          </w:tcPr>
          <w:p>
            <w:r>
              <w:t>string</w:t>
            </w:r>
          </w:p>
        </w:tc>
        <w:tc>
          <w:tcPr>
            <w:tcW w:type="dxa" w:w="2880"/>
          </w:tcPr>
          <w:p>
            <w:r>
              <w:t>ZIP/postal code (example shows empty string).</w:t>
            </w:r>
          </w:p>
        </w:tc>
      </w:tr>
      <w:tr>
        <w:tc>
          <w:tcPr>
            <w:tcW w:type="dxa" w:w="2880"/>
          </w:tcPr>
          <w:p>
            <w:r>
              <w:t>contactDatum.geoArea</w:t>
            </w:r>
          </w:p>
        </w:tc>
        <w:tc>
          <w:tcPr>
            <w:tcW w:type="dxa" w:w="2880"/>
          </w:tcPr>
          <w:p>
            <w:r>
              <w:t>string</w:t>
            </w:r>
          </w:p>
        </w:tc>
        <w:tc>
          <w:tcPr>
            <w:tcW w:type="dxa" w:w="2880"/>
          </w:tcPr>
          <w:p>
            <w:r>
              <w:t>Geo area (example shows "0").</w:t>
            </w:r>
          </w:p>
        </w:tc>
      </w:tr>
      <w:tr>
        <w:tc>
          <w:tcPr>
            <w:tcW w:type="dxa" w:w="2880"/>
          </w:tcPr>
          <w:p>
            <w:r>
              <w:t>contactDatum.geoLat</w:t>
            </w:r>
          </w:p>
        </w:tc>
        <w:tc>
          <w:tcPr>
            <w:tcW w:type="dxa" w:w="2880"/>
          </w:tcPr>
          <w:p>
            <w:r>
              <w:t>string</w:t>
            </w:r>
          </w:p>
        </w:tc>
        <w:tc>
          <w:tcPr>
            <w:tcW w:type="dxa" w:w="2880"/>
          </w:tcPr>
          <w:p>
            <w:r>
              <w:t>Latitude (example shows "0.000000").</w:t>
            </w:r>
          </w:p>
        </w:tc>
      </w:tr>
      <w:tr>
        <w:tc>
          <w:tcPr>
            <w:tcW w:type="dxa" w:w="2880"/>
          </w:tcPr>
          <w:p>
            <w:r>
              <w:t>contactDatum.geoLon</w:t>
            </w:r>
          </w:p>
        </w:tc>
        <w:tc>
          <w:tcPr>
            <w:tcW w:type="dxa" w:w="2880"/>
          </w:tcPr>
          <w:p>
            <w:r>
              <w:t>string</w:t>
            </w:r>
          </w:p>
        </w:tc>
        <w:tc>
          <w:tcPr>
            <w:tcW w:type="dxa" w:w="2880"/>
          </w:tcPr>
          <w:p>
            <w:r>
              <w:t>Longitude (example shows "0.000000").</w:t>
            </w:r>
          </w:p>
        </w:tc>
      </w:tr>
      <w:tr>
        <w:tc>
          <w:tcPr>
            <w:tcW w:type="dxa" w:w="2880"/>
          </w:tcPr>
          <w:p>
            <w:r>
              <w:t>contactDatum.geoTz</w:t>
            </w:r>
          </w:p>
        </w:tc>
        <w:tc>
          <w:tcPr>
            <w:tcW w:type="dxa" w:w="2880"/>
          </w:tcPr>
          <w:p>
            <w:r>
              <w:t>string</w:t>
            </w:r>
          </w:p>
        </w:tc>
        <w:tc>
          <w:tcPr>
            <w:tcW w:type="dxa" w:w="2880"/>
          </w:tcPr>
          <w:p>
            <w:r>
              <w:t>Time zone (example shows empty string).</w:t>
            </w:r>
          </w:p>
        </w:tc>
      </w:tr>
      <w:tr>
        <w:tc>
          <w:tcPr>
            <w:tcW w:type="dxa" w:w="2880"/>
          </w:tcPr>
          <w:p>
            <w:r>
              <w:t>contactDatum.geoTzOffset</w:t>
            </w:r>
          </w:p>
        </w:tc>
        <w:tc>
          <w:tcPr>
            <w:tcW w:type="dxa" w:w="2880"/>
          </w:tcPr>
          <w:p>
            <w:r>
              <w:t>string</w:t>
            </w:r>
          </w:p>
        </w:tc>
        <w:tc>
          <w:tcPr>
            <w:tcW w:type="dxa" w:w="2880"/>
          </w:tcPr>
          <w:p>
            <w:r>
              <w:t>Time zone offset (example shows "0.00").</w:t>
            </w:r>
          </w:p>
        </w:tc>
      </w:tr>
      <w:tr>
        <w:tc>
          <w:tcPr>
            <w:tcW w:type="dxa" w:w="2880"/>
          </w:tcPr>
          <w:p>
            <w:r>
              <w:t>contactDatum.ga_campaign_source</w:t>
            </w:r>
          </w:p>
        </w:tc>
        <w:tc>
          <w:tcPr>
            <w:tcW w:type="dxa" w:w="2880"/>
          </w:tcPr>
          <w:p>
            <w:r>
              <w:t>string</w:t>
            </w:r>
          </w:p>
        </w:tc>
        <w:tc>
          <w:tcPr>
            <w:tcW w:type="dxa" w:w="2880"/>
          </w:tcPr>
          <w:p>
            <w:r>
              <w:t>Google Analytics campaign source.</w:t>
            </w:r>
          </w:p>
        </w:tc>
      </w:tr>
      <w:tr>
        <w:tc>
          <w:tcPr>
            <w:tcW w:type="dxa" w:w="2880"/>
          </w:tcPr>
          <w:p>
            <w:r>
              <w:t>contactDatum.ga_campaign_name</w:t>
            </w:r>
          </w:p>
        </w:tc>
        <w:tc>
          <w:tcPr>
            <w:tcW w:type="dxa" w:w="2880"/>
          </w:tcPr>
          <w:p>
            <w:r>
              <w:t>string</w:t>
            </w:r>
          </w:p>
        </w:tc>
        <w:tc>
          <w:tcPr>
            <w:tcW w:type="dxa" w:w="2880"/>
          </w:tcPr>
          <w:p>
            <w:r>
              <w:t>Google Analytics campaign name.</w:t>
            </w:r>
          </w:p>
        </w:tc>
      </w:tr>
      <w:tr>
        <w:tc>
          <w:tcPr>
            <w:tcW w:type="dxa" w:w="2880"/>
          </w:tcPr>
          <w:p>
            <w:r>
              <w:t>contactDatum.ga_campaign_medium</w:t>
            </w:r>
          </w:p>
        </w:tc>
        <w:tc>
          <w:tcPr>
            <w:tcW w:type="dxa" w:w="2880"/>
          </w:tcPr>
          <w:p>
            <w:r>
              <w:t>string</w:t>
            </w:r>
          </w:p>
        </w:tc>
        <w:tc>
          <w:tcPr>
            <w:tcW w:type="dxa" w:w="2880"/>
          </w:tcPr>
          <w:p>
            <w:r>
              <w:t>Google Analytics campaign medium.</w:t>
            </w:r>
          </w:p>
        </w:tc>
      </w:tr>
      <w:tr>
        <w:tc>
          <w:tcPr>
            <w:tcW w:type="dxa" w:w="2880"/>
          </w:tcPr>
          <w:p>
            <w:r>
              <w:t>contactDatum.ga_campaign_term</w:t>
            </w:r>
          </w:p>
        </w:tc>
        <w:tc>
          <w:tcPr>
            <w:tcW w:type="dxa" w:w="2880"/>
          </w:tcPr>
          <w:p>
            <w:r>
              <w:t>string</w:t>
            </w:r>
          </w:p>
        </w:tc>
        <w:tc>
          <w:tcPr>
            <w:tcW w:type="dxa" w:w="2880"/>
          </w:tcPr>
          <w:p>
            <w:r>
              <w:t>Google Analytics campaign term.</w:t>
            </w:r>
          </w:p>
        </w:tc>
      </w:tr>
      <w:tr>
        <w:tc>
          <w:tcPr>
            <w:tcW w:type="dxa" w:w="2880"/>
          </w:tcPr>
          <w:p>
            <w:r>
              <w:t>contactDatum.ga_campaign_content</w:t>
            </w:r>
          </w:p>
        </w:tc>
        <w:tc>
          <w:tcPr>
            <w:tcW w:type="dxa" w:w="2880"/>
          </w:tcPr>
          <w:p>
            <w:r>
              <w:t>string</w:t>
            </w:r>
          </w:p>
        </w:tc>
        <w:tc>
          <w:tcPr>
            <w:tcW w:type="dxa" w:w="2880"/>
          </w:tcPr>
          <w:p>
            <w:r>
              <w:t>Google Analytics campaign content.</w:t>
            </w:r>
          </w:p>
        </w:tc>
      </w:tr>
      <w:tr>
        <w:tc>
          <w:tcPr>
            <w:tcW w:type="dxa" w:w="2880"/>
          </w:tcPr>
          <w:p>
            <w:r>
              <w:t>contactDatum.ga_campaign_customsegment</w:t>
            </w:r>
          </w:p>
        </w:tc>
        <w:tc>
          <w:tcPr>
            <w:tcW w:type="dxa" w:w="2880"/>
          </w:tcPr>
          <w:p>
            <w:r>
              <w:t>string</w:t>
            </w:r>
          </w:p>
        </w:tc>
        <w:tc>
          <w:tcPr>
            <w:tcW w:type="dxa" w:w="2880"/>
          </w:tcPr>
          <w:p>
            <w:r>
              <w:t>Google Analytics custom segment.</w:t>
            </w:r>
          </w:p>
        </w:tc>
      </w:tr>
      <w:tr>
        <w:tc>
          <w:tcPr>
            <w:tcW w:type="dxa" w:w="2880"/>
          </w:tcPr>
          <w:p>
            <w:r>
              <w:t>contactDatum.ga_first_visit</w:t>
            </w:r>
          </w:p>
        </w:tc>
        <w:tc>
          <w:tcPr>
            <w:tcW w:type="dxa" w:w="2880"/>
          </w:tcPr>
          <w:p>
            <w:r>
              <w:t>unknown/null</w:t>
            </w:r>
          </w:p>
        </w:tc>
        <w:tc>
          <w:tcPr>
            <w:tcW w:type="dxa" w:w="2880"/>
          </w:tcPr>
          <w:p>
            <w:r>
              <w:t>Google Analytics first visit (example shows null).</w:t>
            </w:r>
          </w:p>
        </w:tc>
      </w:tr>
      <w:tr>
        <w:tc>
          <w:tcPr>
            <w:tcW w:type="dxa" w:w="2880"/>
          </w:tcPr>
          <w:p>
            <w:r>
              <w:t>contactDatum.ga_times_visited</w:t>
            </w:r>
          </w:p>
        </w:tc>
        <w:tc>
          <w:tcPr>
            <w:tcW w:type="dxa" w:w="2880"/>
          </w:tcPr>
          <w:p>
            <w:r>
              <w:t>string</w:t>
            </w:r>
          </w:p>
        </w:tc>
        <w:tc>
          <w:tcPr>
            <w:tcW w:type="dxa" w:w="2880"/>
          </w:tcPr>
          <w:p>
            <w:r>
              <w:t>Google Analytics times visited (example shows "0").</w:t>
            </w:r>
          </w:p>
        </w:tc>
      </w:tr>
      <w:tr>
        <w:tc>
          <w:tcPr>
            <w:tcW w:type="dxa" w:w="2880"/>
          </w:tcPr>
          <w:p>
            <w:r>
              <w:t>contactDatum.fb_id</w:t>
            </w:r>
          </w:p>
        </w:tc>
        <w:tc>
          <w:tcPr>
            <w:tcW w:type="dxa" w:w="2880"/>
          </w:tcPr>
          <w:p>
            <w:r>
              <w:t>string</w:t>
            </w:r>
          </w:p>
        </w:tc>
        <w:tc>
          <w:tcPr>
            <w:tcW w:type="dxa" w:w="2880"/>
          </w:tcPr>
          <w:p>
            <w:r>
              <w:t>Facebook ID (example shows "0").</w:t>
            </w:r>
          </w:p>
        </w:tc>
      </w:tr>
      <w:tr>
        <w:tc>
          <w:tcPr>
            <w:tcW w:type="dxa" w:w="2880"/>
          </w:tcPr>
          <w:p>
            <w:r>
              <w:t>contactDatum.fb_name</w:t>
            </w:r>
          </w:p>
        </w:tc>
        <w:tc>
          <w:tcPr>
            <w:tcW w:type="dxa" w:w="2880"/>
          </w:tcPr>
          <w:p>
            <w:r>
              <w:t>string</w:t>
            </w:r>
          </w:p>
        </w:tc>
        <w:tc>
          <w:tcPr>
            <w:tcW w:type="dxa" w:w="2880"/>
          </w:tcPr>
          <w:p>
            <w:r>
              <w:t>Facebook name (example shows empty string).</w:t>
            </w:r>
          </w:p>
        </w:tc>
      </w:tr>
      <w:tr>
        <w:tc>
          <w:tcPr>
            <w:tcW w:type="dxa" w:w="2880"/>
          </w:tcPr>
          <w:p>
            <w:r>
              <w:t>contactDatum.tw_id</w:t>
            </w:r>
          </w:p>
        </w:tc>
        <w:tc>
          <w:tcPr>
            <w:tcW w:type="dxa" w:w="2880"/>
          </w:tcPr>
          <w:p>
            <w:r>
              <w:t>string</w:t>
            </w:r>
          </w:p>
        </w:tc>
        <w:tc>
          <w:tcPr>
            <w:tcW w:type="dxa" w:w="2880"/>
          </w:tcPr>
          <w:p>
            <w:r>
              <w:t>Twitter ID (example shows "0").</w:t>
            </w:r>
          </w:p>
        </w:tc>
      </w:tr>
      <w:tr>
        <w:tc>
          <w:tcPr>
            <w:tcW w:type="dxa" w:w="2880"/>
          </w:tcPr>
          <w:p>
            <w:r>
              <w:t>contactDatum.created_timestamp</w:t>
            </w:r>
          </w:p>
        </w:tc>
        <w:tc>
          <w:tcPr>
            <w:tcW w:type="dxa" w:w="2880"/>
          </w:tcPr>
          <w:p>
            <w:r>
              <w:t>string</w:t>
            </w:r>
          </w:p>
        </w:tc>
        <w:tc>
          <w:tcPr>
            <w:tcW w:type="dxa" w:w="2880"/>
          </w:tcPr>
          <w:p>
            <w:r>
              <w:t>Created timestamp (example shows 0000-00-00 00:00:00).</w:t>
            </w:r>
          </w:p>
        </w:tc>
      </w:tr>
      <w:tr>
        <w:tc>
          <w:tcPr>
            <w:tcW w:type="dxa" w:w="2880"/>
          </w:tcPr>
          <w:p>
            <w:r>
              <w:t>contactDatum.updated_timestamp</w:t>
            </w:r>
          </w:p>
        </w:tc>
        <w:tc>
          <w:tcPr>
            <w:tcW w:type="dxa" w:w="2880"/>
          </w:tcPr>
          <w:p>
            <w:r>
              <w:t>string</w:t>
            </w:r>
          </w:p>
        </w:tc>
        <w:tc>
          <w:tcPr>
            <w:tcW w:type="dxa" w:w="2880"/>
          </w:tcPr>
          <w:p>
            <w:r>
              <w:t>Updated timestamp (example shows 0000-00-00 00:00:00).</w:t>
            </w:r>
          </w:p>
        </w:tc>
      </w:tr>
      <w:tr>
        <w:tc>
          <w:tcPr>
            <w:tcW w:type="dxa" w:w="2880"/>
          </w:tcPr>
          <w:p>
            <w:r>
              <w:t>contactDatum.created_by</w:t>
            </w:r>
          </w:p>
        </w:tc>
        <w:tc>
          <w:tcPr>
            <w:tcW w:type="dxa" w:w="2880"/>
          </w:tcPr>
          <w:p>
            <w:r>
              <w:t>string</w:t>
            </w:r>
          </w:p>
        </w:tc>
        <w:tc>
          <w:tcPr>
            <w:tcW w:type="dxa" w:w="2880"/>
          </w:tcPr>
          <w:p>
            <w:r>
              <w:t>Creator identifier (example shows "0").</w:t>
            </w:r>
          </w:p>
        </w:tc>
      </w:tr>
      <w:tr>
        <w:tc>
          <w:tcPr>
            <w:tcW w:type="dxa" w:w="2880"/>
          </w:tcPr>
          <w:p>
            <w:r>
              <w:t>contactDatum.updated_by</w:t>
            </w:r>
          </w:p>
        </w:tc>
        <w:tc>
          <w:tcPr>
            <w:tcW w:type="dxa" w:w="2880"/>
          </w:tcPr>
          <w:p>
            <w:r>
              <w:t>string</w:t>
            </w:r>
          </w:p>
        </w:tc>
        <w:tc>
          <w:tcPr>
            <w:tcW w:type="dxa" w:w="2880"/>
          </w:tcPr>
          <w:p>
            <w:r>
              <w:t>Updater identifier (example shows "0").</w:t>
            </w:r>
          </w:p>
        </w:tc>
      </w:tr>
      <w:tr>
        <w:tc>
          <w:tcPr>
            <w:tcW w:type="dxa" w:w="2880"/>
          </w:tcPr>
          <w:p>
            <w:r>
              <w:t>contactDatum.links</w:t>
            </w:r>
          </w:p>
        </w:tc>
        <w:tc>
          <w:tcPr>
            <w:tcW w:type="dxa" w:w="2880"/>
          </w:tcPr>
          <w:p>
            <w:r>
              <w:t>array</w:t>
            </w:r>
          </w:p>
        </w:tc>
        <w:tc>
          <w:tcPr>
            <w:tcW w:type="dxa" w:w="2880"/>
          </w:tcPr>
          <w:p>
            <w:r>
              <w:t>Links array (example shows empty array).</w:t>
            </w:r>
          </w:p>
        </w:tc>
      </w:tr>
      <w:tr>
        <w:tc>
          <w:tcPr>
            <w:tcW w:type="dxa" w:w="2880"/>
          </w:tcPr>
          <w:p>
            <w:r>
              <w:t>contactDatum.id</w:t>
            </w:r>
          </w:p>
        </w:tc>
        <w:tc>
          <w:tcPr>
            <w:tcW w:type="dxa" w:w="2880"/>
          </w:tcPr>
          <w:p>
            <w:r>
              <w:t>string</w:t>
            </w:r>
          </w:p>
        </w:tc>
        <w:tc>
          <w:tcPr>
            <w:tcW w:type="dxa" w:w="2880"/>
          </w:tcPr>
          <w:p>
            <w:r>
              <w:t>Contact data record ID (example shows "12").</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'{{ACTIVE_CAMPAIGN_API_URL}}/api/3/contacts/4/contactData' \</w:t>
        <w:br/>
        <w:t xml:space="preserve"> --header 'Accept: application/json'</w:t>
      </w:r>
    </w:p>
    <w:p>
      <w:pPr>
        <w:pStyle w:val="Heading3"/>
      </w:pPr>
      <w:r>
        <w:t>Behavior</w:t>
      </w:r>
    </w:p>
    <w:p>
      <w:pPr>
        <w:pStyle w:val="ListBullet"/>
      </w:pPr>
      <w:r>
        <w:t>Looks up the contact data record for the provided contact id.</w:t>
      </w:r>
    </w:p>
    <w:p>
      <w:pPr>
        <w:pStyle w:val="ListBullet"/>
      </w:pPr>
      <w:r>
        <w:t>Returns a contactDatum object if found.</w:t>
      </w:r>
    </w:p>
    <w:p>
      <w:pPr>
        <w:pStyle w:val="ListBullet"/>
      </w:pPr>
      <w:r>
        <w:t>Returns a 404 response with a message if no result is found for the given ID.</w:t>
      </w:r>
    </w:p>
    <w:p>
      <w:pPr>
        <w:pStyle w:val="Heading3"/>
      </w:pPr>
      <w:r>
        <w:t>Notes</w:t>
      </w:r>
    </w:p>
    <w:p>
      <w:pPr>
        <w:pStyle w:val="ListBullet"/>
      </w:pPr>
      <w:r>
        <w:t>No query parameters or request body are documented for this endpoint.</w:t>
      </w:r>
    </w:p>
    <w:p>
      <w:pPr>
        <w:pStyle w:val="ListBullet"/>
      </w:pPr>
      <w:r>
        <w:t>Many fields are returned as strings in the example response (including numeric-looking values like "0").</w:t>
      </w:r>
    </w:p>
    <w:p>
      <w:r>
        <w:br w:type="page"/>
      </w:r>
    </w:p>
    <w:p>
      <w:pPr>
        <w:pStyle w:val="Heading2"/>
      </w:pPr>
      <w:r>
        <w:t>96. [GET] Retrieve a Contact’s Geo IP Address</w:t>
      </w:r>
    </w:p>
    <w:p>
      <w:r>
        <w:rPr>
          <w:b/>
        </w:rPr>
        <w:t xml:space="preserve">Endpoint: </w:t>
      </w:r>
      <w:r>
        <w:rPr>
          <w:rFonts w:ascii="Courier New" w:hAnsi="Courier New"/>
          <w:sz w:val="18"/>
        </w:rPr>
        <w:t>/geoIps/{{geoAddressID}}/geoAddress</w:t>
      </w:r>
    </w:p>
    <w:p>
      <w:pPr>
        <w:pStyle w:val="Heading3"/>
      </w:pPr>
      <w:r>
        <w:t>Prerequisites</w:t>
      </w:r>
    </w:p>
    <w:p>
      <w:pPr>
        <w:pStyle w:val="ListBullet"/>
      </w:pPr>
      <w:r>
        <w:t>You must have access to the Contact’s Geo IP Address ID (geoAddressID) (typically obtained from the “list geo-ips for a contact” endpoint).</w:t>
      </w:r>
    </w:p>
    <w:p>
      <w:pPr>
        <w:pStyle w:val="Heading3"/>
      </w:pPr>
      <w:r>
        <w:t>Method</w:t>
      </w:r>
    </w:p>
    <w:p>
      <w:r>
        <w:t>GET</w:t>
      </w:r>
    </w:p>
    <w:p>
      <w:pPr>
        <w:pStyle w:val="Heading3"/>
      </w:pPr>
      <w:r>
        <w:t>URL</w:t>
      </w:r>
    </w:p>
    <w:p>
      <w:r>
        <w:t>{{ACTIVE_CAMPAIGN_API_URL}}/api/3/geoIps/{{geoAddressID}}/geoAddress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Geo IP/Address record (location metadata derived from an IP address) for a contact, using the Geo IP Address ID.</w:t>
      </w:r>
    </w:p>
    <w:p>
      <w:pPr>
        <w:pStyle w:val="Heading3"/>
      </w:pPr>
      <w:r>
        <w:t>Enforcement Rules</w:t>
      </w:r>
    </w:p>
    <w:p>
      <w:pPr>
        <w:pStyle w:val="ListBullet"/>
      </w:pPr>
      <w:r>
        <w:t>The geoAddressID path parameter must always be present.</w:t>
      </w:r>
    </w:p>
    <w:p>
      <w:pPr>
        <w:pStyle w:val="ListBullet"/>
      </w:pPr>
      <w:r>
        <w:t>If the user provides a geoAddressID, use that value directly.</w:t>
      </w:r>
    </w:p>
    <w:p>
      <w:pPr>
        <w:pStyle w:val="ListBullet"/>
      </w:pPr>
      <w:r>
        <w:t>Do not call the API with a missing or empty geoAddressID (e.g., avoid /geoIps//geoAddress).</w:t>
      </w:r>
    </w:p>
    <w:p>
      <w:pPr>
        <w:pStyle w:val="ListBullet"/>
      </w:pPr>
      <w:r>
        <w:t>Always construct the path as /geoIps/{{geoAddressID}}/geoAddress, where {{geoAddressID}} is a non-empty value.</w:t>
      </w:r>
    </w:p>
    <w:p>
      <w:pPr>
        <w:pStyle w:val="ListBullet"/>
      </w:pPr>
      <w:r>
        <w:t>When executing the action, ensure to send Path Parameters in the URL and not in the body.</w:t>
      </w:r>
    </w:p>
    <w:p>
      <w:pPr>
        <w:pStyle w:val="ListBullet"/>
      </w:pPr>
      <w:r>
        <w:t>This endpoint has no query parameters; do not send parameters in the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/geoIps/3/geoAddress</w:t>
        <w:br/>
        <w:t>/geoIps/100/geoAddress</w:t>
      </w:r>
    </w:p>
    <w:p>
      <w:pPr>
        <w:pStyle w:val="Heading3"/>
      </w:pPr>
      <w:r>
        <w:t>Invalid Examples</w:t>
      </w:r>
    </w:p>
    <w:p>
      <w:r>
        <w:rPr>
          <w:b/>
          <w:color w:val="666666"/>
          <w:sz w:val="16"/>
        </w:rPr>
        <w:t>[http]</w:t>
      </w:r>
    </w:p>
    <w:p>
      <w:pPr>
        <w:shd w:fill="F2F2F2" w:val="clear"/>
      </w:pPr>
      <w:r>
        <w:rPr>
          <w:rFonts w:ascii="Courier New" w:hAnsi="Courier New"/>
          <w:sz w:val="17"/>
        </w:rPr>
        <w:t>/geoIps//geoAddress</w:t>
        <w:br/>
        <w:t>/geoIps/geoAddress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geoAddressID</w:t>
            </w:r>
          </w:p>
        </w:tc>
        <w:tc>
          <w:tcPr>
            <w:tcW w:type="dxa" w:w="2880"/>
          </w:tcPr>
          <w:p>
            <w:r>
              <w:t>integer</w:t>
            </w:r>
          </w:p>
        </w:tc>
        <w:tc>
          <w:tcPr>
            <w:tcW w:type="dxa" w:w="2880"/>
          </w:tcPr>
          <w:p>
            <w:r>
              <w:t>Geo IP/Address record ID. (OpenAPI description states “ID of the contact”, but the path and response indicate this is the Geo Address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"geoAddress": {</w:t>
        <w:br/>
        <w:t xml:space="preserve"> "ip4": "1234567890",</w:t>
        <w:br/>
        <w:t xml:space="preserve"> "country2": "US",</w:t>
        <w:br/>
        <w:t xml:space="preserve"> "country": "United States",</w:t>
        <w:br/>
        <w:t xml:space="preserve"> "state": "New York",</w:t>
        <w:br/>
        <w:t xml:space="preserve"> "city": "New York",</w:t>
        <w:br/>
        <w:t xml:space="preserve"> "zip": "10001",</w:t>
        <w:br/>
        <w:t xml:space="preserve"> "area": "0",</w:t>
        <w:br/>
        <w:t xml:space="preserve"> "lat": "40.7128",</w:t>
        <w:br/>
        <w:t xml:space="preserve"> "lon": "-74.0060",</w:t>
        <w:br/>
        <w:t xml:space="preserve"> "tz": "America/Chicago",</w:t>
        <w:br/>
        <w:t xml:space="preserve"> "tstamp": "2023-12-20T14:14:46-06:00",</w:t>
        <w:br/>
        <w:t xml:space="preserve"> "links": [],</w:t>
        <w:br/>
        <w:t xml:space="preserve"> "id": "3"</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geoAddress</w:t>
            </w:r>
          </w:p>
        </w:tc>
        <w:tc>
          <w:tcPr>
            <w:tcW w:type="dxa" w:w="2880"/>
          </w:tcPr>
          <w:p>
            <w:r>
              <w:t>object</w:t>
            </w:r>
          </w:p>
        </w:tc>
        <w:tc>
          <w:tcPr>
            <w:tcW w:type="dxa" w:w="2880"/>
          </w:tcPr>
          <w:p>
            <w:r>
              <w:t>Geo IP/Address record.</w:t>
            </w:r>
          </w:p>
        </w:tc>
      </w:tr>
      <w:tr>
        <w:tc>
          <w:tcPr>
            <w:tcW w:type="dxa" w:w="2880"/>
          </w:tcPr>
          <w:p>
            <w:r>
              <w:t>geoAddress.ip4</w:t>
            </w:r>
          </w:p>
        </w:tc>
        <w:tc>
          <w:tcPr>
            <w:tcW w:type="dxa" w:w="2880"/>
          </w:tcPr>
          <w:p>
            <w:r>
              <w:t>string</w:t>
            </w:r>
          </w:p>
        </w:tc>
        <w:tc>
          <w:tcPr>
            <w:tcW w:type="dxa" w:w="2880"/>
          </w:tcPr>
          <w:p>
            <w:r>
              <w:t>IPv4 value (as returned by the API).</w:t>
            </w:r>
          </w:p>
        </w:tc>
      </w:tr>
      <w:tr>
        <w:tc>
          <w:tcPr>
            <w:tcW w:type="dxa" w:w="2880"/>
          </w:tcPr>
          <w:p>
            <w:r>
              <w:t>geoAddress.country2</w:t>
            </w:r>
          </w:p>
        </w:tc>
        <w:tc>
          <w:tcPr>
            <w:tcW w:type="dxa" w:w="2880"/>
          </w:tcPr>
          <w:p>
            <w:r>
              <w:t>string</w:t>
            </w:r>
          </w:p>
        </w:tc>
        <w:tc>
          <w:tcPr>
            <w:tcW w:type="dxa" w:w="2880"/>
          </w:tcPr>
          <w:p>
            <w:r>
              <w:t>2-letter country code (e.g., US).</w:t>
            </w:r>
          </w:p>
        </w:tc>
      </w:tr>
      <w:tr>
        <w:tc>
          <w:tcPr>
            <w:tcW w:type="dxa" w:w="2880"/>
          </w:tcPr>
          <w:p>
            <w:r>
              <w:t>geoAddress.country</w:t>
            </w:r>
          </w:p>
        </w:tc>
        <w:tc>
          <w:tcPr>
            <w:tcW w:type="dxa" w:w="2880"/>
          </w:tcPr>
          <w:p>
            <w:r>
              <w:t>string</w:t>
            </w:r>
          </w:p>
        </w:tc>
        <w:tc>
          <w:tcPr>
            <w:tcW w:type="dxa" w:w="2880"/>
          </w:tcPr>
          <w:p>
            <w:r>
              <w:t>Country name (e.g., United States).</w:t>
            </w:r>
          </w:p>
        </w:tc>
      </w:tr>
      <w:tr>
        <w:tc>
          <w:tcPr>
            <w:tcW w:type="dxa" w:w="2880"/>
          </w:tcPr>
          <w:p>
            <w:r>
              <w:t>geoAddress.state</w:t>
            </w:r>
          </w:p>
        </w:tc>
        <w:tc>
          <w:tcPr>
            <w:tcW w:type="dxa" w:w="2880"/>
          </w:tcPr>
          <w:p>
            <w:r>
              <w:t>string</w:t>
            </w:r>
          </w:p>
        </w:tc>
        <w:tc>
          <w:tcPr>
            <w:tcW w:type="dxa" w:w="2880"/>
          </w:tcPr>
          <w:p>
            <w:r>
              <w:t>State/region name.</w:t>
            </w:r>
          </w:p>
        </w:tc>
      </w:tr>
      <w:tr>
        <w:tc>
          <w:tcPr>
            <w:tcW w:type="dxa" w:w="2880"/>
          </w:tcPr>
          <w:p>
            <w:r>
              <w:t>geoAddress.city</w:t>
            </w:r>
          </w:p>
        </w:tc>
        <w:tc>
          <w:tcPr>
            <w:tcW w:type="dxa" w:w="2880"/>
          </w:tcPr>
          <w:p>
            <w:r>
              <w:t>string</w:t>
            </w:r>
          </w:p>
        </w:tc>
        <w:tc>
          <w:tcPr>
            <w:tcW w:type="dxa" w:w="2880"/>
          </w:tcPr>
          <w:p>
            <w:r>
              <w:t>City name.</w:t>
            </w:r>
          </w:p>
        </w:tc>
      </w:tr>
      <w:tr>
        <w:tc>
          <w:tcPr>
            <w:tcW w:type="dxa" w:w="2880"/>
          </w:tcPr>
          <w:p>
            <w:r>
              <w:t>geoAddress.zip</w:t>
            </w:r>
          </w:p>
        </w:tc>
        <w:tc>
          <w:tcPr>
            <w:tcW w:type="dxa" w:w="2880"/>
          </w:tcPr>
          <w:p>
            <w:r>
              <w:t>string</w:t>
            </w:r>
          </w:p>
        </w:tc>
        <w:tc>
          <w:tcPr>
            <w:tcW w:type="dxa" w:w="2880"/>
          </w:tcPr>
          <w:p>
            <w:r>
              <w:t>Postal/ZIP code.</w:t>
            </w:r>
          </w:p>
        </w:tc>
      </w:tr>
      <w:tr>
        <w:tc>
          <w:tcPr>
            <w:tcW w:type="dxa" w:w="2880"/>
          </w:tcPr>
          <w:p>
            <w:r>
              <w:t>geoAddress.area</w:t>
            </w:r>
          </w:p>
        </w:tc>
        <w:tc>
          <w:tcPr>
            <w:tcW w:type="dxa" w:w="2880"/>
          </w:tcPr>
          <w:p>
            <w:r>
              <w:t>string</w:t>
            </w:r>
          </w:p>
        </w:tc>
        <w:tc>
          <w:tcPr>
            <w:tcW w:type="dxa" w:w="2880"/>
          </w:tcPr>
          <w:p>
            <w:r>
              <w:t>Area value (as returned by the API).</w:t>
            </w:r>
          </w:p>
        </w:tc>
      </w:tr>
      <w:tr>
        <w:tc>
          <w:tcPr>
            <w:tcW w:type="dxa" w:w="2880"/>
          </w:tcPr>
          <w:p>
            <w:r>
              <w:t>geoAddress.lat</w:t>
            </w:r>
          </w:p>
        </w:tc>
        <w:tc>
          <w:tcPr>
            <w:tcW w:type="dxa" w:w="2880"/>
          </w:tcPr>
          <w:p>
            <w:r>
              <w:t>string</w:t>
            </w:r>
          </w:p>
        </w:tc>
        <w:tc>
          <w:tcPr>
            <w:tcW w:type="dxa" w:w="2880"/>
          </w:tcPr>
          <w:p>
            <w:r>
              <w:t>Latitude (as returned by the API).</w:t>
            </w:r>
          </w:p>
        </w:tc>
      </w:tr>
      <w:tr>
        <w:tc>
          <w:tcPr>
            <w:tcW w:type="dxa" w:w="2880"/>
          </w:tcPr>
          <w:p>
            <w:r>
              <w:t>geoAddress.lon</w:t>
            </w:r>
          </w:p>
        </w:tc>
        <w:tc>
          <w:tcPr>
            <w:tcW w:type="dxa" w:w="2880"/>
          </w:tcPr>
          <w:p>
            <w:r>
              <w:t>string</w:t>
            </w:r>
          </w:p>
        </w:tc>
        <w:tc>
          <w:tcPr>
            <w:tcW w:type="dxa" w:w="2880"/>
          </w:tcPr>
          <w:p>
            <w:r>
              <w:t>Longitude (as returned by the API).</w:t>
            </w:r>
          </w:p>
        </w:tc>
      </w:tr>
      <w:tr>
        <w:tc>
          <w:tcPr>
            <w:tcW w:type="dxa" w:w="2880"/>
          </w:tcPr>
          <w:p>
            <w:r>
              <w:t>geoAddress.tz</w:t>
            </w:r>
          </w:p>
        </w:tc>
        <w:tc>
          <w:tcPr>
            <w:tcW w:type="dxa" w:w="2880"/>
          </w:tcPr>
          <w:p>
            <w:r>
              <w:t>string</w:t>
            </w:r>
          </w:p>
        </w:tc>
        <w:tc>
          <w:tcPr>
            <w:tcW w:type="dxa" w:w="2880"/>
          </w:tcPr>
          <w:p>
            <w:r>
              <w:t>Time zone (e.g., America/Chicago).</w:t>
            </w:r>
          </w:p>
        </w:tc>
      </w:tr>
      <w:tr>
        <w:tc>
          <w:tcPr>
            <w:tcW w:type="dxa" w:w="2880"/>
          </w:tcPr>
          <w:p>
            <w:r>
              <w:t>geoAddress.tstamp</w:t>
            </w:r>
          </w:p>
        </w:tc>
        <w:tc>
          <w:tcPr>
            <w:tcW w:type="dxa" w:w="2880"/>
          </w:tcPr>
          <w:p>
            <w:r>
              <w:t>string</w:t>
            </w:r>
          </w:p>
        </w:tc>
        <w:tc>
          <w:tcPr>
            <w:tcW w:type="dxa" w:w="2880"/>
          </w:tcPr>
          <w:p>
            <w:r>
              <w:t>Timestamp for the record (as returned by the API).</w:t>
            </w:r>
          </w:p>
        </w:tc>
      </w:tr>
      <w:tr>
        <w:tc>
          <w:tcPr>
            <w:tcW w:type="dxa" w:w="2880"/>
          </w:tcPr>
          <w:p>
            <w:r>
              <w:t>geoAddress.links</w:t>
            </w:r>
          </w:p>
        </w:tc>
        <w:tc>
          <w:tcPr>
            <w:tcW w:type="dxa" w:w="2880"/>
          </w:tcPr>
          <w:p>
            <w:r>
              <w:t>array</w:t>
            </w:r>
          </w:p>
        </w:tc>
        <w:tc>
          <w:tcPr>
            <w:tcW w:type="dxa" w:w="2880"/>
          </w:tcPr>
          <w:p>
            <w:r>
              <w:t>Links array (structure not specified).</w:t>
            </w:r>
          </w:p>
        </w:tc>
      </w:tr>
      <w:tr>
        <w:tc>
          <w:tcPr>
            <w:tcW w:type="dxa" w:w="2880"/>
          </w:tcPr>
          <w:p>
            <w:r>
              <w:t>geoAddress.id</w:t>
            </w:r>
          </w:p>
        </w:tc>
        <w:tc>
          <w:tcPr>
            <w:tcW w:type="dxa" w:w="2880"/>
          </w:tcPr>
          <w:p>
            <w:r>
              <w:t>string</w:t>
            </w:r>
          </w:p>
        </w:tc>
        <w:tc>
          <w:tcPr>
            <w:tcW w:type="dxa" w:w="2880"/>
          </w:tcPr>
          <w:p>
            <w:r>
              <w:t>Geo IP/Address record ID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'{{ACTIVE_CAMPAIGN_API_URL}}/api/3/geoIps/3/geoAddress' \</w:t>
        <w:br/>
        <w:t xml:space="preserve"> --header 'Accept: application/json'</w:t>
      </w:r>
    </w:p>
    <w:p>
      <w:pPr>
        <w:pStyle w:val="Heading3"/>
      </w:pPr>
      <w:r>
        <w:t>Example Usage</w:t>
      </w:r>
    </w:p>
    <w:p>
      <w:pPr>
        <w:pStyle w:val="Heading3"/>
      </w:pPr>
      <w:r>
        <w:t>Example 1: Retrieve Geo IP/Address record 3</w:t>
      </w:r>
    </w:p>
    <w:p>
      <w:pPr>
        <w:pStyle w:val="Heading3"/>
      </w:pPr>
      <w:r>
        <w:t>Example 2: Retrieve Geo IP/Address record 100</w:t>
      </w:r>
    </w:p>
    <w:p>
      <w:r>
        <w:rPr>
          <w:b/>
          <w:color w:val="666666"/>
          <w:sz w:val="16"/>
        </w:rPr>
        <w:t>[bash]</w:t>
      </w:r>
    </w:p>
    <w:p>
      <w:pPr>
        <w:shd w:fill="F2F2F2" w:val="clear"/>
      </w:pPr>
      <w:r>
        <w:rPr>
          <w:rFonts w:ascii="Courier New" w:hAnsi="Courier New"/>
          <w:sz w:val="17"/>
        </w:rPr>
        <w:t>curl --request GET \</w:t>
        <w:br/>
        <w:t xml:space="preserve"> --url '{{ACTIVE_CAMPAIGN_API_URL}}/api/3/geoIps/100/geoAddress' \</w:t>
        <w:br/>
        <w:t xml:space="preserve"> --header 'Accept: application/json'</w:t>
      </w:r>
    </w:p>
    <w:p>
      <w:pPr>
        <w:pStyle w:val="Heading3"/>
      </w:pPr>
      <w:r>
        <w:t>Notes</w:t>
      </w:r>
    </w:p>
    <w:p>
      <w:pPr>
        <w:pStyle w:val="ListBullet"/>
      </w:pPr>
      <w:r>
        <w:t>IP geolocation is based on IP-to-location databases and is not guaranteed to be the contact’s exact location.</w:t>
      </w:r>
    </w:p>
    <w:p>
      <w:pPr>
        <w:pStyle w:val="ListBullet"/>
      </w:pPr>
      <w:r>
        <w:t>A contact’s geo IP is retrieved when the contact fills out an ActiveCampaign form (per the linked FAQ in the source documentation).</w:t>
      </w:r>
    </w:p>
    <w:p>
      <w:r>
        <w:br w:type="page"/>
      </w:r>
    </w:p>
    <w:p>
      <w:pPr>
        <w:pStyle w:val="Heading2"/>
      </w:pPr>
      <w:r>
        <w:t>97. [GET] Retrieve a Contact’s Geo IPs</w:t>
      </w:r>
    </w:p>
    <w:p>
      <w:r>
        <w:rPr>
          <w:b/>
        </w:rPr>
        <w:t xml:space="preserve">Endpoint: </w:t>
      </w:r>
      <w:r>
        <w:rPr>
          <w:rFonts w:ascii="Courier New" w:hAnsi="Courier New"/>
          <w:sz w:val="18"/>
        </w:rPr>
        <w:t>/api/3/contacts/{{id}}/geoIps</w:t>
      </w:r>
    </w:p>
    <w:p>
      <w:pPr>
        <w:pStyle w:val="Heading3"/>
      </w:pPr>
      <w:r>
        <w:t>Prerequisites</w:t>
      </w:r>
    </w:p>
    <w:p>
      <w:pPr>
        <w:pStyle w:val="ListBullet"/>
      </w:pPr>
      <w:r>
        <w:t>You must have access to the Contact record you want to query.</w:t>
      </w:r>
    </w:p>
    <w:p>
      <w:pPr>
        <w:pStyle w:val="Heading3"/>
      </w:pPr>
      <w:r>
        <w:t>Method</w:t>
      </w:r>
    </w:p>
    <w:p>
      <w:r>
        <w:t>GET</w:t>
      </w:r>
    </w:p>
    <w:p>
      <w:pPr>
        <w:pStyle w:val="Heading3"/>
      </w:pPr>
      <w:r>
        <w:t>URL</w:t>
      </w:r>
    </w:p>
    <w:p>
      <w:r>
        <w:t>{{ACTIVE_CAMPAIGN_API_URL}}/api/3/contacts/{{id}}/geoIps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Geo IP entries associated with a specific Contact. Multiple entries may be returned over time as a Contact’s saved Geo IP changes (for example, after submitting forms).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/contacts//geoIps or /contacts/geoIps).</w:t>
      </w:r>
    </w:p>
    <w:p>
      <w:pPr>
        <w:pStyle w:val="ListBullet"/>
      </w:pPr>
      <w:r>
        <w:t>Always construct the path as /contacts/{{id}}/geoIps, where {{id}}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/contacts/299/geoIps</w:t>
        <w:br/>
        <w:t>/contacts/49/geoIps</w:t>
      </w:r>
    </w:p>
    <w:p>
      <w:pPr>
        <w:pStyle w:val="Heading3"/>
      </w:pPr>
      <w:r>
        <w:t>Invalid Examples</w:t>
      </w:r>
    </w:p>
    <w:p>
      <w:r>
        <w:rPr>
          <w:b/>
          <w:color w:val="666666"/>
          <w:sz w:val="16"/>
        </w:rPr>
        <w:t>[http]</w:t>
      </w:r>
    </w:p>
    <w:p>
      <w:pPr>
        <w:shd w:fill="F2F2F2" w:val="clear"/>
      </w:pPr>
      <w:r>
        <w:rPr>
          <w:rFonts w:ascii="Courier New" w:hAnsi="Courier New"/>
          <w:sz w:val="17"/>
        </w:rPr>
        <w:t>/contacts//geoIps</w:t>
        <w:br/>
        <w:t>/contacts/geoIps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"geoIps": [</w:t>
        <w:br/>
        <w:t xml:space="preserve"> {</w:t>
        <w:br/>
        <w:t xml:space="preserve"> "contact": "299",</w:t>
        <w:br/>
        <w:t xml:space="preserve"> "campaignid": "0",</w:t>
        <w:br/>
        <w:t xml:space="preserve"> "messageid": "0",</w:t>
        <w:br/>
        <w:t xml:space="preserve"> "geoaddrid": "1",</w:t>
        <w:br/>
        <w:t xml:space="preserve"> "ip4": "1234567890",</w:t>
        <w:br/>
        <w:t xml:space="preserve"> "tstamp": "2023-12-20T13:26:08-06:00",</w:t>
        <w:br/>
        <w:t xml:space="preserve"> "links": {</w:t>
        <w:br/>
        <w:t xml:space="preserve"> "geoAddress": "https://:account.api-us1.com/api/3/geoIps/1/geoAddress"</w:t>
        <w:br/>
        <w:t xml:space="preserve"> },</w:t>
        <w:br/>
        <w:t xml:space="preserve"> "id": "1",</w:t>
        <w:br/>
        <w:t xml:space="preserve"> "geoAddress": "1"</w:t>
        <w:br/>
        <w:t xml:space="preserve"> },</w:t>
        <w:br/>
        <w:t xml:space="preserve"> {</w:t>
        <w:br/>
        <w:t xml:space="preserve"> "contact": "299",</w:t>
        <w:br/>
        <w:t xml:space="preserve"> "campaignid": "0",</w:t>
        <w:br/>
        <w:t xml:space="preserve"> "messageid": "0",</w:t>
        <w:br/>
        <w:t xml:space="preserve"> "geoaddrid": "2",</w:t>
        <w:br/>
        <w:t xml:space="preserve"> "ip4": "1234567890",</w:t>
        <w:br/>
        <w:t xml:space="preserve"> "tstamp": "2023-12-20T13:35:23-06:00",</w:t>
        <w:br/>
        <w:t xml:space="preserve"> "links": {</w:t>
        <w:br/>
        <w:t xml:space="preserve"> "geoAddress": "https://:account.api-us1.com/api/3/geoIps/4/geoAddress"</w:t>
        <w:br/>
        <w:t xml:space="preserve"> },</w:t>
        <w:br/>
        <w:t xml:space="preserve"> "id": "4",</w:t>
        <w:br/>
        <w:t xml:space="preserve"> "geoAddress": "2"</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geoIps</w:t>
            </w:r>
          </w:p>
        </w:tc>
        <w:tc>
          <w:tcPr>
            <w:tcW w:type="dxa" w:w="2880"/>
          </w:tcPr>
          <w:p>
            <w:r>
              <w:t>array</w:t>
            </w:r>
          </w:p>
        </w:tc>
        <w:tc>
          <w:tcPr>
            <w:tcW w:type="dxa" w:w="2880"/>
          </w:tcPr>
          <w:p>
            <w:r>
              <w:t>List of Geo IP entries for the Contact.</w:t>
            </w:r>
          </w:p>
        </w:tc>
      </w:tr>
      <w:tr>
        <w:tc>
          <w:tcPr>
            <w:tcW w:type="dxa" w:w="2880"/>
          </w:tcPr>
          <w:p>
            <w:r>
              <w:t>geoIps[].contact</w:t>
            </w:r>
          </w:p>
        </w:tc>
        <w:tc>
          <w:tcPr>
            <w:tcW w:type="dxa" w:w="2880"/>
          </w:tcPr>
          <w:p>
            <w:r>
              <w:t>string</w:t>
            </w:r>
          </w:p>
        </w:tc>
        <w:tc>
          <w:tcPr>
            <w:tcW w:type="dxa" w:w="2880"/>
          </w:tcPr>
          <w:p>
            <w:r>
              <w:t>Contact ID associated with this Geo IP entry.</w:t>
            </w:r>
          </w:p>
        </w:tc>
      </w:tr>
      <w:tr>
        <w:tc>
          <w:tcPr>
            <w:tcW w:type="dxa" w:w="2880"/>
          </w:tcPr>
          <w:p>
            <w:r>
              <w:t>geoIps[].campaignid</w:t>
            </w:r>
          </w:p>
        </w:tc>
        <w:tc>
          <w:tcPr>
            <w:tcW w:type="dxa" w:w="2880"/>
          </w:tcPr>
          <w:p>
            <w:r>
              <w:t>string</w:t>
            </w:r>
          </w:p>
        </w:tc>
        <w:tc>
          <w:tcPr>
            <w:tcW w:type="dxa" w:w="2880"/>
          </w:tcPr>
          <w:p>
            <w:r>
              <w:t>Campaign ID associated with the event (may be "0").</w:t>
            </w:r>
          </w:p>
        </w:tc>
      </w:tr>
      <w:tr>
        <w:tc>
          <w:tcPr>
            <w:tcW w:type="dxa" w:w="2880"/>
          </w:tcPr>
          <w:p>
            <w:r>
              <w:t>geoIps[].messageid</w:t>
            </w:r>
          </w:p>
        </w:tc>
        <w:tc>
          <w:tcPr>
            <w:tcW w:type="dxa" w:w="2880"/>
          </w:tcPr>
          <w:p>
            <w:r>
              <w:t>string</w:t>
            </w:r>
          </w:p>
        </w:tc>
        <w:tc>
          <w:tcPr>
            <w:tcW w:type="dxa" w:w="2880"/>
          </w:tcPr>
          <w:p>
            <w:r>
              <w:t>Message ID associated with the event (may be "0").</w:t>
            </w:r>
          </w:p>
        </w:tc>
      </w:tr>
      <w:tr>
        <w:tc>
          <w:tcPr>
            <w:tcW w:type="dxa" w:w="2880"/>
          </w:tcPr>
          <w:p>
            <w:r>
              <w:t>geoIps[].geoaddrid</w:t>
            </w:r>
          </w:p>
        </w:tc>
        <w:tc>
          <w:tcPr>
            <w:tcW w:type="dxa" w:w="2880"/>
          </w:tcPr>
          <w:p>
            <w:r>
              <w:t>string</w:t>
            </w:r>
          </w:p>
        </w:tc>
        <w:tc>
          <w:tcPr>
            <w:tcW w:type="dxa" w:w="2880"/>
          </w:tcPr>
          <w:p>
            <w:r>
              <w:t>Geo address ID reference.</w:t>
            </w:r>
          </w:p>
        </w:tc>
      </w:tr>
      <w:tr>
        <w:tc>
          <w:tcPr>
            <w:tcW w:type="dxa" w:w="2880"/>
          </w:tcPr>
          <w:p>
            <w:r>
              <w:t>geoIps[].ip4</w:t>
            </w:r>
          </w:p>
        </w:tc>
        <w:tc>
          <w:tcPr>
            <w:tcW w:type="dxa" w:w="2880"/>
          </w:tcPr>
          <w:p>
            <w:r>
              <w:t>string</w:t>
            </w:r>
          </w:p>
        </w:tc>
        <w:tc>
          <w:tcPr>
            <w:tcW w:type="dxa" w:w="2880"/>
          </w:tcPr>
          <w:p>
            <w:r>
              <w:t>IPv4 value stored as a numeric string.</w:t>
            </w:r>
          </w:p>
        </w:tc>
      </w:tr>
      <w:tr>
        <w:tc>
          <w:tcPr>
            <w:tcW w:type="dxa" w:w="2880"/>
          </w:tcPr>
          <w:p>
            <w:r>
              <w:t>geoIps[].tstamp</w:t>
            </w:r>
          </w:p>
        </w:tc>
        <w:tc>
          <w:tcPr>
            <w:tcW w:type="dxa" w:w="2880"/>
          </w:tcPr>
          <w:p>
            <w:r>
              <w:t>string</w:t>
            </w:r>
          </w:p>
        </w:tc>
        <w:tc>
          <w:tcPr>
            <w:tcW w:type="dxa" w:w="2880"/>
          </w:tcPr>
          <w:p>
            <w:r>
              <w:t>Timestamp for when the Geo IP entry was recorded (includes timezone offset).</w:t>
            </w:r>
          </w:p>
        </w:tc>
      </w:tr>
      <w:tr>
        <w:tc>
          <w:tcPr>
            <w:tcW w:type="dxa" w:w="2880"/>
          </w:tcPr>
          <w:p>
            <w:r>
              <w:t>geoIps[].links</w:t>
            </w:r>
          </w:p>
        </w:tc>
        <w:tc>
          <w:tcPr>
            <w:tcW w:type="dxa" w:w="2880"/>
          </w:tcPr>
          <w:p>
            <w:r>
              <w:t>object</w:t>
            </w:r>
          </w:p>
        </w:tc>
        <w:tc>
          <w:tcPr>
            <w:tcW w:type="dxa" w:w="2880"/>
          </w:tcPr>
          <w:p>
            <w:r>
              <w:t>Related links object.</w:t>
            </w:r>
          </w:p>
        </w:tc>
      </w:tr>
      <w:tr>
        <w:tc>
          <w:tcPr>
            <w:tcW w:type="dxa" w:w="2880"/>
          </w:tcPr>
          <w:p>
            <w:r>
              <w:t>geoIps[].links.geoAddress</w:t>
            </w:r>
          </w:p>
        </w:tc>
        <w:tc>
          <w:tcPr>
            <w:tcW w:type="dxa" w:w="2880"/>
          </w:tcPr>
          <w:p>
            <w:r>
              <w:t>string</w:t>
            </w:r>
          </w:p>
        </w:tc>
        <w:tc>
          <w:tcPr>
            <w:tcW w:type="dxa" w:w="2880"/>
          </w:tcPr>
          <w:p>
            <w:r>
              <w:t>URL to retrieve the Geo Address details for this entry.</w:t>
            </w:r>
          </w:p>
        </w:tc>
      </w:tr>
      <w:tr>
        <w:tc>
          <w:tcPr>
            <w:tcW w:type="dxa" w:w="2880"/>
          </w:tcPr>
          <w:p>
            <w:r>
              <w:t>geoIps[].id</w:t>
            </w:r>
          </w:p>
        </w:tc>
        <w:tc>
          <w:tcPr>
            <w:tcW w:type="dxa" w:w="2880"/>
          </w:tcPr>
          <w:p>
            <w:r>
              <w:t>string</w:t>
            </w:r>
          </w:p>
        </w:tc>
        <w:tc>
          <w:tcPr>
            <w:tcW w:type="dxa" w:w="2880"/>
          </w:tcPr>
          <w:p>
            <w:r>
              <w:t>Geo IP entry ID.</w:t>
            </w:r>
          </w:p>
        </w:tc>
      </w:tr>
      <w:tr>
        <w:tc>
          <w:tcPr>
            <w:tcW w:type="dxa" w:w="2880"/>
          </w:tcPr>
          <w:p>
            <w:r>
              <w:t>geoIps[].geoAddress</w:t>
            </w:r>
          </w:p>
        </w:tc>
        <w:tc>
          <w:tcPr>
            <w:tcW w:type="dxa" w:w="2880"/>
          </w:tcPr>
          <w:p>
            <w:r>
              <w:t>string</w:t>
            </w:r>
          </w:p>
        </w:tc>
        <w:tc>
          <w:tcPr>
            <w:tcW w:type="dxa" w:w="2880"/>
          </w:tcPr>
          <w:p>
            <w:r>
              <w:t>Geo address identifier; the highest value is the most recent.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'{{ACTIVE_CAMPAIGN_API_URL}}/api/3/contacts/299/geoIps' \</w:t>
        <w:br/>
        <w:t xml:space="preserve"> --header 'Accept: application/json'</w:t>
      </w:r>
    </w:p>
    <w:p>
      <w:pPr>
        <w:pStyle w:val="Heading3"/>
      </w:pPr>
      <w:r>
        <w:t>Example Usage</w:t>
      </w:r>
    </w:p>
    <w:p>
      <w:pPr>
        <w:pStyle w:val="Heading3"/>
      </w:pPr>
      <w:r>
        <w:t>Example 1: Retrieve Geo IPs for a Contact</w:t>
      </w:r>
    </w:p>
    <w:p>
      <w:r>
        <w:rPr>
          <w:b/>
          <w:color w:val="666666"/>
          <w:sz w:val="16"/>
        </w:rPr>
        <w:t>[bash]</w:t>
      </w:r>
    </w:p>
    <w:p>
      <w:pPr>
        <w:shd w:fill="F2F2F2" w:val="clear"/>
      </w:pPr>
      <w:r>
        <w:rPr>
          <w:rFonts w:ascii="Courier New" w:hAnsi="Courier New"/>
          <w:sz w:val="17"/>
        </w:rPr>
        <w:t>curl --request GET \</w:t>
        <w:br/>
        <w:t xml:space="preserve"> --url '{{ACTIVE_CAMPAIGN_API_URL}}/api/3/contacts/49/geoIps' \</w:t>
        <w:br/>
        <w:t xml:space="preserve"> --header 'Accept: application/json'</w:t>
      </w:r>
    </w:p>
    <w:p>
      <w:pPr>
        <w:pStyle w:val="Heading3"/>
      </w:pPr>
      <w:r>
        <w:t>Notes</w:t>
      </w:r>
    </w:p>
    <w:p>
      <w:pPr>
        <w:pStyle w:val="ListBullet"/>
      </w:pPr>
      <w:r>
        <w:t>Accuracy: IP geolocation is based on IP-to-location databases and is not an exact physical location.</w:t>
      </w:r>
    </w:p>
    <w:p>
      <w:pPr>
        <w:pStyle w:val="ListBullet"/>
      </w:pPr>
      <w:r>
        <w:t>Multiple locations: If a Contact submits a form and the saved Geo IP differs from the current value, the list is appended.</w:t>
      </w:r>
    </w:p>
    <w:p>
      <w:pPr>
        <w:pStyle w:val="ListBullet"/>
      </w:pPr>
      <w:r>
        <w:t>Most recent entry: The highest geoAddress value indicates the most recent location.</w:t>
      </w:r>
    </w:p>
    <w:p>
      <w:pPr>
        <w:pStyle w:val="ListBullet"/>
      </w:pPr>
      <w:r>
        <w:t>To get address/coordinate info, use an id from a returned Geo IP and retrieve its Geo Address via the linked links.geoAddress URL (or the /geoIps/{id}/geoAddress endpoint referenced in the source documentation).</w:t>
      </w:r>
    </w:p>
    <w:p>
      <w:pPr>
        <w:pStyle w:val="Heading3"/>
      </w:pPr>
      <w:r>
        <w:t>Gotchas</w:t>
      </w:r>
    </w:p>
    <w:p>
      <w:pPr>
        <w:pStyle w:val="ListBullet"/>
      </w:pPr>
      <w:r>
        <w:t>The ip4 field is returned as a numeric string (not dotted-quad format like 203.0.113.10).</w:t>
      </w:r>
    </w:p>
    <w:p>
      <w:pPr>
        <w:pStyle w:val="ListBullet"/>
      </w:pPr>
      <w:r>
        <w:t>The links.geoAddress host contains a :account placeholder in the example; your actual account host will differ.</w:t>
      </w:r>
    </w:p>
    <w:p>
      <w:pPr>
        <w:pStyle w:val="Heading3"/>
      </w:pPr>
      <w:r>
        <w:t>Error Handling</w:t>
      </w:r>
    </w:p>
    <w:p>
      <w:pPr>
        <w:pStyle w:val="ListBullet"/>
      </w:pPr>
      <w:r>
        <w:t>404 Not Found: Returned when no Contact/subscriber is found for the given id.</w:t>
      </w:r>
    </w:p>
    <w:p>
      <w:pPr>
        <w:pStyle w:val="Heading3"/>
      </w:pPr>
      <w:r>
        <w:t>Related contacts actions</w:t>
      </w:r>
    </w:p>
    <w:p>
      <w:pPr>
        <w:pStyle w:val="ListBullet"/>
      </w:pPr>
      <w:r>
        <w:t>[GET] Retrieve a Contact’s Deals — /api/3/contacts/{{id}}/deals</w:t>
      </w:r>
    </w:p>
    <w:p>
      <w:pPr>
        <w:pStyle w:val="ListBullet"/>
      </w:pPr>
      <w:r>
        <w:t>[GET] Retrieve a Contact’s Plus Append — /contacts/{{id}}/plusAppend</w:t>
      </w:r>
    </w:p>
    <w:p>
      <w:pPr>
        <w:pStyle w:val="ListBullet"/>
      </w:pPr>
      <w:r>
        <w:t>[POST] Create a Contact — /api/3/contacts</w:t>
      </w:r>
    </w:p>
    <w:p>
      <w:pPr>
        <w:pStyle w:val="ListBullet"/>
      </w:pPr>
      <w:r>
        <w:t>[GET] Retrieve a Contact — /api/3/contacts/{{id}}</w:t>
      </w:r>
    </w:p>
    <w:p>
      <w:pPr>
        <w:pStyle w:val="ListBullet"/>
      </w:pPr>
      <w:r>
        <w:t>[GET] Retrieve a Contact’s Bounce Logs — /api/3/contacts/{{id}}/bounceLogs</w:t>
      </w:r>
    </w:p>
    <w:p>
      <w:pPr>
        <w:pStyle w:val="ListBullet"/>
      </w:pPr>
      <w:r>
        <w:t>[POST] Sync a Contact’s Data (Upsert by Email) — /api/3/contact/sync</w:t>
      </w:r>
    </w:p>
    <w:p>
      <w:r>
        <w:br w:type="page"/>
      </w:r>
    </w:p>
    <w:p>
      <w:pPr>
        <w:pStyle w:val="Heading2"/>
      </w:pPr>
      <w:r>
        <w:t>98. [POST] Sync a Contact’s Data (Upsert by Email)</w:t>
      </w:r>
    </w:p>
    <w:p>
      <w:r>
        <w:rPr>
          <w:b/>
        </w:rPr>
        <w:t xml:space="preserve">Endpoint: </w:t>
      </w:r>
      <w:r>
        <w:rPr>
          <w:rFonts w:ascii="Courier New" w:hAnsi="Courier New"/>
          <w:sz w:val="18"/>
        </w:rPr>
        <w:t>/api/3/contact/sync</w:t>
      </w:r>
    </w:p>
    <w:p>
      <w:pPr>
        <w:pStyle w:val="Heading3"/>
      </w:pPr>
      <w:r>
        <w:t>Prerequisites</w:t>
      </w:r>
    </w:p>
    <w:p>
      <w:pPr>
        <w:pStyle w:val="ListBullet"/>
      </w:pPr>
      <w:r>
        <w:t>You must know the contact’s email address (used to identify the contact to update or create).</w:t>
      </w:r>
    </w:p>
    <w:p>
      <w:pPr>
        <w:pStyle w:val="ListBullet"/>
      </w:pPr>
      <w:r>
        <w:t>If setting organization data: Organization-related nodes are deprecated; manage Contact–Organization relationships via Account-Contact endpoints instead.</w:t>
      </w:r>
    </w:p>
    <w:p>
      <w:pPr>
        <w:pStyle w:val="Heading3"/>
      </w:pPr>
      <w:r>
        <w:t>Method</w:t>
      </w:r>
    </w:p>
    <w:p>
      <w:r>
        <w:t>POST</w:t>
      </w:r>
    </w:p>
    <w:p>
      <w:pPr>
        <w:pStyle w:val="Heading3"/>
      </w:pPr>
      <w:r>
        <w:t>URL</w:t>
      </w:r>
    </w:p>
    <w:p>
      <w:r>
        <w:t>{{ACTIVE_CAMPAIGN_API_URL}}/api/3/contact/sync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(syncs) a contact record based on the email provided in the request body. If the email matches an existing contact, that contact is updated; otherwise, a new contact is created. You can also set custom field values via fieldValues.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request data in the JSON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object</w:t>
            </w:r>
          </w:p>
        </w:tc>
        <w:tc>
          <w:tcPr>
            <w:tcW w:type="dxa" w:w="2880"/>
          </w:tcPr>
          <w:p>
            <w:r>
              <w:t>Contact payload container.</w:t>
            </w:r>
          </w:p>
        </w:tc>
      </w:tr>
      <w:tr>
        <w:tc>
          <w:tcPr>
            <w:tcW w:type="dxa" w:w="2880"/>
          </w:tcPr>
          <w:p>
            <w:r>
              <w:t>contact.email</w:t>
            </w:r>
          </w:p>
        </w:tc>
        <w:tc>
          <w:tcPr>
            <w:tcW w:type="dxa" w:w="2880"/>
          </w:tcPr>
          <w:p>
            <w:r>
              <w:t>string</w:t>
            </w:r>
          </w:p>
        </w:tc>
        <w:tc>
          <w:tcPr>
            <w:tcW w:type="dxa" w:w="2880"/>
          </w:tcPr>
          <w:p>
            <w:r>
              <w:t>Email address of the contact to sync. Used to find an existing contact; if not found, a new contact is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contact.firstName</w:t>
            </w:r>
          </w:p>
        </w:tc>
        <w:tc>
          <w:tcPr>
            <w:tcW w:type="dxa" w:w="2880"/>
          </w:tcPr>
          <w:p>
            <w:r>
              <w:t>string</w:t>
            </w:r>
          </w:p>
        </w:tc>
        <w:tc>
          <w:tcPr>
            <w:tcW w:type="dxa" w:w="2880"/>
          </w:tcPr>
          <w:p>
            <w:r>
              <w:t>Contact first name.</w:t>
            </w:r>
          </w:p>
        </w:tc>
      </w:tr>
      <w:tr>
        <w:tc>
          <w:tcPr>
            <w:tcW w:type="dxa" w:w="2880"/>
          </w:tcPr>
          <w:p>
            <w:r>
              <w:t>contact.lastName</w:t>
            </w:r>
          </w:p>
        </w:tc>
        <w:tc>
          <w:tcPr>
            <w:tcW w:type="dxa" w:w="2880"/>
          </w:tcPr>
          <w:p>
            <w:r>
              <w:t>string</w:t>
            </w:r>
          </w:p>
        </w:tc>
        <w:tc>
          <w:tcPr>
            <w:tcW w:type="dxa" w:w="2880"/>
          </w:tcPr>
          <w:p>
            <w:r>
              <w:t>Contact last name.</w:t>
            </w:r>
          </w:p>
        </w:tc>
      </w:tr>
      <w:tr>
        <w:tc>
          <w:tcPr>
            <w:tcW w:type="dxa" w:w="2880"/>
          </w:tcPr>
          <w:p>
            <w:r>
              <w:t>contact.phone</w:t>
            </w:r>
          </w:p>
        </w:tc>
        <w:tc>
          <w:tcPr>
            <w:tcW w:type="dxa" w:w="2880"/>
          </w:tcPr>
          <w:p>
            <w:r>
              <w:t>string</w:t>
            </w:r>
          </w:p>
        </w:tc>
        <w:tc>
          <w:tcPr>
            <w:tcW w:type="dxa" w:w="2880"/>
          </w:tcPr>
          <w:p>
            <w:r>
              <w:t>Contact phone number.</w:t>
            </w:r>
          </w:p>
        </w:tc>
      </w:tr>
      <w:tr>
        <w:tc>
          <w:tcPr>
            <w:tcW w:type="dxa" w:w="2880"/>
          </w:tcPr>
          <w:p>
            <w:r>
              <w:t>contact.fieldValues</w:t>
            </w:r>
          </w:p>
        </w:tc>
        <w:tc>
          <w:tcPr>
            <w:tcW w:type="dxa" w:w="2880"/>
          </w:tcPr>
          <w:p>
            <w:r>
              <w:t>array</w:t>
            </w:r>
          </w:p>
        </w:tc>
        <w:tc>
          <w:tcPr>
            <w:tcW w:type="dxa" w:w="2880"/>
          </w:tcPr>
          <w:p>
            <w:r>
              <w:t>Contact’s custom field values. Described as [{field, value}].</w:t>
            </w:r>
          </w:p>
        </w:tc>
      </w:tr>
      <w:tr>
        <w:tc>
          <w:tcPr>
            <w:tcW w:type="dxa" w:w="2880"/>
          </w:tcPr>
          <w:p>
            <w:r>
              <w:t>contact.orgid</w:t>
            </w:r>
          </w:p>
        </w:tc>
        <w:tc>
          <w:tcPr>
            <w:tcW w:type="dxa" w:w="2880"/>
          </w:tcPr>
          <w:p>
            <w:r>
              <w:t>integer (int32)</w:t>
            </w:r>
          </w:p>
        </w:tc>
        <w:tc>
          <w:tcPr>
            <w:tcW w:type="dxa" w:w="2880"/>
          </w:tcPr>
          <w:p>
            <w:r>
              <w:t>Deprecated. “Please use Account-Contact end points.”</w:t>
            </w:r>
          </w:p>
        </w:tc>
      </w:tr>
      <w:tr>
        <w:tc>
          <w:tcPr>
            <w:tcW w:type="dxa" w:w="2880"/>
          </w:tcPr>
          <w:p>
            <w:r>
              <w:t>contact.deleted</w:t>
            </w:r>
          </w:p>
        </w:tc>
        <w:tc>
          <w:tcPr>
            <w:tcW w:type="dxa" w:w="2880"/>
          </w:tcPr>
          <w:p>
            <w:r>
              <w:t>boolean</w:t>
            </w:r>
          </w:p>
        </w:tc>
        <w:tc>
          <w:tcPr>
            <w:tcW w:type="dxa" w:w="2880"/>
          </w:tcPr>
          <w:p>
            <w:r>
              <w:t>Deprecated. “Please use the DELETE endpoint.”</w:t>
            </w:r>
          </w:p>
        </w:tc>
      </w:tr>
    </w:tbl>
    <w:p/>
    <w:p>
      <w:pPr>
        <w:pStyle w:val="Heading3"/>
      </w:pPr>
      <w:r>
        <w:t>contact.fieldValues[] item shape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contact.fieldValues[].field</w:t>
            </w:r>
          </w:p>
        </w:tc>
        <w:tc>
          <w:tcPr>
            <w:tcW w:type="dxa" w:w="2880"/>
          </w:tcPr>
          <w:p>
            <w:r>
              <w:t>string</w:t>
            </w:r>
          </w:p>
        </w:tc>
        <w:tc>
          <w:tcPr>
            <w:tcW w:type="dxa" w:w="2880"/>
          </w:tcPr>
          <w:p>
            <w:r>
              <w:t>Custom field ID (example: "1").</w:t>
            </w:r>
          </w:p>
        </w:tc>
      </w:tr>
      <w:tr>
        <w:tc>
          <w:tcPr>
            <w:tcW w:type="dxa" w:w="2880"/>
          </w:tcPr>
          <w:p>
            <w:r>
              <w:t>contact.fieldValues[].value</w:t>
            </w:r>
          </w:p>
        </w:tc>
        <w:tc>
          <w:tcPr>
            <w:tcW w:type="dxa" w:w="2880"/>
          </w:tcPr>
          <w:p>
            <w:r>
              <w:t>string</w:t>
            </w:r>
          </w:p>
        </w:tc>
        <w:tc>
          <w:tcPr>
            <w:tcW w:type="dxa" w:w="2880"/>
          </w:tcPr>
          <w:p>
            <w:r>
              <w:t>Value for the custom field.</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"fieldValues": [</w:t>
        <w:br/>
        <w:t xml:space="preserve"> {</w:t>
        <w:br/>
        <w:t xml:space="preserve"> "contact": "10",</w:t>
        <w:br/>
        <w:t xml:space="preserve"> "field": "2",</w:t>
        <w:br/>
        <w:t xml:space="preserve"> "value": "Albany",</w:t>
        <w:br/>
        <w:t xml:space="preserve"> "cdate": "2022-04-14T10:03:23-05:00",</w:t>
        <w:br/>
        <w:t xml:space="preserve"> "udate": "2022-04-14T10:03:23-05:00",</w:t>
        <w:br/>
        <w:t xml:space="preserve"> "created_by": null,</w:t>
        <w:br/>
        <w:t xml:space="preserve"> "updated_by": null,</w:t>
        <w:br/>
        <w:t xml:space="preserve"> "links": {</w:t>
        <w:br/>
        <w:t xml:space="preserve"> "owner": "https://:account.api-us1.com/api/3/fieldValues/14/owner",</w:t>
        <w:br/>
        <w:t xml:space="preserve"> "field": "https://:account.api-us1.com/api/3/fieldValues/14/field"</w:t>
        <w:br/>
        <w:t xml:space="preserve"> },</w:t>
        <w:br/>
        <w:t xml:space="preserve"> "id": "14",</w:t>
        <w:br/>
        <w:t xml:space="preserve"> "owner": "10"</w:t>
        <w:br/>
        <w:t xml:space="preserve"> },</w:t>
        <w:br/>
        <w:t xml:space="preserve"> {</w:t>
        <w:br/>
        <w:t xml:space="preserve"> "contact": "10",</w:t>
        <w:br/>
        <w:t xml:space="preserve"> "field": "3",</w:t>
        <w:br/>
        <w:t xml:space="preserve"> "value": "Georgia",</w:t>
        <w:br/>
        <w:t xml:space="preserve"> "cdate": "2022-04-14T10:03:23-05:00",</w:t>
        <w:br/>
        <w:t xml:space="preserve"> "udate": "2022-04-14T10:03:23-05:00",</w:t>
        <w:br/>
        <w:t xml:space="preserve"> "created_by": null,</w:t>
        <w:br/>
        <w:t xml:space="preserve"> "updated_by": null,</w:t>
        <w:br/>
        <w:t xml:space="preserve"> "links": {</w:t>
        <w:br/>
        <w:t xml:space="preserve"> "owner": "https://:account.api-us1.com/api/3/fieldValues/15/owner",</w:t>
        <w:br/>
        <w:t xml:space="preserve"> "field": "https://:account.api-us1.com/api/3/fieldValues/15/field"</w:t>
        <w:br/>
        <w:t xml:space="preserve"> },</w:t>
        <w:br/>
        <w:t xml:space="preserve"> "id": "15",</w:t>
        <w:br/>
        <w:t xml:space="preserve"> "owner": "10"</w:t>
        <w:br/>
        <w:t xml:space="preserve"> }</w:t>
        <w:br/>
        <w:t xml:space="preserve"> ],</w:t>
        <w:br/>
        <w:t xml:space="preserve"> "contact": {</w:t>
        <w:br/>
        <w:t xml:space="preserve"> "email": "johndoe@example.com",</w:t>
        <w:br/>
        <w:t xml:space="preserve"> "phone": "7223224241",</w:t>
        <w:br/>
        <w:t xml:space="preserve"> "firstName": "John",</w:t>
        <w:br/>
        <w:t xml:space="preserve"> "lastName": "Doe",</w:t>
        <w:br/>
        <w:t xml:space="preserve"> "email_empty": false,</w:t>
        <w:br/>
        <w:t xml:space="preserve"> "cdate": "2022-04-14T10:03:23-05:00",</w:t>
        <w:br/>
        <w:t xml:space="preserve"> "udate": "2022-04-14T10:03:23-05:00",</w:t>
        <w:br/>
        <w:t xml:space="preserve"> "orgid": "",</w:t>
        <w:br/>
        <w:t xml:space="preserve"> "orgname": "",</w:t>
        <w:br/>
        <w:t xml:space="preserve"> "links": {</w:t>
        <w:br/>
        <w:t xml:space="preserve"> "bounceLogs": "https://:account.api-us1.com/api/3/contacts/10/bounceLogs",</w:t>
        <w:br/>
        <w:t xml:space="preserve"> "contactAutomations": "https://:account.api-us1.com/api/3/contacts/10/contactAutomations?limit=1000&amp;orders%5Blastdate%5D=DESC",</w:t>
        <w:br/>
        <w:t xml:space="preserve"> "contactData": "https://:account.api-us1.com/api/3/contacts/10/contactData",</w:t>
        <w:br/>
        <w:t xml:space="preserve"> "contactGoals": "https://:account.api-us1.com/api/3/contacts/10/contactGoals",</w:t>
        <w:br/>
        <w:t xml:space="preserve"> "contactLists": "https://:account.api-us1.com/api/3/contacts/10/contactLists",</w:t>
        <w:br/>
        <w:t xml:space="preserve"> "contactLogs": "https://:account.api-us1.com/api/3/contacts/10/contactLogs",</w:t>
        <w:br/>
        <w:t xml:space="preserve"> "contactTags": "https://:account.api-us1.com/api/3/contacts/10/contactTags",</w:t>
        <w:br/>
        <w:t xml:space="preserve"> "contactDeals": "https://:account.api-us1.com/api/3/contacts/10/contactDeals",</w:t>
        <w:br/>
        <w:t xml:space="preserve"> "deals": "https://:account.api-us1.com/api/3/contacts/10/deals",</w:t>
        <w:br/>
        <w:t xml:space="preserve"> "fieldValues": "https://:account.api-us1.com/api/3/contacts/10/fieldValues",</w:t>
        <w:br/>
        <w:t xml:space="preserve"> "geoIps": "https://:account.api-us1.com/api/3/contacts/10/geoIps",</w:t>
        <w:br/>
        <w:t xml:space="preserve"> "notes": "https://:account.api-us1.com/api/3/contacts/10/notes",</w:t>
        <w:br/>
        <w:t xml:space="preserve"> "organization": "https://:account.api-us1.com/api/3/contacts/10/organization",</w:t>
        <w:br/>
        <w:t xml:space="preserve"> "plusAppend": "https://:account.api-us1.com/api/3/contacts/10/plusAppend",</w:t>
        <w:br/>
        <w:t xml:space="preserve"> "trackingLogs": "https://:account.api-us1.com/api/3/contacts/10/trackingLogs",</w:t>
        <w:br/>
        <w:t xml:space="preserve"> "scoreValues": "https://:account.api-us1.com/api/3/contacts/10/scoreValues",</w:t>
        <w:br/>
        <w:t xml:space="preserve"> "accountContacts": "https://:account.api-us1.com/api/3/contacts/10/accountContacts",</w:t>
        <w:br/>
        <w:t xml:space="preserve"> "automationEntryCounts": "https://:account.api-us1.com/api/3/contacts/10/automationEntryCounts"</w:t>
        <w:br/>
        <w:t xml:space="preserve"> },</w:t>
        <w:br/>
        <w:t xml:space="preserve"> "hash": "75b8163f768dff1f0f7b5f69476b986a",</w:t>
        <w:br/>
        <w:t xml:space="preserve"> "fieldValues": [</w:t>
        <w:br/>
        <w:t xml:space="preserve"> "14",</w:t>
        <w:br/>
        <w:t xml:space="preserve"> "15"</w:t>
        <w:br/>
        <w:t xml:space="preserve"> ],</w:t>
        <w:br/>
        <w:t xml:space="preserve"> "id": "10",</w:t>
        <w:br/>
        <w:t xml:space="preserve"> "organization":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fieldValues</w:t>
            </w:r>
          </w:p>
        </w:tc>
        <w:tc>
          <w:tcPr>
            <w:tcW w:type="dxa" w:w="2880"/>
          </w:tcPr>
          <w:p>
            <w:r>
              <w:t>array</w:t>
            </w:r>
          </w:p>
        </w:tc>
        <w:tc>
          <w:tcPr>
            <w:tcW w:type="dxa" w:w="2880"/>
          </w:tcPr>
          <w:p>
            <w:r>
              <w:t>Array of field value objects created/updated for the contact.</w:t>
            </w:r>
          </w:p>
        </w:tc>
      </w:tr>
      <w:tr>
        <w:tc>
          <w:tcPr>
            <w:tcW w:type="dxa" w:w="2880"/>
          </w:tcPr>
          <w:p>
            <w:r>
              <w:t>fieldValues[].contact</w:t>
            </w:r>
          </w:p>
        </w:tc>
        <w:tc>
          <w:tcPr>
            <w:tcW w:type="dxa" w:w="2880"/>
          </w:tcPr>
          <w:p>
            <w:r>
              <w:t>string</w:t>
            </w:r>
          </w:p>
        </w:tc>
        <w:tc>
          <w:tcPr>
            <w:tcW w:type="dxa" w:w="2880"/>
          </w:tcPr>
          <w:p>
            <w:r>
              <w:t>Contact ID associated with the field value.</w:t>
            </w:r>
          </w:p>
        </w:tc>
      </w:tr>
      <w:tr>
        <w:tc>
          <w:tcPr>
            <w:tcW w:type="dxa" w:w="2880"/>
          </w:tcPr>
          <w:p>
            <w:r>
              <w:t>fieldValues[].field</w:t>
            </w:r>
          </w:p>
        </w:tc>
        <w:tc>
          <w:tcPr>
            <w:tcW w:type="dxa" w:w="2880"/>
          </w:tcPr>
          <w:p>
            <w:r>
              <w:t>string</w:t>
            </w:r>
          </w:p>
        </w:tc>
        <w:tc>
          <w:tcPr>
            <w:tcW w:type="dxa" w:w="2880"/>
          </w:tcPr>
          <w:p>
            <w:r>
              <w:t>Custom field ID.</w:t>
            </w:r>
          </w:p>
        </w:tc>
      </w:tr>
      <w:tr>
        <w:tc>
          <w:tcPr>
            <w:tcW w:type="dxa" w:w="2880"/>
          </w:tcPr>
          <w:p>
            <w:r>
              <w:t>fieldValues[].value</w:t>
            </w:r>
          </w:p>
        </w:tc>
        <w:tc>
          <w:tcPr>
            <w:tcW w:type="dxa" w:w="2880"/>
          </w:tcPr>
          <w:p>
            <w:r>
              <w:t>string</w:t>
            </w:r>
          </w:p>
        </w:tc>
        <w:tc>
          <w:tcPr>
            <w:tcW w:type="dxa" w:w="2880"/>
          </w:tcPr>
          <w:p>
            <w:r>
              <w:t>Stored value for the custom field.</w:t>
            </w:r>
          </w:p>
        </w:tc>
      </w:tr>
      <w:tr>
        <w:tc>
          <w:tcPr>
            <w:tcW w:type="dxa" w:w="2880"/>
          </w:tcPr>
          <w:p>
            <w:r>
              <w:t>fieldValues[].cdate</w:t>
            </w:r>
          </w:p>
        </w:tc>
        <w:tc>
          <w:tcPr>
            <w:tcW w:type="dxa" w:w="2880"/>
          </w:tcPr>
          <w:p>
            <w:r>
              <w:t>string</w:t>
            </w:r>
          </w:p>
        </w:tc>
        <w:tc>
          <w:tcPr>
            <w:tcW w:type="dxa" w:w="2880"/>
          </w:tcPr>
          <w:p>
            <w:r>
              <w:t>Create timestamp (as returned).</w:t>
            </w:r>
          </w:p>
        </w:tc>
      </w:tr>
      <w:tr>
        <w:tc>
          <w:tcPr>
            <w:tcW w:type="dxa" w:w="2880"/>
          </w:tcPr>
          <w:p>
            <w:r>
              <w:t>fieldValues[].udate</w:t>
            </w:r>
          </w:p>
        </w:tc>
        <w:tc>
          <w:tcPr>
            <w:tcW w:type="dxa" w:w="2880"/>
          </w:tcPr>
          <w:p>
            <w:r>
              <w:t>string</w:t>
            </w:r>
          </w:p>
        </w:tc>
        <w:tc>
          <w:tcPr>
            <w:tcW w:type="dxa" w:w="2880"/>
          </w:tcPr>
          <w:p>
            <w:r>
              <w:t>Update timestamp (as returned).</w:t>
            </w:r>
          </w:p>
        </w:tc>
      </w:tr>
      <w:tr>
        <w:tc>
          <w:tcPr>
            <w:tcW w:type="dxa" w:w="2880"/>
          </w:tcPr>
          <w:p>
            <w:r>
              <w:t>fieldValues[].created_by</w:t>
            </w:r>
          </w:p>
        </w:tc>
        <w:tc>
          <w:tcPr>
            <w:tcW w:type="dxa" w:w="2880"/>
          </w:tcPr>
          <w:p>
            <w:r>
              <w:t>any</w:t>
            </w:r>
          </w:p>
        </w:tc>
        <w:tc>
          <w:tcPr>
            <w:tcW w:type="dxa" w:w="2880"/>
          </w:tcPr>
          <w:p>
            <w:r>
              <w:t>Returned as shown (often null in example).</w:t>
            </w:r>
          </w:p>
        </w:tc>
      </w:tr>
      <w:tr>
        <w:tc>
          <w:tcPr>
            <w:tcW w:type="dxa" w:w="2880"/>
          </w:tcPr>
          <w:p>
            <w:r>
              <w:t>fieldValues[].updated_by</w:t>
            </w:r>
          </w:p>
        </w:tc>
        <w:tc>
          <w:tcPr>
            <w:tcW w:type="dxa" w:w="2880"/>
          </w:tcPr>
          <w:p>
            <w:r>
              <w:t>any</w:t>
            </w:r>
          </w:p>
        </w:tc>
        <w:tc>
          <w:tcPr>
            <w:tcW w:type="dxa" w:w="2880"/>
          </w:tcPr>
          <w:p>
            <w:r>
              <w:t>Returned as shown (often null in example).</w:t>
            </w:r>
          </w:p>
        </w:tc>
      </w:tr>
      <w:tr>
        <w:tc>
          <w:tcPr>
            <w:tcW w:type="dxa" w:w="2880"/>
          </w:tcPr>
          <w:p>
            <w:r>
              <w:t>fieldValues[].links.owner</w:t>
            </w:r>
          </w:p>
        </w:tc>
        <w:tc>
          <w:tcPr>
            <w:tcW w:type="dxa" w:w="2880"/>
          </w:tcPr>
          <w:p>
            <w:r>
              <w:t>string</w:t>
            </w:r>
          </w:p>
        </w:tc>
        <w:tc>
          <w:tcPr>
            <w:tcW w:type="dxa" w:w="2880"/>
          </w:tcPr>
          <w:p>
            <w:r>
              <w:t>Link to the owner resource for this field value.</w:t>
            </w:r>
          </w:p>
        </w:tc>
      </w:tr>
      <w:tr>
        <w:tc>
          <w:tcPr>
            <w:tcW w:type="dxa" w:w="2880"/>
          </w:tcPr>
          <w:p>
            <w:r>
              <w:t>fieldValues[].links.field</w:t>
            </w:r>
          </w:p>
        </w:tc>
        <w:tc>
          <w:tcPr>
            <w:tcW w:type="dxa" w:w="2880"/>
          </w:tcPr>
          <w:p>
            <w:r>
              <w:t>string</w:t>
            </w:r>
          </w:p>
        </w:tc>
        <w:tc>
          <w:tcPr>
            <w:tcW w:type="dxa" w:w="2880"/>
          </w:tcPr>
          <w:p>
            <w:r>
              <w:t>Link to the field resource for this field value.</w:t>
            </w:r>
          </w:p>
        </w:tc>
      </w:tr>
      <w:tr>
        <w:tc>
          <w:tcPr>
            <w:tcW w:type="dxa" w:w="2880"/>
          </w:tcPr>
          <w:p>
            <w:r>
              <w:t>fieldValues[].id</w:t>
            </w:r>
          </w:p>
        </w:tc>
        <w:tc>
          <w:tcPr>
            <w:tcW w:type="dxa" w:w="2880"/>
          </w:tcPr>
          <w:p>
            <w:r>
              <w:t>string</w:t>
            </w:r>
          </w:p>
        </w:tc>
        <w:tc>
          <w:tcPr>
            <w:tcW w:type="dxa" w:w="2880"/>
          </w:tcPr>
          <w:p>
            <w:r>
              <w:t>Field value ID.</w:t>
            </w:r>
          </w:p>
        </w:tc>
      </w:tr>
      <w:tr>
        <w:tc>
          <w:tcPr>
            <w:tcW w:type="dxa" w:w="2880"/>
          </w:tcPr>
          <w:p>
            <w:r>
              <w:t>fieldValues[].owner</w:t>
            </w:r>
          </w:p>
        </w:tc>
        <w:tc>
          <w:tcPr>
            <w:tcW w:type="dxa" w:w="2880"/>
          </w:tcPr>
          <w:p>
            <w:r>
              <w:t>string</w:t>
            </w:r>
          </w:p>
        </w:tc>
        <w:tc>
          <w:tcPr>
            <w:tcW w:type="dxa" w:w="2880"/>
          </w:tcPr>
          <w:p>
            <w:r>
              <w:t>Owner ID (as returned).</w:t>
            </w:r>
          </w:p>
        </w:tc>
      </w:tr>
      <w:tr>
        <w:tc>
          <w:tcPr>
            <w:tcW w:type="dxa" w:w="2880"/>
          </w:tcPr>
          <w:p>
            <w:r>
              <w:t>contact</w:t>
            </w:r>
          </w:p>
        </w:tc>
        <w:tc>
          <w:tcPr>
            <w:tcW w:type="dxa" w:w="2880"/>
          </w:tcPr>
          <w:p>
            <w:r>
              <w:t>object</w:t>
            </w:r>
          </w:p>
        </w:tc>
        <w:tc>
          <w:tcPr>
            <w:tcW w:type="dxa" w:w="2880"/>
          </w:tcPr>
          <w:p>
            <w:r>
              <w:t>The created/updated contact object.</w:t>
            </w:r>
          </w:p>
        </w:tc>
      </w:tr>
      <w:tr>
        <w:tc>
          <w:tcPr>
            <w:tcW w:type="dxa" w:w="2880"/>
          </w:tcPr>
          <w:p>
            <w:r>
              <w:t>contact.email</w:t>
            </w:r>
          </w:p>
        </w:tc>
        <w:tc>
          <w:tcPr>
            <w:tcW w:type="dxa" w:w="2880"/>
          </w:tcPr>
          <w:p>
            <w:r>
              <w:t>string</w:t>
            </w:r>
          </w:p>
        </w:tc>
        <w:tc>
          <w:tcPr>
            <w:tcW w:type="dxa" w:w="2880"/>
          </w:tcPr>
          <w:p>
            <w:r>
              <w:t>Contact email.</w:t>
            </w:r>
          </w:p>
        </w:tc>
      </w:tr>
      <w:tr>
        <w:tc>
          <w:tcPr>
            <w:tcW w:type="dxa" w:w="2880"/>
          </w:tcPr>
          <w:p>
            <w:r>
              <w:t>contact.phone</w:t>
            </w:r>
          </w:p>
        </w:tc>
        <w:tc>
          <w:tcPr>
            <w:tcW w:type="dxa" w:w="2880"/>
          </w:tcPr>
          <w:p>
            <w:r>
              <w:t>string</w:t>
            </w:r>
          </w:p>
        </w:tc>
        <w:tc>
          <w:tcPr>
            <w:tcW w:type="dxa" w:w="2880"/>
          </w:tcPr>
          <w:p>
            <w:r>
              <w:t>Contact phone.</w:t>
            </w:r>
          </w:p>
        </w:tc>
      </w:tr>
      <w:tr>
        <w:tc>
          <w:tcPr>
            <w:tcW w:type="dxa" w:w="2880"/>
          </w:tcPr>
          <w:p>
            <w:r>
              <w:t>contact.firstName</w:t>
            </w:r>
          </w:p>
        </w:tc>
        <w:tc>
          <w:tcPr>
            <w:tcW w:type="dxa" w:w="2880"/>
          </w:tcPr>
          <w:p>
            <w:r>
              <w:t>string</w:t>
            </w:r>
          </w:p>
        </w:tc>
        <w:tc>
          <w:tcPr>
            <w:tcW w:type="dxa" w:w="2880"/>
          </w:tcPr>
          <w:p>
            <w:r>
              <w:t>Contact first name.</w:t>
            </w:r>
          </w:p>
        </w:tc>
      </w:tr>
      <w:tr>
        <w:tc>
          <w:tcPr>
            <w:tcW w:type="dxa" w:w="2880"/>
          </w:tcPr>
          <w:p>
            <w:r>
              <w:t>contact.lastName</w:t>
            </w:r>
          </w:p>
        </w:tc>
        <w:tc>
          <w:tcPr>
            <w:tcW w:type="dxa" w:w="2880"/>
          </w:tcPr>
          <w:p>
            <w:r>
              <w:t>string</w:t>
            </w:r>
          </w:p>
        </w:tc>
        <w:tc>
          <w:tcPr>
            <w:tcW w:type="dxa" w:w="2880"/>
          </w:tcPr>
          <w:p>
            <w:r>
              <w:t>Contact last name.</w:t>
            </w:r>
          </w:p>
        </w:tc>
      </w:tr>
      <w:tr>
        <w:tc>
          <w:tcPr>
            <w:tcW w:type="dxa" w:w="2880"/>
          </w:tcPr>
          <w:p>
            <w:r>
              <w:t>contact.email_empty</w:t>
            </w:r>
          </w:p>
        </w:tc>
        <w:tc>
          <w:tcPr>
            <w:tcW w:type="dxa" w:w="2880"/>
          </w:tcPr>
          <w:p>
            <w:r>
              <w:t>boolean</w:t>
            </w:r>
          </w:p>
        </w:tc>
        <w:tc>
          <w:tcPr>
            <w:tcW w:type="dxa" w:w="2880"/>
          </w:tcPr>
          <w:p>
            <w:r>
              <w:t>Flag indicating whether email is empty (example shows false).</w:t>
            </w:r>
          </w:p>
        </w:tc>
      </w:tr>
      <w:tr>
        <w:tc>
          <w:tcPr>
            <w:tcW w:type="dxa" w:w="2880"/>
          </w:tcPr>
          <w:p>
            <w:r>
              <w:t>contact.cdate</w:t>
            </w:r>
          </w:p>
        </w:tc>
        <w:tc>
          <w:tcPr>
            <w:tcW w:type="dxa" w:w="2880"/>
          </w:tcPr>
          <w:p>
            <w:r>
              <w:t>string</w:t>
            </w:r>
          </w:p>
        </w:tc>
        <w:tc>
          <w:tcPr>
            <w:tcW w:type="dxa" w:w="2880"/>
          </w:tcPr>
          <w:p>
            <w:r>
              <w:t>Contact create timestamp (as returned).</w:t>
            </w:r>
          </w:p>
        </w:tc>
      </w:tr>
      <w:tr>
        <w:tc>
          <w:tcPr>
            <w:tcW w:type="dxa" w:w="2880"/>
          </w:tcPr>
          <w:p>
            <w:r>
              <w:t>contact.udate</w:t>
            </w:r>
          </w:p>
        </w:tc>
        <w:tc>
          <w:tcPr>
            <w:tcW w:type="dxa" w:w="2880"/>
          </w:tcPr>
          <w:p>
            <w:r>
              <w:t>string</w:t>
            </w:r>
          </w:p>
        </w:tc>
        <w:tc>
          <w:tcPr>
            <w:tcW w:type="dxa" w:w="2880"/>
          </w:tcPr>
          <w:p>
            <w:r>
              <w:t>Contact update timestamp (as returned).</w:t>
            </w:r>
          </w:p>
        </w:tc>
      </w:tr>
      <w:tr>
        <w:tc>
          <w:tcPr>
            <w:tcW w:type="dxa" w:w="2880"/>
          </w:tcPr>
          <w:p>
            <w:r>
              <w:t>contact.orgid</w:t>
            </w:r>
          </w:p>
        </w:tc>
        <w:tc>
          <w:tcPr>
            <w:tcW w:type="dxa" w:w="2880"/>
          </w:tcPr>
          <w:p>
            <w:r>
              <w:t>string</w:t>
            </w:r>
          </w:p>
        </w:tc>
        <w:tc>
          <w:tcPr>
            <w:tcW w:type="dxa" w:w="2880"/>
          </w:tcPr>
          <w:p>
            <w:r>
              <w:t>Organization ID (returned; note org relationships are deprecated in docs).</w:t>
            </w:r>
          </w:p>
        </w:tc>
      </w:tr>
      <w:tr>
        <w:tc>
          <w:tcPr>
            <w:tcW w:type="dxa" w:w="2880"/>
          </w:tcPr>
          <w:p>
            <w:r>
              <w:t>contact.orgname</w:t>
            </w:r>
          </w:p>
        </w:tc>
        <w:tc>
          <w:tcPr>
            <w:tcW w:type="dxa" w:w="2880"/>
          </w:tcPr>
          <w:p>
            <w:r>
              <w:t>string</w:t>
            </w:r>
          </w:p>
        </w:tc>
        <w:tc>
          <w:tcPr>
            <w:tcW w:type="dxa" w:w="2880"/>
          </w:tcPr>
          <w:p>
            <w:r>
              <w:t>Organization name (returned).</w:t>
            </w:r>
          </w:p>
        </w:tc>
      </w:tr>
      <w:tr>
        <w:tc>
          <w:tcPr>
            <w:tcW w:type="dxa" w:w="2880"/>
          </w:tcPr>
          <w:p>
            <w:r>
              <w:t>contact.links.*</w:t>
            </w:r>
          </w:p>
        </w:tc>
        <w:tc>
          <w:tcPr>
            <w:tcW w:type="dxa" w:w="2880"/>
          </w:tcPr>
          <w:p>
            <w:r>
              <w:t>string</w:t>
            </w:r>
          </w:p>
        </w:tc>
        <w:tc>
          <w:tcPr>
            <w:tcW w:type="dxa" w:w="2880"/>
          </w:tcPr>
          <w:p>
            <w:r>
              <w:t>Collection of related resource URLs for the contact.</w:t>
            </w:r>
          </w:p>
        </w:tc>
      </w:tr>
      <w:tr>
        <w:tc>
          <w:tcPr>
            <w:tcW w:type="dxa" w:w="2880"/>
          </w:tcPr>
          <w:p>
            <w:r>
              <w:t>contact.hash</w:t>
            </w:r>
          </w:p>
        </w:tc>
        <w:tc>
          <w:tcPr>
            <w:tcW w:type="dxa" w:w="2880"/>
          </w:tcPr>
          <w:p>
            <w:r>
              <w:t>string</w:t>
            </w:r>
          </w:p>
        </w:tc>
        <w:tc>
          <w:tcPr>
            <w:tcW w:type="dxa" w:w="2880"/>
          </w:tcPr>
          <w:p>
            <w:r>
              <w:t>Hash value for the contact (as returned).</w:t>
            </w:r>
          </w:p>
        </w:tc>
      </w:tr>
      <w:tr>
        <w:tc>
          <w:tcPr>
            <w:tcW w:type="dxa" w:w="2880"/>
          </w:tcPr>
          <w:p>
            <w:r>
              <w:t>contact.fieldValues</w:t>
            </w:r>
          </w:p>
        </w:tc>
        <w:tc>
          <w:tcPr>
            <w:tcW w:type="dxa" w:w="2880"/>
          </w:tcPr>
          <w:p>
            <w:r>
              <w:t>array</w:t>
            </w:r>
          </w:p>
        </w:tc>
        <w:tc>
          <w:tcPr>
            <w:tcW w:type="dxa" w:w="2880"/>
          </w:tcPr>
          <w:p>
            <w:r>
              <w:t>Array of field value IDs (strings) associated with the contact.</w:t>
            </w:r>
          </w:p>
        </w:tc>
      </w:tr>
      <w:tr>
        <w:tc>
          <w:tcPr>
            <w:tcW w:type="dxa" w:w="2880"/>
          </w:tcPr>
          <w:p>
            <w:r>
              <w:t>contact.id</w:t>
            </w:r>
          </w:p>
        </w:tc>
        <w:tc>
          <w:tcPr>
            <w:tcW w:type="dxa" w:w="2880"/>
          </w:tcPr>
          <w:p>
            <w:r>
              <w:t>string</w:t>
            </w:r>
          </w:p>
        </w:tc>
        <w:tc>
          <w:tcPr>
            <w:tcW w:type="dxa" w:w="2880"/>
          </w:tcPr>
          <w:p>
            <w:r>
              <w:t>Contact ID.</w:t>
            </w:r>
          </w:p>
        </w:tc>
      </w:tr>
      <w:tr>
        <w:tc>
          <w:tcPr>
            <w:tcW w:type="dxa" w:w="2880"/>
          </w:tcPr>
          <w:p>
            <w:r>
              <w:t>contact.organization</w:t>
            </w:r>
          </w:p>
        </w:tc>
        <w:tc>
          <w:tcPr>
            <w:tcW w:type="dxa" w:w="2880"/>
          </w:tcPr>
          <w:p>
            <w:r>
              <w:t>string</w:t>
            </w:r>
          </w:p>
        </w:tc>
        <w:tc>
          <w:tcPr>
            <w:tcW w:type="dxa" w:w="2880"/>
          </w:tcPr>
          <w:p>
            <w:r>
              <w:t>Organization value (returned as string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'{{ACTIVE_CAMPAIGN_API_URL}}/api/3/contact/sync' \</w:t>
        <w:br/>
        <w:t xml:space="preserve"> --header 'Accept: application/json' \</w:t>
        <w:br/>
        <w:t xml:space="preserve"> --header 'Content-Type: application/json' \</w:t>
        <w:br/>
        <w:t xml:space="preserve"> --data '{</w:t>
        <w:br/>
        <w:t xml:space="preserve"> "contact": {</w:t>
        <w:br/>
        <w:t xml:space="preserve"> "email": "jondoe@example.com",</w:t>
        <w:br/>
        <w:t xml:space="preserve"> "firstName": "John",</w:t>
        <w:br/>
        <w:t xml:space="preserve"> "lastName": "Doe",</w:t>
        <w:br/>
        <w:t xml:space="preserve"> "phone": "7223224241",</w:t>
        <w:br/>
        <w:t xml:space="preserve"> "fieldValues": [</w:t>
        <w:br/>
        <w:t xml:space="preserve">        { "field": "1", "value": "The Value for First Field" },</w:t>
        <w:br/>
        <w:t xml:space="preserve">        { "field": "6", "value": "2008-01-20" }</w:t>
        <w:br/>
        <w:t xml:space="preserve">      ]</w:t>
        <w:br/>
        <w:t xml:space="preserve">    }</w:t>
        <w:br/>
        <w:t xml:space="preserve">  }'</w:t>
      </w:r>
    </w:p>
    <w:p>
      <w:pPr>
        <w:pStyle w:val="Heading3"/>
      </w:pPr>
      <w:r>
        <w:t>Example Usage</w:t>
      </w:r>
    </w:p>
    <w:p>
      <w:pPr>
        <w:pStyle w:val="Heading3"/>
      </w:pPr>
      <w:r>
        <w:t>Example 1: Create a new contact (if email does not exist)</w:t>
      </w:r>
    </w:p>
    <w:p>
      <w:r>
        <w:rPr>
          <w:b/>
          <w:color w:val="666666"/>
          <w:sz w:val="16"/>
        </w:rPr>
        <w:t>[bash]</w:t>
      </w:r>
    </w:p>
    <w:p>
      <w:pPr>
        <w:shd w:fill="F2F2F2" w:val="clear"/>
      </w:pPr>
      <w:r>
        <w:rPr>
          <w:rFonts w:ascii="Courier New" w:hAnsi="Courier New"/>
          <w:sz w:val="17"/>
        </w:rPr>
        <w:t>curl --request POST \</w:t>
        <w:br/>
        <w:t xml:space="preserve"> --url '{{ACTIVE_CAMPAIGN_API_URL}}/api/3/contact/sync' \</w:t>
        <w:br/>
        <w:t xml:space="preserve"> --header 'Accept: application/json' \</w:t>
        <w:br/>
        <w:t xml:space="preserve"> --header 'Content-Type: application/json' \</w:t>
        <w:br/>
        <w:t xml:space="preserve"> --data '{</w:t>
        <w:br/>
        <w:t xml:space="preserve"> "contact": {</w:t>
        <w:br/>
        <w:t xml:space="preserve"> "email": "new.person@example.com",</w:t>
        <w:br/>
        <w:t xml:space="preserve"> "firstName": "New",</w:t>
        <w:br/>
        <w:t xml:space="preserve"> "lastName": "Person"</w:t>
        <w:br/>
        <w:t xml:space="preserve">    }</w:t>
        <w:br/>
        <w:t xml:space="preserve">  }'</w:t>
      </w:r>
    </w:p>
    <w:p>
      <w:pPr>
        <w:pStyle w:val="Heading3"/>
      </w:pPr>
      <w:r>
        <w:t>Example 2: Update an existing contact’s phone (if email exists)</w:t>
      </w:r>
    </w:p>
    <w:p>
      <w:r>
        <w:rPr>
          <w:b/>
          <w:color w:val="666666"/>
          <w:sz w:val="16"/>
        </w:rPr>
        <w:t>[bash]</w:t>
      </w:r>
    </w:p>
    <w:p>
      <w:pPr>
        <w:shd w:fill="F2F2F2" w:val="clear"/>
      </w:pPr>
      <w:r>
        <w:rPr>
          <w:rFonts w:ascii="Courier New" w:hAnsi="Courier New"/>
          <w:sz w:val="17"/>
        </w:rPr>
        <w:t>curl --request POST \</w:t>
        <w:br/>
        <w:t xml:space="preserve"> --url '{{ACTIVE_CAMPAIGN_API_URL}}/api/3/contact/sync' \</w:t>
        <w:br/>
        <w:t xml:space="preserve"> --header 'Accept: application/json' \</w:t>
        <w:br/>
        <w:t xml:space="preserve"> --header 'Content-Type: application/json' \</w:t>
        <w:br/>
        <w:t xml:space="preserve"> --data '{</w:t>
        <w:br/>
        <w:t xml:space="preserve"> "contact": {</w:t>
        <w:br/>
        <w:t xml:space="preserve"> "email": "jondoe@example.com",</w:t>
        <w:br/>
        <w:t xml:space="preserve"> "phone": "7223224241"</w:t>
        <w:br/>
        <w:t xml:space="preserve">    }</w:t>
        <w:br/>
        <w:t xml:space="preserve">  }'</w:t>
      </w:r>
    </w:p>
    <w:p>
      <w:pPr>
        <w:pStyle w:val="Heading3"/>
      </w:pPr>
      <w:r>
        <w:t>Example 3: Set custom fields via fieldValues</w:t>
      </w:r>
    </w:p>
    <w:p>
      <w:r>
        <w:rPr>
          <w:b/>
          <w:color w:val="666666"/>
          <w:sz w:val="16"/>
        </w:rPr>
        <w:t>[bash]</w:t>
      </w:r>
    </w:p>
    <w:p>
      <w:pPr>
        <w:shd w:fill="F2F2F2" w:val="clear"/>
      </w:pPr>
      <w:r>
        <w:rPr>
          <w:rFonts w:ascii="Courier New" w:hAnsi="Courier New"/>
          <w:sz w:val="17"/>
        </w:rPr>
        <w:t>curl --request POST \</w:t>
        <w:br/>
        <w:t xml:space="preserve"> --url '{{ACTIVE_CAMPAIGN_API_URL}}/api/3/contact/sync' \</w:t>
        <w:br/>
        <w:t xml:space="preserve"> --header 'Accept: application/json' \</w:t>
        <w:br/>
        <w:t xml:space="preserve"> --header 'Content-Type: application/json' \</w:t>
        <w:br/>
        <w:t xml:space="preserve"> --data '{</w:t>
        <w:br/>
        <w:t xml:space="preserve"> "contact": {</w:t>
        <w:br/>
        <w:t xml:space="preserve"> "email": "jondoe@example.com",</w:t>
        <w:br/>
        <w:t xml:space="preserve"> "fieldValues": [</w:t>
        <w:br/>
        <w:t xml:space="preserve">        { "field": "2", "value": "Albany" },</w:t>
        <w:br/>
        <w:t xml:space="preserve">        { "field": "3", "value": "Georgia" }</w:t>
        <w:br/>
        <w:t xml:space="preserve">      ]</w:t>
        <w:br/>
        <w:t xml:space="preserve">    }</w:t>
        <w:br/>
        <w:t xml:space="preserve">  }'</w:t>
      </w:r>
    </w:p>
    <w:p>
      <w:pPr>
        <w:pStyle w:val="Heading3"/>
      </w:pPr>
      <w:r>
        <w:t>Behavior</w:t>
      </w:r>
    </w:p>
    <w:p>
      <w:pPr>
        <w:pStyle w:val="ListBullet"/>
      </w:pPr>
      <w:r>
        <w:t>Reads contact.email from the request body to identify the target contact.</w:t>
      </w:r>
    </w:p>
    <w:p>
      <w:pPr>
        <w:pStyle w:val="ListBullet"/>
      </w:pPr>
      <w:r>
        <w:t>If a contact with that email exists, updates that contact with the provided fields.</w:t>
      </w:r>
    </w:p>
    <w:p>
      <w:pPr>
        <w:pStyle w:val="ListBullet"/>
      </w:pPr>
      <w:r>
        <w:t>If no contact matches that email, creates a new contact with the provided fields.</w:t>
      </w:r>
    </w:p>
    <w:p>
      <w:pPr>
        <w:pStyle w:val="ListBullet"/>
      </w:pPr>
      <w:r>
        <w:t>Returns the contact object and any created/updated fieldValues.</w:t>
      </w:r>
    </w:p>
    <w:p>
      <w:pPr>
        <w:pStyle w:val="Heading3"/>
      </w:pPr>
      <w:r>
        <w:t>Notes</w:t>
      </w:r>
    </w:p>
    <w:p>
      <w:pPr>
        <w:pStyle w:val="ListBullet"/>
      </w:pPr>
      <w:r>
        <w:t>/sync “upserts” contact data.</w:t>
      </w:r>
    </w:p>
    <w:p>
      <w:pPr>
        <w:pStyle w:val="ListBullet"/>
      </w:pPr>
      <w:r>
        <w:t>orgid and other organization-related nodes are marked deprecated in the provided documentation; use Account-Contact endpoints for contact-organization relationships.</w:t>
      </w:r>
    </w:p>
    <w:p>
      <w:pPr>
        <w:pStyle w:val="Heading3"/>
      </w:pPr>
      <w:r>
        <w:t>Gotchas</w:t>
      </w:r>
    </w:p>
    <w:p>
      <w:pPr>
        <w:pStyle w:val="ListBullet"/>
      </w:pPr>
      <w:r>
        <w:t>The contact is identified only by the email you provide in the JSON body; changing the email value changes which contact is targeted/created.</w:t>
      </w:r>
    </w:p>
    <w:p>
      <w:pPr>
        <w:pStyle w:val="ListBullet"/>
      </w:pPr>
      <w:r>
        <w:t>contact.orgid and contact.deleted are documented as deprecated; avoid relying on them.</w:t>
      </w:r>
    </w:p>
    <w:p>
      <w:pPr>
        <w:pStyle w:val="Heading3"/>
      </w:pPr>
      <w:r>
        <w:t>Error Handling</w:t>
      </w:r>
    </w:p>
    <w:p>
      <w:pPr>
        <w:pStyle w:val="ListBullet"/>
      </w:pPr>
      <w:r>
        <w:t>400: Returned as {} in the provided examples (no additional error structure was documented).</w:t>
      </w:r>
    </w:p>
    <w:p>
      <w:pPr>
        <w:pStyle w:val="Heading3"/>
      </w:pPr>
      <w:r>
        <w:t>Related contacts actions</w:t>
      </w:r>
    </w:p>
    <w:p>
      <w:pPr>
        <w:pStyle w:val="ListBullet"/>
      </w:pPr>
      <w:r>
        <w:t>[GET] Retrieve a Contact’s Deals — /api/3/contacts/{{id}}/deals</w:t>
      </w:r>
    </w:p>
    <w:p>
      <w:pPr>
        <w:pStyle w:val="ListBullet"/>
      </w:pPr>
      <w:r>
        <w:t>[GET] Retrieve a Contact’s Plus Append — /contacts/{{id}}/plusAppend</w:t>
      </w:r>
    </w:p>
    <w:p>
      <w:pPr>
        <w:pStyle w:val="ListBullet"/>
      </w:pPr>
      <w:r>
        <w:t>[POST] Create a Contact — /api/3/contacts</w:t>
      </w:r>
    </w:p>
    <w:p>
      <w:pPr>
        <w:pStyle w:val="ListBullet"/>
      </w:pPr>
      <w:r>
        <w:t>[GET] Retrieve a Contact — /api/3/contacts/{{id}}</w:t>
      </w:r>
    </w:p>
    <w:p>
      <w:pPr>
        <w:pStyle w:val="ListBullet"/>
      </w:pPr>
      <w:r>
        <w:t>[GET] Retrieve a Contact’s Bounce Logs — /api/3/contacts/{{id}}/bounceLogs</w:t>
      </w:r>
    </w:p>
    <w:p>
      <w:pPr>
        <w:pStyle w:val="ListBullet"/>
      </w:pPr>
      <w:r>
        <w:t>[GET] Retrieve a Contact’s Geo IPs — /api/3/contacts/{{id}}/geoIps</w:t>
      </w:r>
    </w:p>
    <w:p>
      <w:r>
        <w:br w:type="page"/>
      </w:r>
    </w:p>
    <w:p>
      <w:pPr>
        <w:pStyle w:val="Heading2"/>
      </w:pPr>
      <w:r>
        <w:t>99. [PUT] Update a Contact</w:t>
      </w:r>
    </w:p>
    <w:p>
      <w:r>
        <w:rPr>
          <w:b/>
        </w:rPr>
        <w:t xml:space="preserve">Endpoint: </w:t>
      </w:r>
      <w:r>
        <w:rPr>
          <w:rFonts w:ascii="Courier New" w:hAnsi="Courier New"/>
          <w:sz w:val="18"/>
        </w:rPr>
        <w:t>/api/3/contacts/{{id}}</w:t>
      </w:r>
    </w:p>
    <w:p>
      <w:pPr>
        <w:pStyle w:val="Heading3"/>
      </w:pPr>
      <w:r>
        <w:t>Prerequisites</w:t>
      </w:r>
    </w:p>
    <w:p>
      <w:pPr>
        <w:pStyle w:val="ListBullet"/>
      </w:pPr>
      <w:r>
        <w:t>Must have an existing contact ID to update</w:t>
      </w:r>
    </w:p>
    <w:p>
      <w:pPr>
        <w:pStyle w:val="ListBullet"/>
      </w:pPr>
      <w:r>
        <w:t>Note: Organization-related nodes are deprecated; contact-organization relationships are now managed through Account-Contact endpoints</w:t>
      </w:r>
    </w:p>
    <w:p>
      <w:pPr>
        <w:pStyle w:val="Heading3"/>
      </w:pPr>
      <w:r>
        <w:t>Method</w:t>
      </w:r>
    </w:p>
    <w:p>
      <w:r>
        <w:t>PUT</w:t>
      </w:r>
    </w:p>
    <w:p>
      <w:pPr>
        <w:pStyle w:val="Heading3"/>
      </w:pPr>
      <w:r>
        <w:t>URL</w:t>
      </w:r>
    </w:p>
    <w:p>
      <w:r>
        <w:t>{{ACTIVE_CAMPAIGN_API_URL}}/api/3/contacts/{{id}}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 by ID. You can update standard fields (email, firstName, lastName, phone) and set custom field values via fieldValues.</w:t>
      </w:r>
    </w:p>
    <w:p>
      <w:pPr>
        <w:pStyle w:val="Heading3"/>
      </w:pPr>
      <w:r>
        <w:t>Enforcement Rules</w:t>
      </w:r>
    </w:p>
    <w:p>
      <w:pPr>
        <w:pStyle w:val="ListBullet"/>
      </w:pPr>
      <w:r>
        <w:t>The id path parameter must always be present.</w:t>
      </w:r>
    </w:p>
    <w:p>
      <w:pPr>
        <w:pStyle w:val="ListBullet"/>
      </w:pPr>
      <w:r>
        <w:t>Always construct the path as /contacts/{{id}}, where {{id}} is a non-empty contact identifier.</w:t>
      </w:r>
    </w:p>
    <w:p>
      <w:pPr>
        <w:pStyle w:val="ListBullet"/>
      </w:pPr>
      <w:r>
        <w:t>Do not call the API with a missing or empty id (e.g., avoid /contacts/).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/contacts/113</w:t>
        <w:br/>
        <w:t>/contacts/1</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 to update. Sent in the URL path.</w:t>
            </w:r>
          </w:p>
        </w:tc>
      </w:tr>
    </w:tbl>
    <w:p/>
    <w:p>
      <w:pPr>
        <w:pStyle w:val="Heading3"/>
      </w:pPr>
      <w:r>
        <w:t>Required Request Body Fields</w:t>
      </w:r>
    </w:p>
    <w:p>
      <w:r>
        <w:rPr>
          <w:b/>
        </w:rPr>
        <w:t>Note: The documentation does not explicitly mark any request body fields as required. Include the fields you want to update inside the contact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object</w:t>
            </w:r>
          </w:p>
        </w:tc>
        <w:tc>
          <w:tcPr>
            <w:tcW w:type="dxa" w:w="2880"/>
          </w:tcPr>
          <w:p>
            <w:r>
              <w:t>Container for contact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contact.email</w:t>
            </w:r>
          </w:p>
        </w:tc>
        <w:tc>
          <w:tcPr>
            <w:tcW w:type="dxa" w:w="2880"/>
          </w:tcPr>
          <w:p>
            <w:r>
              <w:t>string</w:t>
            </w:r>
          </w:p>
        </w:tc>
        <w:tc>
          <w:tcPr>
            <w:tcW w:type="dxa" w:w="2880"/>
          </w:tcPr>
          <w:p>
            <w:r>
              <w:t>Contact's email address.</w:t>
            </w:r>
          </w:p>
        </w:tc>
      </w:tr>
      <w:tr>
        <w:tc>
          <w:tcPr>
            <w:tcW w:type="dxa" w:w="2880"/>
          </w:tcPr>
          <w:p>
            <w:r>
              <w:t>contact.firstName</w:t>
            </w:r>
          </w:p>
        </w:tc>
        <w:tc>
          <w:tcPr>
            <w:tcW w:type="dxa" w:w="2880"/>
          </w:tcPr>
          <w:p>
            <w:r>
              <w:t>string</w:t>
            </w:r>
          </w:p>
        </w:tc>
        <w:tc>
          <w:tcPr>
            <w:tcW w:type="dxa" w:w="2880"/>
          </w:tcPr>
          <w:p>
            <w:r>
              <w:t>Contact's first name.</w:t>
            </w:r>
          </w:p>
        </w:tc>
      </w:tr>
      <w:tr>
        <w:tc>
          <w:tcPr>
            <w:tcW w:type="dxa" w:w="2880"/>
          </w:tcPr>
          <w:p>
            <w:r>
              <w:t>contact.lastName</w:t>
            </w:r>
          </w:p>
        </w:tc>
        <w:tc>
          <w:tcPr>
            <w:tcW w:type="dxa" w:w="2880"/>
          </w:tcPr>
          <w:p>
            <w:r>
              <w:t>string</w:t>
            </w:r>
          </w:p>
        </w:tc>
        <w:tc>
          <w:tcPr>
            <w:tcW w:type="dxa" w:w="2880"/>
          </w:tcPr>
          <w:p>
            <w:r>
              <w:t>Contact's last name.</w:t>
            </w:r>
          </w:p>
        </w:tc>
      </w:tr>
      <w:tr>
        <w:tc>
          <w:tcPr>
            <w:tcW w:type="dxa" w:w="2880"/>
          </w:tcPr>
          <w:p>
            <w:r>
              <w:t>contact.phone</w:t>
            </w:r>
          </w:p>
        </w:tc>
        <w:tc>
          <w:tcPr>
            <w:tcW w:type="dxa" w:w="2880"/>
          </w:tcPr>
          <w:p>
            <w:r>
              <w:t>string</w:t>
            </w:r>
          </w:p>
        </w:tc>
        <w:tc>
          <w:tcPr>
            <w:tcW w:type="dxa" w:w="2880"/>
          </w:tcPr>
          <w:p>
            <w:r>
              <w:t>Contact's phone number.</w:t>
            </w:r>
          </w:p>
        </w:tc>
      </w:tr>
      <w:tr>
        <w:tc>
          <w:tcPr>
            <w:tcW w:type="dxa" w:w="2880"/>
          </w:tcPr>
          <w:p>
            <w:r>
              <w:t>contact.fieldValues</w:t>
            </w:r>
          </w:p>
        </w:tc>
        <w:tc>
          <w:tcPr>
            <w:tcW w:type="dxa" w:w="2880"/>
          </w:tcPr>
          <w:p>
            <w:r>
              <w:t>array</w:t>
            </w:r>
          </w:p>
        </w:tc>
        <w:tc>
          <w:tcPr>
            <w:tcW w:type="dxa" w:w="2880"/>
          </w:tcPr>
          <w:p>
            <w:r>
              <w:t>Contact's custom field values [{field, value}].</w:t>
            </w:r>
          </w:p>
        </w:tc>
      </w:tr>
      <w:tr>
        <w:tc>
          <w:tcPr>
            <w:tcW w:type="dxa" w:w="2880"/>
          </w:tcPr>
          <w:p>
            <w:r>
              <w:t>contact.deleted</w:t>
            </w:r>
          </w:p>
        </w:tc>
        <w:tc>
          <w:tcPr>
            <w:tcW w:type="dxa" w:w="2880"/>
          </w:tcPr>
          <w:p>
            <w:r>
              <w:t>boolean</w:t>
            </w:r>
          </w:p>
        </w:tc>
        <w:tc>
          <w:tcPr>
            <w:tcW w:type="dxa" w:w="2880"/>
          </w:tcPr>
          <w:p>
            <w:r>
              <w:t>(Deprecated) Please use the Delete endpoint.</w:t>
            </w:r>
          </w:p>
        </w:tc>
      </w:tr>
      <w:tr>
        <w:tc>
          <w:tcPr>
            <w:tcW w:type="dxa" w:w="2880"/>
          </w:tcPr>
          <w:p>
            <w:r>
              <w:t>contact.orgid</w:t>
            </w:r>
          </w:p>
        </w:tc>
        <w:tc>
          <w:tcPr>
            <w:tcW w:type="dxa" w:w="2880"/>
          </w:tcPr>
          <w:p>
            <w:r>
              <w:t>integer (int32)</w:t>
            </w:r>
          </w:p>
        </w:tc>
        <w:tc>
          <w:tcPr>
            <w:tcW w:type="dxa" w:w="2880"/>
          </w:tcPr>
          <w:p>
            <w:r>
              <w:t>(Deprecated) Please use Account-Contact end points.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"fieldValues": [</w:t>
        <w:br/>
        <w:t xml:space="preserve"> {</w:t>
        <w:br/>
        <w:t xml:space="preserve"> "contact": "113",</w:t>
        <w:br/>
        <w:t xml:space="preserve"> "field": "1",</w:t>
        <w:br/>
        <w:t xml:space="preserve"> "value": "The Value for First Field",</w:t>
        <w:br/>
        <w:t xml:space="preserve"> "cdate": "2020-08-01T10:54:59-05:00",</w:t>
        <w:br/>
        <w:t xml:space="preserve"> "udate": "2020-08-01T14:13:34-05:00",</w:t>
        <w:br/>
        <w:t xml:space="preserve"> "links": {</w:t>
        <w:br/>
        <w:t xml:space="preserve"> "owner": "https://:account.api-us1.com/api/3/fieldValues/11797/owner",</w:t>
        <w:br/>
        <w:t xml:space="preserve"> "field": "https://:account.api-us1.com/api/3/fieldValues/11797/field"</w:t>
        <w:br/>
        <w:t xml:space="preserve"> },</w:t>
        <w:br/>
        <w:t xml:space="preserve"> "id": "11797",</w:t>
        <w:br/>
        <w:t xml:space="preserve"> "owner": "113"</w:t>
        <w:br/>
        <w:t xml:space="preserve"> },</w:t>
        <w:br/>
        <w:t xml:space="preserve"> {</w:t>
        <w:br/>
        <w:t xml:space="preserve"> "contact": "113",</w:t>
        <w:br/>
        <w:t xml:space="preserve"> "field": "6",</w:t>
        <w:br/>
        <w:t xml:space="preserve"> "value": "2008-01-20",</w:t>
        <w:br/>
        <w:t xml:space="preserve"> "cdate": "2020-08-01T10:54:59-05:00",</w:t>
        <w:br/>
        <w:t xml:space="preserve"> "udate": "2020-08-01T14:13:34-05:00",</w:t>
        <w:br/>
        <w:t xml:space="preserve"> "links": {</w:t>
        <w:br/>
        <w:t xml:space="preserve"> "owner": "https://:account.api-us1.com/api/3/fieldValues/11798/owner",</w:t>
        <w:br/>
        <w:t xml:space="preserve"> "field": "https://:account.api-us1.com/api/3/fieldValues/11798/field"</w:t>
        <w:br/>
        <w:t xml:space="preserve"> },</w:t>
        <w:br/>
        <w:t xml:space="preserve"> "id": "11798",</w:t>
        <w:br/>
        <w:t xml:space="preserve"> "owner": "113"</w:t>
        <w:br/>
        <w:t xml:space="preserve"> }</w:t>
        <w:br/>
        <w:t xml:space="preserve"> ],</w:t>
        <w:br/>
        <w:t xml:space="preserve"> "contact": {</w:t>
        <w:br/>
        <w:t xml:space="preserve"> "cdate": "2018-09-28T13:50:41-05:00",</w:t>
        <w:br/>
        <w:t xml:space="preserve"> "email": "johndoe@example.com",</w:t>
        <w:br/>
        <w:t xml:space="preserve"> "phone": "",</w:t>
        <w:br/>
        <w:t xml:space="preserve"> "firstName": "John",</w:t>
        <w:br/>
        <w:t xml:space="preserve"> "lastName": "Doe",</w:t>
        <w:br/>
        <w:t xml:space="preserve"> "orgid": "0",</w:t>
        <w:br/>
        <w:t xml:space="preserve"> "segmentio_id": "",</w:t>
        <w:br/>
        <w:t xml:space="preserve"> "bounced_hard": "0",</w:t>
        <w:br/>
        <w:t xml:space="preserve"> "bounced_soft": "0",</w:t>
        <w:br/>
        <w:t xml:space="preserve"> "bounced_date": null,</w:t>
        <w:br/>
        <w:t xml:space="preserve"> "ip": "0",</w:t>
        <w:br/>
        <w:t xml:space="preserve"> "ua": null,</w:t>
        <w:br/>
        <w:t xml:space="preserve"> "hash": "8309146b50af1ed5f9cb40c7465a0315",</w:t>
        <w:br/>
        <w:t xml:space="preserve"> "socialdata_lastcheck": null,</w:t>
        <w:br/>
        <w:t xml:space="preserve"> "email_local": "",</w:t>
        <w:br/>
        <w:t xml:space="preserve"> "email_domain": "",</w:t>
        <w:br/>
        <w:t xml:space="preserve"> "sentcnt": "0",</w:t>
        <w:br/>
        <w:t xml:space="preserve"> "rating_tstamp": null,</w:t>
        <w:br/>
        <w:t xml:space="preserve"> "gravatar": "0",</w:t>
        <w:br/>
        <w:t xml:space="preserve"> "deleted": "0",</w:t>
        <w:br/>
        <w:t xml:space="preserve"> "anonymized": "0",</w:t>
        <w:br/>
        <w:t xml:space="preserve"> "adate": null,</w:t>
        <w:br/>
        <w:t xml:space="preserve"> "udate": "2018-09-28T13:55:59-05:00",</w:t>
        <w:br/>
        <w:t xml:space="preserve"> "edate": null,</w:t>
        <w:br/>
        <w:t xml:space="preserve"> "deleted_at": null,</w:t>
        <w:br/>
        <w:t xml:space="preserve"> "created_utc_timestamp": "2018-09-28 13:50:41",</w:t>
        <w:br/>
        <w:t xml:space="preserve"> "updated_utc_timestamp": "2018-09-28 13:50:41",</w:t>
        <w:br/>
        <w:t xml:space="preserve"> "links": {</w:t>
        <w:br/>
        <w:t xml:space="preserve"> "bounceLogs": "https://:account.api-us1.com/api/:version/contacts/113/bounceLogs",</w:t>
        <w:br/>
        <w:t xml:space="preserve"> "contactAutomations": "https://:account.api-us1.com/api/:version/contacts/113/contactAutomations",</w:t>
        <w:br/>
        <w:t xml:space="preserve"> "contactData": "https://:account.api-us1.com/api/:version/contacts/113/contactData",</w:t>
        <w:br/>
        <w:t xml:space="preserve"> "contactGoals": "https://:account.api-us1.com/api/:version/contacts/113/contactGoals",</w:t>
        <w:br/>
        <w:t xml:space="preserve"> "contactLists": "https://:account.api-us1.com/api/:version/contacts/113/contactLists",</w:t>
        <w:br/>
        <w:t xml:space="preserve"> "contactLogs": "https://:account.api-us1.com/api/:version/contacts/113/contactLogs",</w:t>
        <w:br/>
        <w:t xml:space="preserve"> "contactTags": "https://:account.api-us1.com/api/:version/contacts/113/contactTags",</w:t>
        <w:br/>
        <w:t xml:space="preserve"> "contactDeals": "https://:account.api-us1.com/api/:version/contacts/113/contactDeals",</w:t>
        <w:br/>
        <w:t xml:space="preserve"> "deals": "https://:account.api-us1.com/api/:version/contacts/113/deals",</w:t>
        <w:br/>
        <w:t xml:space="preserve"> "fieldValues": "https://:account.api-us1.com/api/:version/contacts/113/fieldValues",</w:t>
        <w:br/>
        <w:t xml:space="preserve"> "geoIps": "https://:account.api-us1.com/api/:version/contacts/113/geoIps",</w:t>
        <w:br/>
        <w:t xml:space="preserve"> "notes": "https://:account.api-us1.com/api/:version/contacts/113/notes",</w:t>
        <w:br/>
        <w:t xml:space="preserve"> "organization": "https://:account.api-us1.com/api/:version/contacts/113/organization",</w:t>
        <w:br/>
        <w:t xml:space="preserve"> "plusAppend": "https://:account.api-us1.com/api/:version/contacts/113/plusAppend",</w:t>
        <w:br/>
        <w:t xml:space="preserve"> "trackingLogs": "https://:account.api-us1.com/api/:version/contacts/113/trackingLogs",</w:t>
        <w:br/>
        <w:t xml:space="preserve"> "scoreValues": "https://:account.api-us1.com/api/:version/contacts/113/scoreValues"</w:t>
        <w:br/>
        <w:t xml:space="preserve"> },</w:t>
        <w:br/>
        <w:t xml:space="preserve"> "id": "113",</w:t>
        <w:br/>
        <w:t xml:space="preserve"> "organization": null</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fieldValues</w:t>
            </w:r>
          </w:p>
        </w:tc>
        <w:tc>
          <w:tcPr>
            <w:tcW w:type="dxa" w:w="2880"/>
          </w:tcPr>
          <w:p>
            <w:r>
              <w:t>array</w:t>
            </w:r>
          </w:p>
        </w:tc>
        <w:tc>
          <w:tcPr>
            <w:tcW w:type="dxa" w:w="2880"/>
          </w:tcPr>
          <w:p>
            <w:r>
              <w:t>Array of custom field values associated with the contact after update.</w:t>
            </w:r>
          </w:p>
        </w:tc>
      </w:tr>
      <w:tr>
        <w:tc>
          <w:tcPr>
            <w:tcW w:type="dxa" w:w="2880"/>
          </w:tcPr>
          <w:p>
            <w:r>
              <w:t>fieldValues[].contact</w:t>
            </w:r>
          </w:p>
        </w:tc>
        <w:tc>
          <w:tcPr>
            <w:tcW w:type="dxa" w:w="2880"/>
          </w:tcPr>
          <w:p>
            <w:r>
              <w:t>string</w:t>
            </w:r>
          </w:p>
        </w:tc>
        <w:tc>
          <w:tcPr>
            <w:tcW w:type="dxa" w:w="2880"/>
          </w:tcPr>
          <w:p>
            <w:r>
              <w:t>Contact ID associated with the field value.</w:t>
            </w:r>
          </w:p>
        </w:tc>
      </w:tr>
      <w:tr>
        <w:tc>
          <w:tcPr>
            <w:tcW w:type="dxa" w:w="2880"/>
          </w:tcPr>
          <w:p>
            <w:r>
              <w:t>fieldValues[].field</w:t>
            </w:r>
          </w:p>
        </w:tc>
        <w:tc>
          <w:tcPr>
            <w:tcW w:type="dxa" w:w="2880"/>
          </w:tcPr>
          <w:p>
            <w:r>
              <w:t>string</w:t>
            </w:r>
          </w:p>
        </w:tc>
        <w:tc>
          <w:tcPr>
            <w:tcW w:type="dxa" w:w="2880"/>
          </w:tcPr>
          <w:p>
            <w:r>
              <w:t>Custom field ID.</w:t>
            </w:r>
          </w:p>
        </w:tc>
      </w:tr>
      <w:tr>
        <w:tc>
          <w:tcPr>
            <w:tcW w:type="dxa" w:w="2880"/>
          </w:tcPr>
          <w:p>
            <w:r>
              <w:t>fieldValues[].value</w:t>
            </w:r>
          </w:p>
        </w:tc>
        <w:tc>
          <w:tcPr>
            <w:tcW w:type="dxa" w:w="2880"/>
          </w:tcPr>
          <w:p>
            <w:r>
              <w:t>string</w:t>
            </w:r>
          </w:p>
        </w:tc>
        <w:tc>
          <w:tcPr>
            <w:tcW w:type="dxa" w:w="2880"/>
          </w:tcPr>
          <w:p>
            <w:r>
              <w:t>Custom field value.</w:t>
            </w:r>
          </w:p>
        </w:tc>
      </w:tr>
      <w:tr>
        <w:tc>
          <w:tcPr>
            <w:tcW w:type="dxa" w:w="2880"/>
          </w:tcPr>
          <w:p>
            <w:r>
              <w:t>fieldValues[].cdate</w:t>
            </w:r>
          </w:p>
        </w:tc>
        <w:tc>
          <w:tcPr>
            <w:tcW w:type="dxa" w:w="2880"/>
          </w:tcPr>
          <w:p>
            <w:r>
              <w:t>string</w:t>
            </w:r>
          </w:p>
        </w:tc>
        <w:tc>
          <w:tcPr>
            <w:tcW w:type="dxa" w:w="2880"/>
          </w:tcPr>
          <w:p>
            <w:r>
              <w:t>Creation timestamp for the field value.</w:t>
            </w:r>
          </w:p>
        </w:tc>
      </w:tr>
      <w:tr>
        <w:tc>
          <w:tcPr>
            <w:tcW w:type="dxa" w:w="2880"/>
          </w:tcPr>
          <w:p>
            <w:r>
              <w:t>fieldValues[].udate</w:t>
            </w:r>
          </w:p>
        </w:tc>
        <w:tc>
          <w:tcPr>
            <w:tcW w:type="dxa" w:w="2880"/>
          </w:tcPr>
          <w:p>
            <w:r>
              <w:t>string</w:t>
            </w:r>
          </w:p>
        </w:tc>
        <w:tc>
          <w:tcPr>
            <w:tcW w:type="dxa" w:w="2880"/>
          </w:tcPr>
          <w:p>
            <w:r>
              <w:t>Last update timestamp for the field value.</w:t>
            </w:r>
          </w:p>
        </w:tc>
      </w:tr>
      <w:tr>
        <w:tc>
          <w:tcPr>
            <w:tcW w:type="dxa" w:w="2880"/>
          </w:tcPr>
          <w:p>
            <w:r>
              <w:t>fieldValues[].links.owner</w:t>
            </w:r>
          </w:p>
        </w:tc>
        <w:tc>
          <w:tcPr>
            <w:tcW w:type="dxa" w:w="2880"/>
          </w:tcPr>
          <w:p>
            <w:r>
              <w:t>string</w:t>
            </w:r>
          </w:p>
        </w:tc>
        <w:tc>
          <w:tcPr>
            <w:tcW w:type="dxa" w:w="2880"/>
          </w:tcPr>
          <w:p>
            <w:r>
              <w:t>Link to the owner resource for the field value.</w:t>
            </w:r>
          </w:p>
        </w:tc>
      </w:tr>
      <w:tr>
        <w:tc>
          <w:tcPr>
            <w:tcW w:type="dxa" w:w="2880"/>
          </w:tcPr>
          <w:p>
            <w:r>
              <w:t>fieldValues[].links.field</w:t>
            </w:r>
          </w:p>
        </w:tc>
        <w:tc>
          <w:tcPr>
            <w:tcW w:type="dxa" w:w="2880"/>
          </w:tcPr>
          <w:p>
            <w:r>
              <w:t>string</w:t>
            </w:r>
          </w:p>
        </w:tc>
        <w:tc>
          <w:tcPr>
            <w:tcW w:type="dxa" w:w="2880"/>
          </w:tcPr>
          <w:p>
            <w:r>
              <w:t>Link to the field resource for the field value.</w:t>
            </w:r>
          </w:p>
        </w:tc>
      </w:tr>
      <w:tr>
        <w:tc>
          <w:tcPr>
            <w:tcW w:type="dxa" w:w="2880"/>
          </w:tcPr>
          <w:p>
            <w:r>
              <w:t>fieldValues[].id</w:t>
            </w:r>
          </w:p>
        </w:tc>
        <w:tc>
          <w:tcPr>
            <w:tcW w:type="dxa" w:w="2880"/>
          </w:tcPr>
          <w:p>
            <w:r>
              <w:t>string</w:t>
            </w:r>
          </w:p>
        </w:tc>
        <w:tc>
          <w:tcPr>
            <w:tcW w:type="dxa" w:w="2880"/>
          </w:tcPr>
          <w:p>
            <w:r>
              <w:t>Field value ID.</w:t>
            </w:r>
          </w:p>
        </w:tc>
      </w:tr>
      <w:tr>
        <w:tc>
          <w:tcPr>
            <w:tcW w:type="dxa" w:w="2880"/>
          </w:tcPr>
          <w:p>
            <w:r>
              <w:t>fieldValues[].owner</w:t>
            </w:r>
          </w:p>
        </w:tc>
        <w:tc>
          <w:tcPr>
            <w:tcW w:type="dxa" w:w="2880"/>
          </w:tcPr>
          <w:p>
            <w:r>
              <w:t>string</w:t>
            </w:r>
          </w:p>
        </w:tc>
        <w:tc>
          <w:tcPr>
            <w:tcW w:type="dxa" w:w="2880"/>
          </w:tcPr>
          <w:p>
            <w:r>
              <w:t>Owner ID.</w:t>
            </w:r>
          </w:p>
        </w:tc>
      </w:tr>
      <w:tr>
        <w:tc>
          <w:tcPr>
            <w:tcW w:type="dxa" w:w="2880"/>
          </w:tcPr>
          <w:p>
            <w:r>
              <w:t>contact</w:t>
            </w:r>
          </w:p>
        </w:tc>
        <w:tc>
          <w:tcPr>
            <w:tcW w:type="dxa" w:w="2880"/>
          </w:tcPr>
          <w:p>
            <w:r>
              <w:t>object</w:t>
            </w:r>
          </w:p>
        </w:tc>
        <w:tc>
          <w:tcPr>
            <w:tcW w:type="dxa" w:w="2880"/>
          </w:tcPr>
          <w:p>
            <w:r>
              <w:t>The updated contact object.</w:t>
            </w:r>
          </w:p>
        </w:tc>
      </w:tr>
      <w:tr>
        <w:tc>
          <w:tcPr>
            <w:tcW w:type="dxa" w:w="2880"/>
          </w:tcPr>
          <w:p>
            <w:r>
              <w:t>contact.id</w:t>
            </w:r>
          </w:p>
        </w:tc>
        <w:tc>
          <w:tcPr>
            <w:tcW w:type="dxa" w:w="2880"/>
          </w:tcPr>
          <w:p>
            <w:r>
              <w:t>string</w:t>
            </w:r>
          </w:p>
        </w:tc>
        <w:tc>
          <w:tcPr>
            <w:tcW w:type="dxa" w:w="2880"/>
          </w:tcPr>
          <w:p>
            <w:r>
              <w:t>Contact ID.</w:t>
            </w:r>
          </w:p>
        </w:tc>
      </w:tr>
      <w:tr>
        <w:tc>
          <w:tcPr>
            <w:tcW w:type="dxa" w:w="2880"/>
          </w:tcPr>
          <w:p>
            <w:r>
              <w:t>contact.email</w:t>
            </w:r>
          </w:p>
        </w:tc>
        <w:tc>
          <w:tcPr>
            <w:tcW w:type="dxa" w:w="2880"/>
          </w:tcPr>
          <w:p>
            <w:r>
              <w:t>string</w:t>
            </w:r>
          </w:p>
        </w:tc>
        <w:tc>
          <w:tcPr>
            <w:tcW w:type="dxa" w:w="2880"/>
          </w:tcPr>
          <w:p>
            <w:r>
              <w:t>Contact email.</w:t>
            </w:r>
          </w:p>
        </w:tc>
      </w:tr>
      <w:tr>
        <w:tc>
          <w:tcPr>
            <w:tcW w:type="dxa" w:w="2880"/>
          </w:tcPr>
          <w:p>
            <w:r>
              <w:t>contact.phone</w:t>
            </w:r>
          </w:p>
        </w:tc>
        <w:tc>
          <w:tcPr>
            <w:tcW w:type="dxa" w:w="2880"/>
          </w:tcPr>
          <w:p>
            <w:r>
              <w:t>string</w:t>
            </w:r>
          </w:p>
        </w:tc>
        <w:tc>
          <w:tcPr>
            <w:tcW w:type="dxa" w:w="2880"/>
          </w:tcPr>
          <w:p>
            <w:r>
              <w:t>Contact phone.</w:t>
            </w:r>
          </w:p>
        </w:tc>
      </w:tr>
      <w:tr>
        <w:tc>
          <w:tcPr>
            <w:tcW w:type="dxa" w:w="2880"/>
          </w:tcPr>
          <w:p>
            <w:r>
              <w:t>contact.firstName</w:t>
            </w:r>
          </w:p>
        </w:tc>
        <w:tc>
          <w:tcPr>
            <w:tcW w:type="dxa" w:w="2880"/>
          </w:tcPr>
          <w:p>
            <w:r>
              <w:t>string</w:t>
            </w:r>
          </w:p>
        </w:tc>
        <w:tc>
          <w:tcPr>
            <w:tcW w:type="dxa" w:w="2880"/>
          </w:tcPr>
          <w:p>
            <w:r>
              <w:t>Contact first name.</w:t>
            </w:r>
          </w:p>
        </w:tc>
      </w:tr>
      <w:tr>
        <w:tc>
          <w:tcPr>
            <w:tcW w:type="dxa" w:w="2880"/>
          </w:tcPr>
          <w:p>
            <w:r>
              <w:t>contact.lastName</w:t>
            </w:r>
          </w:p>
        </w:tc>
        <w:tc>
          <w:tcPr>
            <w:tcW w:type="dxa" w:w="2880"/>
          </w:tcPr>
          <w:p>
            <w:r>
              <w:t>string</w:t>
            </w:r>
          </w:p>
        </w:tc>
        <w:tc>
          <w:tcPr>
            <w:tcW w:type="dxa" w:w="2880"/>
          </w:tcPr>
          <w:p>
            <w:r>
              <w:t>Contact last name.</w:t>
            </w:r>
          </w:p>
        </w:tc>
      </w:tr>
      <w:tr>
        <w:tc>
          <w:tcPr>
            <w:tcW w:type="dxa" w:w="2880"/>
          </w:tcPr>
          <w:p>
            <w:r>
              <w:t>contact.orgid</w:t>
            </w:r>
          </w:p>
        </w:tc>
        <w:tc>
          <w:tcPr>
            <w:tcW w:type="dxa" w:w="2880"/>
          </w:tcPr>
          <w:p>
            <w:r>
              <w:t>string</w:t>
            </w:r>
          </w:p>
        </w:tc>
        <w:tc>
          <w:tcPr>
            <w:tcW w:type="dxa" w:w="2880"/>
          </w:tcPr>
          <w:p>
            <w:r>
              <w:t>Organization ID (present but organization-related nodes are deprecated).</w:t>
            </w:r>
          </w:p>
        </w:tc>
      </w:tr>
      <w:tr>
        <w:tc>
          <w:tcPr>
            <w:tcW w:type="dxa" w:w="2880"/>
          </w:tcPr>
          <w:p>
            <w:r>
              <w:t>contact.cdate</w:t>
            </w:r>
          </w:p>
        </w:tc>
        <w:tc>
          <w:tcPr>
            <w:tcW w:type="dxa" w:w="2880"/>
          </w:tcPr>
          <w:p>
            <w:r>
              <w:t>string</w:t>
            </w:r>
          </w:p>
        </w:tc>
        <w:tc>
          <w:tcPr>
            <w:tcW w:type="dxa" w:w="2880"/>
          </w:tcPr>
          <w:p>
            <w:r>
              <w:t>Contact creation timestamp.</w:t>
            </w:r>
          </w:p>
        </w:tc>
      </w:tr>
      <w:tr>
        <w:tc>
          <w:tcPr>
            <w:tcW w:type="dxa" w:w="2880"/>
          </w:tcPr>
          <w:p>
            <w:r>
              <w:t>contact.udate</w:t>
            </w:r>
          </w:p>
        </w:tc>
        <w:tc>
          <w:tcPr>
            <w:tcW w:type="dxa" w:w="2880"/>
          </w:tcPr>
          <w:p>
            <w:r>
              <w:t>string</w:t>
            </w:r>
          </w:p>
        </w:tc>
        <w:tc>
          <w:tcPr>
            <w:tcW w:type="dxa" w:w="2880"/>
          </w:tcPr>
          <w:p>
            <w:r>
              <w:t>Contact last update timestamp.</w:t>
            </w:r>
          </w:p>
        </w:tc>
      </w:tr>
      <w:tr>
        <w:tc>
          <w:tcPr>
            <w:tcW w:type="dxa" w:w="2880"/>
          </w:tcPr>
          <w:p>
            <w:r>
              <w:t>contact.deleted</w:t>
            </w:r>
          </w:p>
        </w:tc>
        <w:tc>
          <w:tcPr>
            <w:tcW w:type="dxa" w:w="2880"/>
          </w:tcPr>
          <w:p>
            <w:r>
              <w:t>string</w:t>
            </w:r>
          </w:p>
        </w:tc>
        <w:tc>
          <w:tcPr>
            <w:tcW w:type="dxa" w:w="2880"/>
          </w:tcPr>
          <w:p>
            <w:r>
              <w:t>Deleted flag as returned by the API (string in example).</w:t>
            </w:r>
          </w:p>
        </w:tc>
      </w:tr>
      <w:tr>
        <w:tc>
          <w:tcPr>
            <w:tcW w:type="dxa" w:w="2880"/>
          </w:tcPr>
          <w:p>
            <w:r>
              <w:t>contact.anonymized</w:t>
            </w:r>
          </w:p>
        </w:tc>
        <w:tc>
          <w:tcPr>
            <w:tcW w:type="dxa" w:w="2880"/>
          </w:tcPr>
          <w:p>
            <w:r>
              <w:t>string</w:t>
            </w:r>
          </w:p>
        </w:tc>
        <w:tc>
          <w:tcPr>
            <w:tcW w:type="dxa" w:w="2880"/>
          </w:tcPr>
          <w:p>
            <w:r>
              <w:t>Anonymized flag as returned by the API (string in example).</w:t>
            </w:r>
          </w:p>
        </w:tc>
      </w:tr>
      <w:tr>
        <w:tc>
          <w:tcPr>
            <w:tcW w:type="dxa" w:w="2880"/>
          </w:tcPr>
          <w:p>
            <w:r>
              <w:t>contact.links</w:t>
            </w:r>
          </w:p>
        </w:tc>
        <w:tc>
          <w:tcPr>
            <w:tcW w:type="dxa" w:w="2880"/>
          </w:tcPr>
          <w:p>
            <w:r>
              <w:t>object</w:t>
            </w:r>
          </w:p>
        </w:tc>
        <w:tc>
          <w:tcPr>
            <w:tcW w:type="dxa" w:w="2880"/>
          </w:tcPr>
          <w:p>
            <w:r>
              <w:t>Related resource links for the contact.</w:t>
            </w:r>
          </w:p>
        </w:tc>
      </w:tr>
      <w:tr>
        <w:tc>
          <w:tcPr>
            <w:tcW w:type="dxa" w:w="2880"/>
          </w:tcPr>
          <w:p>
            <w:r>
              <w:t>contact.links.bounceLogs</w:t>
            </w:r>
          </w:p>
        </w:tc>
        <w:tc>
          <w:tcPr>
            <w:tcW w:type="dxa" w:w="2880"/>
          </w:tcPr>
          <w:p>
            <w:r>
              <w:t>string</w:t>
            </w:r>
          </w:p>
        </w:tc>
        <w:tc>
          <w:tcPr>
            <w:tcW w:type="dxa" w:w="2880"/>
          </w:tcPr>
          <w:p>
            <w:r>
              <w:t>Link to bounce logs.</w:t>
            </w:r>
          </w:p>
        </w:tc>
      </w:tr>
      <w:tr>
        <w:tc>
          <w:tcPr>
            <w:tcW w:type="dxa" w:w="2880"/>
          </w:tcPr>
          <w:p>
            <w:r>
              <w:t>contact.links.contactAutomations</w:t>
            </w:r>
          </w:p>
        </w:tc>
        <w:tc>
          <w:tcPr>
            <w:tcW w:type="dxa" w:w="2880"/>
          </w:tcPr>
          <w:p>
            <w:r>
              <w:t>string</w:t>
            </w:r>
          </w:p>
        </w:tc>
        <w:tc>
          <w:tcPr>
            <w:tcW w:type="dxa" w:w="2880"/>
          </w:tcPr>
          <w:p>
            <w:r>
              <w:t>Link to contact automations.</w:t>
            </w:r>
          </w:p>
        </w:tc>
      </w:tr>
      <w:tr>
        <w:tc>
          <w:tcPr>
            <w:tcW w:type="dxa" w:w="2880"/>
          </w:tcPr>
          <w:p>
            <w:r>
              <w:t>contact.links.contactData</w:t>
            </w:r>
          </w:p>
        </w:tc>
        <w:tc>
          <w:tcPr>
            <w:tcW w:type="dxa" w:w="2880"/>
          </w:tcPr>
          <w:p>
            <w:r>
              <w:t>string</w:t>
            </w:r>
          </w:p>
        </w:tc>
        <w:tc>
          <w:tcPr>
            <w:tcW w:type="dxa" w:w="2880"/>
          </w:tcPr>
          <w:p>
            <w:r>
              <w:t>Link to contact data.</w:t>
            </w:r>
          </w:p>
        </w:tc>
      </w:tr>
      <w:tr>
        <w:tc>
          <w:tcPr>
            <w:tcW w:type="dxa" w:w="2880"/>
          </w:tcPr>
          <w:p>
            <w:r>
              <w:t>contact.links.contactGoals</w:t>
            </w:r>
          </w:p>
        </w:tc>
        <w:tc>
          <w:tcPr>
            <w:tcW w:type="dxa" w:w="2880"/>
          </w:tcPr>
          <w:p>
            <w:r>
              <w:t>string</w:t>
            </w:r>
          </w:p>
        </w:tc>
        <w:tc>
          <w:tcPr>
            <w:tcW w:type="dxa" w:w="2880"/>
          </w:tcPr>
          <w:p>
            <w:r>
              <w:t>Link to contact goals.</w:t>
            </w:r>
          </w:p>
        </w:tc>
      </w:tr>
      <w:tr>
        <w:tc>
          <w:tcPr>
            <w:tcW w:type="dxa" w:w="2880"/>
          </w:tcPr>
          <w:p>
            <w:r>
              <w:t>contact.links.contactLists</w:t>
            </w:r>
          </w:p>
        </w:tc>
        <w:tc>
          <w:tcPr>
            <w:tcW w:type="dxa" w:w="2880"/>
          </w:tcPr>
          <w:p>
            <w:r>
              <w:t>string</w:t>
            </w:r>
          </w:p>
        </w:tc>
        <w:tc>
          <w:tcPr>
            <w:tcW w:type="dxa" w:w="2880"/>
          </w:tcPr>
          <w:p>
            <w:r>
              <w:t>Link to contact lists.</w:t>
            </w:r>
          </w:p>
        </w:tc>
      </w:tr>
      <w:tr>
        <w:tc>
          <w:tcPr>
            <w:tcW w:type="dxa" w:w="2880"/>
          </w:tcPr>
          <w:p>
            <w:r>
              <w:t>contact.links.contactLogs</w:t>
            </w:r>
          </w:p>
        </w:tc>
        <w:tc>
          <w:tcPr>
            <w:tcW w:type="dxa" w:w="2880"/>
          </w:tcPr>
          <w:p>
            <w:r>
              <w:t>string</w:t>
            </w:r>
          </w:p>
        </w:tc>
        <w:tc>
          <w:tcPr>
            <w:tcW w:type="dxa" w:w="2880"/>
          </w:tcPr>
          <w:p>
            <w:r>
              <w:t>Link to contact logs.</w:t>
            </w:r>
          </w:p>
        </w:tc>
      </w:tr>
      <w:tr>
        <w:tc>
          <w:tcPr>
            <w:tcW w:type="dxa" w:w="2880"/>
          </w:tcPr>
          <w:p>
            <w:r>
              <w:t>contact.links.contactTags</w:t>
            </w:r>
          </w:p>
        </w:tc>
        <w:tc>
          <w:tcPr>
            <w:tcW w:type="dxa" w:w="2880"/>
          </w:tcPr>
          <w:p>
            <w:r>
              <w:t>string</w:t>
            </w:r>
          </w:p>
        </w:tc>
        <w:tc>
          <w:tcPr>
            <w:tcW w:type="dxa" w:w="2880"/>
          </w:tcPr>
          <w:p>
            <w:r>
              <w:t>Link to contact tags.</w:t>
            </w:r>
          </w:p>
        </w:tc>
      </w:tr>
      <w:tr>
        <w:tc>
          <w:tcPr>
            <w:tcW w:type="dxa" w:w="2880"/>
          </w:tcPr>
          <w:p>
            <w:r>
              <w:t>contact.links.contactDeals</w:t>
            </w:r>
          </w:p>
        </w:tc>
        <w:tc>
          <w:tcPr>
            <w:tcW w:type="dxa" w:w="2880"/>
          </w:tcPr>
          <w:p>
            <w:r>
              <w:t>string</w:t>
            </w:r>
          </w:p>
        </w:tc>
        <w:tc>
          <w:tcPr>
            <w:tcW w:type="dxa" w:w="2880"/>
          </w:tcPr>
          <w:p>
            <w:r>
              <w:t>Link to contact deals.</w:t>
            </w:r>
          </w:p>
        </w:tc>
      </w:tr>
      <w:tr>
        <w:tc>
          <w:tcPr>
            <w:tcW w:type="dxa" w:w="2880"/>
          </w:tcPr>
          <w:p>
            <w:r>
              <w:t>contact.links.deals</w:t>
            </w:r>
          </w:p>
        </w:tc>
        <w:tc>
          <w:tcPr>
            <w:tcW w:type="dxa" w:w="2880"/>
          </w:tcPr>
          <w:p>
            <w:r>
              <w:t>string</w:t>
            </w:r>
          </w:p>
        </w:tc>
        <w:tc>
          <w:tcPr>
            <w:tcW w:type="dxa" w:w="2880"/>
          </w:tcPr>
          <w:p>
            <w:r>
              <w:t>Link to deals.</w:t>
            </w:r>
          </w:p>
        </w:tc>
      </w:tr>
      <w:tr>
        <w:tc>
          <w:tcPr>
            <w:tcW w:type="dxa" w:w="2880"/>
          </w:tcPr>
          <w:p>
            <w:r>
              <w:t>contact.links.fieldValues</w:t>
            </w:r>
          </w:p>
        </w:tc>
        <w:tc>
          <w:tcPr>
            <w:tcW w:type="dxa" w:w="2880"/>
          </w:tcPr>
          <w:p>
            <w:r>
              <w:t>string</w:t>
            </w:r>
          </w:p>
        </w:tc>
        <w:tc>
          <w:tcPr>
            <w:tcW w:type="dxa" w:w="2880"/>
          </w:tcPr>
          <w:p>
            <w:r>
              <w:t>Link to field values.</w:t>
            </w:r>
          </w:p>
        </w:tc>
      </w:tr>
      <w:tr>
        <w:tc>
          <w:tcPr>
            <w:tcW w:type="dxa" w:w="2880"/>
          </w:tcPr>
          <w:p>
            <w:r>
              <w:t>contact.links.geoIps</w:t>
            </w:r>
          </w:p>
        </w:tc>
        <w:tc>
          <w:tcPr>
            <w:tcW w:type="dxa" w:w="2880"/>
          </w:tcPr>
          <w:p>
            <w:r>
              <w:t>string</w:t>
            </w:r>
          </w:p>
        </w:tc>
        <w:tc>
          <w:tcPr>
            <w:tcW w:type="dxa" w:w="2880"/>
          </w:tcPr>
          <w:p>
            <w:r>
              <w:t>Link to geo IPs.</w:t>
            </w:r>
          </w:p>
        </w:tc>
      </w:tr>
      <w:tr>
        <w:tc>
          <w:tcPr>
            <w:tcW w:type="dxa" w:w="2880"/>
          </w:tcPr>
          <w:p>
            <w:r>
              <w:t>contact.links.notes</w:t>
            </w:r>
          </w:p>
        </w:tc>
        <w:tc>
          <w:tcPr>
            <w:tcW w:type="dxa" w:w="2880"/>
          </w:tcPr>
          <w:p>
            <w:r>
              <w:t>string</w:t>
            </w:r>
          </w:p>
        </w:tc>
        <w:tc>
          <w:tcPr>
            <w:tcW w:type="dxa" w:w="2880"/>
          </w:tcPr>
          <w:p>
            <w:r>
              <w:t>Link to notes.</w:t>
            </w:r>
          </w:p>
        </w:tc>
      </w:tr>
      <w:tr>
        <w:tc>
          <w:tcPr>
            <w:tcW w:type="dxa" w:w="2880"/>
          </w:tcPr>
          <w:p>
            <w:r>
              <w:t>contact.links.organization</w:t>
            </w:r>
          </w:p>
        </w:tc>
        <w:tc>
          <w:tcPr>
            <w:tcW w:type="dxa" w:w="2880"/>
          </w:tcPr>
          <w:p>
            <w:r>
              <w:t>string</w:t>
            </w:r>
          </w:p>
        </w:tc>
        <w:tc>
          <w:tcPr>
            <w:tcW w:type="dxa" w:w="2880"/>
          </w:tcPr>
          <w:p>
            <w:r>
              <w:t>Link to organization (deprecated relationship).</w:t>
            </w:r>
          </w:p>
        </w:tc>
      </w:tr>
      <w:tr>
        <w:tc>
          <w:tcPr>
            <w:tcW w:type="dxa" w:w="2880"/>
          </w:tcPr>
          <w:p>
            <w:r>
              <w:t>contact.links.plusAppend</w:t>
            </w:r>
          </w:p>
        </w:tc>
        <w:tc>
          <w:tcPr>
            <w:tcW w:type="dxa" w:w="2880"/>
          </w:tcPr>
          <w:p>
            <w:r>
              <w:t>string</w:t>
            </w:r>
          </w:p>
        </w:tc>
        <w:tc>
          <w:tcPr>
            <w:tcW w:type="dxa" w:w="2880"/>
          </w:tcPr>
          <w:p>
            <w:r>
              <w:t>Link to plus append.</w:t>
            </w:r>
          </w:p>
        </w:tc>
      </w:tr>
      <w:tr>
        <w:tc>
          <w:tcPr>
            <w:tcW w:type="dxa" w:w="2880"/>
          </w:tcPr>
          <w:p>
            <w:r>
              <w:t>contact.links.trackingLogs</w:t>
            </w:r>
          </w:p>
        </w:tc>
        <w:tc>
          <w:tcPr>
            <w:tcW w:type="dxa" w:w="2880"/>
          </w:tcPr>
          <w:p>
            <w:r>
              <w:t>string</w:t>
            </w:r>
          </w:p>
        </w:tc>
        <w:tc>
          <w:tcPr>
            <w:tcW w:type="dxa" w:w="2880"/>
          </w:tcPr>
          <w:p>
            <w:r>
              <w:t>Link to tracking logs.</w:t>
            </w:r>
          </w:p>
        </w:tc>
      </w:tr>
      <w:tr>
        <w:tc>
          <w:tcPr>
            <w:tcW w:type="dxa" w:w="2880"/>
          </w:tcPr>
          <w:p>
            <w:r>
              <w:t>contact.links.scoreValues</w:t>
            </w:r>
          </w:p>
        </w:tc>
        <w:tc>
          <w:tcPr>
            <w:tcW w:type="dxa" w:w="2880"/>
          </w:tcPr>
          <w:p>
            <w:r>
              <w:t>string</w:t>
            </w:r>
          </w:p>
        </w:tc>
        <w:tc>
          <w:tcPr>
            <w:tcW w:type="dxa" w:w="2880"/>
          </w:tcPr>
          <w:p>
            <w:r>
              <w:t>Link to score values.</w:t>
            </w:r>
          </w:p>
        </w:tc>
      </w:tr>
      <w:tr>
        <w:tc>
          <w:tcPr>
            <w:tcW w:type="dxa" w:w="2880"/>
          </w:tcPr>
          <w:p>
            <w:r>
              <w:t>contact.organization</w:t>
            </w:r>
          </w:p>
        </w:tc>
        <w:tc>
          <w:tcPr>
            <w:tcW w:type="dxa" w:w="2880"/>
          </w:tcPr>
          <w:p>
            <w:r>
              <w:t>mixed</w:t>
            </w:r>
          </w:p>
        </w:tc>
        <w:tc>
          <w:tcPr>
            <w:tcW w:type="dxa" w:w="2880"/>
          </w:tcPr>
          <w:p>
            <w:r>
              <w:t>Organization object or null (example shows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'{{ACTIVE_CAMPAIGN_API_URL}}/api/3/contacts/113' \</w:t>
        <w:br/>
        <w:t xml:space="preserve"> --header 'Accept: application/json' \</w:t>
        <w:br/>
        <w:t xml:space="preserve"> --header 'Content-Type: application/json' \</w:t>
        <w:br/>
        <w:t xml:space="preserve"> --data '{</w:t>
        <w:br/>
        <w:t xml:space="preserve"> "contact": {</w:t>
        <w:br/>
        <w:t xml:space="preserve"> "email": "johndoe@example.com",</w:t>
        <w:br/>
        <w:t xml:space="preserve"> "firstName": "John",</w:t>
        <w:br/>
        <w:t xml:space="preserve"> "lastName": "Doe",</w:t>
        <w:br/>
        <w:t xml:space="preserve"> "fieldValues": [</w:t>
        <w:br/>
        <w:t xml:space="preserve">        { "field": "1", "value": "The Value for First Field" },</w:t>
        <w:br/>
        <w:t xml:space="preserve">        { "field": "6", "value": "2008-01-20" }</w:t>
        <w:br/>
        <w:t xml:space="preserve">      ]</w:t>
        <w:br/>
        <w:t xml:space="preserve">    }</w:t>
        <w:br/>
        <w:t xml:space="preserve">  }'</w:t>
      </w:r>
    </w:p>
    <w:p>
      <w:pPr>
        <w:pStyle w:val="Heading3"/>
      </w:pPr>
      <w:r>
        <w:t>Example Usage</w:t>
      </w:r>
    </w:p>
    <w:p>
      <w:pPr>
        <w:pStyle w:val="Heading3"/>
      </w:pPr>
      <w:r>
        <w:t>Example 1: Update Basic Contact Fields</w:t>
      </w:r>
    </w:p>
    <w:p>
      <w:r>
        <w:rPr>
          <w:b/>
          <w:color w:val="666666"/>
          <w:sz w:val="16"/>
        </w:rPr>
        <w:t>[bash]</w:t>
      </w:r>
    </w:p>
    <w:p>
      <w:pPr>
        <w:shd w:fill="F2F2F2" w:val="clear"/>
      </w:pPr>
      <w:r>
        <w:rPr>
          <w:rFonts w:ascii="Courier New" w:hAnsi="Courier New"/>
          <w:sz w:val="17"/>
        </w:rPr>
        <w:t>curl -X PUT '{{ACTIVE_CAMPAIGN_API_URL}}/api/3/contacts/113' \</w:t>
        <w:br/>
        <w:t xml:space="preserve"> -H 'Accept: application/json' \</w:t>
        <w:br/>
        <w:t xml:space="preserve"> -H 'Content-Type: application/json' \</w:t>
        <w:br/>
        <w:t xml:space="preserve"> -d '{</w:t>
        <w:br/>
        <w:t xml:space="preserve"> "contact": {</w:t>
        <w:br/>
        <w:t xml:space="preserve"> "email": "johndoe@example.com",</w:t>
        <w:br/>
        <w:t xml:space="preserve"> "firstName": "John",</w:t>
        <w:br/>
        <w:t xml:space="preserve"> "lastName": "Doe"</w:t>
        <w:br/>
        <w:t xml:space="preserve">    }</w:t>
        <w:br/>
        <w:t xml:space="preserve">  }'</w:t>
      </w:r>
    </w:p>
    <w:p>
      <w:pPr>
        <w:pStyle w:val="Heading3"/>
      </w:pPr>
      <w:r>
        <w:t>Example 2: Update Custom Field Values</w:t>
      </w:r>
    </w:p>
    <w:p>
      <w:r>
        <w:rPr>
          <w:b/>
          <w:color w:val="666666"/>
          <w:sz w:val="16"/>
        </w:rPr>
        <w:t>[bash]</w:t>
      </w:r>
    </w:p>
    <w:p>
      <w:pPr>
        <w:shd w:fill="F2F2F2" w:val="clear"/>
      </w:pPr>
      <w:r>
        <w:rPr>
          <w:rFonts w:ascii="Courier New" w:hAnsi="Courier New"/>
          <w:sz w:val="17"/>
        </w:rPr>
        <w:t>curl -X PUT '{{ACTIVE_CAMPAIGN_API_URL}}/api/3/contacts/113' \</w:t>
        <w:br/>
        <w:t xml:space="preserve"> -H 'Accept: application/json' \</w:t>
        <w:br/>
        <w:t xml:space="preserve"> -H 'Content-Type: application/json' \</w:t>
        <w:br/>
        <w:t xml:space="preserve"> -d '{</w:t>
        <w:br/>
        <w:t xml:space="preserve"> "contact": {</w:t>
        <w:br/>
        <w:t xml:space="preserve"> "fieldValues": [</w:t>
        <w:br/>
        <w:t xml:space="preserve">        { "field": "1", "value": "The Value for First Field" },</w:t>
        <w:br/>
        <w:t xml:space="preserve">        { "field": "6", "value": "2008-01-20" }</w:t>
        <w:br/>
        <w:t xml:space="preserve">      ]</w:t>
        <w:br/>
        <w:t xml:space="preserve">    }</w:t>
        <w:br/>
        <w:t xml:space="preserve">  }'</w:t>
      </w:r>
    </w:p>
    <w:p>
      <w:pPr>
        <w:pStyle w:val="Heading3"/>
      </w:pPr>
      <w:r>
        <w:t>Notes</w:t>
      </w:r>
    </w:p>
    <w:p>
      <w:pPr>
        <w:pStyle w:val="ListBullet"/>
      </w:pPr>
      <w:r>
        <w:t>contact.orgid and organization-related nodes are deprecated; use Account-Contact endpoints for contact-organization relationships.</w:t>
      </w:r>
    </w:p>
    <w:p>
      <w:pPr>
        <w:pStyle w:val="ListBullet"/>
      </w:pPr>
      <w:r>
        <w:t>The request body uses a top-level contact object; include only the fields you want to change.</w:t>
      </w:r>
    </w:p>
    <w:p>
      <w:pPr>
        <w:pStyle w:val="Heading3"/>
      </w:pPr>
      <w:r>
        <w:t>Error Handling</w:t>
      </w:r>
    </w:p>
    <w:p>
      <w:pPr>
        <w:pStyle w:val="ListBullet"/>
      </w:pPr>
      <w:r>
        <w:t>404 Not Found: Returned when no contact/subscriber exists for the given id.</w:t>
      </w:r>
    </w:p>
    <w:p>
      <w:pPr>
        <w:pStyle w:val="Heading3"/>
      </w:pPr>
      <w:r>
        <w:t>Related contacts actions</w:t>
      </w:r>
    </w:p>
    <w:p>
      <w:pPr>
        <w:pStyle w:val="ListBullet"/>
      </w:pPr>
      <w:r>
        <w:t>[GET] Retrieve a Contact’s Deals — /api/3/contacts/{{id}}/deals</w:t>
      </w:r>
    </w:p>
    <w:p>
      <w:pPr>
        <w:pStyle w:val="ListBullet"/>
      </w:pPr>
      <w:r>
        <w:t>[GET] Retrieve a Contact’s Plus Append — /contacts/{{id}}/plusAppend</w:t>
      </w:r>
    </w:p>
    <w:p>
      <w:pPr>
        <w:pStyle w:val="ListBullet"/>
      </w:pPr>
      <w:r>
        <w:t>[POST] Create a Contact — /api/3/contacts</w:t>
      </w:r>
    </w:p>
    <w:p>
      <w:pPr>
        <w:pStyle w:val="ListBullet"/>
      </w:pPr>
      <w:r>
        <w:t>[GET] Retrieve a Contact — /api/3/contacts/{{id}}</w:t>
      </w:r>
    </w:p>
    <w:p>
      <w:pPr>
        <w:pStyle w:val="ListBullet"/>
      </w:pPr>
      <w:r>
        <w:t>[GET] Retrieve a Contact’s Bounce Logs — /api/3/contacts/{{id}}/bounceLogs</w:t>
      </w:r>
    </w:p>
    <w:p>
      <w:pPr>
        <w:pStyle w:val="ListBullet"/>
      </w:pPr>
      <w:r>
        <w:t>[GET] Retrieve a Contact’s Geo IPs — /api/3/contacts/{{id}}/geoIps</w:t>
      </w:r>
    </w:p>
    <w:p>
      <w:r>
        <w:br w:type="page"/>
      </w:r>
    </w:p>
    <w:p>
      <w:pPr>
        <w:pStyle w:val="Heading2"/>
      </w:pPr>
      <w:r>
        <w:t>100. [PUT] Update a WhatsApp Inbox Conversation</w:t>
      </w:r>
    </w:p>
    <w:p>
      <w:r>
        <w:rPr>
          <w:b/>
        </w:rPr>
        <w:t xml:space="preserve">Endpoint: </w:t>
      </w:r>
      <w:r>
        <w:rPr>
          <w:rFonts w:ascii="Courier New" w:hAnsi="Courier New"/>
          <w:sz w:val="18"/>
        </w:rPr>
        <w:t>/channel/whatsapp/inbox/conversation/{{id}}/update</w:t>
      </w:r>
    </w:p>
    <w:p>
      <w:pPr>
        <w:pStyle w:val="Heading3"/>
      </w:pPr>
      <w:r>
        <w:t>Prerequisites</w:t>
      </w:r>
    </w:p>
    <w:p>
      <w:pPr>
        <w:pStyle w:val="ListBullet"/>
      </w:pPr>
      <w:r>
        <w:t>You must have access to update WhatsApp inbox conversations in the connected account.</w:t>
      </w:r>
    </w:p>
    <w:p>
      <w:pPr>
        <w:pStyle w:val="Heading3"/>
      </w:pPr>
      <w:r>
        <w:t>Method</w:t>
      </w:r>
    </w:p>
    <w:p>
      <w:r>
        <w:t>PUT</w:t>
      </w:r>
    </w:p>
    <w:p>
      <w:pPr>
        <w:pStyle w:val="Heading3"/>
      </w:pPr>
      <w:r>
        <w:t>URL</w:t>
      </w:r>
    </w:p>
    <w:p>
      <w:r>
        <w:t>{{ACTIVE_CAMPAIGN_API_URL}}/api/3/channel/whatsapp/inbox/conversation/{{id}}/update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WhatsApp inbox conversation by conversation UUID. The request accepts a ConversationEdit object and returns the updated conversation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/conversation//update).</w:t>
      </w:r>
    </w:p>
    <w:p>
      <w:pPr>
        <w:pStyle w:val="ListBullet"/>
      </w:pPr>
      <w:r>
        <w:t>Always construct the path as /channel/whatsapp/inbox/conversation/{{id}}/update,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/channel/whatsapp/inbox/conversation/2f6c2d7a-1c3b-4c41-9b2f-3b8d6b0e5b3a/update</w:t>
      </w:r>
    </w:p>
    <w:p>
      <w:pPr>
        <w:pStyle w:val="Heading3"/>
      </w:pPr>
      <w:r>
        <w:t>Invalid Examples</w:t>
      </w:r>
    </w:p>
    <w:p>
      <w:r>
        <w:rPr>
          <w:b/>
          <w:color w:val="666666"/>
          <w:sz w:val="16"/>
        </w:rPr>
        <w:t>[http]</w:t>
      </w:r>
    </w:p>
    <w:p>
      <w:pPr>
        <w:shd w:fill="F2F2F2" w:val="clear"/>
      </w:pPr>
      <w:r>
        <w:rPr>
          <w:rFonts w:ascii="Courier New" w:hAnsi="Courier New"/>
          <w:sz w:val="17"/>
        </w:rPr>
        <w:t>/channel/whatsapp/inbox/conversation//update</w:t>
        <w:br/>
        <w:t>/channel/whatsapp/inbox/conversation/update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Conversation UUID (uuid format). Sent in the URL path.</w:t>
            </w:r>
          </w:p>
        </w:tc>
      </w:tr>
    </w:tbl>
    <w:p/>
    <w:p>
      <w:pPr>
        <w:pStyle w:val="Heading3"/>
      </w:pPr>
      <w:r>
        <w:t>Required Request Body Fields</w:t>
      </w:r>
    </w:p>
    <w:p>
      <w:r>
        <w:t>The OpenAPI schema marks these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UUID of the Conversation.</w:t>
            </w:r>
          </w:p>
        </w:tc>
      </w:tr>
      <w:tr>
        <w:tc>
          <w:tcPr>
            <w:tcW w:type="dxa" w:w="2880"/>
          </w:tcPr>
          <w:p>
            <w:r>
              <w:t>contact</w:t>
            </w:r>
          </w:p>
        </w:tc>
        <w:tc>
          <w:tcPr>
            <w:tcW w:type="dxa" w:w="2880"/>
          </w:tcPr>
          <w:p>
            <w:r>
              <w:t>string</w:t>
            </w:r>
          </w:p>
        </w:tc>
        <w:tc>
          <w:tcPr>
            <w:tcW w:type="dxa" w:w="2880"/>
          </w:tcPr>
          <w:p>
            <w:r>
              <w:t>Contact UUID (uuid format).</w:t>
            </w:r>
          </w:p>
        </w:tc>
      </w:tr>
      <w:tr>
        <w:tc>
          <w:tcPr>
            <w:tcW w:type="dxa" w:w="2880"/>
          </w:tcPr>
          <w:p>
            <w:r>
              <w:t>assigned</w:t>
            </w:r>
          </w:p>
        </w:tc>
        <w:tc>
          <w:tcPr>
            <w:tcW w:type="dxa" w:w="2880"/>
          </w:tcPr>
          <w:p>
            <w:r>
              <w:t>array</w:t>
            </w:r>
          </w:p>
        </w:tc>
        <w:tc>
          <w:tcPr>
            <w:tcW w:type="dxa" w:w="2880"/>
          </w:tcPr>
          <w:p>
            <w:r>
              <w:t>The users assigned to the conversation. Items are UserBasicEdit objects.</w:t>
            </w:r>
          </w:p>
        </w:tc>
      </w:tr>
      <w:tr>
        <w:tc>
          <w:tcPr>
            <w:tcW w:type="dxa" w:w="2880"/>
          </w:tcPr>
          <w:p>
            <w:r>
              <w:t>created_on</w:t>
            </w:r>
          </w:p>
        </w:tc>
        <w:tc>
          <w:tcPr>
            <w:tcW w:type="dxa" w:w="2880"/>
          </w:tcPr>
          <w:p>
            <w:r>
              <w:t>string</w:t>
            </w:r>
          </w:p>
        </w:tc>
        <w:tc>
          <w:tcPr>
            <w:tcW w:type="dxa" w:w="2880"/>
          </w:tcPr>
          <w:p>
            <w:r>
              <w:t>ISO 8601 date-time. Read-only in schema.</w:t>
            </w:r>
          </w:p>
        </w:tc>
      </w:tr>
      <w:tr>
        <w:tc>
          <w:tcPr>
            <w:tcW w:type="dxa" w:w="2880"/>
          </w:tcPr>
          <w:p>
            <w:r>
              <w:t>source</w:t>
            </w:r>
          </w:p>
        </w:tc>
        <w:tc>
          <w:tcPr>
            <w:tcW w:type="dxa" w:w="2880"/>
          </w:tcPr>
          <w:p>
            <w:r>
              <w:t>string</w:t>
            </w:r>
          </w:p>
        </w:tc>
        <w:tc>
          <w:tcPr>
            <w:tcW w:type="dxa" w:w="2880"/>
          </w:tcPr>
          <w:p>
            <w:r>
              <w:t>Read-only in schema. One of INBOX, AUTO_RESPONSE, API, BROADCAST, FLOW, UNKNOWN.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Conversation status. Allowed values: CREATED, FLOW, NEW, IN_PROGRESS, RESOLVED, CLOSED.</w:t>
            </w:r>
          </w:p>
        </w:tc>
      </w:tr>
      <w:tr>
        <w:tc>
          <w:tcPr>
            <w:tcW w:type="dxa" w:w="2880"/>
          </w:tcPr>
          <w:p>
            <w:r>
              <w:t>tags</w:t>
            </w:r>
          </w:p>
        </w:tc>
        <w:tc>
          <w:tcPr>
            <w:tcW w:type="dxa" w:w="2880"/>
          </w:tcPr>
          <w:p>
            <w:r>
              <w:t>array</w:t>
            </w:r>
          </w:p>
        </w:tc>
        <w:tc>
          <w:tcPr>
            <w:tcW w:type="dxa" w:w="2880"/>
          </w:tcPr>
          <w:p>
            <w:r>
              <w:t>Tags assigned to the conversation. Items are ConversationTag objects.</w:t>
            </w:r>
          </w:p>
        </w:tc>
      </w:tr>
      <w:tr>
        <w:tc>
          <w:tcPr>
            <w:tcW w:type="dxa" w:w="2880"/>
          </w:tcPr>
          <w:p>
            <w:r>
              <w:t>assigned_team</w:t>
            </w:r>
          </w:p>
        </w:tc>
        <w:tc>
          <w:tcPr>
            <w:tcW w:type="dxa" w:w="2880"/>
          </w:tcPr>
          <w:p>
            <w:r>
              <w:t>integer</w:t>
            </w:r>
          </w:p>
        </w:tc>
        <w:tc>
          <w:tcPr>
            <w:tcW w:type="dxa" w:w="2880"/>
          </w:tcPr>
          <w:p>
            <w:r>
              <w:t>The ID of the Team assigned to the conversation.</w:t>
            </w:r>
          </w:p>
        </w:tc>
      </w:tr>
      <w:tr>
        <w:tc>
          <w:tcPr>
            <w:tcW w:type="dxa" w:w="2880"/>
          </w:tcPr>
          <w:p>
            <w:r>
              <w:t>channel</w:t>
            </w:r>
          </w:p>
        </w:tc>
        <w:tc>
          <w:tcPr>
            <w:tcW w:type="dxa" w:w="2880"/>
          </w:tcPr>
          <w:p>
            <w:r>
              <w:t>integer | null</w:t>
            </w:r>
          </w:p>
        </w:tc>
        <w:tc>
          <w:tcPr>
            <w:tcW w:type="dxa" w:w="2880"/>
          </w:tcPr>
          <w:p>
            <w:r>
              <w:t>Channel ID (nullable).</w:t>
            </w:r>
          </w:p>
        </w:tc>
      </w:tr>
    </w:tbl>
    <w:p/>
    <w:p>
      <w:pPr>
        <w:pStyle w:val="Heading3"/>
      </w:pPr>
      <w:r>
        <w:t>Nested object shapes</w:t>
      </w:r>
    </w:p>
    <w:p>
      <w:r>
        <w:rPr>
          <w:b/>
        </w:rPr>
        <w:t>UserBasicEdit (items in assigned)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User ID.</w:t>
            </w:r>
          </w:p>
        </w:tc>
      </w:tr>
    </w:tbl>
    <w:p/>
    <w:p>
      <w:r>
        <w:rPr>
          <w:b/>
        </w:rPr>
        <w:t>ConversationTag (items in tags)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Tag ID. (Read-only in schema.)</w:t>
            </w:r>
          </w:p>
        </w:tc>
      </w:tr>
      <w:tr>
        <w:tc>
          <w:tcPr>
            <w:tcW w:type="dxa" w:w="2880"/>
          </w:tcPr>
          <w:p>
            <w:r>
              <w:t>name</w:t>
            </w:r>
          </w:p>
        </w:tc>
        <w:tc>
          <w:tcPr>
            <w:tcW w:type="dxa" w:w="2880"/>
          </w:tcPr>
          <w:p>
            <w:r>
              <w:t>string</w:t>
            </w:r>
          </w:p>
        </w:tc>
        <w:tc>
          <w:tcPr>
            <w:tcW w:type="dxa" w:w="2880"/>
          </w:tcPr>
          <w:p>
            <w:r>
              <w:t>Tag name (max length 100).</w:t>
            </w:r>
          </w:p>
        </w:tc>
      </w:tr>
    </w:tbl>
    <w:p/>
    <w:p>
      <w:pPr>
        <w:pStyle w:val="Heading3"/>
      </w:pPr>
      <w:r>
        <w:t>Response</w:t>
      </w:r>
    </w:p>
    <w:p>
      <w:pPr>
        <w:pStyle w:val="Heading3"/>
      </w:pPr>
      <w:r>
        <w:t>Success Response (200 OK)</w:t>
      </w:r>
    </w:p>
    <w:p>
      <w:r>
        <w:t>Returns a ConversationEdit object.</w:t>
      </w:r>
    </w:p>
    <w:p>
      <w:r>
        <w:rPr>
          <w:b/>
          <w:color w:val="666666"/>
          <w:sz w:val="16"/>
        </w:rPr>
        <w:t>[json]</w:t>
      </w:r>
    </w:p>
    <w:p>
      <w:pPr>
        <w:shd w:fill="F2F2F2" w:val="clear"/>
      </w:pPr>
      <w:r>
        <w:rPr>
          <w:rFonts w:ascii="Courier New" w:hAnsi="Courier New"/>
          <w:sz w:val="17"/>
        </w:rPr>
        <w:t>{</w:t>
        <w:br/>
        <w:t xml:space="preserve"> "id": "2f6c2d7a-1c3b-4c41-9b2f-3b8d6b0e5b3a",</w:t>
        <w:br/>
        <w:t xml:space="preserve"> "contact": "7d3f1b2c-9a88-4b2a-8a1d-1b2c3d4e5f6a",</w:t>
        <w:br/>
        <w:t xml:space="preserve"> "status": "IN_PROGRESS",</w:t>
        <w:br/>
        <w:t xml:space="preserve"> "assigned": [</w:t>
        <w:br/>
        <w:t xml:space="preserve"> {</w:t>
        <w:br/>
        <w:t xml:space="preserve"> "id": 123</w:t>
        <w:br/>
        <w:t xml:space="preserve"> }</w:t>
        <w:br/>
        <w:t xml:space="preserve"> ],</w:t>
        <w:br/>
        <w:t xml:space="preserve"> "tags": [</w:t>
        <w:br/>
        <w:t xml:space="preserve"> {</w:t>
        <w:br/>
        <w:t xml:space="preserve"> "id": 10,</w:t>
        <w:br/>
        <w:t xml:space="preserve"> "name": "vip"</w:t>
        <w:br/>
        <w:t xml:space="preserve"> }</w:t>
        <w:br/>
        <w:t xml:space="preserve"> ],</w:t>
        <w:br/>
        <w:t xml:space="preserve"> "created_on": "2026-03-14T12:34:56Z",</w:t>
        <w:br/>
        <w:t xml:space="preserve"> "source": "INBOX",</w:t>
        <w:br/>
        <w:t xml:space="preserve"> "assigned_team": 5,</w:t>
        <w:br/>
        <w:t xml:space="preserve"> "channel": 12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UUID of the Conversation.</w:t>
            </w:r>
          </w:p>
        </w:tc>
      </w:tr>
      <w:tr>
        <w:tc>
          <w:tcPr>
            <w:tcW w:type="dxa" w:w="2880"/>
          </w:tcPr>
          <w:p>
            <w:r>
              <w:t>contact</w:t>
            </w:r>
          </w:p>
        </w:tc>
        <w:tc>
          <w:tcPr>
            <w:tcW w:type="dxa" w:w="2880"/>
          </w:tcPr>
          <w:p>
            <w:r>
              <w:t>string</w:t>
            </w:r>
          </w:p>
        </w:tc>
        <w:tc>
          <w:tcPr>
            <w:tcW w:type="dxa" w:w="2880"/>
          </w:tcPr>
          <w:p>
            <w:r>
              <w:t>Contact UUID.</w:t>
            </w:r>
          </w:p>
        </w:tc>
      </w:tr>
      <w:tr>
        <w:tc>
          <w:tcPr>
            <w:tcW w:type="dxa" w:w="2880"/>
          </w:tcPr>
          <w:p>
            <w:r>
              <w:t>status</w:t>
            </w:r>
          </w:p>
        </w:tc>
        <w:tc>
          <w:tcPr>
            <w:tcW w:type="dxa" w:w="2880"/>
          </w:tcPr>
          <w:p>
            <w:r>
              <w:t>string</w:t>
            </w:r>
          </w:p>
        </w:tc>
        <w:tc>
          <w:tcPr>
            <w:tcW w:type="dxa" w:w="2880"/>
          </w:tcPr>
          <w:p>
            <w:r>
              <w:t>Conversation status (CREATED, FLOW, NEW, IN_PROGRESS, RESOLVED, CLOSED).</w:t>
            </w:r>
          </w:p>
        </w:tc>
      </w:tr>
      <w:tr>
        <w:tc>
          <w:tcPr>
            <w:tcW w:type="dxa" w:w="2880"/>
          </w:tcPr>
          <w:p>
            <w:r>
              <w:t>assigned</w:t>
            </w:r>
          </w:p>
        </w:tc>
        <w:tc>
          <w:tcPr>
            <w:tcW w:type="dxa" w:w="2880"/>
          </w:tcPr>
          <w:p>
            <w:r>
              <w:t>array</w:t>
            </w:r>
          </w:p>
        </w:tc>
        <w:tc>
          <w:tcPr>
            <w:tcW w:type="dxa" w:w="2880"/>
          </w:tcPr>
          <w:p>
            <w:r>
              <w:t>Users assigned to the conversation.</w:t>
            </w:r>
          </w:p>
        </w:tc>
      </w:tr>
      <w:tr>
        <w:tc>
          <w:tcPr>
            <w:tcW w:type="dxa" w:w="2880"/>
          </w:tcPr>
          <w:p>
            <w:r>
              <w:t>assigned.id</w:t>
            </w:r>
          </w:p>
        </w:tc>
        <w:tc>
          <w:tcPr>
            <w:tcW w:type="dxa" w:w="2880"/>
          </w:tcPr>
          <w:p>
            <w:r>
              <w:t>integer</w:t>
            </w:r>
          </w:p>
        </w:tc>
        <w:tc>
          <w:tcPr>
            <w:tcW w:type="dxa" w:w="2880"/>
          </w:tcPr>
          <w:p>
            <w:r>
              <w:t>Assigned user ID.</w:t>
            </w:r>
          </w:p>
        </w:tc>
      </w:tr>
      <w:tr>
        <w:tc>
          <w:tcPr>
            <w:tcW w:type="dxa" w:w="2880"/>
          </w:tcPr>
          <w:p>
            <w:r>
              <w:t>tags</w:t>
            </w:r>
          </w:p>
        </w:tc>
        <w:tc>
          <w:tcPr>
            <w:tcW w:type="dxa" w:w="2880"/>
          </w:tcPr>
          <w:p>
            <w:r>
              <w:t>array</w:t>
            </w:r>
          </w:p>
        </w:tc>
        <w:tc>
          <w:tcPr>
            <w:tcW w:type="dxa" w:w="2880"/>
          </w:tcPr>
          <w:p>
            <w:r>
              <w:t>Tags assigned to the conversation.</w:t>
            </w:r>
          </w:p>
        </w:tc>
      </w:tr>
      <w:tr>
        <w:tc>
          <w:tcPr>
            <w:tcW w:type="dxa" w:w="2880"/>
          </w:tcPr>
          <w:p>
            <w:r>
              <w:t>tags.id</w:t>
            </w:r>
          </w:p>
        </w:tc>
        <w:tc>
          <w:tcPr>
            <w:tcW w:type="dxa" w:w="2880"/>
          </w:tcPr>
          <w:p>
            <w:r>
              <w:t>integer</w:t>
            </w:r>
          </w:p>
        </w:tc>
        <w:tc>
          <w:tcPr>
            <w:tcW w:type="dxa" w:w="2880"/>
          </w:tcPr>
          <w:p>
            <w:r>
              <w:t>Tag ID.</w:t>
            </w:r>
          </w:p>
        </w:tc>
      </w:tr>
      <w:tr>
        <w:tc>
          <w:tcPr>
            <w:tcW w:type="dxa" w:w="2880"/>
          </w:tcPr>
          <w:p>
            <w:r>
              <w:t>tags.name</w:t>
            </w:r>
          </w:p>
        </w:tc>
        <w:tc>
          <w:tcPr>
            <w:tcW w:type="dxa" w:w="2880"/>
          </w:tcPr>
          <w:p>
            <w:r>
              <w:t>string</w:t>
            </w:r>
          </w:p>
        </w:tc>
        <w:tc>
          <w:tcPr>
            <w:tcW w:type="dxa" w:w="2880"/>
          </w:tcPr>
          <w:p>
            <w:r>
              <w:t>Tag name (max 100 chars).</w:t>
            </w:r>
          </w:p>
        </w:tc>
      </w:tr>
      <w:tr>
        <w:tc>
          <w:tcPr>
            <w:tcW w:type="dxa" w:w="2880"/>
          </w:tcPr>
          <w:p>
            <w:r>
              <w:t>created_on</w:t>
            </w:r>
          </w:p>
        </w:tc>
        <w:tc>
          <w:tcPr>
            <w:tcW w:type="dxa" w:w="2880"/>
          </w:tcPr>
          <w:p>
            <w:r>
              <w:t>string</w:t>
            </w:r>
          </w:p>
        </w:tc>
        <w:tc>
          <w:tcPr>
            <w:tcW w:type="dxa" w:w="2880"/>
          </w:tcPr>
          <w:p>
            <w:r>
              <w:t>ISO 8601 timestamp (read-only in schema).</w:t>
            </w:r>
          </w:p>
        </w:tc>
      </w:tr>
      <w:tr>
        <w:tc>
          <w:tcPr>
            <w:tcW w:type="dxa" w:w="2880"/>
          </w:tcPr>
          <w:p>
            <w:r>
              <w:t>source</w:t>
            </w:r>
          </w:p>
        </w:tc>
        <w:tc>
          <w:tcPr>
            <w:tcW w:type="dxa" w:w="2880"/>
          </w:tcPr>
          <w:p>
            <w:r>
              <w:t>string</w:t>
            </w:r>
          </w:p>
        </w:tc>
        <w:tc>
          <w:tcPr>
            <w:tcW w:type="dxa" w:w="2880"/>
          </w:tcPr>
          <w:p>
            <w:r>
              <w:t>Conversation source (read-only in schema): INBOX, AUTO_RESPONSE, API, BROADCAST, FLOW, UNKNOWN.</w:t>
            </w:r>
          </w:p>
        </w:tc>
      </w:tr>
      <w:tr>
        <w:tc>
          <w:tcPr>
            <w:tcW w:type="dxa" w:w="2880"/>
          </w:tcPr>
          <w:p>
            <w:r>
              <w:t>assigned_team</w:t>
            </w:r>
          </w:p>
        </w:tc>
        <w:tc>
          <w:tcPr>
            <w:tcW w:type="dxa" w:w="2880"/>
          </w:tcPr>
          <w:p>
            <w:r>
              <w:t>integer</w:t>
            </w:r>
          </w:p>
        </w:tc>
        <w:tc>
          <w:tcPr>
            <w:tcW w:type="dxa" w:w="2880"/>
          </w:tcPr>
          <w:p>
            <w:r>
              <w:t>Team ID assigned to the conversation.</w:t>
            </w:r>
          </w:p>
        </w:tc>
      </w:tr>
      <w:tr>
        <w:tc>
          <w:tcPr>
            <w:tcW w:type="dxa" w:w="2880"/>
          </w:tcPr>
          <w:p>
            <w:r>
              <w:t>channel</w:t>
            </w:r>
          </w:p>
        </w:tc>
        <w:tc>
          <w:tcPr>
            <w:tcW w:type="dxa" w:w="2880"/>
          </w:tcPr>
          <w:p>
            <w:r>
              <w:t>integer | null</w:t>
            </w:r>
          </w:p>
        </w:tc>
        <w:tc>
          <w:tcPr>
            <w:tcW w:type="dxa" w:w="2880"/>
          </w:tcPr>
          <w:p>
            <w:r>
              <w:t>Channel ID (nullable).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'{{ACTIVE_CAMPAIGN_API_URL}}/api/3/channel/whatsapp/inbox/conversation/2f6c2d7a-1c3b-4c41-9b2f-3b8d6b0e5b3a/update' \</w:t>
        <w:br/>
        <w:t xml:space="preserve"> --header 'Accept: application/json' \</w:t>
        <w:br/>
        <w:t xml:space="preserve"> --header 'Content-Type: application/json' \</w:t>
        <w:br/>
        <w:t xml:space="preserve"> --data '{</w:t>
        <w:br/>
        <w:t xml:space="preserve"> "id": "2f6c2d7a-1c3b-4c41-9b2f-3b8d6b0e5b3a",</w:t>
        <w:br/>
        <w:t xml:space="preserve"> "contact": "7d3f1b2c-9a88-4b2a-8a1d-1b2c3d4e5f6a",</w:t>
        <w:br/>
        <w:t xml:space="preserve"> "assigned": [</w:t>
        <w:br/>
        <w:t xml:space="preserve">      { "id": 123 }</w:t>
        <w:br/>
        <w:t xml:space="preserve">    ],</w:t>
        <w:br/>
        <w:t xml:space="preserve"> "status": "IN_PROGRESS",</w:t>
        <w:br/>
        <w:t xml:space="preserve"> "tags": [</w:t>
        <w:br/>
        <w:t xml:space="preserve">      { "id": 10, "name": "vip" }</w:t>
        <w:br/>
        <w:t xml:space="preserve">    ]</w:t>
        <w:br/>
        <w:t xml:space="preserve">  }'</w:t>
      </w:r>
    </w:p>
    <w:p>
      <w:pPr>
        <w:pStyle w:val="Heading3"/>
      </w:pPr>
      <w:r>
        <w:t>Notes</w:t>
      </w:r>
    </w:p>
    <w:p>
      <w:pPr>
        <w:pStyle w:val="ListBullet"/>
      </w:pPr>
      <w:r>
        <w:t>The schema lists created_on and source as required and read-only. The documentation does not clarify whether the API expects them in the request body or ignores them if provided.</w:t>
      </w:r>
    </w:p>
    <w:p>
      <w:pPr>
        <w:pStyle w:val="ListBullet"/>
      </w:pPr>
      <w:r>
        <w:t>The request body is supported as application/json, application/x-www-form-urlencoded, and multipart/form-data, but application/json is used by default here because the documentation does not specify a preferred format.</w:t>
      </w:r>
    </w:p>
    <w:p>
      <w:pPr>
        <w:pStyle w:val="ListBullet"/>
      </w:pPr>
      <w:r>
        <w:t>No error responses are documented in the provided spec for this endpoint.</w:t>
      </w:r>
    </w:p>
    <w:p>
      <w:r>
        <w:br w:type="page"/>
      </w:r>
    </w:p>
    <w:p>
      <w:pPr>
        <w:pStyle w:val="Heading2"/>
      </w:pPr>
      <w:r>
        <w:t>101. [GET] Retrieve a Segment’s Count History</w:t>
      </w:r>
    </w:p>
    <w:p>
      <w:r>
        <w:rPr>
          <w:b/>
        </w:rPr>
        <w:t xml:space="preserve">Endpoint: </w:t>
      </w:r>
      <w:r>
        <w:rPr>
          <w:rFonts w:ascii="Courier New" w:hAnsi="Courier New"/>
          <w:sz w:val="18"/>
        </w:rPr>
        <w:t>/api/3/segmentsV2/{{segmentId}}/count-history</w:t>
      </w:r>
    </w:p>
    <w:p>
      <w:pPr>
        <w:pStyle w:val="Heading3"/>
      </w:pPr>
      <w:r>
        <w:t>Prerequisites</w:t>
      </w:r>
    </w:p>
    <w:p>
      <w:pPr>
        <w:pStyle w:val="ListBullet"/>
      </w:pPr>
      <w:r>
        <w:t>Access to the Segments / Count History feature in the ActiveCampaign account</w:t>
      </w:r>
    </w:p>
    <w:p>
      <w:pPr>
        <w:pStyle w:val="Heading3"/>
      </w:pPr>
      <w:r>
        <w:t>Method</w:t>
      </w:r>
    </w:p>
    <w:p>
      <w:r>
        <w:t>GET</w:t>
      </w:r>
    </w:p>
    <w:p>
      <w:pPr>
        <w:pStyle w:val="Heading3"/>
      </w:pPr>
      <w:r>
        <w:t>URL</w:t>
      </w:r>
    </w:p>
    <w:p>
      <w:r>
        <w:t>{{ACTIVE_CAMPAIGN_API_URL}}/api/3/segmentsV2/{{segmentId}}/count-history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historical result counts for a given segment, for runs that were executed without an AdditionalCriteria. Results are returned in pages of up to 50 records. To fetch the next page, call the endpoint again using the last result’s timestamp formatted as EPOCH seconds (as described by the source documentation).</w:t>
      </w:r>
    </w:p>
    <w:p>
      <w:pPr>
        <w:pStyle w:val="Heading3"/>
      </w:pPr>
      <w:r>
        <w:t>Enforcement Rules</w:t>
      </w:r>
    </w:p>
    <w:p>
      <w:pPr>
        <w:pStyle w:val="ListBullet"/>
      </w:pPr>
      <w:r>
        <w:t>The segmentId path parameter must always be present.</w:t>
      </w:r>
    </w:p>
    <w:p>
      <w:pPr>
        <w:pStyle w:val="ListBullet"/>
      </w:pPr>
      <w:r>
        <w:t>Always construct the path as /segmentsV2/{{segmentId}}/count-history, where {{segmentId}} is a non-empty string.</w:t>
      </w:r>
    </w:p>
    <w:p>
      <w:pPr>
        <w:pStyle w:val="ListBullet"/>
      </w:pPr>
      <w:r>
        <w:t>Do not call the API with a missing or empty segmentId (e.g., avoid /segmentsV2//count-history).</w:t>
      </w:r>
    </w:p>
    <w:p>
      <w:pPr>
        <w:pStyle w:val="ListBullet"/>
      </w:pPr>
      <w:r>
        <w:t>Do not infer or guess the segmentId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Pagination note from the documentation: Up to 50 results are returned at once; to get the next page, request again with the last result’s timestamp formatted as an EPOCH seconds value.</w:t>
      </w:r>
    </w:p>
    <w:p>
      <w:pPr>
        <w:pStyle w:val="Heading3"/>
      </w:pPr>
      <w:r>
        <w:t>Valid Examples</w:t>
      </w:r>
    </w:p>
    <w:p>
      <w:r>
        <w:rPr>
          <w:b/>
          <w:color w:val="666666"/>
          <w:sz w:val="16"/>
        </w:rPr>
        <w:t>[http]</w:t>
      </w:r>
    </w:p>
    <w:p>
      <w:pPr>
        <w:shd w:fill="F2F2F2" w:val="clear"/>
      </w:pPr>
      <w:r>
        <w:rPr>
          <w:rFonts w:ascii="Courier New" w:hAnsi="Courier New"/>
          <w:sz w:val="17"/>
        </w:rPr>
        <w:t>/segmentsV2/123/count-history</w:t>
        <w:br/>
        <w:t>/segmentsV2/segment_abc/count-history</w:t>
      </w:r>
    </w:p>
    <w:p>
      <w:pPr>
        <w:pStyle w:val="Heading3"/>
      </w:pPr>
      <w:r>
        <w:t>Invalid Examples</w:t>
      </w:r>
    </w:p>
    <w:p>
      <w:r>
        <w:rPr>
          <w:b/>
          <w:color w:val="666666"/>
          <w:sz w:val="16"/>
        </w:rPr>
        <w:t>[http]</w:t>
      </w:r>
    </w:p>
    <w:p>
      <w:pPr>
        <w:shd w:fill="F2F2F2" w:val="clear"/>
      </w:pPr>
      <w:r>
        <w:rPr>
          <w:rFonts w:ascii="Courier New" w:hAnsi="Courier New"/>
          <w:sz w:val="17"/>
        </w:rPr>
        <w:t>/segmentsV2//count-history</w:t>
        <w:br/>
        <w:t>/segmentsV2/count-history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A segment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"timestamp": "2020-04-12T23:20:50.523Z",</w:t>
        <w:br/>
        <w:t xml:space="preserve"> "segment_id": "123",</w:t>
        <w:br/>
        <w:t xml:space="preserve"> "segment_hash": "97f75f368e9908fd88f4543a9c61a2812915b62e70bf3a7edef01acdeb81b4c5",</w:t>
        <w:br/>
        <w:t xml:space="preserve"> "run_id": "52701258-d47e-4e5a-81e5-cff878c69bf8",</w:t>
        <w:br/>
        <w:t xml:space="preserve"> "result_count": 42,</w:t>
        <w:br/>
        <w:t xml:space="preserve"> "active_result_count": 40,</w:t>
        <w:br/>
        <w:t xml:space="preserve"> "count_updating_with_runid": "52701258-d47e-4e5a-81e5-cff878c69bf8"</w:t>
        <w:br/>
        <w:t xml:space="preserve"> },</w:t>
        <w:br/>
        <w:t xml:space="preserve"> "id": "1586733650",</w:t>
        <w:br/>
        <w:t xml:space="preserve"> "type": "SegmentCountHistory"</w:t>
        <w:br/>
        <w:t xml:space="preserve"> }</w:t>
        <w:br/>
        <w:t xml:space="preserve"> ],</w:t>
        <w:br/>
        <w:t xml:space="preserve"> "errors":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"string",</w:t>
        <w:br/>
        <w:t xml:space="preserve"> "detail": "string",</w:t>
        <w:br/>
        <w:t xml:space="preserve"> "source": {</w:t>
        <w:br/>
        <w:t xml:space="preserve"> "pointer": "string"</w:t>
        <w:br/>
        <w:t xml:space="preserve"> },</w:t>
        <w:br/>
        <w:t xml:space="preserve"> "status": "string",</w:t>
        <w:br/>
        <w:t xml:space="preserve"> "title": "string"</w:t>
        <w:br/>
        <w:t xml:space="preserve"> }</w:t>
        <w:br/>
        <w:t xml:space="preserve"> ]</w:t>
        <w:br/>
        <w:t>}</w:t>
      </w:r>
    </w:p>
    <w:p>
      <w:pPr>
        <w:pStyle w:val="Heading3"/>
      </w:pPr>
      <w:r>
        <w:t>Error Response (401 Unauthorized)</w:t>
      </w:r>
    </w:p>
    <w:p>
      <w:r>
        <w:rPr>
          <w:b/>
        </w:rPr>
        <w:t>Note: No response body was provided in the scraped documentation.</w:t>
      </w:r>
    </w:p>
    <w:p>
      <w:pPr>
        <w:pStyle w:val="Heading3"/>
      </w:pPr>
      <w:r>
        <w:t>Error Response (403 Forbidden)</w:t>
      </w:r>
    </w:p>
    <w:p>
      <w:r>
        <w:rPr>
          <w:b/>
        </w:rPr>
        <w:t>Note: No response body was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segment count history results.</w:t>
            </w:r>
          </w:p>
        </w:tc>
      </w:tr>
      <w:tr>
        <w:tc>
          <w:tcPr>
            <w:tcW w:type="dxa" w:w="2880"/>
          </w:tcPr>
          <w:p>
            <w:r>
              <w:t>data[].attributes</w:t>
            </w:r>
          </w:p>
        </w:tc>
        <w:tc>
          <w:tcPr>
            <w:tcW w:type="dxa" w:w="2880"/>
          </w:tcPr>
          <w:p>
            <w:r>
              <w:t>object</w:t>
            </w:r>
          </w:p>
        </w:tc>
        <w:tc>
          <w:tcPr>
            <w:tcW w:type="dxa" w:w="2880"/>
          </w:tcPr>
          <w:p>
            <w:r>
              <w:t>Object that summarises the results of a segment's evaluation request.</w:t>
            </w:r>
          </w:p>
        </w:tc>
      </w:tr>
      <w:tr>
        <w:tc>
          <w:tcPr>
            <w:tcW w:type="dxa" w:w="2880"/>
          </w:tcPr>
          <w:p>
            <w:r>
              <w:t>data[].attributes.timestamp</w:t>
            </w:r>
          </w:p>
        </w:tc>
        <w:tc>
          <w:tcPr>
            <w:tcW w:type="dxa" w:w="2880"/>
          </w:tcPr>
          <w:p>
            <w:r>
              <w:t>string</w:t>
            </w:r>
          </w:p>
        </w:tc>
        <w:tc>
          <w:tcPr>
            <w:tcW w:type="dxa" w:w="2880"/>
          </w:tcPr>
          <w:p>
            <w:r>
              <w:t>ISO 8601 datetime representing when the result count was recorded. Format: date-time. Example: 2020-04-12T23:20:50.523Z.</w:t>
            </w:r>
          </w:p>
        </w:tc>
      </w:tr>
      <w:tr>
        <w:tc>
          <w:tcPr>
            <w:tcW w:type="dxa" w:w="2880"/>
          </w:tcPr>
          <w:p>
            <w:r>
              <w:t>data[].attributes.segment_id</w:t>
            </w:r>
          </w:p>
        </w:tc>
        <w:tc>
          <w:tcPr>
            <w:tcW w:type="dxa" w:w="2880"/>
          </w:tcPr>
          <w:p>
            <w:r>
              <w:t>string</w:t>
            </w:r>
          </w:p>
        </w:tc>
        <w:tc>
          <w:tcPr>
            <w:tcW w:type="dxa" w:w="2880"/>
          </w:tcPr>
          <w:p>
            <w:r>
              <w:t>Segment ID associated with the count record.</w:t>
            </w:r>
          </w:p>
        </w:tc>
      </w:tr>
      <w:tr>
        <w:tc>
          <w:tcPr>
            <w:tcW w:type="dxa" w:w="2880"/>
          </w:tcPr>
          <w:p>
            <w:r>
              <w:t>data[].attributes.segment_hash</w:t>
            </w:r>
          </w:p>
        </w:tc>
        <w:tc>
          <w:tcPr>
            <w:tcW w:type="dxa" w:w="2880"/>
          </w:tcPr>
          <w:p>
            <w:r>
              <w:t>string</w:t>
            </w:r>
          </w:p>
        </w:tc>
        <w:tc>
          <w:tcPr>
            <w:tcW w:type="dxa" w:w="2880"/>
          </w:tcPr>
          <w:p>
            <w:r>
              <w:t>Hash of the segment’s logic. Changes over time indicate the segment was modified. Example: 97f75f...b4c5.</w:t>
            </w:r>
          </w:p>
        </w:tc>
      </w:tr>
      <w:tr>
        <w:tc>
          <w:tcPr>
            <w:tcW w:type="dxa" w:w="2880"/>
          </w:tcPr>
          <w:p>
            <w:r>
              <w:t>data[].attributes.run_id</w:t>
            </w:r>
          </w:p>
        </w:tc>
        <w:tc>
          <w:tcPr>
            <w:tcW w:type="dxa" w:w="2880"/>
          </w:tcPr>
          <w:p>
            <w:r>
              <w:t>string</w:t>
            </w:r>
          </w:p>
        </w:tc>
        <w:tc>
          <w:tcPr>
            <w:tcW w:type="dxa" w:w="2880"/>
          </w:tcPr>
          <w:p>
            <w:r>
              <w:t>Unique value identifying a segment evaluation request. Example: 52701258-d47e-4e5a-81e5-cff878c69bf8.</w:t>
            </w:r>
          </w:p>
        </w:tc>
      </w:tr>
      <w:tr>
        <w:tc>
          <w:tcPr>
            <w:tcW w:type="dxa" w:w="2880"/>
          </w:tcPr>
          <w:p>
            <w:r>
              <w:t>data[].attributes.result_count</w:t>
            </w:r>
          </w:p>
        </w:tc>
        <w:tc>
          <w:tcPr>
            <w:tcW w:type="dxa" w:w="2880"/>
          </w:tcPr>
          <w:p>
            <w:r>
              <w:t>number</w:t>
            </w:r>
          </w:p>
        </w:tc>
        <w:tc>
          <w:tcPr>
            <w:tcW w:type="dxa" w:w="2880"/>
          </w:tcPr>
          <w:p>
            <w:r>
              <w:t>Number of matches found for the segment evaluation request.</w:t>
            </w:r>
          </w:p>
        </w:tc>
      </w:tr>
      <w:tr>
        <w:tc>
          <w:tcPr>
            <w:tcW w:type="dxa" w:w="2880"/>
          </w:tcPr>
          <w:p>
            <w:r>
              <w:t>data[].attributes.active_result_count</w:t>
            </w:r>
          </w:p>
        </w:tc>
        <w:tc>
          <w:tcPr>
            <w:tcW w:type="dxa" w:w="2880"/>
          </w:tcPr>
          <w:p>
            <w:r>
              <w:t>number</w:t>
            </w:r>
          </w:p>
        </w:tc>
        <w:tc>
          <w:tcPr>
            <w:tcW w:type="dxa" w:w="2880"/>
          </w:tcPr>
          <w:p>
            <w:r>
              <w:t>Number of matches found for the evaluation request that are subscribed to at least one list.</w:t>
            </w:r>
          </w:p>
        </w:tc>
      </w:tr>
      <w:tr>
        <w:tc>
          <w:tcPr>
            <w:tcW w:type="dxa" w:w="2880"/>
          </w:tcPr>
          <w:p>
            <w:r>
              <w:t>data[].attributes.count_updating_with_runid</w:t>
            </w:r>
          </w:p>
        </w:tc>
        <w:tc>
          <w:tcPr>
            <w:tcW w:type="dxa" w:w="2880"/>
          </w:tcPr>
          <w:p>
            <w:r>
              <w:t>string</w:t>
            </w:r>
          </w:p>
        </w:tc>
        <w:tc>
          <w:tcPr>
            <w:tcW w:type="dxa" w:w="2880"/>
          </w:tcPr>
          <w:p>
            <w:r>
              <w:t>If the current count is being updated, this is the run id the update is waiting on.</w:t>
            </w:r>
          </w:p>
        </w:tc>
      </w:tr>
      <w:tr>
        <w:tc>
          <w:tcPr>
            <w:tcW w:type="dxa" w:w="2880"/>
          </w:tcPr>
          <w:p>
            <w:r>
              <w:t>data[].id</w:t>
            </w:r>
          </w:p>
        </w:tc>
        <w:tc>
          <w:tcPr>
            <w:tcW w:type="dxa" w:w="2880"/>
          </w:tcPr>
          <w:p>
            <w:r>
              <w:t>string</w:t>
            </w:r>
          </w:p>
        </w:tc>
        <w:tc>
          <w:tcPr>
            <w:tcW w:type="dxa" w:w="2880"/>
          </w:tcPr>
          <w:p>
            <w:r>
              <w:t>Epoch timestamp the count was recorded at.</w:t>
            </w:r>
          </w:p>
        </w:tc>
      </w:tr>
      <w:tr>
        <w:tc>
          <w:tcPr>
            <w:tcW w:type="dxa" w:w="2880"/>
          </w:tcPr>
          <w:p>
            <w:r>
              <w:t>data[].type</w:t>
            </w:r>
          </w:p>
        </w:tc>
        <w:tc>
          <w:tcPr>
            <w:tcW w:type="dxa" w:w="2880"/>
          </w:tcPr>
          <w:p>
            <w:r>
              <w:t>string</w:t>
            </w:r>
          </w:p>
        </w:tc>
        <w:tc>
          <w:tcPr>
            <w:tcW w:type="dxa" w:w="2880"/>
          </w:tcPr>
          <w:p>
            <w:r>
              <w:t>Resource type. Allowed value: SegmentCountHistory.</w:t>
            </w:r>
          </w:p>
        </w:tc>
      </w:tr>
      <w:tr>
        <w:tc>
          <w:tcPr>
            <w:tcW w:type="dxa" w:w="2880"/>
          </w:tcPr>
          <w:p>
            <w:r>
              <w:t>errors</w:t>
            </w:r>
          </w:p>
        </w:tc>
        <w:tc>
          <w:tcPr>
            <w:tcW w:type="dxa" w:w="2880"/>
          </w:tcPr>
          <w:p>
            <w:r>
              <w:t>array</w:t>
            </w:r>
          </w:p>
        </w:tc>
        <w:tc>
          <w:tcPr>
            <w:tcW w:type="dxa" w:w="2880"/>
          </w:tcPr>
          <w:p>
            <w:r>
              <w:t>Array of error details (if any).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Error detail message.</w:t>
            </w:r>
          </w:p>
        </w:tc>
      </w:tr>
      <w:tr>
        <w:tc>
          <w:tcPr>
            <w:tcW w:type="dxa" w:w="2880"/>
          </w:tcPr>
          <w:p>
            <w:r>
              <w:t>errors[].source.pointer</w:t>
            </w:r>
          </w:p>
        </w:tc>
        <w:tc>
          <w:tcPr>
            <w:tcW w:type="dxa" w:w="2880"/>
          </w:tcPr>
          <w:p>
            <w:r>
              <w:t>string</w:t>
            </w:r>
          </w:p>
        </w:tc>
        <w:tc>
          <w:tcPr>
            <w:tcW w:type="dxa" w:w="2880"/>
          </w:tcPr>
          <w:p>
            <w:r>
              <w:t>Pointer to the source of the error (if provided).</w:t>
            </w:r>
          </w:p>
        </w:tc>
      </w:tr>
      <w:tr>
        <w:tc>
          <w:tcPr>
            <w:tcW w:type="dxa" w:w="2880"/>
          </w:tcPr>
          <w:p>
            <w:r>
              <w:t>errors[].status</w:t>
            </w:r>
          </w:p>
        </w:tc>
        <w:tc>
          <w:tcPr>
            <w:tcW w:type="dxa" w:w="2880"/>
          </w:tcPr>
          <w:p>
            <w:r>
              <w:t>string</w:t>
            </w:r>
          </w:p>
        </w:tc>
        <w:tc>
          <w:tcPr>
            <w:tcW w:type="dxa" w:w="2880"/>
          </w:tcPr>
          <w:p>
            <w:r>
              <w:t>HTTP-like status value as a string (if provided).</w:t>
            </w:r>
          </w:p>
        </w:tc>
      </w:tr>
      <w:tr>
        <w:tc>
          <w:tcPr>
            <w:tcW w:type="dxa" w:w="2880"/>
          </w:tcPr>
          <w:p>
            <w:r>
              <w:t>errors[].title</w:t>
            </w:r>
          </w:p>
        </w:tc>
        <w:tc>
          <w:tcPr>
            <w:tcW w:type="dxa" w:w="2880"/>
          </w:tcPr>
          <w:p>
            <w:r>
              <w:t>string</w:t>
            </w:r>
          </w:p>
        </w:tc>
        <w:tc>
          <w:tcPr>
            <w:tcW w:type="dxa" w:w="2880"/>
          </w:tcPr>
          <w:p>
            <w:r>
              <w:t>Error title.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'{{ACTIVE_CAMPAIGN_API_URL}}/api/3/segmentsV2/123/count-history' \</w:t>
        <w:br/>
        <w:t xml:space="preserve"> --header 'Accept: application/json'</w:t>
      </w:r>
    </w:p>
    <w:p>
      <w:pPr>
        <w:pStyle w:val="Heading3"/>
      </w:pPr>
      <w:r>
        <w:t>Example Usage</w:t>
      </w:r>
    </w:p>
    <w:p>
      <w:pPr>
        <w:pStyle w:val="Heading3"/>
      </w:pPr>
      <w:r>
        <w:t>Example 1: Retrieve count history for a segment</w:t>
      </w:r>
    </w:p>
    <w:p>
      <w:r>
        <w:rPr>
          <w:b/>
          <w:color w:val="666666"/>
          <w:sz w:val="16"/>
        </w:rPr>
        <w:t>[bash]</w:t>
      </w:r>
    </w:p>
    <w:p>
      <w:pPr>
        <w:shd w:fill="F2F2F2" w:val="clear"/>
      </w:pPr>
      <w:r>
        <w:rPr>
          <w:rFonts w:ascii="Courier New" w:hAnsi="Courier New"/>
          <w:sz w:val="17"/>
        </w:rPr>
        <w:t>curl -X GET \</w:t>
        <w:br/>
        <w:t xml:space="preserve"> '{{ACTIVE_CAMPAIGN_API_URL}}/api/3/segmentsV2/123/count-history' \</w:t>
        <w:br/>
        <w:t xml:space="preserve"> -H 'Accept: application/json'</w:t>
      </w:r>
    </w:p>
    <w:p>
      <w:pPr>
        <w:pStyle w:val="Heading3"/>
      </w:pPr>
      <w:r>
        <w:t>Example 2: Fetch the next page (per documentation guidance)</w:t>
      </w:r>
    </w:p>
    <w:p>
      <w:r>
        <w:t>The documentation states you should request again with the last result’s timestamp formatted as EPOCH seconds to get the next page. (The specific query parameter name was not provided in the scraped content.)</w:t>
      </w:r>
    </w:p>
    <w:p>
      <w:r>
        <w:rPr>
          <w:b/>
          <w:color w:val="666666"/>
          <w:sz w:val="16"/>
        </w:rPr>
        <w:t>[bash]</w:t>
      </w:r>
    </w:p>
    <w:p>
      <w:pPr>
        <w:shd w:fill="F2F2F2" w:val="clear"/>
      </w:pPr>
      <w:r>
        <w:rPr>
          <w:rFonts w:ascii="Courier New" w:hAnsi="Courier New"/>
          <w:sz w:val="17"/>
        </w:rPr>
        <w:t>curl -X GET \</w:t>
        <w:br/>
        <w:t xml:space="preserve"> '{{ACTIVE_CAMPAIGN_API_URL}}/api/3/segmentsV2/123/count-history?timestamp=1586733650' \</w:t>
        <w:br/>
        <w:t xml:space="preserve"> -H 'Accept: application/json'</w:t>
      </w:r>
    </w:p>
    <w:p>
      <w:pPr>
        <w:pStyle w:val="Heading3"/>
      </w:pPr>
      <w:r>
        <w:t>Notes</w:t>
      </w:r>
    </w:p>
    <w:p>
      <w:pPr>
        <w:pStyle w:val="ListBullet"/>
      </w:pPr>
      <w:r>
        <w:t>This endpoint returns count history for segment runs executed without an AdditionalCriteria.</w:t>
      </w:r>
    </w:p>
    <w:p>
      <w:pPr>
        <w:pStyle w:val="ListBullet"/>
      </w:pPr>
      <w:r>
        <w:t>Page size: up to 50 results per request.</w:t>
      </w:r>
    </w:p>
    <w:p>
      <w:pPr>
        <w:pStyle w:val="ListBullet"/>
      </w:pPr>
      <w:r>
        <w:t>The scraped documentation indicates pagination is driven by a timestamp in EPOCH seconds, but it does not explicitly define the query parameter name to use; only the behavior is described.</w:t>
      </w:r>
    </w:p>
    <w:p>
      <w:pPr>
        <w:pStyle w:val="Heading3"/>
      </w:pPr>
      <w:r>
        <w:t>Related segmentsV2 actions</w:t>
      </w:r>
    </w:p>
    <w:p>
      <w:pPr>
        <w:pStyle w:val="ListBullet"/>
      </w:pPr>
      <w:r>
        <w:t>[GET] Retrieve Most Recent Count History for Segments — /api/3/segmentsV2/count-history</w:t>
      </w:r>
    </w:p>
    <w:p>
      <w:pPr>
        <w:pStyle w:val="ListBullet"/>
      </w:pPr>
      <w:r>
        <w:t>[PUT] Update a Segment — /segmentsV2/{{segmentId}}</w:t>
      </w:r>
    </w:p>
    <w:p>
      <w:pPr>
        <w:pStyle w:val="ListBullet"/>
      </w:pPr>
      <w:r>
        <w:t>[GET] List a Segment’s Count History (Before Timestamp) — /segmentsV2/{{segmentId}}/count-history/{{timestamp}}</w:t>
      </w:r>
    </w:p>
    <w:p>
      <w:pPr>
        <w:pStyle w:val="ListBullet"/>
      </w:pPr>
      <w:r>
        <w:t>[GET] Retrieve a Segment — /api/3/segmentsV2/{{segmentId}}</w:t>
      </w:r>
    </w:p>
    <w:p>
      <w:pPr>
        <w:pStyle w:val="ListBullet"/>
      </w:pPr>
      <w:r>
        <w:t>[GET] Retrieve a Segment’s Historic Definition — /api/3/segmentsV2/{{segmentId}}/createdDate/{{timestamp}}</w:t>
      </w:r>
    </w:p>
    <w:p>
      <w:pPr>
        <w:pStyle w:val="ListBullet"/>
      </w:pPr>
      <w:r>
        <w:t>[PUT] Revert a Segment to a Historic Definition — /api/3/segmentsV2/{{segmentId}}/createdDate/{{timestamp}}</w:t>
      </w:r>
    </w:p>
    <w:p>
      <w:r>
        <w:br w:type="page"/>
      </w:r>
    </w:p>
    <w:p>
      <w:pPr>
        <w:pStyle w:val="Heading2"/>
      </w:pPr>
      <w:r>
        <w:t>102. [GET] List a Segment’s Count History (Before Timestamp)</w:t>
      </w:r>
    </w:p>
    <w:p>
      <w:r>
        <w:rPr>
          <w:b/>
        </w:rPr>
        <w:t xml:space="preserve">Endpoint: </w:t>
      </w:r>
      <w:r>
        <w:rPr>
          <w:rFonts w:ascii="Courier New" w:hAnsi="Courier New"/>
          <w:sz w:val="18"/>
        </w:rPr>
        <w:t>/segmentsV2/{{segmentId}}/count-history/{{timestamp}}</w:t>
      </w:r>
    </w:p>
    <w:p>
      <w:pPr>
        <w:pStyle w:val="Heading3"/>
      </w:pPr>
      <w:r>
        <w:t>Prerequisites</w:t>
      </w:r>
    </w:p>
    <w:p>
      <w:pPr>
        <w:pStyle w:val="ListBullet"/>
      </w:pPr>
      <w:r>
        <w:t>Access to Segments / Count History in the ActiveCampaign account</w:t>
      </w:r>
    </w:p>
    <w:p>
      <w:pPr>
        <w:pStyle w:val="Heading3"/>
      </w:pPr>
      <w:r>
        <w:t>Method</w:t>
      </w:r>
    </w:p>
    <w:p>
      <w:r>
        <w:t>GET</w:t>
      </w:r>
    </w:p>
    <w:p>
      <w:pPr>
        <w:pStyle w:val="Heading3"/>
      </w:pPr>
      <w:r>
        <w:t>URL</w:t>
      </w:r>
    </w:p>
    <w:p>
      <w:r>
        <w:t>{{ACTIVE_CAMPAIGN_API_URL}}/api/3/segmentsV2/{{segmentId}}/count-history/{{timestamp}}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segment evaluation result counts (only for runs performed without AdditionalCriteria) for a given segment. Up to 50 results are returned per request. To paginate, call the endpoint again using the last result’s timestamp as the next request’s timestamp (in epoch seconds).</w:t>
      </w:r>
    </w:p>
    <w:p>
      <w:pPr>
        <w:pStyle w:val="Heading3"/>
      </w:pPr>
      <w:r>
        <w:t>Enforcement Rules</w:t>
      </w:r>
    </w:p>
    <w:p>
      <w:pPr>
        <w:pStyle w:val="ListBullet"/>
      </w:pPr>
      <w:r>
        <w:t>The segmentId path parameter must always be present and non-empty.</w:t>
      </w:r>
    </w:p>
    <w:p>
      <w:pPr>
        <w:pStyle w:val="ListBullet"/>
      </w:pPr>
      <w:r>
        <w:t>The timestamp path parameter must always be present and non-empty.</w:t>
      </w:r>
    </w:p>
    <w:p>
      <w:pPr>
        <w:pStyle w:val="ListBullet"/>
      </w:pPr>
      <w:r>
        <w:t>Always construct the path as /segmentsV2/{{segmentId}}/count-history/{{timestamp}}.</w:t>
      </w:r>
    </w:p>
    <w:p>
      <w:pPr>
        <w:pStyle w:val="ListBullet"/>
      </w:pPr>
      <w:r>
        <w:t>Do not call the API with missing or empty path parameters (e.g., avoid /segmentsV2//count-history/).</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/segmentsV2/123/count-history/1710000000</w:t>
        <w:br/>
        <w:t>/segmentsV2/segment_abc/count-history/1700000123</w:t>
      </w:r>
    </w:p>
    <w:p>
      <w:pPr>
        <w:pStyle w:val="Heading3"/>
      </w:pPr>
      <w:r>
        <w:t>Invalid Examples</w:t>
      </w:r>
    </w:p>
    <w:p>
      <w:r>
        <w:rPr>
          <w:b/>
          <w:color w:val="666666"/>
          <w:sz w:val="16"/>
        </w:rPr>
        <w:t>[http]</w:t>
      </w:r>
    </w:p>
    <w:p>
      <w:pPr>
        <w:shd w:fill="F2F2F2" w:val="clear"/>
      </w:pPr>
      <w:r>
        <w:rPr>
          <w:rFonts w:ascii="Courier New" w:hAnsi="Courier New"/>
          <w:sz w:val="17"/>
        </w:rPr>
        <w:t>/segmentsV2//count-history/1710000000</w:t>
        <w:br/>
        <w:t>/segmentsV2/123/count-history/</w:t>
        <w:br/>
        <w:t>/segmentsV2/123/count-history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A segment id. Sent in the URL path.</w:t>
            </w:r>
          </w:p>
        </w:tc>
      </w:tr>
      <w:tr>
        <w:tc>
          <w:tcPr>
            <w:tcW w:type="dxa" w:w="2880"/>
          </w:tcPr>
          <w:p>
            <w:r>
              <w:t>timestamp</w:t>
            </w:r>
          </w:p>
        </w:tc>
        <w:tc>
          <w:tcPr>
            <w:tcW w:type="dxa" w:w="2880"/>
          </w:tcPr>
          <w:p>
            <w:r>
              <w:t>number</w:t>
            </w:r>
          </w:p>
        </w:tc>
        <w:tc>
          <w:tcPr>
            <w:tcW w:type="dxa" w:w="2880"/>
          </w:tcPr>
          <w:p>
            <w:r>
              <w:t>Epoch seconds (exclusive). Retrieves up to 50 segment count history records that occurred before this point in time.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"timestamp": "2020-04-12T23:20:50.523Z",</w:t>
        <w:br/>
        <w:t xml:space="preserve"> "segment_id": "123",</w:t>
        <w:br/>
        <w:t xml:space="preserve"> "segment_hash": "97f75f368e9908fd88f4543a9c61a2812915b62e70bf3a7edef01acdeb81b4c5",</w:t>
        <w:br/>
        <w:t xml:space="preserve"> "run_id": "52701258-d47e-4e5a-81e5-cff878c69bf8",</w:t>
        <w:br/>
        <w:t xml:space="preserve"> "result_count": 100,</w:t>
        <w:br/>
        <w:t xml:space="preserve"> "active_result_count": 95,</w:t>
        <w:br/>
        <w:t xml:space="preserve"> "count_updating_with_runid": "52701258-d47e-4e5a-81e5-cff878c69bf8"</w:t>
        <w:br/>
        <w:t xml:space="preserve"> },</w:t>
        <w:br/>
        <w:t xml:space="preserve"> "id": "1586733650",</w:t>
        <w:br/>
        <w:t xml:space="preserve"> "type": "SegmentCountHistory"</w:t>
        <w:br/>
        <w:t xml:space="preserve"> }</w:t>
        <w:br/>
        <w:t xml:space="preserve"> ],</w:t>
        <w:br/>
        <w:t xml:space="preserve"> "errors":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"string",</w:t>
        <w:br/>
        <w:t xml:space="preserve"> "detail": "string",</w:t>
        <w:br/>
        <w:t xml:space="preserve"> "source": {</w:t>
        <w:br/>
        <w:t xml:space="preserve"> "pointer": "string"</w:t>
        <w:br/>
        <w:t xml:space="preserve"> },</w:t>
        <w:br/>
        <w:t xml:space="preserve"> "status": "string",</w:t>
        <w:br/>
        <w:t xml:space="preserve"> "title": "string"</w:t>
        <w:br/>
        <w:t xml:space="preserve"> }</w:t>
        <w:br/>
        <w:t xml:space="preserve"> ]</w:t>
        <w:br/>
        <w:t>}</w:t>
      </w:r>
    </w:p>
    <w:p>
      <w:pPr>
        <w:pStyle w:val="Heading3"/>
      </w:pPr>
      <w:r>
        <w:t>Error Response (401 Unauthorized)</w:t>
      </w:r>
    </w:p>
    <w:p>
      <w:r>
        <w:rPr>
          <w:b/>
        </w:rPr>
        <w:t>Note: No response body was provided in the scraped documentation.</w:t>
      </w:r>
    </w:p>
    <w:p>
      <w:pPr>
        <w:pStyle w:val="Heading3"/>
      </w:pPr>
      <w:r>
        <w:t>Error Response (403 Forbidden)</w:t>
      </w:r>
    </w:p>
    <w:p>
      <w:r>
        <w:rPr>
          <w:b/>
        </w:rPr>
        <w:t>Note: No response body was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segment count history results (up to 50).</w:t>
            </w:r>
          </w:p>
        </w:tc>
      </w:tr>
      <w:tr>
        <w:tc>
          <w:tcPr>
            <w:tcW w:type="dxa" w:w="2880"/>
          </w:tcPr>
          <w:p>
            <w:r>
              <w:t>data[].attributes</w:t>
            </w:r>
          </w:p>
        </w:tc>
        <w:tc>
          <w:tcPr>
            <w:tcW w:type="dxa" w:w="2880"/>
          </w:tcPr>
          <w:p>
            <w:r>
              <w:t>object</w:t>
            </w:r>
          </w:p>
        </w:tc>
        <w:tc>
          <w:tcPr>
            <w:tcW w:type="dxa" w:w="2880"/>
          </w:tcPr>
          <w:p>
            <w:r>
              <w:t>Object that summarises the results of a segment's evaluation request.</w:t>
            </w:r>
          </w:p>
        </w:tc>
      </w:tr>
      <w:tr>
        <w:tc>
          <w:tcPr>
            <w:tcW w:type="dxa" w:w="2880"/>
          </w:tcPr>
          <w:p>
            <w:r>
              <w:t>data[].attributes.timestamp</w:t>
            </w:r>
          </w:p>
        </w:tc>
        <w:tc>
          <w:tcPr>
            <w:tcW w:type="dxa" w:w="2880"/>
          </w:tcPr>
          <w:p>
            <w:r>
              <w:t>string</w:t>
            </w:r>
          </w:p>
        </w:tc>
        <w:tc>
          <w:tcPr>
            <w:tcW w:type="dxa" w:w="2880"/>
          </w:tcPr>
          <w:p>
            <w:r>
              <w:t>ISO 8601 datetime representing when the result count was recorded.</w:t>
            </w:r>
          </w:p>
        </w:tc>
      </w:tr>
      <w:tr>
        <w:tc>
          <w:tcPr>
            <w:tcW w:type="dxa" w:w="2880"/>
          </w:tcPr>
          <w:p>
            <w:r>
              <w:t>data[].attributes.segment_id</w:t>
            </w:r>
          </w:p>
        </w:tc>
        <w:tc>
          <w:tcPr>
            <w:tcW w:type="dxa" w:w="2880"/>
          </w:tcPr>
          <w:p>
            <w:r>
              <w:t>string</w:t>
            </w:r>
          </w:p>
        </w:tc>
        <w:tc>
          <w:tcPr>
            <w:tcW w:type="dxa" w:w="2880"/>
          </w:tcPr>
          <w:p>
            <w:r>
              <w:t>Segment ID associated with the evaluation.</w:t>
            </w:r>
          </w:p>
        </w:tc>
      </w:tr>
      <w:tr>
        <w:tc>
          <w:tcPr>
            <w:tcW w:type="dxa" w:w="2880"/>
          </w:tcPr>
          <w:p>
            <w:r>
              <w:t>data[].attributes.segment_hash</w:t>
            </w:r>
          </w:p>
        </w:tc>
        <w:tc>
          <w:tcPr>
            <w:tcW w:type="dxa" w:w="2880"/>
          </w:tcPr>
          <w:p>
            <w:r>
              <w:t>string</w:t>
            </w:r>
          </w:p>
        </w:tc>
        <w:tc>
          <w:tcPr>
            <w:tcW w:type="dxa" w:w="2880"/>
          </w:tcPr>
          <w:p>
            <w:r>
              <w:t>Hash of the segment logic; changes over time indicate the segment was modified.</w:t>
            </w:r>
          </w:p>
        </w:tc>
      </w:tr>
      <w:tr>
        <w:tc>
          <w:tcPr>
            <w:tcW w:type="dxa" w:w="2880"/>
          </w:tcPr>
          <w:p>
            <w:r>
              <w:t>data[].attributes.run_id</w:t>
            </w:r>
          </w:p>
        </w:tc>
        <w:tc>
          <w:tcPr>
            <w:tcW w:type="dxa" w:w="2880"/>
          </w:tcPr>
          <w:p>
            <w:r>
              <w:t>string</w:t>
            </w:r>
          </w:p>
        </w:tc>
        <w:tc>
          <w:tcPr>
            <w:tcW w:type="dxa" w:w="2880"/>
          </w:tcPr>
          <w:p>
            <w:r>
              <w:t>Unique value identifying a segment evaluation request.</w:t>
            </w:r>
          </w:p>
        </w:tc>
      </w:tr>
      <w:tr>
        <w:tc>
          <w:tcPr>
            <w:tcW w:type="dxa" w:w="2880"/>
          </w:tcPr>
          <w:p>
            <w:r>
              <w:t>data[].attributes.result_count</w:t>
            </w:r>
          </w:p>
        </w:tc>
        <w:tc>
          <w:tcPr>
            <w:tcW w:type="dxa" w:w="2880"/>
          </w:tcPr>
          <w:p>
            <w:r>
              <w:t>number</w:t>
            </w:r>
          </w:p>
        </w:tc>
        <w:tc>
          <w:tcPr>
            <w:tcW w:type="dxa" w:w="2880"/>
          </w:tcPr>
          <w:p>
            <w:r>
              <w:t>Number of matches found for the evaluation request.</w:t>
            </w:r>
          </w:p>
        </w:tc>
      </w:tr>
      <w:tr>
        <w:tc>
          <w:tcPr>
            <w:tcW w:type="dxa" w:w="2880"/>
          </w:tcPr>
          <w:p>
            <w:r>
              <w:t>data[].attributes.active_result_count</w:t>
            </w:r>
          </w:p>
        </w:tc>
        <w:tc>
          <w:tcPr>
            <w:tcW w:type="dxa" w:w="2880"/>
          </w:tcPr>
          <w:p>
            <w:r>
              <w:t>number</w:t>
            </w:r>
          </w:p>
        </w:tc>
        <w:tc>
          <w:tcPr>
            <w:tcW w:type="dxa" w:w="2880"/>
          </w:tcPr>
          <w:p>
            <w:r>
              <w:t>Number of matches found and subscribed to at least one list.</w:t>
            </w:r>
          </w:p>
        </w:tc>
      </w:tr>
      <w:tr>
        <w:tc>
          <w:tcPr>
            <w:tcW w:type="dxa" w:w="2880"/>
          </w:tcPr>
          <w:p>
            <w:r>
              <w:t>data[].attributes.count_updating_with_runid</w:t>
            </w:r>
          </w:p>
        </w:tc>
        <w:tc>
          <w:tcPr>
            <w:tcW w:type="dxa" w:w="2880"/>
          </w:tcPr>
          <w:p>
            <w:r>
              <w:t>string</w:t>
            </w:r>
          </w:p>
        </w:tc>
        <w:tc>
          <w:tcPr>
            <w:tcW w:type="dxa" w:w="2880"/>
          </w:tcPr>
          <w:p>
            <w:r>
              <w:t>If the current count is being updated, this is the run id that update is waiting on.</w:t>
            </w:r>
          </w:p>
        </w:tc>
      </w:tr>
      <w:tr>
        <w:tc>
          <w:tcPr>
            <w:tcW w:type="dxa" w:w="2880"/>
          </w:tcPr>
          <w:p>
            <w:r>
              <w:t>data[].id</w:t>
            </w:r>
          </w:p>
        </w:tc>
        <w:tc>
          <w:tcPr>
            <w:tcW w:type="dxa" w:w="2880"/>
          </w:tcPr>
          <w:p>
            <w:r>
              <w:t>string</w:t>
            </w:r>
          </w:p>
        </w:tc>
        <w:tc>
          <w:tcPr>
            <w:tcW w:type="dxa" w:w="2880"/>
          </w:tcPr>
          <w:p>
            <w:r>
              <w:t>Epoch timestamp the count was recorded at.</w:t>
            </w:r>
          </w:p>
        </w:tc>
      </w:tr>
      <w:tr>
        <w:tc>
          <w:tcPr>
            <w:tcW w:type="dxa" w:w="2880"/>
          </w:tcPr>
          <w:p>
            <w:r>
              <w:t>data[].type</w:t>
            </w:r>
          </w:p>
        </w:tc>
        <w:tc>
          <w:tcPr>
            <w:tcW w:type="dxa" w:w="2880"/>
          </w:tcPr>
          <w:p>
            <w:r>
              <w:t>string</w:t>
            </w:r>
          </w:p>
        </w:tc>
        <w:tc>
          <w:tcPr>
            <w:tcW w:type="dxa" w:w="2880"/>
          </w:tcPr>
          <w:p>
            <w:r>
              <w:t>Resource type. Enum: SegmentCountHistory.</w:t>
            </w:r>
          </w:p>
        </w:tc>
      </w:tr>
      <w:tr>
        <w:tc>
          <w:tcPr>
            <w:tcW w:type="dxa" w:w="2880"/>
          </w:tcPr>
          <w:p>
            <w:r>
              <w:t>errors</w:t>
            </w:r>
          </w:p>
        </w:tc>
        <w:tc>
          <w:tcPr>
            <w:tcW w:type="dxa" w:w="2880"/>
          </w:tcPr>
          <w:p>
            <w:r>
              <w:t>array</w:t>
            </w:r>
          </w:p>
        </w:tc>
        <w:tc>
          <w:tcPr>
            <w:tcW w:type="dxa" w:w="2880"/>
          </w:tcPr>
          <w:p>
            <w:r>
              <w:t>Array of error details (may be present even on success per schema).</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Error detail message.</w:t>
            </w:r>
          </w:p>
        </w:tc>
      </w:tr>
      <w:tr>
        <w:tc>
          <w:tcPr>
            <w:tcW w:type="dxa" w:w="2880"/>
          </w:tcPr>
          <w:p>
            <w:r>
              <w:t>errors[].source.pointer</w:t>
            </w:r>
          </w:p>
        </w:tc>
        <w:tc>
          <w:tcPr>
            <w:tcW w:type="dxa" w:w="2880"/>
          </w:tcPr>
          <w:p>
            <w:r>
              <w:t>string</w:t>
            </w:r>
          </w:p>
        </w:tc>
        <w:tc>
          <w:tcPr>
            <w:tcW w:type="dxa" w:w="2880"/>
          </w:tcPr>
          <w:p>
            <w:r>
              <w:t>JSON pointer indicating the source of the error.</w:t>
            </w:r>
          </w:p>
        </w:tc>
      </w:tr>
      <w:tr>
        <w:tc>
          <w:tcPr>
            <w:tcW w:type="dxa" w:w="2880"/>
          </w:tcPr>
          <w:p>
            <w:r>
              <w:t>errors[].status</w:t>
            </w:r>
          </w:p>
        </w:tc>
        <w:tc>
          <w:tcPr>
            <w:tcW w:type="dxa" w:w="2880"/>
          </w:tcPr>
          <w:p>
            <w:r>
              <w:t>string</w:t>
            </w:r>
          </w:p>
        </w:tc>
        <w:tc>
          <w:tcPr>
            <w:tcW w:type="dxa" w:w="2880"/>
          </w:tcPr>
          <w:p>
            <w:r>
              <w:t>HTTP status as a string.</w:t>
            </w:r>
          </w:p>
        </w:tc>
      </w:tr>
      <w:tr>
        <w:tc>
          <w:tcPr>
            <w:tcW w:type="dxa" w:w="2880"/>
          </w:tcPr>
          <w:p>
            <w:r>
              <w:t>errors[].title</w:t>
            </w:r>
          </w:p>
        </w:tc>
        <w:tc>
          <w:tcPr>
            <w:tcW w:type="dxa" w:w="2880"/>
          </w:tcPr>
          <w:p>
            <w:r>
              <w:t>string</w:t>
            </w:r>
          </w:p>
        </w:tc>
        <w:tc>
          <w:tcPr>
            <w:tcW w:type="dxa" w:w="2880"/>
          </w:tcPr>
          <w:p>
            <w:r>
              <w:t>Error title.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'{{ACTIVE_CAMPAIGN_API_URL}}/api/3/segmentsV2/123/count-history/1710000000' \</w:t>
        <w:br/>
        <w:t xml:space="preserve"> --header 'Accept: application/json'</w:t>
      </w:r>
    </w:p>
    <w:p>
      <w:pPr>
        <w:pStyle w:val="Heading3"/>
      </w:pPr>
      <w:r>
        <w:t>Example Usage</w:t>
      </w:r>
    </w:p>
    <w:p>
      <w:pPr>
        <w:pStyle w:val="Heading3"/>
      </w:pPr>
      <w:r>
        <w:t>Example 1: Get the first page of history before a given time</w:t>
      </w:r>
    </w:p>
    <w:p>
      <w:r>
        <w:rPr>
          <w:b/>
          <w:color w:val="666666"/>
          <w:sz w:val="16"/>
        </w:rPr>
        <w:t>[bash]</w:t>
      </w:r>
    </w:p>
    <w:p>
      <w:pPr>
        <w:shd w:fill="F2F2F2" w:val="clear"/>
      </w:pPr>
      <w:r>
        <w:rPr>
          <w:rFonts w:ascii="Courier New" w:hAnsi="Courier New"/>
          <w:sz w:val="17"/>
        </w:rPr>
        <w:t>curl -s \</w:t>
        <w:br/>
        <w:t xml:space="preserve"> '{{ACTIVE_CAMPAIGN_API_URL}}/api/3/segmentsV2/123/count-history/1710000000' \</w:t>
        <w:br/>
        <w:t xml:space="preserve"> -H 'Accept: application/json'</w:t>
      </w:r>
    </w:p>
    <w:p>
      <w:pPr>
        <w:pStyle w:val="Heading3"/>
      </w:pPr>
      <w:r>
        <w:t>Example 2: Paginate using the last returned record’s epoch timestamp</w:t>
      </w:r>
    </w:p>
    <w:p>
      <w:r>
        <w:rPr>
          <w:b/>
          <w:color w:val="666666"/>
          <w:sz w:val="16"/>
        </w:rPr>
        <w:t>[bash]</w:t>
      </w:r>
    </w:p>
    <w:p>
      <w:pPr>
        <w:shd w:fill="F2F2F2" w:val="clear"/>
      </w:pPr>
      <w:r>
        <w:rPr>
          <w:rFonts w:ascii="Courier New" w:hAnsi="Courier New"/>
          <w:sz w:val="17"/>
        </w:rPr>
        <w:t>curl -s \</w:t>
        <w:br/>
        <w:t xml:space="preserve"> '{{ACTIVE_CAMPAIGN_API_URL}}/api/3/segmentsV2/123/count-history/1586733650' \</w:t>
        <w:br/>
        <w:t xml:space="preserve"> -H 'Accept: application/json'</w:t>
      </w:r>
    </w:p>
    <w:p>
      <w:pPr>
        <w:pStyle w:val="Heading3"/>
      </w:pPr>
      <w:r>
        <w:t>Behavior</w:t>
      </w:r>
    </w:p>
    <w:p>
      <w:pPr>
        <w:pStyle w:val="ListBullet"/>
      </w:pPr>
      <w:r>
        <w:t>Returns up to 50 count history records for the specified segment.</w:t>
      </w:r>
    </w:p>
    <w:p>
      <w:pPr>
        <w:pStyle w:val="ListBullet"/>
      </w:pPr>
      <w:r>
        <w:t>Records returned are those that occurred before the provided timestamp (exclusive).</w:t>
      </w:r>
    </w:p>
    <w:p>
      <w:pPr>
        <w:pStyle w:val="ListBullet"/>
      </w:pPr>
      <w:r>
        <w:t>To fetch older records, repeat the request using the last record’s epoch timestamp as the next timestamp.</w:t>
      </w:r>
    </w:p>
    <w:p>
      <w:pPr>
        <w:pStyle w:val="Heading3"/>
      </w:pPr>
      <w:r>
        <w:t>Notes</w:t>
      </w:r>
    </w:p>
    <w:p>
      <w:pPr>
        <w:pStyle w:val="ListBullet"/>
      </w:pPr>
      <w:r>
        <w:t>This endpoint returns count history for segment runs executed without AdditionalCriteria.</w:t>
      </w:r>
    </w:p>
    <w:p>
      <w:pPr>
        <w:pStyle w:val="ListBullet"/>
      </w:pPr>
      <w:r>
        <w:t>Pagination is timestamp-based (epoch seconds) rather than page/limit parameters (none documented).</w:t>
      </w:r>
    </w:p>
    <w:p>
      <w:pPr>
        <w:pStyle w:val="Heading3"/>
      </w:pPr>
      <w:r>
        <w:t>Related segmentsV2 actions</w:t>
      </w:r>
    </w:p>
    <w:p>
      <w:pPr>
        <w:pStyle w:val="ListBullet"/>
      </w:pPr>
      <w:r>
        <w:t>[GET] Retrieve Most Recent Count History for Segments — /api/3/segmentsV2/count-history</w:t>
      </w:r>
    </w:p>
    <w:p>
      <w:pPr>
        <w:pStyle w:val="ListBullet"/>
      </w:pPr>
      <w:r>
        <w:t>[PUT] Update a Segment — /segmentsV2/{{segmentId}}</w:t>
      </w:r>
    </w:p>
    <w:p>
      <w:pPr>
        <w:pStyle w:val="ListBullet"/>
      </w:pPr>
      <w:r>
        <w:t>[GET] Retrieve a Segment’s Count History — /api/3/segmentsV2/{{segmentId}}/count-history</w:t>
      </w:r>
    </w:p>
    <w:p>
      <w:pPr>
        <w:pStyle w:val="ListBullet"/>
      </w:pPr>
      <w:r>
        <w:t>[GET] Retrieve a Segment — /api/3/segmentsV2/{{segmentId}}</w:t>
      </w:r>
    </w:p>
    <w:p>
      <w:pPr>
        <w:pStyle w:val="ListBullet"/>
      </w:pPr>
      <w:r>
        <w:t>[GET] Retrieve a Segment’s Historic Definition — /api/3/segmentsV2/{{segmentId}}/createdDate/{{timestamp}}</w:t>
      </w:r>
    </w:p>
    <w:p>
      <w:pPr>
        <w:pStyle w:val="ListBullet"/>
      </w:pPr>
      <w:r>
        <w:t>[PUT] Revert a Segment to a Historic Definition — /api/3/segmentsV2/{{segmentId}}/createdDate/{{timestamp}}</w:t>
      </w:r>
    </w:p>
    <w:p>
      <w:r>
        <w:br w:type="page"/>
      </w:r>
    </w:p>
    <w:p>
      <w:pPr>
        <w:pStyle w:val="Heading2"/>
      </w:pPr>
      <w:r>
        <w:t>103. [POST] Create an Account Custom Field Value</w:t>
      </w:r>
    </w:p>
    <w:p>
      <w:r>
        <w:rPr>
          <w:b/>
        </w:rPr>
        <w:t xml:space="preserve">Endpoint: </w:t>
      </w:r>
      <w:r>
        <w:rPr>
          <w:rFonts w:ascii="Courier New" w:hAnsi="Courier New"/>
          <w:sz w:val="18"/>
        </w:rPr>
        <w:t>/api/3/accountCustomFieldData</w:t>
      </w:r>
    </w:p>
    <w:p>
      <w:pPr>
        <w:pStyle w:val="Heading3"/>
      </w:pPr>
      <w:r>
        <w:t>Prerequisites</w:t>
      </w:r>
    </w:p>
    <w:p>
      <w:pPr>
        <w:pStyle w:val="ListBullet"/>
      </w:pPr>
      <w:r>
        <w:t>You must have an existing Account and Custom Field (metum) to associate the value with.</w:t>
      </w:r>
    </w:p>
    <w:p>
      <w:pPr>
        <w:pStyle w:val="Heading3"/>
      </w:pPr>
      <w:r>
        <w:t>Method</w:t>
      </w:r>
    </w:p>
    <w:p>
      <w:r>
        <w:t>POST</w:t>
      </w:r>
    </w:p>
    <w:p>
      <w:pPr>
        <w:pStyle w:val="Heading3"/>
      </w:pPr>
      <w:r>
        <w:t>URL</w:t>
      </w:r>
    </w:p>
    <w:p>
      <w:r>
        <w:t>{{ACTIVE_CAMPAIGN_API_URL}}/api/3/accountCustomFieldData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value for an Account Custom Field by posting an accountCustomFieldDatum object containing the target account, custom field ID, and the value to store.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accountCustomFieldDatum</w:t>
            </w:r>
          </w:p>
        </w:tc>
        <w:tc>
          <w:tcPr>
            <w:tcW w:type="dxa" w:w="2880"/>
          </w:tcPr>
          <w:p>
            <w:r>
              <w:t>object</w:t>
            </w:r>
          </w:p>
        </w:tc>
        <w:tc>
          <w:tcPr>
            <w:tcW w:type="dxa" w:w="2880"/>
          </w:tcPr>
          <w:p>
            <w:r>
              <w:t>Container object for the custom field value payload.</w:t>
            </w:r>
          </w:p>
        </w:tc>
      </w:tr>
      <w:tr>
        <w:tc>
          <w:tcPr>
            <w:tcW w:type="dxa" w:w="2880"/>
          </w:tcPr>
          <w:p>
            <w:r>
              <w:t>accountCustomFieldDatum.customerAccountId</w:t>
            </w:r>
          </w:p>
        </w:tc>
        <w:tc>
          <w:tcPr>
            <w:tcW w:type="dxa" w:w="2880"/>
          </w:tcPr>
          <w:p>
            <w:r>
              <w:t>integer</w:t>
            </w:r>
          </w:p>
        </w:tc>
        <w:tc>
          <w:tcPr>
            <w:tcW w:type="dxa" w:w="2880"/>
          </w:tcPr>
          <w:p>
            <w:r>
              <w:t>The ID of the account this field value relates to.</w:t>
            </w:r>
          </w:p>
        </w:tc>
      </w:tr>
      <w:tr>
        <w:tc>
          <w:tcPr>
            <w:tcW w:type="dxa" w:w="2880"/>
          </w:tcPr>
          <w:p>
            <w:r>
              <w:t>accountCustomFieldDatum.customFieldId</w:t>
            </w:r>
          </w:p>
        </w:tc>
        <w:tc>
          <w:tcPr>
            <w:tcW w:type="dxa" w:w="2880"/>
          </w:tcPr>
          <w:p>
            <w:r>
              <w:t>integer</w:t>
            </w:r>
          </w:p>
        </w:tc>
        <w:tc>
          <w:tcPr>
            <w:tcW w:type="dxa" w:w="2880"/>
          </w:tcPr>
          <w:p>
            <w:r>
              <w:t>The ID of the custom field metum this field value relates to.</w:t>
            </w:r>
          </w:p>
        </w:tc>
      </w:tr>
      <w:tr>
        <w:tc>
          <w:tcPr>
            <w:tcW w:type="dxa" w:w="2880"/>
          </w:tcPr>
          <w:p>
            <w:r>
              <w:t>accountCustomFieldDatum.fieldValue</w:t>
            </w:r>
          </w:p>
        </w:tc>
        <w:tc>
          <w:tcPr>
            <w:tcW w:type="dxa" w:w="2880"/>
          </w:tcPr>
          <w:p>
            <w:r>
              <w:t>string</w:t>
            </w:r>
          </w:p>
        </w:tc>
        <w:tc>
          <w:tcPr>
            <w:tcW w:type="dxa" w:w="2880"/>
          </w:tcPr>
          <w:p>
            <w:r>
              <w:t>Value for the field. For currency fields only, this needs to be in cents (e.g., 10050 = 100.5).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accountCustomFieldDatum.fieldCurrency</w:t>
            </w:r>
          </w:p>
        </w:tc>
        <w:tc>
          <w:tcPr>
            <w:tcW w:type="dxa" w:w="2880"/>
          </w:tcPr>
          <w:p>
            <w:r>
              <w:t>string</w:t>
            </w:r>
          </w:p>
        </w:tc>
        <w:tc>
          <w:tcPr>
            <w:tcW w:type="dxa" w:w="2880"/>
          </w:tcPr>
          <w:p>
            <w:r>
              <w:t>Currency code for the money value. Default: "Default Currency for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"accountCustomFieldDatum": {</w:t>
        <w:br/>
        <w:t xml:space="preserve"> "id": "5",</w:t>
        <w:br/>
        <w:t xml:space="preserve"> "accountCustomFieldMetumId": 1,</w:t>
        <w:br/>
        <w:t xml:space="preserve"> "accountId": 2,</w:t>
        <w:br/>
        <w:t xml:space="preserve"> "customFieldId": 1,</w:t>
        <w:br/>
        <w:t xml:space="preserve"> "createdTimestamp": "2018-11-06 02:27:05",</w:t>
        <w:br/>
        <w:t xml:space="preserve"> "updatedTimestamp": "2018-11-06 02:27:05",</w:t>
        <w:br/>
        <w:t xml:space="preserve"> "fieldValue": "test title",</w:t>
        <w:br/>
        <w:t xml:space="preserve"> "links": {</w:t>
        <w:br/>
        <w:t xml:space="preserve"> "account": "https://:account.api-us1.com/api/:version/accountCustomFieldData/5/account",</w:t>
        <w:br/>
        <w:t xml:space="preserve"> "accountCustomFieldMetum": "https://:account.api-us1.com/api/:version/accountCustomFieldData/5/accountCustomFieldMetum"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accountCustomFieldDatum</w:t>
            </w:r>
          </w:p>
        </w:tc>
        <w:tc>
          <w:tcPr>
            <w:tcW w:type="dxa" w:w="2880"/>
          </w:tcPr>
          <w:p>
            <w:r>
              <w:t>object</w:t>
            </w:r>
          </w:p>
        </w:tc>
        <w:tc>
          <w:tcPr>
            <w:tcW w:type="dxa" w:w="2880"/>
          </w:tcPr>
          <w:p>
            <w:r>
              <w:t>The created account custom field value object.</w:t>
            </w:r>
          </w:p>
        </w:tc>
      </w:tr>
      <w:tr>
        <w:tc>
          <w:tcPr>
            <w:tcW w:type="dxa" w:w="2880"/>
          </w:tcPr>
          <w:p>
            <w:r>
              <w:t>accountCustomFieldDatum.id</w:t>
            </w:r>
          </w:p>
        </w:tc>
        <w:tc>
          <w:tcPr>
            <w:tcW w:type="dxa" w:w="2880"/>
          </w:tcPr>
          <w:p>
            <w:r>
              <w:t>string</w:t>
            </w:r>
          </w:p>
        </w:tc>
        <w:tc>
          <w:tcPr>
            <w:tcW w:type="dxa" w:w="2880"/>
          </w:tcPr>
          <w:p>
            <w:r>
              <w:t>ID of the created record.</w:t>
            </w:r>
          </w:p>
        </w:tc>
      </w:tr>
      <w:tr>
        <w:tc>
          <w:tcPr>
            <w:tcW w:type="dxa" w:w="2880"/>
          </w:tcPr>
          <w:p>
            <w:r>
              <w:t>accountCustomFieldDatum.accountCustomFieldMetumId</w:t>
            </w:r>
          </w:p>
        </w:tc>
        <w:tc>
          <w:tcPr>
            <w:tcW w:type="dxa" w:w="2880"/>
          </w:tcPr>
          <w:p>
            <w:r>
              <w:t>integer</w:t>
            </w:r>
          </w:p>
        </w:tc>
        <w:tc>
          <w:tcPr>
            <w:tcW w:type="dxa" w:w="2880"/>
          </w:tcPr>
          <w:p>
            <w:r>
              <w:t>Account custom field metum ID associated to this value.</w:t>
            </w:r>
          </w:p>
        </w:tc>
      </w:tr>
      <w:tr>
        <w:tc>
          <w:tcPr>
            <w:tcW w:type="dxa" w:w="2880"/>
          </w:tcPr>
          <w:p>
            <w:r>
              <w:t>accountCustomFieldDatum.accountId</w:t>
            </w:r>
          </w:p>
        </w:tc>
        <w:tc>
          <w:tcPr>
            <w:tcW w:type="dxa" w:w="2880"/>
          </w:tcPr>
          <w:p>
            <w:r>
              <w:t>integer</w:t>
            </w:r>
          </w:p>
        </w:tc>
        <w:tc>
          <w:tcPr>
            <w:tcW w:type="dxa" w:w="2880"/>
          </w:tcPr>
          <w:p>
            <w:r>
              <w:t>Account ID associated to this value.</w:t>
            </w:r>
          </w:p>
        </w:tc>
      </w:tr>
      <w:tr>
        <w:tc>
          <w:tcPr>
            <w:tcW w:type="dxa" w:w="2880"/>
          </w:tcPr>
          <w:p>
            <w:r>
              <w:t>accountCustomFieldDatum.customFieldId</w:t>
            </w:r>
          </w:p>
        </w:tc>
        <w:tc>
          <w:tcPr>
            <w:tcW w:type="dxa" w:w="2880"/>
          </w:tcPr>
          <w:p>
            <w:r>
              <w:t>integer</w:t>
            </w:r>
          </w:p>
        </w:tc>
        <w:tc>
          <w:tcPr>
            <w:tcW w:type="dxa" w:w="2880"/>
          </w:tcPr>
          <w:p>
            <w:r>
              <w:t>Custom field ID associated to this value.</w:t>
            </w:r>
          </w:p>
        </w:tc>
      </w:tr>
      <w:tr>
        <w:tc>
          <w:tcPr>
            <w:tcW w:type="dxa" w:w="2880"/>
          </w:tcPr>
          <w:p>
            <w:r>
              <w:t>accountCustomFieldDatum.createdTimestamp</w:t>
            </w:r>
          </w:p>
        </w:tc>
        <w:tc>
          <w:tcPr>
            <w:tcW w:type="dxa" w:w="2880"/>
          </w:tcPr>
          <w:p>
            <w:r>
              <w:t>string</w:t>
            </w:r>
          </w:p>
        </w:tc>
        <w:tc>
          <w:tcPr>
            <w:tcW w:type="dxa" w:w="2880"/>
          </w:tcPr>
          <w:p>
            <w:r>
              <w:t>Creation timestamp (format as returned by API).</w:t>
            </w:r>
          </w:p>
        </w:tc>
      </w:tr>
      <w:tr>
        <w:tc>
          <w:tcPr>
            <w:tcW w:type="dxa" w:w="2880"/>
          </w:tcPr>
          <w:p>
            <w:r>
              <w:t>accountCustomFieldDatum.updatedTimestamp</w:t>
            </w:r>
          </w:p>
        </w:tc>
        <w:tc>
          <w:tcPr>
            <w:tcW w:type="dxa" w:w="2880"/>
          </w:tcPr>
          <w:p>
            <w:r>
              <w:t>string</w:t>
            </w:r>
          </w:p>
        </w:tc>
        <w:tc>
          <w:tcPr>
            <w:tcW w:type="dxa" w:w="2880"/>
          </w:tcPr>
          <w:p>
            <w:r>
              <w:t>Last updated timestamp (format as returned by API).</w:t>
            </w:r>
          </w:p>
        </w:tc>
      </w:tr>
      <w:tr>
        <w:tc>
          <w:tcPr>
            <w:tcW w:type="dxa" w:w="2880"/>
          </w:tcPr>
          <w:p>
            <w:r>
              <w:t>accountCustomFieldDatum.fieldValue</w:t>
            </w:r>
          </w:p>
        </w:tc>
        <w:tc>
          <w:tcPr>
            <w:tcW w:type="dxa" w:w="2880"/>
          </w:tcPr>
          <w:p>
            <w:r>
              <w:t>string</w:t>
            </w:r>
          </w:p>
        </w:tc>
        <w:tc>
          <w:tcPr>
            <w:tcW w:type="dxa" w:w="2880"/>
          </w:tcPr>
          <w:p>
            <w:r>
              <w:t>Stored field value (format depends on field type).</w:t>
            </w:r>
          </w:p>
        </w:tc>
      </w:tr>
      <w:tr>
        <w:tc>
          <w:tcPr>
            <w:tcW w:type="dxa" w:w="2880"/>
          </w:tcPr>
          <w:p>
            <w:r>
              <w:t>accountCustomFieldDatum.links</w:t>
            </w:r>
          </w:p>
        </w:tc>
        <w:tc>
          <w:tcPr>
            <w:tcW w:type="dxa" w:w="2880"/>
          </w:tcPr>
          <w:p>
            <w:r>
              <w:t>object</w:t>
            </w:r>
          </w:p>
        </w:tc>
        <w:tc>
          <w:tcPr>
            <w:tcW w:type="dxa" w:w="2880"/>
          </w:tcPr>
          <w:p>
            <w:r>
              <w:t>Related resource links.</w:t>
            </w:r>
          </w:p>
        </w:tc>
      </w:tr>
      <w:tr>
        <w:tc>
          <w:tcPr>
            <w:tcW w:type="dxa" w:w="2880"/>
          </w:tcPr>
          <w:p>
            <w:r>
              <w:t>accountCustomFieldDatum.links.account</w:t>
            </w:r>
          </w:p>
        </w:tc>
        <w:tc>
          <w:tcPr>
            <w:tcW w:type="dxa" w:w="2880"/>
          </w:tcPr>
          <w:p>
            <w:r>
              <w:t>string</w:t>
            </w:r>
          </w:p>
        </w:tc>
        <w:tc>
          <w:tcPr>
            <w:tcW w:type="dxa" w:w="2880"/>
          </w:tcPr>
          <w:p>
            <w:r>
              <w:t>Link to the related account resource.</w:t>
            </w:r>
          </w:p>
        </w:tc>
      </w:tr>
      <w:tr>
        <w:tc>
          <w:tcPr>
            <w:tcW w:type="dxa" w:w="2880"/>
          </w:tcPr>
          <w:p>
            <w:r>
              <w:t>accountCustomFieldDatum.links.accountCustomFieldMetum</w:t>
            </w:r>
          </w:p>
        </w:tc>
        <w:tc>
          <w:tcPr>
            <w:tcW w:type="dxa" w:w="2880"/>
          </w:tcPr>
          <w:p>
            <w:r>
              <w:t>string</w:t>
            </w:r>
          </w:p>
        </w:tc>
        <w:tc>
          <w:tcPr>
            <w:tcW w:type="dxa" w:w="2880"/>
          </w:tcPr>
          <w:p>
            <w:r>
              <w:t>Link to the related account custom field metum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"{{ACTIVE_CAMPAIGN_API_URL}}/api/3/accountCustomFieldData" \</w:t>
        <w:br/>
        <w:t xml:space="preserve"> --header "Accept: application/json" \</w:t>
        <w:br/>
        <w:t xml:space="preserve"> --header "Content-Type: application/json" \</w:t>
        <w:br/>
        <w:t xml:space="preserve"> --data '{</w:t>
        <w:br/>
        <w:t xml:space="preserve"> "accountCustomFieldDatum": {</w:t>
        <w:br/>
        <w:t xml:space="preserve"> "customerAccountId": 2,</w:t>
        <w:br/>
        <w:t xml:space="preserve"> "customFieldId": 1,</w:t>
        <w:br/>
        <w:t xml:space="preserve"> "fieldValue": "test title"</w:t>
        <w:br/>
        <w:t xml:space="preserve">    }</w:t>
        <w:br/>
        <w:t xml:space="preserve">  }'</w:t>
      </w:r>
    </w:p>
    <w:p>
      <w:pPr>
        <w:pStyle w:val="Heading3"/>
      </w:pPr>
      <w:r>
        <w:t>Example Usage</w:t>
      </w:r>
    </w:p>
    <w:p>
      <w:pPr>
        <w:pStyle w:val="Heading3"/>
      </w:pPr>
      <w:r>
        <w:t>Example 1: Text / textarea / hidden field value</w:t>
      </w:r>
    </w:p>
    <w:p>
      <w:pPr>
        <w:pStyle w:val="Heading3"/>
      </w:pPr>
      <w:r>
        <w:t>Example 2: Dropdown / radio field value</w:t>
      </w:r>
    </w:p>
    <w:p>
      <w:r>
        <w:rPr>
          <w:b/>
          <w:color w:val="666666"/>
          <w:sz w:val="16"/>
        </w:rPr>
        <w:t>[bash]</w:t>
      </w:r>
    </w:p>
    <w:p>
      <w:pPr>
        <w:shd w:fill="F2F2F2" w:val="clear"/>
      </w:pPr>
      <w:r>
        <w:rPr>
          <w:rFonts w:ascii="Courier New" w:hAnsi="Courier New"/>
          <w:sz w:val="17"/>
        </w:rPr>
        <w:t>curl -i --request POST \</w:t>
        <w:br/>
        <w:t xml:space="preserve"> "{{ACTIVE_CAMPAIGN_API_URL}}/api/3/accountCustomFieldData" \</w:t>
        <w:br/>
        <w:t xml:space="preserve"> --header "Accept: application/json" \</w:t>
        <w:br/>
        <w:t xml:space="preserve"> --header "Content-Type: application/json" \</w:t>
        <w:br/>
        <w:t xml:space="preserve"> --data '{</w:t>
        <w:br/>
        <w:t xml:space="preserve"> "accountCustomFieldDatum": {</w:t>
        <w:br/>
        <w:t xml:space="preserve"> "customerAccountId": 2,</w:t>
        <w:br/>
        <w:t xml:space="preserve"> "customFieldId": 2,</w:t>
        <w:br/>
        <w:t xml:space="preserve"> "fieldValue": "||option 1||option 2||option 3||"</w:t>
        <w:br/>
        <w:t xml:space="preserve">    }</w:t>
        <w:br/>
        <w:t xml:space="preserve">  }'</w:t>
      </w:r>
    </w:p>
    <w:p>
      <w:pPr>
        <w:pStyle w:val="Heading3"/>
      </w:pPr>
      <w:r>
        <w:t>Example 3: Currency field value</w:t>
      </w:r>
    </w:p>
    <w:p>
      <w:r>
        <w:rPr>
          <w:b/>
          <w:color w:val="666666"/>
          <w:sz w:val="16"/>
        </w:rPr>
        <w:t>[bash]</w:t>
      </w:r>
    </w:p>
    <w:p>
      <w:pPr>
        <w:shd w:fill="F2F2F2" w:val="clear"/>
      </w:pPr>
      <w:r>
        <w:rPr>
          <w:rFonts w:ascii="Courier New" w:hAnsi="Courier New"/>
          <w:sz w:val="17"/>
        </w:rPr>
        <w:t>curl -i --request POST \</w:t>
        <w:br/>
        <w:t xml:space="preserve"> "{{ACTIVE_CAMPAIGN_API_URL}}/api/3/accountCustomFieldData" \</w:t>
        <w:br/>
        <w:t xml:space="preserve"> --header "Accept: application/json" \</w:t>
        <w:br/>
        <w:t xml:space="preserve"> --header "Content-Type: application/json" \</w:t>
        <w:br/>
        <w:t xml:space="preserve"> --data '{</w:t>
        <w:br/>
        <w:t xml:space="preserve"> "accountCustomFieldDatum": {</w:t>
        <w:br/>
        <w:t xml:space="preserve"> "customerAccountId": 1,</w:t>
        <w:br/>
        <w:t xml:space="preserve"> "customFieldId": 4,</w:t>
        <w:br/>
        <w:t xml:space="preserve"> "fieldValue": 9999,</w:t>
        <w:br/>
        <w:t xml:space="preserve"> "fieldCurrency": "cad"</w:t>
        <w:br/>
        <w:t xml:space="preserve">    }</w:t>
        <w:br/>
        <w:t xml:space="preserve">  }'</w:t>
      </w:r>
    </w:p>
    <w:p>
      <w:pPr>
        <w:pStyle w:val="Heading3"/>
      </w:pPr>
      <w:r>
        <w:t>Notes</w:t>
      </w:r>
    </w:p>
    <w:p>
      <w:pPr>
        <w:pStyle w:val="ListBullet"/>
      </w:pPr>
      <w:r>
        <w:t>The request payload is always wrapped in an accountCustomFieldDatum object.</w:t>
      </w:r>
    </w:p>
    <w:p>
      <w:pPr>
        <w:pStyle w:val="ListBullet"/>
      </w:pPr>
      <w:r>
        <w:t>Example payloads in the scraped content show both accountId and customerAccountId; the OpenAPI schema marks customerAccountId as required.</w:t>
      </w:r>
    </w:p>
    <w:p>
      <w:pPr>
        <w:pStyle w:val="ListBullet"/>
      </w:pPr>
      <w:r>
        <w:t>For multi-select/checkbox examples, fieldValue is shown as an array in examples, even though the schema types it as string—use the format expected by your specific field type as demonstrated in the examples.</w:t>
      </w:r>
    </w:p>
    <w:p>
      <w:pPr>
        <w:pStyle w:val="Heading3"/>
      </w:pPr>
      <w:r>
        <w:t>Related accountCustomFieldData actions</w:t>
      </w:r>
    </w:p>
    <w:p>
      <w:pPr>
        <w:pStyle w:val="ListBullet"/>
      </w:pPr>
      <w:r>
        <w:t>[GET] Retrieve an Account Custom Field Value — /accountCustomFieldData/{{id}}</w:t>
      </w:r>
    </w:p>
    <w:p>
      <w:pPr>
        <w:pStyle w:val="ListBullet"/>
      </w:pPr>
      <w:r>
        <w:t>[PUT] Update an Account Custom Field Value — /api/3/accountCustomFieldData/{{id}}</w:t>
      </w:r>
    </w:p>
    <w:p>
      <w:pPr>
        <w:pStyle w:val="ListBullet"/>
      </w:pPr>
      <w:r>
        <w:t>[DELETE] Delete an Account Custom Field Value — /api/3/accountCustomFieldData/{{id}}</w:t>
      </w:r>
    </w:p>
    <w:p>
      <w:pPr>
        <w:pStyle w:val="ListBullet"/>
      </w:pPr>
      <w:r>
        <w:t>[PATCH] Bulk Update Custom Account Field Values — /api/3/accountCustomFieldData/bulkUpdate</w:t>
      </w:r>
    </w:p>
    <w:p>
      <w:pPr>
        <w:pStyle w:val="ListBullet"/>
      </w:pPr>
      <w:r>
        <w:t>[POST] Bulk Create Custom Account Field Values — /api/3/accountCustomFieldData/bulkCreate</w:t>
      </w:r>
    </w:p>
    <w:p>
      <w:pPr>
        <w:pStyle w:val="ListBullet"/>
      </w:pPr>
      <w:r>
        <w:t>[GET] List All Custom Field Values — /api/3/accountCustomFieldData</w:t>
      </w:r>
    </w:p>
    <w:p>
      <w:r>
        <w:br w:type="page"/>
      </w:r>
    </w:p>
    <w:p>
      <w:pPr>
        <w:pStyle w:val="Heading2"/>
      </w:pPr>
      <w:r>
        <w:t>104. [POST] Create a Custom Deal Field Value</w:t>
      </w:r>
    </w:p>
    <w:p>
      <w:r>
        <w:rPr>
          <w:b/>
        </w:rPr>
        <w:t xml:space="preserve">Endpoint: </w:t>
      </w:r>
      <w:r>
        <w:rPr>
          <w:rFonts w:ascii="Courier New" w:hAnsi="Courier New"/>
          <w:sz w:val="18"/>
        </w:rPr>
        <w:t>/api/3/dealCustomFieldData</w:t>
      </w:r>
    </w:p>
    <w:p>
      <w:pPr>
        <w:pStyle w:val="Heading3"/>
      </w:pPr>
      <w:r>
        <w:t>Prerequisites</w:t>
      </w:r>
    </w:p>
    <w:p>
      <w:pPr>
        <w:pStyle w:val="ListBullet"/>
      </w:pPr>
      <w:r>
        <w:t>User must have Deal permission to manage deals.</w:t>
      </w:r>
    </w:p>
    <w:p>
      <w:pPr>
        <w:pStyle w:val="ListBullet"/>
      </w:pPr>
      <w:r>
        <w:t xml:space="preserve">User must have pipeline-specific permission to manage the pipeline the deal belongs to. </w:t>
        <w:br/>
        <w:br/>
        <w:t>If the user does not have pipeline permission, limited deal data are returned with only id, title, and isDisabled set to 1.</w:t>
      </w:r>
    </w:p>
    <w:p>
      <w:pPr>
        <w:pStyle w:val="ListBullet"/>
      </w:pPr>
      <w:r>
        <w:t>For multivalued fields (checkbox, multiselect), values must be strings in an array (even for a single value), e.g. ["Option 1"].</w:t>
      </w:r>
    </w:p>
    <w:p>
      <w:pPr>
        <w:pStyle w:val="Heading3"/>
      </w:pPr>
      <w:r>
        <w:t>Method</w:t>
      </w:r>
    </w:p>
    <w:p>
      <w:r>
        <w:t>POST</w:t>
      </w:r>
    </w:p>
    <w:p>
      <w:pPr>
        <w:pStyle w:val="Heading3"/>
      </w:pPr>
      <w:r>
        <w:t>URL</w:t>
      </w:r>
    </w:p>
    <w:p>
      <w:r>
        <w:t>{{ACTIVE_CAMPAIGN_API_URL}}/api/3/dealCustomFieldData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value for a custom deal field for a given deal. Supports different field types (text, dropdown, multiselect, currency, number, date, datetime) with specific formatting rules for some types.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dealCustomFieldDatum</w:t>
            </w:r>
          </w:p>
        </w:tc>
        <w:tc>
          <w:tcPr>
            <w:tcW w:type="dxa" w:w="2880"/>
          </w:tcPr>
          <w:p>
            <w:r>
              <w:t>object</w:t>
            </w:r>
          </w:p>
        </w:tc>
        <w:tc>
          <w:tcPr>
            <w:tcW w:type="dxa" w:w="2880"/>
          </w:tcPr>
          <w:p>
            <w:r>
              <w:t>Container object for the custom deal field value payload.</w:t>
            </w:r>
          </w:p>
        </w:tc>
      </w:tr>
      <w:tr>
        <w:tc>
          <w:tcPr>
            <w:tcW w:type="dxa" w:w="2880"/>
          </w:tcPr>
          <w:p>
            <w:r>
              <w:t>dealCustomFieldDatum.dealId</w:t>
            </w:r>
          </w:p>
        </w:tc>
        <w:tc>
          <w:tcPr>
            <w:tcW w:type="dxa" w:w="2880"/>
          </w:tcPr>
          <w:p>
            <w:r>
              <w:t>integer</w:t>
            </w:r>
          </w:p>
        </w:tc>
        <w:tc>
          <w:tcPr>
            <w:tcW w:type="dxa" w:w="2880"/>
          </w:tcPr>
          <w:p>
            <w:r>
              <w:t>The ID of the deal this field value relates to.</w:t>
            </w:r>
          </w:p>
        </w:tc>
      </w:tr>
      <w:tr>
        <w:tc>
          <w:tcPr>
            <w:tcW w:type="dxa" w:w="2880"/>
          </w:tcPr>
          <w:p>
            <w:r>
              <w:t>dealCustomFieldDatum.customFieldId</w:t>
            </w:r>
          </w:p>
        </w:tc>
        <w:tc>
          <w:tcPr>
            <w:tcW w:type="dxa" w:w="2880"/>
          </w:tcPr>
          <w:p>
            <w:r>
              <w:t>integer</w:t>
            </w:r>
          </w:p>
        </w:tc>
        <w:tc>
          <w:tcPr>
            <w:tcW w:type="dxa" w:w="2880"/>
          </w:tcPr>
          <w:p>
            <w:r>
              <w:t>The ID of the custom field metum this field value relates to.</w:t>
            </w:r>
          </w:p>
        </w:tc>
      </w:tr>
      <w:tr>
        <w:tc>
          <w:tcPr>
            <w:tcW w:type="dxa" w:w="2880"/>
          </w:tcPr>
          <w:p>
            <w:r>
              <w:t>dealCustomFieldDatum.fieldValue</w:t>
            </w:r>
          </w:p>
        </w:tc>
        <w:tc>
          <w:tcPr>
            <w:tcW w:type="dxa" w:w="2880"/>
          </w:tcPr>
          <w:p>
            <w:r>
              <w:t>string</w:t>
            </w:r>
          </w:p>
        </w:tc>
        <w:tc>
          <w:tcPr>
            <w:tcW w:type="dxa" w:w="2880"/>
          </w:tcPr>
          <w:p>
            <w:r>
              <w:t>Value for the field. For currency fields only, this needs to be in cents (e.g., 10050 = 100.5). Note: examples show that for multiselect/checkbox this can be an array of strings.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dealCustomFieldDatum.fieldCurrency</w:t>
            </w:r>
          </w:p>
        </w:tc>
        <w:tc>
          <w:tcPr>
            <w:tcW w:type="dxa" w:w="2880"/>
          </w:tcPr>
          <w:p>
            <w:r>
              <w:t>string</w:t>
            </w:r>
          </w:p>
        </w:tc>
        <w:tc>
          <w:tcPr>
            <w:tcW w:type="dxa" w:w="2880"/>
          </w:tcPr>
          <w:p>
            <w:r>
              <w:t>Currency code for the money value. Default: "Default Currency for Field". Used with currency fields.</w:t>
            </w:r>
          </w:p>
        </w:tc>
      </w:tr>
    </w:tbl>
    <w:p/>
    <w:p>
      <w:pPr>
        <w:pStyle w:val="Heading3"/>
      </w:pPr>
      <w:r>
        <w:t>Field Type Formatting Notes</w:t>
      </w:r>
    </w:p>
    <w:p>
      <w:pPr>
        <w:pStyle w:val="ListBullet"/>
      </w:pPr>
      <w:r>
        <w:t>Multiselect / Checkbox: send fieldValue as an array of strings, even for one value: ["option 1"]</w:t>
      </w:r>
    </w:p>
    <w:p>
      <w:pPr>
        <w:pStyle w:val="ListBullet"/>
      </w:pPr>
      <w:r>
        <w:t>DATE: allowed formats: YYYY-MM-DD, YYYY/MM/DD, or MM/DD/YYYY</w:t>
      </w:r>
    </w:p>
    <w:p>
      <w:pPr>
        <w:pStyle w:val="ListBullet"/>
      </w:pPr>
      <w:r>
        <w:t>DATETIME: ISO format only (example: 2020-05-19T02:45:00-05:00)</w:t>
      </w:r>
    </w:p>
    <w:p>
      <w:pPr>
        <w:pStyle w:val="ListBullet"/>
      </w:pPr>
      <w:r>
        <w:t>Currency: fieldValue is in cents; include fieldCurrency (e.g., "cad") when needed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"dealCustomFieldDatum": {</w:t>
        <w:br/>
        <w:t xml:space="preserve"> "id": "5",</w:t>
        <w:br/>
        <w:t xml:space="preserve"> "dealCustomFieldMetumId": 1,</w:t>
        <w:br/>
        <w:t xml:space="preserve"> "dealId": 2,</w:t>
        <w:br/>
        <w:t xml:space="preserve"> "customFieldId": 1,</w:t>
        <w:br/>
        <w:t xml:space="preserve"> "createdTimestamp": "2018-11-06 02:27:05",</w:t>
        <w:br/>
        <w:t xml:space="preserve"> "updatedTimestamp": "2018-11-06 02:27:05",</w:t>
        <w:br/>
        <w:t xml:space="preserve"> "fieldValue": "test title",</w:t>
        <w:br/>
        <w:t xml:space="preserve"> "links": {</w:t>
        <w:br/>
        <w:t xml:space="preserve"> "deal": "https://:account.api-us1.com/api/:version/dealCustomFieldData/5/deal",</w:t>
        <w:br/>
        <w:t xml:space="preserve"> "dealCustomFieldMetum": "https://:account.api-us1.com/api/:version/dealCustomFieldData/5/dealCustomFieldMetum"</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"detail": "The custom field value `abc` could not be saved to the custom field of type `date`."</w:t>
        <w:br/>
        <w:t xml:space="preserve"> }</w:t>
        <w:br/>
        <w:t xml:space="preserve"> ]</w:t>
        <w:br/>
        <w:t>}</w:t>
      </w:r>
    </w:p>
    <w:p>
      <w:r>
        <w:rPr>
          <w:b/>
        </w:rPr>
        <w:t>Note: The documentation indicates multiple possible 422 error shapes; examples include:</w:t>
        <w:br/>
        <w:br/>
        <w:t>missing required fields (e.g., deal id required)</w:t>
        <w:br/>
        <w:t>related deal not found</w:t>
        <w:br/>
        <w:t>custom field value missing</w:t>
        <w:br/>
        <w:t>invalid value for field type (e.g., invalid date)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dealCustomFieldDatum</w:t>
            </w:r>
          </w:p>
        </w:tc>
        <w:tc>
          <w:tcPr>
            <w:tcW w:type="dxa" w:w="2880"/>
          </w:tcPr>
          <w:p>
            <w:r>
              <w:t>object</w:t>
            </w:r>
          </w:p>
        </w:tc>
        <w:tc>
          <w:tcPr>
            <w:tcW w:type="dxa" w:w="2880"/>
          </w:tcPr>
          <w:p>
            <w:r>
              <w:t>Created custom deal field value object.</w:t>
            </w:r>
          </w:p>
        </w:tc>
      </w:tr>
      <w:tr>
        <w:tc>
          <w:tcPr>
            <w:tcW w:type="dxa" w:w="2880"/>
          </w:tcPr>
          <w:p>
            <w:r>
              <w:t>dealCustomFieldDatum.id</w:t>
            </w:r>
          </w:p>
        </w:tc>
        <w:tc>
          <w:tcPr>
            <w:tcW w:type="dxa" w:w="2880"/>
          </w:tcPr>
          <w:p>
            <w:r>
              <w:t>string</w:t>
            </w:r>
          </w:p>
        </w:tc>
        <w:tc>
          <w:tcPr>
            <w:tcW w:type="dxa" w:w="2880"/>
          </w:tcPr>
          <w:p>
            <w:r>
              <w:t>ID of the created custom field value.</w:t>
            </w:r>
          </w:p>
        </w:tc>
      </w:tr>
      <w:tr>
        <w:tc>
          <w:tcPr>
            <w:tcW w:type="dxa" w:w="2880"/>
          </w:tcPr>
          <w:p>
            <w:r>
              <w:t>dealCustomFieldDatum.dealCustomFieldMetumId</w:t>
            </w:r>
          </w:p>
        </w:tc>
        <w:tc>
          <w:tcPr>
            <w:tcW w:type="dxa" w:w="2880"/>
          </w:tcPr>
          <w:p>
            <w:r>
              <w:t>integer</w:t>
            </w:r>
          </w:p>
        </w:tc>
        <w:tc>
          <w:tcPr>
            <w:tcW w:type="dxa" w:w="2880"/>
          </w:tcPr>
          <w:p>
            <w:r>
              <w:t>Deal custom field metum ID.</w:t>
            </w:r>
          </w:p>
        </w:tc>
      </w:tr>
      <w:tr>
        <w:tc>
          <w:tcPr>
            <w:tcW w:type="dxa" w:w="2880"/>
          </w:tcPr>
          <w:p>
            <w:r>
              <w:t>dealCustomFieldDatum.dealId</w:t>
            </w:r>
          </w:p>
        </w:tc>
        <w:tc>
          <w:tcPr>
            <w:tcW w:type="dxa" w:w="2880"/>
          </w:tcPr>
          <w:p>
            <w:r>
              <w:t>integer</w:t>
            </w:r>
          </w:p>
        </w:tc>
        <w:tc>
          <w:tcPr>
            <w:tcW w:type="dxa" w:w="2880"/>
          </w:tcPr>
          <w:p>
            <w:r>
              <w:t>Deal ID associated with the value.</w:t>
            </w:r>
          </w:p>
        </w:tc>
      </w:tr>
      <w:tr>
        <w:tc>
          <w:tcPr>
            <w:tcW w:type="dxa" w:w="2880"/>
          </w:tcPr>
          <w:p>
            <w:r>
              <w:t>dealCustomFieldDatum.customFieldId</w:t>
            </w:r>
          </w:p>
        </w:tc>
        <w:tc>
          <w:tcPr>
            <w:tcW w:type="dxa" w:w="2880"/>
          </w:tcPr>
          <w:p>
            <w:r>
              <w:t>integer</w:t>
            </w:r>
          </w:p>
        </w:tc>
        <w:tc>
          <w:tcPr>
            <w:tcW w:type="dxa" w:w="2880"/>
          </w:tcPr>
          <w:p>
            <w:r>
              <w:t>Custom field ID associated with the value.</w:t>
            </w:r>
          </w:p>
        </w:tc>
      </w:tr>
      <w:tr>
        <w:tc>
          <w:tcPr>
            <w:tcW w:type="dxa" w:w="2880"/>
          </w:tcPr>
          <w:p>
            <w:r>
              <w:t>dealCustomFieldDatum.createdTimestamp</w:t>
            </w:r>
          </w:p>
        </w:tc>
        <w:tc>
          <w:tcPr>
            <w:tcW w:type="dxa" w:w="2880"/>
          </w:tcPr>
          <w:p>
            <w:r>
              <w:t>string</w:t>
            </w:r>
          </w:p>
        </w:tc>
        <w:tc>
          <w:tcPr>
            <w:tcW w:type="dxa" w:w="2880"/>
          </w:tcPr>
          <w:p>
            <w:r>
              <w:t>Creation timestamp.</w:t>
            </w:r>
          </w:p>
        </w:tc>
      </w:tr>
      <w:tr>
        <w:tc>
          <w:tcPr>
            <w:tcW w:type="dxa" w:w="2880"/>
          </w:tcPr>
          <w:p>
            <w:r>
              <w:t>dealCustomFieldDatum.updatedTimestamp</w:t>
            </w:r>
          </w:p>
        </w:tc>
        <w:tc>
          <w:tcPr>
            <w:tcW w:type="dxa" w:w="2880"/>
          </w:tcPr>
          <w:p>
            <w:r>
              <w:t>string</w:t>
            </w:r>
          </w:p>
        </w:tc>
        <w:tc>
          <w:tcPr>
            <w:tcW w:type="dxa" w:w="2880"/>
          </w:tcPr>
          <w:p>
            <w:r>
              <w:t>Last update timestamp.</w:t>
            </w:r>
          </w:p>
        </w:tc>
      </w:tr>
      <w:tr>
        <w:tc>
          <w:tcPr>
            <w:tcW w:type="dxa" w:w="2880"/>
          </w:tcPr>
          <w:p>
            <w:r>
              <w:t>dealCustomFieldDatum.fieldValue</w:t>
            </w:r>
          </w:p>
        </w:tc>
        <w:tc>
          <w:tcPr>
            <w:tcW w:type="dxa" w:w="2880"/>
          </w:tcPr>
          <w:p>
            <w:r>
              <w:t>string</w:t>
            </w:r>
          </w:p>
        </w:tc>
        <w:tc>
          <w:tcPr>
            <w:tcW w:type="dxa" w:w="2880"/>
          </w:tcPr>
          <w:p>
            <w:r>
              <w:t>Stored value (format depends on field type).</w:t>
            </w:r>
          </w:p>
        </w:tc>
      </w:tr>
      <w:tr>
        <w:tc>
          <w:tcPr>
            <w:tcW w:type="dxa" w:w="2880"/>
          </w:tcPr>
          <w:p>
            <w:r>
              <w:t>dealCustomFieldDatum.links</w:t>
            </w:r>
          </w:p>
        </w:tc>
        <w:tc>
          <w:tcPr>
            <w:tcW w:type="dxa" w:w="2880"/>
          </w:tcPr>
          <w:p>
            <w:r>
              <w:t>object</w:t>
            </w:r>
          </w:p>
        </w:tc>
        <w:tc>
          <w:tcPr>
            <w:tcW w:type="dxa" w:w="2880"/>
          </w:tcPr>
          <w:p>
            <w:r>
              <w:t>Related links.</w:t>
            </w:r>
          </w:p>
        </w:tc>
      </w:tr>
      <w:tr>
        <w:tc>
          <w:tcPr>
            <w:tcW w:type="dxa" w:w="2880"/>
          </w:tcPr>
          <w:p>
            <w:r>
              <w:t>dealCustomFieldDatum.links.deal</w:t>
            </w:r>
          </w:p>
        </w:tc>
        <w:tc>
          <w:tcPr>
            <w:tcW w:type="dxa" w:w="2880"/>
          </w:tcPr>
          <w:p>
            <w:r>
              <w:t>string</w:t>
            </w:r>
          </w:p>
        </w:tc>
        <w:tc>
          <w:tcPr>
            <w:tcW w:type="dxa" w:w="2880"/>
          </w:tcPr>
          <w:p>
            <w:r>
              <w:t>Link to the associated deal resource.</w:t>
            </w:r>
          </w:p>
        </w:tc>
      </w:tr>
      <w:tr>
        <w:tc>
          <w:tcPr>
            <w:tcW w:type="dxa" w:w="2880"/>
          </w:tcPr>
          <w:p>
            <w:r>
              <w:t>dealCustomFieldDatum.links.dealCustomFieldMetum</w:t>
            </w:r>
          </w:p>
        </w:tc>
        <w:tc>
          <w:tcPr>
            <w:tcW w:type="dxa" w:w="2880"/>
          </w:tcPr>
          <w:p>
            <w:r>
              <w:t>string</w:t>
            </w:r>
          </w:p>
        </w:tc>
        <w:tc>
          <w:tcPr>
            <w:tcW w:type="dxa" w:w="2880"/>
          </w:tcPr>
          <w:p>
            <w:r>
              <w:t>Link to the associated deal custom field metum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'{{ACTIVE_CAMPAIGN_API_URL}}/api/3/dealCustomFieldData' \</w:t>
        <w:br/>
        <w:t xml:space="preserve"> --header 'Accept: application/json' \</w:t>
        <w:br/>
        <w:t xml:space="preserve"> --header 'Content-Type: application/json' \</w:t>
        <w:br/>
        <w:t xml:space="preserve"> --data '{</w:t>
        <w:br/>
        <w:t xml:space="preserve"> "dealCustomFieldDatum": {</w:t>
        <w:br/>
        <w:t xml:space="preserve"> "dealId": 2,</w:t>
        <w:br/>
        <w:t xml:space="preserve"> "customFieldId": 1,</w:t>
        <w:br/>
        <w:t xml:space="preserve"> "fieldValue": "test title"</w:t>
        <w:br/>
        <w:t xml:space="preserve">    }</w:t>
        <w:br/>
        <w:t xml:space="preserve">  }'</w:t>
      </w:r>
    </w:p>
    <w:p>
      <w:pPr>
        <w:pStyle w:val="Heading3"/>
      </w:pPr>
      <w:r>
        <w:t>Example Usage</w:t>
      </w:r>
    </w:p>
    <w:p>
      <w:pPr>
        <w:pStyle w:val="Heading3"/>
      </w:pPr>
      <w:r>
        <w:t>Example 1: Dropdown / Radio</w:t>
      </w:r>
    </w:p>
    <w:p>
      <w:r>
        <w:rPr>
          <w:b/>
          <w:color w:val="666666"/>
          <w:sz w:val="16"/>
        </w:rPr>
        <w:t>[bash]</w:t>
      </w:r>
    </w:p>
    <w:p>
      <w:pPr>
        <w:shd w:fill="F2F2F2" w:val="clear"/>
      </w:pPr>
      <w:r>
        <w:rPr>
          <w:rFonts w:ascii="Courier New" w:hAnsi="Courier New"/>
          <w:sz w:val="17"/>
        </w:rPr>
        <w:t>curl --request POST '{{ACTIVE_CAMPAIGN_API_URL}}/api/3/dealCustomFieldData' \</w:t>
        <w:br/>
        <w:t xml:space="preserve"> --header 'Accept: application/json' \</w:t>
        <w:br/>
        <w:t xml:space="preserve"> --header 'Content-Type: application/json' \</w:t>
        <w:br/>
        <w:t xml:space="preserve"> --data '{</w:t>
        <w:br/>
        <w:t xml:space="preserve"> "dealCustomFieldDatum": {</w:t>
        <w:br/>
        <w:t xml:space="preserve"> "dealId": 2,</w:t>
        <w:br/>
        <w:t xml:space="preserve"> "customFieldId": 2,</w:t>
        <w:br/>
        <w:t xml:space="preserve"> "fieldValue": "option 1"</w:t>
        <w:br/>
        <w:t xml:space="preserve">    }</w:t>
        <w:br/>
        <w:t xml:space="preserve">  }'</w:t>
      </w:r>
    </w:p>
    <w:p>
      <w:pPr>
        <w:pStyle w:val="Heading3"/>
      </w:pPr>
      <w:r>
        <w:t>Example 2: Multiselect / Checkbox (multiple)</w:t>
      </w:r>
    </w:p>
    <w:p>
      <w:r>
        <w:rPr>
          <w:b/>
          <w:color w:val="666666"/>
          <w:sz w:val="16"/>
        </w:rPr>
        <w:t>[bash]</w:t>
      </w:r>
    </w:p>
    <w:p>
      <w:pPr>
        <w:shd w:fill="F2F2F2" w:val="clear"/>
      </w:pPr>
      <w:r>
        <w:rPr>
          <w:rFonts w:ascii="Courier New" w:hAnsi="Courier New"/>
          <w:sz w:val="17"/>
        </w:rPr>
        <w:t>curl --request POST '{{ACTIVE_CAMPAIGN_API_URL}}/api/3/dealCustomFieldData' \</w:t>
        <w:br/>
        <w:t xml:space="preserve"> --header 'Accept: application/json' \</w:t>
        <w:br/>
        <w:t xml:space="preserve"> --header 'Content-Type: application/json' \</w:t>
        <w:br/>
        <w:t xml:space="preserve"> --data '{</w:t>
        <w:br/>
        <w:t xml:space="preserve"> "dealCustomFieldDatum": {</w:t>
        <w:br/>
        <w:t xml:space="preserve"> "dealId": 2,</w:t>
        <w:br/>
        <w:t xml:space="preserve"> "customFieldId": 3,</w:t>
        <w:br/>
        <w:t xml:space="preserve"> "fieldValue": ["option 1", "option 3", "option 4"]</w:t>
        <w:br/>
        <w:t xml:space="preserve">    }</w:t>
        <w:br/>
        <w:t xml:space="preserve">  }'</w:t>
      </w:r>
    </w:p>
    <w:p>
      <w:pPr>
        <w:pStyle w:val="Heading3"/>
      </w:pPr>
      <w:r>
        <w:t>Example 3: Currency</w:t>
      </w:r>
    </w:p>
    <w:p>
      <w:r>
        <w:rPr>
          <w:b/>
          <w:color w:val="666666"/>
          <w:sz w:val="16"/>
        </w:rPr>
        <w:t>[bash]</w:t>
      </w:r>
    </w:p>
    <w:p>
      <w:pPr>
        <w:shd w:fill="F2F2F2" w:val="clear"/>
      </w:pPr>
      <w:r>
        <w:rPr>
          <w:rFonts w:ascii="Courier New" w:hAnsi="Courier New"/>
          <w:sz w:val="17"/>
        </w:rPr>
        <w:t>curl --request POST '{{ACTIVE_CAMPAIGN_API_URL}}/api/3/dealCustomFieldData' \</w:t>
        <w:br/>
        <w:t xml:space="preserve"> --header 'Accept: application/json' \</w:t>
        <w:br/>
        <w:t xml:space="preserve"> --header 'Content-Type: application/json' \</w:t>
        <w:br/>
        <w:t xml:space="preserve"> --data '{</w:t>
        <w:br/>
        <w:t xml:space="preserve"> "dealCustomFieldDatum": {</w:t>
        <w:br/>
        <w:t xml:space="preserve"> "dealId": 1,</w:t>
        <w:br/>
        <w:t xml:space="preserve"> "customFieldId": 4,</w:t>
        <w:br/>
        <w:t xml:space="preserve"> "fieldValue": 9999,</w:t>
        <w:br/>
        <w:t xml:space="preserve"> "fieldCurrency": "cad"</w:t>
        <w:br/>
        <w:t xml:space="preserve">    }</w:t>
        <w:br/>
        <w:t xml:space="preserve">  }'</w:t>
      </w:r>
    </w:p>
    <w:p>
      <w:pPr>
        <w:pStyle w:val="Heading3"/>
      </w:pPr>
      <w:r>
        <w:t>Behavior</w:t>
      </w:r>
    </w:p>
    <w:p>
      <w:pPr>
        <w:pStyle w:val="ListBullet"/>
      </w:pPr>
      <w:r>
        <w:t>Validates required fields: dealId, customFieldId, fieldValue.</w:t>
      </w:r>
    </w:p>
    <w:p>
      <w:pPr>
        <w:pStyle w:val="ListBullet"/>
      </w:pPr>
      <w:r>
        <w:t>Validates fieldValue formatting based on the custom field’s type (e.g., date/datetime formatting).</w:t>
      </w:r>
    </w:p>
    <w:p>
      <w:pPr>
        <w:pStyle w:val="ListBullet"/>
      </w:pPr>
      <w:r>
        <w:t>Creates the custom deal field value record.</w:t>
      </w:r>
    </w:p>
    <w:p>
      <w:pPr>
        <w:pStyle w:val="ListBullet"/>
      </w:pPr>
      <w:r>
        <w:t>Returns the created dealCustomFieldDatum object and related links.</w:t>
      </w:r>
    </w:p>
    <w:p>
      <w:pPr>
        <w:pStyle w:val="Heading3"/>
      </w:pPr>
      <w:r>
        <w:t>Notes</w:t>
      </w:r>
    </w:p>
    <w:p>
      <w:pPr>
        <w:pStyle w:val="ListBullet"/>
      </w:pPr>
      <w:r>
        <w:t>For multivalued fields, fieldValue must be an array of strings regardless of whether you set one or many values.</w:t>
      </w:r>
    </w:p>
    <w:p>
      <w:pPr>
        <w:pStyle w:val="ListBullet"/>
      </w:pPr>
      <w:r>
        <w:t xml:space="preserve">Date formats: </w:t>
        <w:br/>
        <w:br/>
        <w:t>DATE: YYYY-MM-DD, YYYY/MM/DD, or MM/DD/YYYY</w:t>
        <w:br/>
        <w:t>DATETIME: ISO only</w:t>
      </w:r>
    </w:p>
    <w:p>
      <w:pPr>
        <w:pStyle w:val="Heading3"/>
      </w:pPr>
      <w:r>
        <w:t>Gotchas</w:t>
      </w:r>
    </w:p>
    <w:p>
      <w:pPr>
        <w:pStyle w:val="ListBullet"/>
      </w:pPr>
      <w:r>
        <w:t>If you submit a value incompatible with the field type (e.g., non-date text for a date field), the API can return 422 with an error like:</w:t>
        <w:br/>
        <w:t>"The custom field value \abc` could not be saved to the custom field of type `date`."`</w:t>
      </w:r>
    </w:p>
    <w:p>
      <w:pPr>
        <w:pStyle w:val="Heading3"/>
      </w:pPr>
      <w:r>
        <w:t>Error Handling</w:t>
      </w:r>
    </w:p>
    <w:p>
      <w:pPr>
        <w:pStyle w:val="ListBullet"/>
      </w:pPr>
      <w:r>
        <w:t>422 Unprocessable Entity: Validation errors such as missing required fields, related deal not found, missing value, or invalid value format for the field type.</w:t>
      </w:r>
    </w:p>
    <w:p>
      <w:pPr>
        <w:pStyle w:val="Heading3"/>
      </w:pPr>
      <w:r>
        <w:t>Related dealCustomFieldData actions</w:t>
      </w:r>
    </w:p>
    <w:p>
      <w:pPr>
        <w:pStyle w:val="ListBullet"/>
      </w:pPr>
      <w:r>
        <w:t>[PATCH] Bulk Update Deal Custom Field Data Values — /api/3/dealCustomFieldData/bulkUpdate</w:t>
      </w:r>
    </w:p>
    <w:p>
      <w:pPr>
        <w:pStyle w:val="ListBullet"/>
      </w:pPr>
      <w:r>
        <w:t>[GET] Retrieve a Custom Deal Field Value — /api/3/dealCustomFieldData/{{id}}</w:t>
      </w:r>
    </w:p>
    <w:p>
      <w:pPr>
        <w:pStyle w:val="ListBullet"/>
      </w:pPr>
      <w:r>
        <w:t>[PUT] Update a Deal's Custom Field Value — /dealCustomFieldData/{{id}}</w:t>
      </w:r>
    </w:p>
    <w:p>
      <w:pPr>
        <w:pStyle w:val="ListBullet"/>
      </w:pPr>
      <w:r>
        <w:t>[POST] Bulk Create Custom Deal Field Values — /api/3/dealCustomFieldData/bulkCreate</w:t>
      </w:r>
    </w:p>
    <w:p>
      <w:pPr>
        <w:pStyle w:val="ListBullet"/>
      </w:pPr>
      <w:r>
        <w:t>[DELETE] Delete a Custom Deal Field Value — /dealCustomFieldData/{{id}}</w:t>
      </w:r>
    </w:p>
    <w:p>
      <w:pPr>
        <w:pStyle w:val="ListBullet"/>
      </w:pPr>
      <w:r>
        <w:t>[GET] List All Deal Custom Field Values — /api/3/dealCustomFieldData</w:t>
      </w:r>
    </w:p>
    <w:p>
      <w:r>
        <w:br w:type="page"/>
      </w:r>
    </w:p>
    <w:p>
      <w:pPr>
        <w:pStyle w:val="Heading2"/>
      </w:pPr>
      <w:r>
        <w:t>105. [GET] List All Custom Deal Fields (Metadata)</w:t>
      </w:r>
    </w:p>
    <w:p>
      <w:r>
        <w:rPr>
          <w:b/>
        </w:rPr>
        <w:t xml:space="preserve">Endpoint: </w:t>
      </w:r>
      <w:r>
        <w:rPr>
          <w:rFonts w:ascii="Courier New" w:hAnsi="Courier New"/>
          <w:sz w:val="18"/>
        </w:rPr>
        <w:t>/api/3/dealCustomFieldMeta</w:t>
      </w:r>
    </w:p>
    <w:p>
      <w:pPr>
        <w:pStyle w:val="Heading3"/>
      </w:pPr>
      <w:r>
        <w:t>Prerequisites</w:t>
      </w:r>
    </w:p>
    <w:p>
      <w:pPr>
        <w:pStyle w:val="ListBullet"/>
      </w:pPr>
      <w:r>
        <w:t>Deal permission: the user must have permission to manage deals</w:t>
      </w:r>
    </w:p>
    <w:p>
      <w:pPr>
        <w:pStyle w:val="ListBullet"/>
      </w:pPr>
      <w:r>
        <w:t xml:space="preserve">Pipeline-specific permission: the user must have permission to manage the pipeline that the deal belongs to </w:t>
        <w:br/>
        <w:br/>
        <w:t>If the user does not have permission to manage the pipeline, limited deal data are returned with only id, title, and isDisabled set to 1</w:t>
      </w:r>
    </w:p>
    <w:p>
      <w:pPr>
        <w:pStyle w:val="Heading3"/>
      </w:pPr>
      <w:r>
        <w:t>Method</w:t>
      </w:r>
    </w:p>
    <w:p>
      <w:r>
        <w:t>GET</w:t>
      </w:r>
    </w:p>
    <w:p>
      <w:pPr>
        <w:pStyle w:val="Heading3"/>
      </w:pPr>
      <w:r>
        <w:t>URL</w:t>
      </w:r>
    </w:p>
    <w:p>
      <w:r>
        <w:t>{{ACTIVE_CAMPAIGN_API_URL}}/api/3/dealCustomFieldMeta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all custom deal fields (e.g., label, type, options, defaults, visibility, and ordering). This is used to understand which custom fields exist for deals and how they are configured.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fields returned per request. Default: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"dealCustomFieldMeta": [</w:t>
        <w:br/>
        <w:t xml:space="preserve"> {</w:t>
        <w:br/>
        <w:t xml:space="preserve"> "id": "1",</w:t>
        <w:br/>
        <w:t xml:space="preserve"> "fieldLabel": "Text Example",</w:t>
        <w:br/>
        <w:t xml:space="preserve"> "fieldType": "text",</w:t>
        <w:br/>
        <w:t xml:space="preserve"> "fieldOptions": null,</w:t>
        <w:br/>
        <w:t xml:space="preserve"> "fieldDefault": 1,</w:t>
        <w:br/>
        <w:t xml:space="preserve"> "fieldDefaultCurrency": null,</w:t>
        <w:br/>
        <w:t xml:space="preserve"> "isFormVisible": 0,</w:t>
        <w:br/>
        <w:t xml:space="preserve"> "isRequired": 0,</w:t>
        <w:br/>
        <w:t xml:space="preserve"> "displayOrder": 1,</w:t>
        <w:br/>
        <w:t xml:space="preserve"> "personalization": "",</w:t>
        <w:br/>
        <w:t xml:space="preserve"> "knownFieldId": null,</w:t>
        <w:br/>
        <w:t xml:space="preserve"> "hideFieldFlag": 0,</w:t>
        <w:br/>
        <w:t xml:space="preserve"> "createdTimestamp": "2019-04-23 15:34:00",</w:t>
        <w:br/>
        <w:t xml:space="preserve"> "updatedTimestamp": "2019-05-03 15:16:51",</w:t>
        <w:br/>
        <w:t xml:space="preserve"> "links": {</w:t>
        <w:br/>
        <w:t xml:space="preserve"> "dealCustomFieldData": "https://:account.api-us1.com/api/:version/dealCustomFieldMeta/1/dealCustomFieldData"</w:t>
        <w:br/>
        <w:t xml:space="preserve"> }</w:t>
        <w:br/>
        <w:t xml:space="preserve"> },</w:t>
        <w:br/>
        <w:t xml:space="preserve"> {</w:t>
        <w:br/>
        <w:t xml:space="preserve"> "id": "2",</w:t>
        <w:br/>
        <w:t xml:space="preserve"> "fieldLabel": "Multiple Choice Example",</w:t>
        <w:br/>
        <w:t xml:space="preserve"> "fieldType": "multiselect",</w:t>
        <w:br/>
        <w:t xml:space="preserve"> "fieldOptions": [</w:t>
        <w:br/>
        <w:t xml:space="preserve"> "Option 1",</w:t>
        <w:br/>
        <w:t xml:space="preserve"> "Option 2",</w:t>
        <w:br/>
        <w:t xml:space="preserve"> "Option 3"</w:t>
        <w:br/>
        <w:t xml:space="preserve"> ],</w:t>
        <w:br/>
        <w:t xml:space="preserve"> "fieldDefault": 1,</w:t>
        <w:br/>
        <w:t xml:space="preserve"> "fieldDefaultCurrency": null,</w:t>
        <w:br/>
        <w:t xml:space="preserve"> "isFormVisible": 0,</w:t>
        <w:br/>
        <w:t xml:space="preserve"> "isRequired": 0,</w:t>
        <w:br/>
        <w:t xml:space="preserve"> "displayOrder": 2,</w:t>
        <w:br/>
        <w:t xml:space="preserve"> "personalization": "",</w:t>
        <w:br/>
        <w:t xml:space="preserve"> "knownFieldId": null,</w:t>
        <w:br/>
        <w:t xml:space="preserve"> "hideFieldFlag": 0,</w:t>
        <w:br/>
        <w:t xml:space="preserve"> "createdTimestamp": "2019-04-23 15:34:00",</w:t>
        <w:br/>
        <w:t xml:space="preserve"> "updatedTimestamp": "2019-05-03 15:16:51",</w:t>
        <w:br/>
        <w:t xml:space="preserve"> "links": {</w:t>
        <w:br/>
        <w:t xml:space="preserve"> "dealCustomFieldData": "https://:account.api-us1.com/api/:version/dealCustomFieldMeta/1/dealCustomFieldData"</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dealCustomFieldMeta</w:t>
            </w:r>
          </w:p>
        </w:tc>
        <w:tc>
          <w:tcPr>
            <w:tcW w:type="dxa" w:w="2880"/>
          </w:tcPr>
          <w:p>
            <w:r>
              <w:t>array</w:t>
            </w:r>
          </w:p>
        </w:tc>
        <w:tc>
          <w:tcPr>
            <w:tcW w:type="dxa" w:w="2880"/>
          </w:tcPr>
          <w:p>
            <w:r>
              <w:t>List of custom deal field metadata objects.</w:t>
            </w:r>
          </w:p>
        </w:tc>
      </w:tr>
      <w:tr>
        <w:tc>
          <w:tcPr>
            <w:tcW w:type="dxa" w:w="2880"/>
          </w:tcPr>
          <w:p>
            <w:r>
              <w:t>dealCustomFieldMeta[].id</w:t>
            </w:r>
          </w:p>
        </w:tc>
        <w:tc>
          <w:tcPr>
            <w:tcW w:type="dxa" w:w="2880"/>
          </w:tcPr>
          <w:p>
            <w:r>
              <w:t>string</w:t>
            </w:r>
          </w:p>
        </w:tc>
        <w:tc>
          <w:tcPr>
            <w:tcW w:type="dxa" w:w="2880"/>
          </w:tcPr>
          <w:p>
            <w:r>
              <w:t>Custom field metadata ID.</w:t>
            </w:r>
          </w:p>
        </w:tc>
      </w:tr>
      <w:tr>
        <w:tc>
          <w:tcPr>
            <w:tcW w:type="dxa" w:w="2880"/>
          </w:tcPr>
          <w:p>
            <w:r>
              <w:t>dealCustomFieldMeta[].fieldLabel</w:t>
            </w:r>
          </w:p>
        </w:tc>
        <w:tc>
          <w:tcPr>
            <w:tcW w:type="dxa" w:w="2880"/>
          </w:tcPr>
          <w:p>
            <w:r>
              <w:t>string</w:t>
            </w:r>
          </w:p>
        </w:tc>
        <w:tc>
          <w:tcPr>
            <w:tcW w:type="dxa" w:w="2880"/>
          </w:tcPr>
          <w:p>
            <w:r>
              <w:t>Human-readable label for the field.</w:t>
            </w:r>
          </w:p>
        </w:tc>
      </w:tr>
      <w:tr>
        <w:tc>
          <w:tcPr>
            <w:tcW w:type="dxa" w:w="2880"/>
          </w:tcPr>
          <w:p>
            <w:r>
              <w:t>dealCustomFieldMeta[].fieldType</w:t>
            </w:r>
          </w:p>
        </w:tc>
        <w:tc>
          <w:tcPr>
            <w:tcW w:type="dxa" w:w="2880"/>
          </w:tcPr>
          <w:p>
            <w:r>
              <w:t>string</w:t>
            </w:r>
          </w:p>
        </w:tc>
        <w:tc>
          <w:tcPr>
            <w:tcW w:type="dxa" w:w="2880"/>
          </w:tcPr>
          <w:p>
            <w:r>
              <w:t>Field type (example values shown: text, multiselect).</w:t>
            </w:r>
          </w:p>
        </w:tc>
      </w:tr>
      <w:tr>
        <w:tc>
          <w:tcPr>
            <w:tcW w:type="dxa" w:w="2880"/>
          </w:tcPr>
          <w:p>
            <w:r>
              <w:t>dealCustomFieldMeta[].fieldOptions</w:t>
            </w:r>
          </w:p>
        </w:tc>
        <w:tc>
          <w:tcPr>
            <w:tcW w:type="dxa" w:w="2880"/>
          </w:tcPr>
          <w:p>
            <w:r>
              <w:t>mixed</w:t>
            </w:r>
          </w:p>
        </w:tc>
        <w:tc>
          <w:tcPr>
            <w:tcW w:type="dxa" w:w="2880"/>
          </w:tcPr>
          <w:p>
            <w:r>
              <w:t>Options for fields that support selectable values. Can be null or an array of strings.</w:t>
            </w:r>
          </w:p>
        </w:tc>
      </w:tr>
      <w:tr>
        <w:tc>
          <w:tcPr>
            <w:tcW w:type="dxa" w:w="2880"/>
          </w:tcPr>
          <w:p>
            <w:r>
              <w:t>dealCustomFieldMeta[].fieldDefault</w:t>
            </w:r>
          </w:p>
        </w:tc>
        <w:tc>
          <w:tcPr>
            <w:tcW w:type="dxa" w:w="2880"/>
          </w:tcPr>
          <w:p>
            <w:r>
              <w:t>integer</w:t>
            </w:r>
          </w:p>
        </w:tc>
        <w:tc>
          <w:tcPr>
            <w:tcW w:type="dxa" w:w="2880"/>
          </w:tcPr>
          <w:p>
            <w:r>
              <w:t>Default value indicator for the field. (OpenAPI shows default 0.)</w:t>
            </w:r>
          </w:p>
        </w:tc>
      </w:tr>
      <w:tr>
        <w:tc>
          <w:tcPr>
            <w:tcW w:type="dxa" w:w="2880"/>
          </w:tcPr>
          <w:p>
            <w:r>
              <w:t>dealCustomFieldMeta[].fieldDefaultCurrency</w:t>
            </w:r>
          </w:p>
        </w:tc>
        <w:tc>
          <w:tcPr>
            <w:tcW w:type="dxa" w:w="2880"/>
          </w:tcPr>
          <w:p>
            <w:r>
              <w:t>mixed</w:t>
            </w:r>
          </w:p>
        </w:tc>
        <w:tc>
          <w:tcPr>
            <w:tcW w:type="dxa" w:w="2880"/>
          </w:tcPr>
          <w:p>
            <w:r>
              <w:t>Default currency value (can be null).</w:t>
            </w:r>
          </w:p>
        </w:tc>
      </w:tr>
      <w:tr>
        <w:tc>
          <w:tcPr>
            <w:tcW w:type="dxa" w:w="2880"/>
          </w:tcPr>
          <w:p>
            <w:r>
              <w:t>dealCustomFieldMeta[].isFormVisible</w:t>
            </w:r>
          </w:p>
        </w:tc>
        <w:tc>
          <w:tcPr>
            <w:tcW w:type="dxa" w:w="2880"/>
          </w:tcPr>
          <w:p>
            <w:r>
              <w:t>integer</w:t>
            </w:r>
          </w:p>
        </w:tc>
        <w:tc>
          <w:tcPr>
            <w:tcW w:type="dxa" w:w="2880"/>
          </w:tcPr>
          <w:p>
            <w:r>
              <w:t>Whether the field is visible on forms (0/1). (OpenAPI shows default 0.)</w:t>
            </w:r>
          </w:p>
        </w:tc>
      </w:tr>
      <w:tr>
        <w:tc>
          <w:tcPr>
            <w:tcW w:type="dxa" w:w="2880"/>
          </w:tcPr>
          <w:p>
            <w:r>
              <w:t>dealCustomFieldMeta[].isRequired</w:t>
            </w:r>
          </w:p>
        </w:tc>
        <w:tc>
          <w:tcPr>
            <w:tcW w:type="dxa" w:w="2880"/>
          </w:tcPr>
          <w:p>
            <w:r>
              <w:t>integer</w:t>
            </w:r>
          </w:p>
        </w:tc>
        <w:tc>
          <w:tcPr>
            <w:tcW w:type="dxa" w:w="2880"/>
          </w:tcPr>
          <w:p>
            <w:r>
              <w:t>Whether the field is required (0/1). (OpenAPI shows default 0.)</w:t>
            </w:r>
          </w:p>
        </w:tc>
      </w:tr>
      <w:tr>
        <w:tc>
          <w:tcPr>
            <w:tcW w:type="dxa" w:w="2880"/>
          </w:tcPr>
          <w:p>
            <w:r>
              <w:t>dealCustomFieldMeta[].displayOrder</w:t>
            </w:r>
          </w:p>
        </w:tc>
        <w:tc>
          <w:tcPr>
            <w:tcW w:type="dxa" w:w="2880"/>
          </w:tcPr>
          <w:p>
            <w:r>
              <w:t>integer</w:t>
            </w:r>
          </w:p>
        </w:tc>
        <w:tc>
          <w:tcPr>
            <w:tcW w:type="dxa" w:w="2880"/>
          </w:tcPr>
          <w:p>
            <w:r>
              <w:t>Display order for the field. (OpenAPI shows default 0.)</w:t>
            </w:r>
          </w:p>
        </w:tc>
      </w:tr>
      <w:tr>
        <w:tc>
          <w:tcPr>
            <w:tcW w:type="dxa" w:w="2880"/>
          </w:tcPr>
          <w:p>
            <w:r>
              <w:t>dealCustomFieldMeta[].personalization</w:t>
            </w:r>
          </w:p>
        </w:tc>
        <w:tc>
          <w:tcPr>
            <w:tcW w:type="dxa" w:w="2880"/>
          </w:tcPr>
          <w:p>
            <w:r>
              <w:t>string</w:t>
            </w:r>
          </w:p>
        </w:tc>
        <w:tc>
          <w:tcPr>
            <w:tcW w:type="dxa" w:w="2880"/>
          </w:tcPr>
          <w:p>
            <w:r>
              <w:t>Personalization string (if any).</w:t>
            </w:r>
          </w:p>
        </w:tc>
      </w:tr>
      <w:tr>
        <w:tc>
          <w:tcPr>
            <w:tcW w:type="dxa" w:w="2880"/>
          </w:tcPr>
          <w:p>
            <w:r>
              <w:t>dealCustomFieldMeta[].knownFieldId</w:t>
            </w:r>
          </w:p>
        </w:tc>
        <w:tc>
          <w:tcPr>
            <w:tcW w:type="dxa" w:w="2880"/>
          </w:tcPr>
          <w:p>
            <w:r>
              <w:t>mixed</w:t>
            </w:r>
          </w:p>
        </w:tc>
        <w:tc>
          <w:tcPr>
            <w:tcW w:type="dxa" w:w="2880"/>
          </w:tcPr>
          <w:p>
            <w:r>
              <w:t>Known field ID (can be null).</w:t>
            </w:r>
          </w:p>
        </w:tc>
      </w:tr>
      <w:tr>
        <w:tc>
          <w:tcPr>
            <w:tcW w:type="dxa" w:w="2880"/>
          </w:tcPr>
          <w:p>
            <w:r>
              <w:t>dealCustomFieldMeta[].hideFieldFlag</w:t>
            </w:r>
          </w:p>
        </w:tc>
        <w:tc>
          <w:tcPr>
            <w:tcW w:type="dxa" w:w="2880"/>
          </w:tcPr>
          <w:p>
            <w:r>
              <w:t>integer</w:t>
            </w:r>
          </w:p>
        </w:tc>
        <w:tc>
          <w:tcPr>
            <w:tcW w:type="dxa" w:w="2880"/>
          </w:tcPr>
          <w:p>
            <w:r>
              <w:t>Whether the field is hidden (0/1). (OpenAPI shows default 0.)</w:t>
            </w:r>
          </w:p>
        </w:tc>
      </w:tr>
      <w:tr>
        <w:tc>
          <w:tcPr>
            <w:tcW w:type="dxa" w:w="2880"/>
          </w:tcPr>
          <w:p>
            <w:r>
              <w:t>dealCustomFieldMeta[].createdTimestamp</w:t>
            </w:r>
          </w:p>
        </w:tc>
        <w:tc>
          <w:tcPr>
            <w:tcW w:type="dxa" w:w="2880"/>
          </w:tcPr>
          <w:p>
            <w:r>
              <w:t>string</w:t>
            </w:r>
          </w:p>
        </w:tc>
        <w:tc>
          <w:tcPr>
            <w:tcW w:type="dxa" w:w="2880"/>
          </w:tcPr>
          <w:p>
            <w:r>
              <w:t>Creation timestamp (format shown: YYYY-MM-DD HH:MM:SS).</w:t>
            </w:r>
          </w:p>
        </w:tc>
      </w:tr>
      <w:tr>
        <w:tc>
          <w:tcPr>
            <w:tcW w:type="dxa" w:w="2880"/>
          </w:tcPr>
          <w:p>
            <w:r>
              <w:t>dealCustomFieldMeta[].updatedTimestamp</w:t>
            </w:r>
          </w:p>
        </w:tc>
        <w:tc>
          <w:tcPr>
            <w:tcW w:type="dxa" w:w="2880"/>
          </w:tcPr>
          <w:p>
            <w:r>
              <w:t>string</w:t>
            </w:r>
          </w:p>
        </w:tc>
        <w:tc>
          <w:tcPr>
            <w:tcW w:type="dxa" w:w="2880"/>
          </w:tcPr>
          <w:p>
            <w:r>
              <w:t>Last update timestamp (format shown: YYYY-MM-DD HH:MM:SS).</w:t>
            </w:r>
          </w:p>
        </w:tc>
      </w:tr>
      <w:tr>
        <w:tc>
          <w:tcPr>
            <w:tcW w:type="dxa" w:w="2880"/>
          </w:tcPr>
          <w:p>
            <w:r>
              <w:t>dealCustomFieldMeta[].links</w:t>
            </w:r>
          </w:p>
        </w:tc>
        <w:tc>
          <w:tcPr>
            <w:tcW w:type="dxa" w:w="2880"/>
          </w:tcPr>
          <w:p>
            <w:r>
              <w:t>object</w:t>
            </w:r>
          </w:p>
        </w:tc>
        <w:tc>
          <w:tcPr>
            <w:tcW w:type="dxa" w:w="2880"/>
          </w:tcPr>
          <w:p>
            <w:r>
              <w:t>Related resource links.</w:t>
            </w:r>
          </w:p>
        </w:tc>
      </w:tr>
      <w:tr>
        <w:tc>
          <w:tcPr>
            <w:tcW w:type="dxa" w:w="2880"/>
          </w:tcPr>
          <w:p>
            <w:r>
              <w:t>dealCustomFieldMeta[].links.dealCustomFieldData</w:t>
            </w:r>
          </w:p>
        </w:tc>
        <w:tc>
          <w:tcPr>
            <w:tcW w:type="dxa" w:w="2880"/>
          </w:tcPr>
          <w:p>
            <w:r>
              <w:t>string</w:t>
            </w:r>
          </w:p>
        </w:tc>
        <w:tc>
          <w:tcPr>
            <w:tcW w:type="dxa" w:w="2880"/>
          </w:tcPr>
          <w:p>
            <w:r>
              <w:t>URL to the custom field data endpoint for this field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'{{ACTIVE_CAMPAIGN_API_URL}}/api/3/dealCustomFieldMeta?limit=100' \</w:t>
        <w:br/>
        <w:t xml:space="preserve"> --header 'Accept: application/json'</w:t>
      </w:r>
    </w:p>
    <w:p>
      <w:pPr>
        <w:pStyle w:val="Heading3"/>
      </w:pPr>
      <w:r>
        <w:t>Example Usage</w:t>
      </w:r>
    </w:p>
    <w:p>
      <w:pPr>
        <w:pStyle w:val="Heading3"/>
      </w:pPr>
      <w:r>
        <w:t>Example 1: Use the default limit</w:t>
      </w:r>
    </w:p>
    <w:p>
      <w:r>
        <w:rPr>
          <w:b/>
          <w:color w:val="666666"/>
          <w:sz w:val="16"/>
        </w:rPr>
        <w:t>[bash]</w:t>
      </w:r>
    </w:p>
    <w:p>
      <w:pPr>
        <w:shd w:fill="F2F2F2" w:val="clear"/>
      </w:pPr>
      <w:r>
        <w:rPr>
          <w:rFonts w:ascii="Courier New" w:hAnsi="Courier New"/>
          <w:sz w:val="17"/>
        </w:rPr>
        <w:t>curl --request GET \</w:t>
        <w:br/>
        <w:t xml:space="preserve"> --url '{{ACTIVE_CAMPAIGN_API_URL}}/api/3/dealCustomFieldMeta' \</w:t>
        <w:br/>
        <w:t xml:space="preserve"> --header 'Accept: application/json'</w:t>
      </w:r>
    </w:p>
    <w:p>
      <w:pPr>
        <w:pStyle w:val="Heading3"/>
      </w:pPr>
      <w:r>
        <w:t>Example 2: Request fewer fields per response</w:t>
      </w:r>
    </w:p>
    <w:p>
      <w:r>
        <w:rPr>
          <w:b/>
          <w:color w:val="666666"/>
          <w:sz w:val="16"/>
        </w:rPr>
        <w:t>[bash]</w:t>
      </w:r>
    </w:p>
    <w:p>
      <w:pPr>
        <w:shd w:fill="F2F2F2" w:val="clear"/>
      </w:pPr>
      <w:r>
        <w:rPr>
          <w:rFonts w:ascii="Courier New" w:hAnsi="Courier New"/>
          <w:sz w:val="17"/>
        </w:rPr>
        <w:t>curl --request GET \</w:t>
        <w:br/>
        <w:t xml:space="preserve"> --url '{{ACTIVE_CAMPAIGN_API_URL}}/api/3/dealCustomFieldMeta?limit=25' \</w:t>
        <w:br/>
        <w:t xml:space="preserve"> --header 'Accept: application/json'</w:t>
      </w:r>
    </w:p>
    <w:p>
      <w:pPr>
        <w:pStyle w:val="Heading3"/>
      </w:pPr>
      <w:r>
        <w:t>Behavior</w:t>
      </w:r>
    </w:p>
    <w:p>
      <w:pPr>
        <w:pStyle w:val="ListBullet"/>
      </w:pPr>
      <w:r>
        <w:t>Checks whether the requesting user has deal and pipeline-specific permissions.</w:t>
      </w:r>
    </w:p>
    <w:p>
      <w:pPr>
        <w:pStyle w:val="ListBullet"/>
      </w:pPr>
      <w:r>
        <w:t>Returns a list of custom deal field metadata objects, including configuration such as field type, options, defaults, and ordering.</w:t>
      </w:r>
    </w:p>
    <w:p>
      <w:pPr>
        <w:pStyle w:val="ListBullet"/>
      </w:pPr>
      <w:r>
        <w:t>Each metadata object may include a links.dealCustomFieldData URL to retrieve field data for that specific field.</w:t>
      </w:r>
    </w:p>
    <w:p>
      <w:pPr>
        <w:pStyle w:val="Heading3"/>
      </w:pPr>
      <w:r>
        <w:t>Notes</w:t>
      </w:r>
    </w:p>
    <w:p>
      <w:pPr>
        <w:pStyle w:val="ListBullet"/>
      </w:pPr>
      <w:r>
        <w:t>The documentation indicates that insufficient pipeline permissions may result in limited deal data (id, title, and isDisabled set to 1), though this endpoint primarily returns custom field metadata.</w:t>
      </w:r>
    </w:p>
    <w:p>
      <w:pPr>
        <w:pStyle w:val="ListBullet"/>
      </w:pPr>
      <w:r>
        <w:t>The links.dealCustomFieldData value is returned as a fully-qualified URL containing placeholders like :account and :version (as shown in the example).</w:t>
      </w:r>
    </w:p>
    <w:p>
      <w:pPr>
        <w:pStyle w:val="Heading3"/>
      </w:pPr>
      <w:r>
        <w:t>Related dealCustomFieldMeta actions</w:t>
      </w:r>
    </w:p>
    <w:p>
      <w:pPr>
        <w:pStyle w:val="ListBullet"/>
      </w:pPr>
      <w:r>
        <w:t>[DELETE] Delete a Custom Deal Field Meta — /dealCustomFieldMeta/{{id}}</w:t>
      </w:r>
    </w:p>
    <w:p>
      <w:pPr>
        <w:pStyle w:val="ListBullet"/>
      </w:pPr>
      <w:r>
        <w:t>[GET] Retrieve a Custom Deal Field Meta — /dealCustomFieldMeta/{{id}}</w:t>
      </w:r>
    </w:p>
    <w:p>
      <w:pPr>
        <w:pStyle w:val="ListBullet"/>
      </w:pPr>
      <w:r>
        <w:t>[POST] Create Custom Deal Field Meta — /api/3/dealCustomFieldMeta</w:t>
      </w:r>
    </w:p>
    <w:p>
      <w:pPr>
        <w:pStyle w:val="ListBullet"/>
      </w:pPr>
      <w:r>
        <w:t>[PUT] Update a Custom Deal Field Meta — /api/3/dealCustomFieldMeta/{{id}}</w:t>
      </w:r>
    </w:p>
    <w:p>
      <w:r>
        <w:br w:type="page"/>
      </w:r>
    </w:p>
    <w:p>
      <w:pPr>
        <w:pStyle w:val="Heading2"/>
      </w:pPr>
      <w:r>
        <w:t>106. [GET] List All Custom Object Schemas</w:t>
      </w:r>
    </w:p>
    <w:p>
      <w:r>
        <w:rPr>
          <w:b/>
        </w:rPr>
        <w:t xml:space="preserve">Endpoint: </w:t>
      </w:r>
      <w:r>
        <w:rPr>
          <w:rFonts w:ascii="Courier New" w:hAnsi="Courier New"/>
          <w:sz w:val="18"/>
        </w:rPr>
        <w:t>/api/3/customObjects/schemas</w:t>
      </w:r>
    </w:p>
    <w:p>
      <w:pPr>
        <w:pStyle w:val="Heading3"/>
      </w:pPr>
      <w:r>
        <w:t>Prerequisites</w:t>
      </w:r>
    </w:p>
    <w:p>
      <w:pPr>
        <w:pStyle w:val="ListBullet"/>
      </w:pPr>
      <w:r>
        <w:t>Your ActiveCampaign account must have access to Custom Objects (schemas)</w:t>
      </w:r>
    </w:p>
    <w:p>
      <w:pPr>
        <w:pStyle w:val="Heading3"/>
      </w:pPr>
      <w:r>
        <w:t>Method</w:t>
      </w:r>
    </w:p>
    <w:p>
      <w:r>
        <w:t>GET</w:t>
      </w:r>
    </w:p>
    <w:p>
      <w:pPr>
        <w:pStyle w:val="Heading3"/>
      </w:pPr>
      <w:r>
        <w:t>URL</w:t>
      </w:r>
    </w:p>
    <w:p>
      <w:r>
        <w:t>{{ACTIVE_CAMPAIGN_API_URL}}/api/3/customObjects/schemas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Custom Object schemas available within an account. When programmatically creating new schema fields, you are encouraged to use showFields=all to ensure field ID uniqueness. Fields that have been deleted may include status: marked_for_deletion.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schemas to retrieve per API call. Maximum: 100. Default: 20. Send as a query parameter.</w:t>
            </w:r>
          </w:p>
        </w:tc>
      </w:tr>
      <w:tr>
        <w:tc>
          <w:tcPr>
            <w:tcW w:type="dxa" w:w="2880"/>
          </w:tcPr>
          <w:p>
            <w:r>
              <w:t>offset</w:t>
            </w:r>
          </w:p>
        </w:tc>
        <w:tc>
          <w:tcPr>
            <w:tcW w:type="dxa" w:w="2880"/>
          </w:tcPr>
          <w:p>
            <w:r>
              <w:t>integer</w:t>
            </w:r>
          </w:p>
        </w:tc>
        <w:tc>
          <w:tcPr>
            <w:tcW w:type="dxa" w:w="2880"/>
          </w:tcPr>
          <w:p>
            <w:r>
              <w:t>Offset index of items to return. Default: 0. Send as a query parameter.</w:t>
            </w:r>
          </w:p>
        </w:tc>
      </w:tr>
      <w:tr>
        <w:tc>
          <w:tcPr>
            <w:tcW w:type="dxa" w:w="2880"/>
          </w:tcPr>
          <w:p>
            <w:r>
              <w:t>orders</w:t>
            </w:r>
          </w:p>
        </w:tc>
        <w:tc>
          <w:tcPr>
            <w:tcW w:type="dxa" w:w="2880"/>
          </w:tcPr>
          <w:p>
            <w:r>
              <w:t>array[string]</w:t>
            </w:r>
          </w:p>
        </w:tc>
        <w:tc>
          <w:tcPr>
            <w:tcW w:type="dxa" w:w="2880"/>
          </w:tcPr>
          <w:p>
            <w:r>
              <w:t>Array of sorting criteria to fetch items. Send as a query parameter.</w:t>
            </w:r>
          </w:p>
        </w:tc>
      </w:tr>
      <w:tr>
        <w:tc>
          <w:tcPr>
            <w:tcW w:type="dxa" w:w="2880"/>
          </w:tcPr>
          <w:p>
            <w:r>
              <w:t>filters</w:t>
            </w:r>
          </w:p>
        </w:tc>
        <w:tc>
          <w:tcPr>
            <w:tcW w:type="dxa" w:w="2880"/>
          </w:tcPr>
          <w:p>
            <w:r>
              <w:t>string</w:t>
            </w:r>
          </w:p>
        </w:tc>
        <w:tc>
          <w:tcPr>
            <w:tcW w:type="dxa" w:w="2880"/>
          </w:tcPr>
          <w:p>
            <w:r>
              <w:t>Filters schemas by different criteria. Send as a query parameter. (See “Available Filters” below for examples.)</w:t>
            </w:r>
          </w:p>
        </w:tc>
      </w:tr>
      <w:tr>
        <w:tc>
          <w:tcPr>
            <w:tcW w:type="dxa" w:w="2880"/>
          </w:tcPr>
          <w:p>
            <w:r>
              <w:t>showFields</w:t>
            </w:r>
          </w:p>
        </w:tc>
        <w:tc>
          <w:tcPr>
            <w:tcW w:type="dxa" w:w="2880"/>
          </w:tcPr>
          <w:p>
            <w:r>
              <w:t>string</w:t>
            </w:r>
          </w:p>
        </w:tc>
        <w:tc>
          <w:tcPr>
            <w:tcW w:type="dxa" w:w="2880"/>
          </w:tcPr>
          <w:p>
            <w:r>
              <w:t>Toggle which fields are shown in the response body of a schema (e.g., fields hidden due to being recently deleted). Omit this parameter entirely to hide fields by default. Default: all. Send as a query parameter.</w:t>
            </w:r>
          </w:p>
        </w:tc>
      </w:tr>
    </w:tbl>
    <w:p/>
    <w:p>
      <w:pPr>
        <w:pStyle w:val="Heading3"/>
      </w:pPr>
      <w:r>
        <w:t>Available Filters</w:t>
      </w:r>
    </w:p>
    <w:p>
      <w:r>
        <w:t>Filtering by relationship:</w:t>
      </w:r>
    </w:p>
    <w:p>
      <w:pPr>
        <w:pStyle w:val="ListBullet"/>
      </w:pPr>
      <w:r>
        <w:t>Contact relationships</w:t>
        <w:br/>
        <w:br/>
        <w:t>filters[relationships.id][eq]=primary-contact&amp;filters[relationships.namespace][eq]=contacts</w:t>
      </w:r>
    </w:p>
    <w:p>
      <w:pPr>
        <w:pStyle w:val="ListBullet"/>
      </w:pPr>
      <w:r>
        <w:t>Account relationships</w:t>
        <w:br/>
        <w:br/>
        <w:t>filters[relationships.id][eq]=account&amp;filters[relationships.namespace][eq]=accounts</w:t>
      </w:r>
    </w:p>
    <w:p>
      <w:pPr>
        <w:pStyle w:val="ListBullet"/>
      </w:pPr>
      <w:r>
        <w:t>Deal relationships</w:t>
        <w:br/>
        <w:br/>
        <w:t>filters[relationships.id][eq]=deal&amp;filters[relationships.namespace][eq]=deals</w:t>
      </w:r>
    </w:p>
    <w:p>
      <w:pPr>
        <w:pStyle w:val="Heading3"/>
      </w:pPr>
      <w:r>
        <w:t>Available Sorting Options</w:t>
      </w:r>
    </w:p>
    <w:p>
      <w:pPr>
        <w:pStyle w:val="ListBullet"/>
      </w:pPr>
      <w:r>
        <w:t>Sorting is provided via the orders query parameter as an array of strings (specific allowed values were not enumerated in the provided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"schemas": [</w:t>
        <w:br/>
        <w:t xml:space="preserve"> {</w:t>
        <w:br/>
        <w:t xml:space="preserve"> "id": "6449c3f3-b68d-46d1-850b-c8aea998ce1b",</w:t>
        <w:br/>
        <w:t xml:space="preserve"> "slug": "my-object",</w:t>
        <w:br/>
        <w:t xml:space="preserve"> "visibility": "private",</w:t>
        <w:br/>
        <w:t xml:space="preserve"> "labels": {</w:t>
        <w:br/>
        <w:t xml:space="preserve"> "singular": "My Object",</w:t>
        <w:br/>
        <w:t xml:space="preserve"> "plural": "My Objects"</w:t>
        <w:br/>
        <w:t xml:space="preserve"> },</w:t>
        <w:br/>
        <w:t xml:space="preserve"> "description": "Sample Schema",</w:t>
        <w:br/>
        <w:t xml:space="preserve"> "createdTimestamp": "2021-04-16T15:08:25.783751329Z",</w:t>
        <w:br/>
        <w:t xml:space="preserve"> "updatedTimestamp": "2021-04-16T15:08:25.783751329Z",</w:t>
        <w:br/>
        <w:t xml:space="preserve"> "fields": [</w:t>
        <w:br/>
        <w:t xml:space="preserve"> {</w:t>
        <w:br/>
        <w:t xml:space="preserve"> "id": "my-number-field",</w:t>
        <w:br/>
        <w:t xml:space="preserve"> "labels": {</w:t>
        <w:br/>
        <w:t xml:space="preserve"> "singular": "Number",</w:t>
        <w:br/>
        <w:t xml:space="preserve"> "plural": "Numbers"</w:t>
        <w:br/>
        <w:t xml:space="preserve"> },</w:t>
        <w:br/>
        <w:t xml:space="preserve"> "type": "number",</w:t>
        <w:br/>
        <w:t xml:space="preserve"> "required": false,</w:t>
        <w:br/>
        <w:t xml:space="preserve"> "scale": 0</w:t>
        <w:br/>
        <w:t xml:space="preserve"> }</w:t>
        <w:br/>
        <w:t xml:space="preserve"> ],</w:t>
        <w:br/>
        <w:t xml:space="preserve"> "icons": {</w:t>
        <w:br/>
        <w:t xml:space="preserve"> "default": "https://d226aj4ao1t61q.cloudfront.net/n9mayqo2d_customobject.png"</w:t>
        <w:br/>
        <w:t xml:space="preserve"> },</w:t>
        <w:br/>
        <w:t xml:space="preserve"> "relationships": [</w:t>
        <w:br/>
        <w:t xml:space="preserve"> {</w:t>
        <w:br/>
        <w:t xml:space="preserve"> "id": "primary-contact",</w:t>
        <w:br/>
        <w:t xml:space="preserve"> "labels": {</w:t>
        <w:br/>
        <w:t xml:space="preserve"> "singular": "Primary Contact",</w:t>
        <w:br/>
        <w:t xml:space="preserve"> "plural": "Primary Contacts"</w:t>
        <w:br/>
        <w:t xml:space="preserve"> },</w:t>
        <w:br/>
        <w:t xml:space="preserve"> "description": "Primary contact to this object",</w:t>
        <w:br/>
        <w:t xml:space="preserve"> "namespace": "contacts",</w:t>
        <w:br/>
        <w:t xml:space="preserve"> "hasMany": false</w:t>
        <w:br/>
        <w:t xml:space="preserve"> }</w:t>
        <w:br/>
        <w:t xml:space="preserve"> ]</w:t>
        <w:br/>
        <w:t xml:space="preserve"> }</w:t>
        <w:br/>
        <w:t xml:space="preserve"> ],</w:t>
        <w:br/>
        <w:t xml:space="preserve"> "meta": {</w:t>
        <w:br/>
        <w:t xml:space="preserve"> "total": 1,</w:t>
        <w:br/>
        <w:t xml:space="preserve"> "count": 1,</w:t>
        <w:br/>
        <w:t xml:space="preserve"> "limit": 20,</w:t>
        <w:br/>
        <w:t xml:space="preserve"> "offset":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array</w:t>
            </w:r>
          </w:p>
        </w:tc>
        <w:tc>
          <w:tcPr>
            <w:tcW w:type="dxa" w:w="2880"/>
          </w:tcPr>
          <w:p>
            <w:r>
              <w:t>List of schemas returned.</w:t>
            </w:r>
          </w:p>
        </w:tc>
      </w:tr>
      <w:tr>
        <w:tc>
          <w:tcPr>
            <w:tcW w:type="dxa" w:w="2880"/>
          </w:tcPr>
          <w:p>
            <w:r>
              <w:t>schemas[].id</w:t>
            </w:r>
          </w:p>
        </w:tc>
        <w:tc>
          <w:tcPr>
            <w:tcW w:type="dxa" w:w="2880"/>
          </w:tcPr>
          <w:p>
            <w:r>
              <w:t>string</w:t>
            </w:r>
          </w:p>
        </w:tc>
        <w:tc>
          <w:tcPr>
            <w:tcW w:type="dxa" w:w="2880"/>
          </w:tcPr>
          <w:p>
            <w:r>
              <w:t>Schema ID.</w:t>
            </w:r>
          </w:p>
        </w:tc>
      </w:tr>
      <w:tr>
        <w:tc>
          <w:tcPr>
            <w:tcW w:type="dxa" w:w="2880"/>
          </w:tcPr>
          <w:p>
            <w:r>
              <w:t>schemas[].slug</w:t>
            </w:r>
          </w:p>
        </w:tc>
        <w:tc>
          <w:tcPr>
            <w:tcW w:type="dxa" w:w="2880"/>
          </w:tcPr>
          <w:p>
            <w:r>
              <w:t>string</w:t>
            </w:r>
          </w:p>
        </w:tc>
        <w:tc>
          <w:tcPr>
            <w:tcW w:type="dxa" w:w="2880"/>
          </w:tcPr>
          <w:p>
            <w:r>
              <w:t>Schema slug.</w:t>
            </w:r>
          </w:p>
        </w:tc>
      </w:tr>
      <w:tr>
        <w:tc>
          <w:tcPr>
            <w:tcW w:type="dxa" w:w="2880"/>
          </w:tcPr>
          <w:p>
            <w:r>
              <w:t>schemas[].visibility</w:t>
            </w:r>
          </w:p>
        </w:tc>
        <w:tc>
          <w:tcPr>
            <w:tcW w:type="dxa" w:w="2880"/>
          </w:tcPr>
          <w:p>
            <w:r>
              <w:t>string</w:t>
            </w:r>
          </w:p>
        </w:tc>
        <w:tc>
          <w:tcPr>
            <w:tcW w:type="dxa" w:w="2880"/>
          </w:tcPr>
          <w:p>
            <w:r>
              <w:t>Schema visibility (example: private).</w:t>
            </w:r>
          </w:p>
        </w:tc>
      </w:tr>
      <w:tr>
        <w:tc>
          <w:tcPr>
            <w:tcW w:type="dxa" w:w="2880"/>
          </w:tcPr>
          <w:p>
            <w:r>
              <w:t>schemas[].labels</w:t>
            </w:r>
          </w:p>
        </w:tc>
        <w:tc>
          <w:tcPr>
            <w:tcW w:type="dxa" w:w="2880"/>
          </w:tcPr>
          <w:p>
            <w:r>
              <w:t>object</w:t>
            </w:r>
          </w:p>
        </w:tc>
        <w:tc>
          <w:tcPr>
            <w:tcW w:type="dxa" w:w="2880"/>
          </w:tcPr>
          <w:p>
            <w:r>
              <w:t>Human-readable labels for the schema.</w:t>
            </w:r>
          </w:p>
        </w:tc>
      </w:tr>
      <w:tr>
        <w:tc>
          <w:tcPr>
            <w:tcW w:type="dxa" w:w="2880"/>
          </w:tcPr>
          <w:p>
            <w:r>
              <w:t>schemas[].labels.singular</w:t>
            </w:r>
          </w:p>
        </w:tc>
        <w:tc>
          <w:tcPr>
            <w:tcW w:type="dxa" w:w="2880"/>
          </w:tcPr>
          <w:p>
            <w:r>
              <w:t>string</w:t>
            </w:r>
          </w:p>
        </w:tc>
        <w:tc>
          <w:tcPr>
            <w:tcW w:type="dxa" w:w="2880"/>
          </w:tcPr>
          <w:p>
            <w:r>
              <w:t>Singular label.</w:t>
            </w:r>
          </w:p>
        </w:tc>
      </w:tr>
      <w:tr>
        <w:tc>
          <w:tcPr>
            <w:tcW w:type="dxa" w:w="2880"/>
          </w:tcPr>
          <w:p>
            <w:r>
              <w:t>schemas[].labels.plural</w:t>
            </w:r>
          </w:p>
        </w:tc>
        <w:tc>
          <w:tcPr>
            <w:tcW w:type="dxa" w:w="2880"/>
          </w:tcPr>
          <w:p>
            <w:r>
              <w:t>string</w:t>
            </w:r>
          </w:p>
        </w:tc>
        <w:tc>
          <w:tcPr>
            <w:tcW w:type="dxa" w:w="2880"/>
          </w:tcPr>
          <w:p>
            <w:r>
              <w:t>Plural label.</w:t>
            </w:r>
          </w:p>
        </w:tc>
      </w:tr>
      <w:tr>
        <w:tc>
          <w:tcPr>
            <w:tcW w:type="dxa" w:w="2880"/>
          </w:tcPr>
          <w:p>
            <w:r>
              <w:t>schemas[].description</w:t>
            </w:r>
          </w:p>
        </w:tc>
        <w:tc>
          <w:tcPr>
            <w:tcW w:type="dxa" w:w="2880"/>
          </w:tcPr>
          <w:p>
            <w:r>
              <w:t>string</w:t>
            </w:r>
          </w:p>
        </w:tc>
        <w:tc>
          <w:tcPr>
            <w:tcW w:type="dxa" w:w="2880"/>
          </w:tcPr>
          <w:p>
            <w:r>
              <w:t>Schema description.</w:t>
            </w:r>
          </w:p>
        </w:tc>
      </w:tr>
      <w:tr>
        <w:tc>
          <w:tcPr>
            <w:tcW w:type="dxa" w:w="2880"/>
          </w:tcPr>
          <w:p>
            <w:r>
              <w:t>schemas[].createdTimestamp</w:t>
            </w:r>
          </w:p>
        </w:tc>
        <w:tc>
          <w:tcPr>
            <w:tcW w:type="dxa" w:w="2880"/>
          </w:tcPr>
          <w:p>
            <w:r>
              <w:t>string</w:t>
            </w:r>
          </w:p>
        </w:tc>
        <w:tc>
          <w:tcPr>
            <w:tcW w:type="dxa" w:w="2880"/>
          </w:tcPr>
          <w:p>
            <w:r>
              <w:t>Creation timestamp.</w:t>
            </w:r>
          </w:p>
        </w:tc>
      </w:tr>
      <w:tr>
        <w:tc>
          <w:tcPr>
            <w:tcW w:type="dxa" w:w="2880"/>
          </w:tcPr>
          <w:p>
            <w:r>
              <w:t>schemas[].updatedTimestamp</w:t>
            </w:r>
          </w:p>
        </w:tc>
        <w:tc>
          <w:tcPr>
            <w:tcW w:type="dxa" w:w="2880"/>
          </w:tcPr>
          <w:p>
            <w:r>
              <w:t>string</w:t>
            </w:r>
          </w:p>
        </w:tc>
        <w:tc>
          <w:tcPr>
            <w:tcW w:type="dxa" w:w="2880"/>
          </w:tcPr>
          <w:p>
            <w:r>
              <w:t>Last updated timestamp.</w:t>
            </w:r>
          </w:p>
        </w:tc>
      </w:tr>
      <w:tr>
        <w:tc>
          <w:tcPr>
            <w:tcW w:type="dxa" w:w="2880"/>
          </w:tcPr>
          <w:p>
            <w:r>
              <w:t>schemas[].fields</w:t>
            </w:r>
          </w:p>
        </w:tc>
        <w:tc>
          <w:tcPr>
            <w:tcW w:type="dxa" w:w="2880"/>
          </w:tcPr>
          <w:p>
            <w:r>
              <w:t>array</w:t>
            </w:r>
          </w:p>
        </w:tc>
        <w:tc>
          <w:tcPr>
            <w:tcW w:type="dxa" w:w="2880"/>
          </w:tcPr>
          <w:p>
            <w:r>
              <w:t>Array of fields on the schema.</w:t>
            </w:r>
          </w:p>
        </w:tc>
      </w:tr>
      <w:tr>
        <w:tc>
          <w:tcPr>
            <w:tcW w:type="dxa" w:w="2880"/>
          </w:tcPr>
          <w:p>
            <w:r>
              <w:t>schemas[].fields[].id</w:t>
            </w:r>
          </w:p>
        </w:tc>
        <w:tc>
          <w:tcPr>
            <w:tcW w:type="dxa" w:w="2880"/>
          </w:tcPr>
          <w:p>
            <w:r>
              <w:t>string</w:t>
            </w:r>
          </w:p>
        </w:tc>
        <w:tc>
          <w:tcPr>
            <w:tcW w:type="dxa" w:w="2880"/>
          </w:tcPr>
          <w:p>
            <w:r>
              <w:t>Field ID (used for uniqueness).</w:t>
            </w:r>
          </w:p>
        </w:tc>
      </w:tr>
      <w:tr>
        <w:tc>
          <w:tcPr>
            <w:tcW w:type="dxa" w:w="2880"/>
          </w:tcPr>
          <w:p>
            <w:r>
              <w:t>schemas[].fields[].labels</w:t>
            </w:r>
          </w:p>
        </w:tc>
        <w:tc>
          <w:tcPr>
            <w:tcW w:type="dxa" w:w="2880"/>
          </w:tcPr>
          <w:p>
            <w:r>
              <w:t>object</w:t>
            </w:r>
          </w:p>
        </w:tc>
        <w:tc>
          <w:tcPr>
            <w:tcW w:type="dxa" w:w="2880"/>
          </w:tcPr>
          <w:p>
            <w:r>
              <w:t>Human-readable labels for the field.</w:t>
            </w:r>
          </w:p>
        </w:tc>
      </w:tr>
      <w:tr>
        <w:tc>
          <w:tcPr>
            <w:tcW w:type="dxa" w:w="2880"/>
          </w:tcPr>
          <w:p>
            <w:r>
              <w:t>schemas[].fields[].labels.singular</w:t>
            </w:r>
          </w:p>
        </w:tc>
        <w:tc>
          <w:tcPr>
            <w:tcW w:type="dxa" w:w="2880"/>
          </w:tcPr>
          <w:p>
            <w:r>
              <w:t>string</w:t>
            </w:r>
          </w:p>
        </w:tc>
        <w:tc>
          <w:tcPr>
            <w:tcW w:type="dxa" w:w="2880"/>
          </w:tcPr>
          <w:p>
            <w:r>
              <w:t>Singular label for the field.</w:t>
            </w:r>
          </w:p>
        </w:tc>
      </w:tr>
      <w:tr>
        <w:tc>
          <w:tcPr>
            <w:tcW w:type="dxa" w:w="2880"/>
          </w:tcPr>
          <w:p>
            <w:r>
              <w:t>schemas[].fields[].labels.plural</w:t>
            </w:r>
          </w:p>
        </w:tc>
        <w:tc>
          <w:tcPr>
            <w:tcW w:type="dxa" w:w="2880"/>
          </w:tcPr>
          <w:p>
            <w:r>
              <w:t>string</w:t>
            </w:r>
          </w:p>
        </w:tc>
        <w:tc>
          <w:tcPr>
            <w:tcW w:type="dxa" w:w="2880"/>
          </w:tcPr>
          <w:p>
            <w:r>
              <w:t>Plural label for the field.</w:t>
            </w:r>
          </w:p>
        </w:tc>
      </w:tr>
      <w:tr>
        <w:tc>
          <w:tcPr>
            <w:tcW w:type="dxa" w:w="2880"/>
          </w:tcPr>
          <w:p>
            <w:r>
              <w:t>schemas[].fields[].type</w:t>
            </w:r>
          </w:p>
        </w:tc>
        <w:tc>
          <w:tcPr>
            <w:tcW w:type="dxa" w:w="2880"/>
          </w:tcPr>
          <w:p>
            <w:r>
              <w:t>string</w:t>
            </w:r>
          </w:p>
        </w:tc>
        <w:tc>
          <w:tcPr>
            <w:tcW w:type="dxa" w:w="2880"/>
          </w:tcPr>
          <w:p>
            <w:r>
              <w:t>Field type (example: number).</w:t>
            </w:r>
          </w:p>
        </w:tc>
      </w:tr>
      <w:tr>
        <w:tc>
          <w:tcPr>
            <w:tcW w:type="dxa" w:w="2880"/>
          </w:tcPr>
          <w:p>
            <w:r>
              <w:t>schemas[].fields[].required</w:t>
            </w:r>
          </w:p>
        </w:tc>
        <w:tc>
          <w:tcPr>
            <w:tcW w:type="dxa" w:w="2880"/>
          </w:tcPr>
          <w:p>
            <w:r>
              <w:t>boolean</w:t>
            </w:r>
          </w:p>
        </w:tc>
        <w:tc>
          <w:tcPr>
            <w:tcW w:type="dxa" w:w="2880"/>
          </w:tcPr>
          <w:p>
            <w:r>
              <w:t>Whether the field is required.</w:t>
            </w:r>
          </w:p>
        </w:tc>
      </w:tr>
      <w:tr>
        <w:tc>
          <w:tcPr>
            <w:tcW w:type="dxa" w:w="2880"/>
          </w:tcPr>
          <w:p>
            <w:r>
              <w:t>schemas[].fields[].scale</w:t>
            </w:r>
          </w:p>
        </w:tc>
        <w:tc>
          <w:tcPr>
            <w:tcW w:type="dxa" w:w="2880"/>
          </w:tcPr>
          <w:p>
            <w:r>
              <w:t>integer</w:t>
            </w:r>
          </w:p>
        </w:tc>
        <w:tc>
          <w:tcPr>
            <w:tcW w:type="dxa" w:w="2880"/>
          </w:tcPr>
          <w:p>
            <w:r>
              <w:t>Field scale (example shown for number fields).</w:t>
            </w:r>
          </w:p>
        </w:tc>
      </w:tr>
      <w:tr>
        <w:tc>
          <w:tcPr>
            <w:tcW w:type="dxa" w:w="2880"/>
          </w:tcPr>
          <w:p>
            <w:r>
              <w:t>schemas[].icons</w:t>
            </w:r>
          </w:p>
        </w:tc>
        <w:tc>
          <w:tcPr>
            <w:tcW w:type="dxa" w:w="2880"/>
          </w:tcPr>
          <w:p>
            <w:r>
              <w:t>object</w:t>
            </w:r>
          </w:p>
        </w:tc>
        <w:tc>
          <w:tcPr>
            <w:tcW w:type="dxa" w:w="2880"/>
          </w:tcPr>
          <w:p>
            <w:r>
              <w:t>Icon URLs for the schema.</w:t>
            </w:r>
          </w:p>
        </w:tc>
      </w:tr>
      <w:tr>
        <w:tc>
          <w:tcPr>
            <w:tcW w:type="dxa" w:w="2880"/>
          </w:tcPr>
          <w:p>
            <w:r>
              <w:t>schemas[].icons.default</w:t>
            </w:r>
          </w:p>
        </w:tc>
        <w:tc>
          <w:tcPr>
            <w:tcW w:type="dxa" w:w="2880"/>
          </w:tcPr>
          <w:p>
            <w:r>
              <w:t>string</w:t>
            </w:r>
          </w:p>
        </w:tc>
        <w:tc>
          <w:tcPr>
            <w:tcW w:type="dxa" w:w="2880"/>
          </w:tcPr>
          <w:p>
            <w:r>
              <w:t>Default icon URL.</w:t>
            </w:r>
          </w:p>
        </w:tc>
      </w:tr>
      <w:tr>
        <w:tc>
          <w:tcPr>
            <w:tcW w:type="dxa" w:w="2880"/>
          </w:tcPr>
          <w:p>
            <w:r>
              <w:t>schemas[].relationships</w:t>
            </w:r>
          </w:p>
        </w:tc>
        <w:tc>
          <w:tcPr>
            <w:tcW w:type="dxa" w:w="2880"/>
          </w:tcPr>
          <w:p>
            <w:r>
              <w:t>array</w:t>
            </w:r>
          </w:p>
        </w:tc>
        <w:tc>
          <w:tcPr>
            <w:tcW w:type="dxa" w:w="2880"/>
          </w:tcPr>
          <w:p>
            <w:r>
              <w:t>Relationships associated with the schema.</w:t>
            </w:r>
          </w:p>
        </w:tc>
      </w:tr>
      <w:tr>
        <w:tc>
          <w:tcPr>
            <w:tcW w:type="dxa" w:w="2880"/>
          </w:tcPr>
          <w:p>
            <w:r>
              <w:t>schemas[].relationships[].id</w:t>
            </w:r>
          </w:p>
        </w:tc>
        <w:tc>
          <w:tcPr>
            <w:tcW w:type="dxa" w:w="2880"/>
          </w:tcPr>
          <w:p>
            <w:r>
              <w:t>string</w:t>
            </w:r>
          </w:p>
        </w:tc>
        <w:tc>
          <w:tcPr>
            <w:tcW w:type="dxa" w:w="2880"/>
          </w:tcPr>
          <w:p>
            <w:r>
              <w:t>Relationship ID (example: primary-contact).</w:t>
            </w:r>
          </w:p>
        </w:tc>
      </w:tr>
      <w:tr>
        <w:tc>
          <w:tcPr>
            <w:tcW w:type="dxa" w:w="2880"/>
          </w:tcPr>
          <w:p>
            <w:r>
              <w:t>schemas[].relationships[].labels</w:t>
            </w:r>
          </w:p>
        </w:tc>
        <w:tc>
          <w:tcPr>
            <w:tcW w:type="dxa" w:w="2880"/>
          </w:tcPr>
          <w:p>
            <w:r>
              <w:t>object</w:t>
            </w:r>
          </w:p>
        </w:tc>
        <w:tc>
          <w:tcPr>
            <w:tcW w:type="dxa" w:w="2880"/>
          </w:tcPr>
          <w:p>
            <w:r>
              <w:t>Human-readable labels for the relationship.</w:t>
            </w:r>
          </w:p>
        </w:tc>
      </w:tr>
      <w:tr>
        <w:tc>
          <w:tcPr>
            <w:tcW w:type="dxa" w:w="2880"/>
          </w:tcPr>
          <w:p>
            <w:r>
              <w:t>schemas[].relationships[].labels.singular</w:t>
            </w:r>
          </w:p>
        </w:tc>
        <w:tc>
          <w:tcPr>
            <w:tcW w:type="dxa" w:w="2880"/>
          </w:tcPr>
          <w:p>
            <w:r>
              <w:t>string</w:t>
            </w:r>
          </w:p>
        </w:tc>
        <w:tc>
          <w:tcPr>
            <w:tcW w:type="dxa" w:w="2880"/>
          </w:tcPr>
          <w:p>
            <w:r>
              <w:t>Singular relationship label.</w:t>
            </w:r>
          </w:p>
        </w:tc>
      </w:tr>
      <w:tr>
        <w:tc>
          <w:tcPr>
            <w:tcW w:type="dxa" w:w="2880"/>
          </w:tcPr>
          <w:p>
            <w:r>
              <w:t>schemas[].relationships[].labels.plural</w:t>
            </w:r>
          </w:p>
        </w:tc>
        <w:tc>
          <w:tcPr>
            <w:tcW w:type="dxa" w:w="2880"/>
          </w:tcPr>
          <w:p>
            <w:r>
              <w:t>string</w:t>
            </w:r>
          </w:p>
        </w:tc>
        <w:tc>
          <w:tcPr>
            <w:tcW w:type="dxa" w:w="2880"/>
          </w:tcPr>
          <w:p>
            <w:r>
              <w:t>Plural relationship label.</w:t>
            </w:r>
          </w:p>
        </w:tc>
      </w:tr>
      <w:tr>
        <w:tc>
          <w:tcPr>
            <w:tcW w:type="dxa" w:w="2880"/>
          </w:tcPr>
          <w:p>
            <w:r>
              <w:t>schemas[].relationships[].description</w:t>
            </w:r>
          </w:p>
        </w:tc>
        <w:tc>
          <w:tcPr>
            <w:tcW w:type="dxa" w:w="2880"/>
          </w:tcPr>
          <w:p>
            <w:r>
              <w:t>string</w:t>
            </w:r>
          </w:p>
        </w:tc>
        <w:tc>
          <w:tcPr>
            <w:tcW w:type="dxa" w:w="2880"/>
          </w:tcPr>
          <w:p>
            <w:r>
              <w:t>Relationship description.</w:t>
            </w:r>
          </w:p>
        </w:tc>
      </w:tr>
      <w:tr>
        <w:tc>
          <w:tcPr>
            <w:tcW w:type="dxa" w:w="2880"/>
          </w:tcPr>
          <w:p>
            <w:r>
              <w:t>schemas[].relationships[].namespace</w:t>
            </w:r>
          </w:p>
        </w:tc>
        <w:tc>
          <w:tcPr>
            <w:tcW w:type="dxa" w:w="2880"/>
          </w:tcPr>
          <w:p>
            <w:r>
              <w:t>string</w:t>
            </w:r>
          </w:p>
        </w:tc>
        <w:tc>
          <w:tcPr>
            <w:tcW w:type="dxa" w:w="2880"/>
          </w:tcPr>
          <w:p>
            <w:r>
              <w:t>Relationship namespace (examples: contacts, accounts, deals).</w:t>
            </w:r>
          </w:p>
        </w:tc>
      </w:tr>
      <w:tr>
        <w:tc>
          <w:tcPr>
            <w:tcW w:type="dxa" w:w="2880"/>
          </w:tcPr>
          <w:p>
            <w:r>
              <w:t>schemas[].relationships[].hasMany</w:t>
            </w:r>
          </w:p>
        </w:tc>
        <w:tc>
          <w:tcPr>
            <w:tcW w:type="dxa" w:w="2880"/>
          </w:tcPr>
          <w:p>
            <w:r>
              <w:t>boolean</w:t>
            </w:r>
          </w:p>
        </w:tc>
        <w:tc>
          <w:tcPr>
            <w:tcW w:type="dxa" w:w="2880"/>
          </w:tcPr>
          <w:p>
            <w:r>
              <w:t>Whether the relationship is one-to-many.</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meta.total</w:t>
            </w:r>
          </w:p>
        </w:tc>
        <w:tc>
          <w:tcPr>
            <w:tcW w:type="dxa" w:w="2880"/>
          </w:tcPr>
          <w:p>
            <w:r>
              <w:t>integer</w:t>
            </w:r>
          </w:p>
        </w:tc>
        <w:tc>
          <w:tcPr>
            <w:tcW w:type="dxa" w:w="2880"/>
          </w:tcPr>
          <w:p>
            <w:r>
              <w:t>Total number of schemas available.</w:t>
            </w:r>
          </w:p>
        </w:tc>
      </w:tr>
      <w:tr>
        <w:tc>
          <w:tcPr>
            <w:tcW w:type="dxa" w:w="2880"/>
          </w:tcPr>
          <w:p>
            <w:r>
              <w:t>meta.count</w:t>
            </w:r>
          </w:p>
        </w:tc>
        <w:tc>
          <w:tcPr>
            <w:tcW w:type="dxa" w:w="2880"/>
          </w:tcPr>
          <w:p>
            <w:r>
              <w:t>integer</w:t>
            </w:r>
          </w:p>
        </w:tc>
        <w:tc>
          <w:tcPr>
            <w:tcW w:type="dxa" w:w="2880"/>
          </w:tcPr>
          <w:p>
            <w:r>
              <w:t>Number of schemas returned in this response.</w:t>
            </w:r>
          </w:p>
        </w:tc>
      </w:tr>
      <w:tr>
        <w:tc>
          <w:tcPr>
            <w:tcW w:type="dxa" w:w="2880"/>
          </w:tcPr>
          <w:p>
            <w:r>
              <w:t>meta.limit</w:t>
            </w:r>
          </w:p>
        </w:tc>
        <w:tc>
          <w:tcPr>
            <w:tcW w:type="dxa" w:w="2880"/>
          </w:tcPr>
          <w:p>
            <w:r>
              <w:t>integer</w:t>
            </w:r>
          </w:p>
        </w:tc>
        <w:tc>
          <w:tcPr>
            <w:tcW w:type="dxa" w:w="2880"/>
          </w:tcPr>
          <w:p>
            <w:r>
              <w:t>Limit used for this response.</w:t>
            </w:r>
          </w:p>
        </w:tc>
      </w:tr>
      <w:tr>
        <w:tc>
          <w:tcPr>
            <w:tcW w:type="dxa" w:w="2880"/>
          </w:tcPr>
          <w:p>
            <w:r>
              <w:t>meta.offset</w:t>
            </w:r>
          </w:p>
        </w:tc>
        <w:tc>
          <w:tcPr>
            <w:tcW w:type="dxa" w:w="2880"/>
          </w:tcPr>
          <w:p>
            <w:r>
              <w:t>integer</w:t>
            </w:r>
          </w:p>
        </w:tc>
        <w:tc>
          <w:tcPr>
            <w:tcW w:type="dxa" w:w="2880"/>
          </w:tcPr>
          <w:p>
            <w:r>
              <w:t>Offset used for this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'{{ACTIVE_CAMPAIGN_API_URL}}/api/3/customObjects/schemas?limit=20&amp;offset=0&amp;showFields=all' \</w:t>
        <w:br/>
        <w:t xml:space="preserve"> --header 'Accept: application/json'</w:t>
      </w:r>
    </w:p>
    <w:p>
      <w:pPr>
        <w:pStyle w:val="Heading3"/>
      </w:pPr>
      <w:r>
        <w:t>Example Usage</w:t>
      </w:r>
    </w:p>
    <w:p>
      <w:pPr>
        <w:pStyle w:val="Heading3"/>
      </w:pPr>
      <w:r>
        <w:t>Example 1: List schemas (default paging)</w:t>
      </w:r>
    </w:p>
    <w:p>
      <w:r>
        <w:rPr>
          <w:b/>
          <w:color w:val="666666"/>
          <w:sz w:val="16"/>
        </w:rPr>
        <w:t>[bash]</w:t>
      </w:r>
    </w:p>
    <w:p>
      <w:pPr>
        <w:shd w:fill="F2F2F2" w:val="clear"/>
      </w:pPr>
      <w:r>
        <w:rPr>
          <w:rFonts w:ascii="Courier New" w:hAnsi="Courier New"/>
          <w:sz w:val="17"/>
        </w:rPr>
        <w:t>curl -s \</w:t>
        <w:br/>
        <w:t xml:space="preserve"> '{{ACTIVE_CAMPAIGN_API_URL}}/api/3/customObjects/schemas' \</w:t>
        <w:br/>
        <w:t xml:space="preserve"> -H 'Accept: application/json'</w:t>
      </w:r>
    </w:p>
    <w:p>
      <w:pPr>
        <w:pStyle w:val="Heading3"/>
      </w:pPr>
      <w:r>
        <w:t>Example 2: Include all fields (recommended when creating new schema fields)</w:t>
      </w:r>
    </w:p>
    <w:p>
      <w:r>
        <w:rPr>
          <w:b/>
          <w:color w:val="666666"/>
          <w:sz w:val="16"/>
        </w:rPr>
        <w:t>[bash]</w:t>
      </w:r>
    </w:p>
    <w:p>
      <w:pPr>
        <w:shd w:fill="F2F2F2" w:val="clear"/>
      </w:pPr>
      <w:r>
        <w:rPr>
          <w:rFonts w:ascii="Courier New" w:hAnsi="Courier New"/>
          <w:sz w:val="17"/>
        </w:rPr>
        <w:t>curl -s \</w:t>
        <w:br/>
        <w:t xml:space="preserve"> '{{ACTIVE_CAMPAIGN_API_URL}}/api/3/customObjects/schemas?showFields=all' \</w:t>
        <w:br/>
        <w:t xml:space="preserve"> -H 'Accept: application/json'</w:t>
      </w:r>
    </w:p>
    <w:p>
      <w:pPr>
        <w:pStyle w:val="Heading3"/>
      </w:pPr>
      <w:r>
        <w:t>Example 3: Filter schemas by contact relationships</w:t>
      </w:r>
    </w:p>
    <w:p>
      <w:r>
        <w:rPr>
          <w:b/>
          <w:color w:val="666666"/>
          <w:sz w:val="16"/>
        </w:rPr>
        <w:t>[bash]</w:t>
      </w:r>
    </w:p>
    <w:p>
      <w:pPr>
        <w:shd w:fill="F2F2F2" w:val="clear"/>
      </w:pPr>
      <w:r>
        <w:rPr>
          <w:rFonts w:ascii="Courier New" w:hAnsi="Courier New"/>
          <w:sz w:val="17"/>
        </w:rPr>
        <w:t>curl -s \</w:t>
        <w:br/>
        <w:t xml:space="preserve"> '{{ACTIVE_CAMPAIGN_API_URL}}/api/3/customObjects/schemas?filters[relationships.id][eq]=primary-contact&amp;filters[relationships.namespace][eq]=contacts' \</w:t>
        <w:br/>
        <w:t xml:space="preserve"> -H 'Accept: application/json'</w:t>
      </w:r>
    </w:p>
    <w:p>
      <w:pPr>
        <w:pStyle w:val="Heading3"/>
      </w:pPr>
      <w:r>
        <w:t>Behavior</w:t>
      </w:r>
    </w:p>
    <w:p>
      <w:pPr>
        <w:pStyle w:val="ListBullet"/>
      </w:pPr>
      <w:r>
        <w:t>Applies paging (limit, offset) and optional sorting (orders) and filtering (filters) if provided.</w:t>
      </w:r>
    </w:p>
    <w:p>
      <w:pPr>
        <w:pStyle w:val="ListBullet"/>
      </w:pPr>
      <w:r>
        <w:t>Returns schemas and their associated fields/relationships.</w:t>
      </w:r>
    </w:p>
    <w:p>
      <w:pPr>
        <w:pStyle w:val="ListBullet"/>
      </w:pPr>
      <w:r>
        <w:t>If showFields is omitted, fields may be hidden by default; when set to all, additional fields (including those recently deleted) may be shown.</w:t>
      </w:r>
    </w:p>
    <w:p>
      <w:pPr>
        <w:pStyle w:val="Heading3"/>
      </w:pPr>
      <w:r>
        <w:t>Notes</w:t>
      </w:r>
    </w:p>
    <w:p>
      <w:pPr>
        <w:pStyle w:val="ListBullet"/>
      </w:pPr>
      <w:r>
        <w:t>Deleted fields may include status: marked_for_deletion in the returned schema field objects.</w:t>
      </w:r>
    </w:p>
    <w:p>
      <w:pPr>
        <w:pStyle w:val="ListBullet"/>
      </w:pPr>
      <w:r>
        <w:t>For programmatic field creation, using showFields=all is recommended to avoid field ID collisions.</w:t>
      </w:r>
    </w:p>
    <w:p>
      <w:pPr>
        <w:pStyle w:val="Heading3"/>
      </w:pPr>
      <w:r>
        <w:t>Error Handling</w:t>
      </w:r>
    </w:p>
    <w:p>
      <w:pPr>
        <w:pStyle w:val="ListBullet"/>
      </w:pPr>
      <w:r>
        <w:t>400 Bad Request: Returned for invalid request parameters (example response provided as an empty JSON object).</w:t>
      </w:r>
    </w:p>
    <w:p>
      <w:pPr>
        <w:pStyle w:val="Heading3"/>
      </w:pPr>
      <w:r>
        <w:t>Related customObjectSchemas actions</w:t>
      </w:r>
    </w:p>
    <w:p>
      <w:pPr>
        <w:pStyle w:val="ListBullet"/>
      </w:pPr>
      <w:r>
        <w:t>[POST] Create a Public Custom Object Schema — /api/3/customObjects/schemas/public</w:t>
      </w:r>
    </w:p>
    <w:p>
      <w:pPr>
        <w:pStyle w:val="ListBullet"/>
      </w:pPr>
      <w:r>
        <w:t>[POST] Create a Child Custom Object Schema (Extend a Parent Schema) — /customObjects/schemas/{{id}}/child</w:t>
      </w:r>
    </w:p>
    <w:p>
      <w:pPr>
        <w:pStyle w:val="ListBullet"/>
      </w:pPr>
      <w:r>
        <w:t>[POST] Create a Custom Object Schema — /api/3/customObjects/schemas</w:t>
      </w:r>
    </w:p>
    <w:p>
      <w:pPr>
        <w:pStyle w:val="ListBullet"/>
      </w:pPr>
      <w:r>
        <w:t>[DELETE] Delete a Custom Object Schema (and Associated Records) — /api/3/customObjects/schemas/{{id}}</w:t>
      </w:r>
    </w:p>
    <w:p>
      <w:pPr>
        <w:pStyle w:val="ListBullet"/>
      </w:pPr>
      <w:r>
        <w:t>[GET] Retrieve a Custom Object Schema — /customObjects/schemas/{{schemaId}}</w:t>
      </w:r>
    </w:p>
    <w:p>
      <w:pPr>
        <w:pStyle w:val="ListBullet"/>
      </w:pPr>
      <w:r>
        <w:t>[PUT] Update a Custom Object Schema — /customObjects/schemas/{{schemaId}}</w:t>
      </w:r>
    </w:p>
    <w:p>
      <w:r>
        <w:br w:type="page"/>
      </w:r>
    </w:p>
    <w:p>
      <w:pPr>
        <w:pStyle w:val="Heading2"/>
      </w:pPr>
      <w:r>
        <w:t>107. [POST] Create a Deal Note</w:t>
      </w:r>
    </w:p>
    <w:p>
      <w:r>
        <w:rPr>
          <w:b/>
        </w:rPr>
        <w:t xml:space="preserve">Endpoint: </w:t>
      </w:r>
      <w:r>
        <w:rPr>
          <w:rFonts w:ascii="Courier New" w:hAnsi="Courier New"/>
          <w:sz w:val="18"/>
        </w:rPr>
        <w:t>/deals/{{id}}/notes</w:t>
      </w:r>
    </w:p>
    <w:p>
      <w:pPr>
        <w:pStyle w:val="Heading3"/>
      </w:pPr>
      <w:r>
        <w:t>Prerequisites</w:t>
      </w:r>
    </w:p>
    <w:p>
      <w:pPr>
        <w:pStyle w:val="ListBullet"/>
      </w:pPr>
      <w:r>
        <w:t>Deal permission: the user must have permission to manage deals</w:t>
      </w:r>
    </w:p>
    <w:p>
      <w:pPr>
        <w:pStyle w:val="ListBullet"/>
      </w:pPr>
      <w:r>
        <w:t>Pipeline-specific permission: the user must have permission to manage the pipeline the deal belongs to</w:t>
      </w:r>
    </w:p>
    <w:p>
      <w:pPr>
        <w:pStyle w:val="Heading3"/>
      </w:pPr>
      <w:r>
        <w:t>Method</w:t>
      </w:r>
    </w:p>
    <w:p>
      <w:r>
        <w:t>POST</w:t>
      </w:r>
    </w:p>
    <w:p>
      <w:pPr>
        <w:pStyle w:val="Heading3"/>
      </w:pPr>
      <w:r>
        <w:t>URL</w:t>
      </w:r>
    </w:p>
    <w:p>
      <w:r>
        <w:t>{{ACTIVE_CAMPAIGN_API_URL}}/api/3/deals/{{id}}/notes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note and assigns it to the specified deal.</w:t>
      </w:r>
    </w:p>
    <w:p>
      <w:pPr>
        <w:pStyle w:val="Heading3"/>
      </w:pPr>
      <w:r>
        <w:t>Enforcement Rules</w:t>
      </w:r>
    </w:p>
    <w:p>
      <w:pPr>
        <w:pStyle w:val="ListBullet"/>
      </w:pPr>
      <w:r>
        <w:t>The id path parameter must always be present.</w:t>
      </w:r>
    </w:p>
    <w:p>
      <w:pPr>
        <w:pStyle w:val="ListBullet"/>
      </w:pPr>
      <w:r>
        <w:t>Always construct the path as /deals/{{id}}/notes, where {{id}} is a non-empty string.</w:t>
      </w:r>
    </w:p>
    <w:p>
      <w:pPr>
        <w:pStyle w:val="ListBullet"/>
      </w:pPr>
      <w:r>
        <w:t>Do not call the API with a missing or empty id (e.g., avoid /deals//notes).</w:t>
      </w:r>
    </w:p>
    <w:p>
      <w:pPr>
        <w:pStyle w:val="ListBullet"/>
      </w:pPr>
      <w:r>
        <w:t>When executing the action, ensure to send Path Parameters in the URL and not in the body.</w:t>
      </w:r>
    </w:p>
    <w:p>
      <w:pPr>
        <w:pStyle w:val="ListBullet"/>
      </w:pPr>
      <w:r>
        <w:t>This endpoint has no query parameters documented; send request data in the JSON body only.</w:t>
      </w:r>
    </w:p>
    <w:p>
      <w:pPr>
        <w:pStyle w:val="Heading3"/>
      </w:pPr>
      <w:r>
        <w:t>Valid Examples</w:t>
      </w:r>
    </w:p>
    <w:p>
      <w:r>
        <w:rPr>
          <w:b/>
          <w:color w:val="666666"/>
          <w:sz w:val="16"/>
        </w:rPr>
        <w:t>[http]</w:t>
      </w:r>
    </w:p>
    <w:p>
      <w:pPr>
        <w:shd w:fill="F2F2F2" w:val="clear"/>
      </w:pPr>
      <w:r>
        <w:rPr>
          <w:rFonts w:ascii="Courier New" w:hAnsi="Courier New"/>
          <w:sz w:val="17"/>
        </w:rPr>
        <w:t>/deals/1/notes</w:t>
        <w:br/>
        <w:t>/deals/123/notes</w:t>
      </w:r>
    </w:p>
    <w:p>
      <w:pPr>
        <w:pStyle w:val="Heading3"/>
      </w:pPr>
      <w:r>
        <w:t>Invalid Examples</w:t>
      </w:r>
    </w:p>
    <w:p>
      <w:r>
        <w:rPr>
          <w:b/>
          <w:color w:val="666666"/>
          <w:sz w:val="16"/>
        </w:rPr>
        <w:t>[http]</w:t>
      </w:r>
    </w:p>
    <w:p>
      <w:pPr>
        <w:shd w:fill="F2F2F2" w:val="clear"/>
      </w:pPr>
      <w:r>
        <w:rPr>
          <w:rFonts w:ascii="Courier New" w:hAnsi="Courier New"/>
          <w:sz w:val="17"/>
        </w:rPr>
        <w:t>/deals//notes</w:t>
        <w:br/>
        <w:t>/deals/notes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deal ID to assign the new note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object</w:t>
            </w:r>
          </w:p>
        </w:tc>
        <w:tc>
          <w:tcPr>
            <w:tcW w:type="dxa" w:w="2880"/>
          </w:tcPr>
          <w:p>
            <w:r>
              <w:t>Container object for the note payload.</w:t>
            </w:r>
          </w:p>
        </w:tc>
      </w:tr>
      <w:tr>
        <w:tc>
          <w:tcPr>
            <w:tcW w:type="dxa" w:w="2880"/>
          </w:tcPr>
          <w:p>
            <w:r>
              <w:t>note.note</w:t>
            </w:r>
          </w:p>
        </w:tc>
        <w:tc>
          <w:tcPr>
            <w:tcW w:type="dxa" w:w="2880"/>
          </w:tcPr>
          <w:p>
            <w:r>
              <w:t>string</w:t>
            </w:r>
          </w:p>
        </w:tc>
        <w:tc>
          <w:tcPr>
            <w:tcW w:type="dxa" w:w="2880"/>
          </w:tcPr>
          <w:p>
            <w:r>
              <w:t>The deal note's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"deals": [</w:t>
        <w:br/>
        <w:t xml:space="preserve"> {</w:t>
        <w:br/>
        <w:t xml:space="preserve"> "activitycount": "2",</w:t>
        <w:br/>
        <w:t xml:space="preserve"> "cdate": "2017-05-25T12:01:01-05:00",</w:t>
        <w:br/>
        <w:t xml:space="preserve"> "contact": "1",</w:t>
        <w:br/>
        <w:t xml:space="preserve"> "currency": "usd",</w:t>
        <w:br/>
        <w:t xml:space="preserve"> "edate": null,</w:t>
        <w:br/>
        <w:t xml:space="preserve"> "group": "1",</w:t>
        <w:br/>
        <w:t xml:space="preserve"> "hash": "e42436fc",</w:t>
        <w:br/>
        <w:t xml:space="preserve"> "id": "1",</w:t>
        <w:br/>
        <w:t xml:space="preserve"> "links": {</w:t>
        <w:br/>
        <w:t xml:space="preserve"> "dealActivities": "/api/3/deals/1/dealActivities",</w:t>
        <w:br/>
        <w:t xml:space="preserve"> "contact": "/api/3/deals/1/contact",</w:t>
        <w:br/>
        <w:t xml:space="preserve"> "contactDeals": "/api/3/deals/1/contactDeals",</w:t>
        <w:br/>
        <w:t xml:space="preserve"> "group": "/api/3/deals/1/group",</w:t>
        <w:br/>
        <w:t xml:space="preserve"> "nextTask": "/api/3/deals/1/nextTask",</w:t>
        <w:br/>
        <w:t xml:space="preserve"> "notes": "/api/3/deals/1/notes",</w:t>
        <w:br/>
        <w:t xml:space="preserve"> "organization": "/api/3/deals/1/organization",</w:t>
        <w:br/>
        <w:t xml:space="preserve"> "owner": "/api/3/deals/1/owner",</w:t>
        <w:br/>
        <w:t xml:space="preserve"> "scoreValues": "/api/3/deals/1/scoreValues",</w:t>
        <w:br/>
        <w:t xml:space="preserve"> "stage": "/api/3/deals/1/stage",</w:t>
        <w:br/>
        <w:t xml:space="preserve"> "tasks": "/api/3/deals/1/tasks"</w:t>
        <w:br/>
        <w:t xml:space="preserve"> },</w:t>
        <w:br/>
        <w:t xml:space="preserve"> "mdate": "2017-05-25T12:17:23-05:00",</w:t>
        <w:br/>
        <w:t xml:space="preserve"> "nextdate": null,</w:t>
        <w:br/>
        <w:t xml:space="preserve"> "nextdealid": "1",</w:t>
        <w:br/>
        <w:t xml:space="preserve"> "nexttaskid": null,</w:t>
        <w:br/>
        <w:t xml:space="preserve"> "organization": null,</w:t>
        <w:br/>
        <w:t xml:space="preserve"> "owner": "1",</w:t>
        <w:br/>
        <w:t xml:space="preserve"> "percent": "0",</w:t>
        <w:br/>
        <w:t xml:space="preserve"> "stage": "1",</w:t>
        <w:br/>
        <w:t xml:space="preserve"> "status": "0",</w:t>
        <w:br/>
        <w:t xml:space="preserve"> "title": "New Deal",</w:t>
        <w:br/>
        <w:t xml:space="preserve"> "value": "10000"</w:t>
        <w:br/>
        <w:t xml:space="preserve"> }</w:t>
        <w:br/>
        <w:t xml:space="preserve"> ],</w:t>
        <w:br/>
        <w:t xml:space="preserve"> "note": {</w:t>
        <w:br/>
        <w:t xml:space="preserve"> "cdate": "2017-05-31T09:54:30-05:00",</w:t>
        <w:br/>
        <w:t xml:space="preserve"> "id": "2",</w:t>
        <w:br/>
        <w:t xml:space="preserve"> "links": {</w:t>
        <w:br/>
        <w:t xml:space="preserve"> "activities": "/api/3/notes/2/activities",</w:t>
        <w:br/>
        <w:t xml:space="preserve"> "mentions": "/api/3/notes/2/mentions",</w:t>
        <w:br/>
        <w:t xml:space="preserve"> "notes": "/api/3/notes/2/notes",</w:t>
        <w:br/>
        <w:t xml:space="preserve"> "owner": "/api/3/notes/2/owner",</w:t>
        <w:br/>
        <w:t xml:space="preserve"> "user": "/api/3/notes/2/user"</w:t>
        <w:br/>
        <w:t xml:space="preserve"> },</w:t>
        <w:br/>
        <w:t xml:space="preserve"> "mdate": "2017-05-31T09:54:30-05:00",</w:t>
        <w:br/>
        <w:t xml:space="preserve"> "note": "Note for the deal",</w:t>
        <w:br/>
        <w:t xml:space="preserve"> "owner": {</w:t>
        <w:br/>
        <w:t xml:space="preserve"> "id": "1",</w:t>
        <w:br/>
        <w:t xml:space="preserve"> "type": "deal"</w:t>
        <w:br/>
        <w:t xml:space="preserve"> },</w:t>
        <w:br/>
        <w:t xml:space="preserve"> "relid": "1",</w:t>
        <w:br/>
        <w:t xml:space="preserve"> "reltype": "Deal",</w:t>
        <w:br/>
        <w:t xml:space="preserve"> "user": "1",</w:t>
        <w:br/>
        <w:t xml:space="preserve"> "userid":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deals</w:t>
            </w:r>
          </w:p>
        </w:tc>
        <w:tc>
          <w:tcPr>
            <w:tcW w:type="dxa" w:w="2880"/>
          </w:tcPr>
          <w:p>
            <w:r>
              <w:t>array</w:t>
            </w:r>
          </w:p>
        </w:tc>
        <w:tc>
          <w:tcPr>
            <w:tcW w:type="dxa" w:w="2880"/>
          </w:tcPr>
          <w:p>
            <w:r>
              <w:t>Array of deal objects returned in the response.</w:t>
            </w:r>
          </w:p>
        </w:tc>
      </w:tr>
      <w:tr>
        <w:tc>
          <w:tcPr>
            <w:tcW w:type="dxa" w:w="2880"/>
          </w:tcPr>
          <w:p>
            <w:r>
              <w:t>deals[].activitycount</w:t>
            </w:r>
          </w:p>
        </w:tc>
        <w:tc>
          <w:tcPr>
            <w:tcW w:type="dxa" w:w="2880"/>
          </w:tcPr>
          <w:p>
            <w:r>
              <w:t>string</w:t>
            </w:r>
          </w:p>
        </w:tc>
        <w:tc>
          <w:tcPr>
            <w:tcW w:type="dxa" w:w="2880"/>
          </w:tcPr>
          <w:p>
            <w:r>
              <w:t>Activity count for the deal.</w:t>
            </w:r>
          </w:p>
        </w:tc>
      </w:tr>
      <w:tr>
        <w:tc>
          <w:tcPr>
            <w:tcW w:type="dxa" w:w="2880"/>
          </w:tcPr>
          <w:p>
            <w:r>
              <w:t>deals[].cdate</w:t>
            </w:r>
          </w:p>
        </w:tc>
        <w:tc>
          <w:tcPr>
            <w:tcW w:type="dxa" w:w="2880"/>
          </w:tcPr>
          <w:p>
            <w:r>
              <w:t>string</w:t>
            </w:r>
          </w:p>
        </w:tc>
        <w:tc>
          <w:tcPr>
            <w:tcW w:type="dxa" w:w="2880"/>
          </w:tcPr>
          <w:p>
            <w:r>
              <w:t>Deal create date/time.</w:t>
            </w:r>
          </w:p>
        </w:tc>
      </w:tr>
      <w:tr>
        <w:tc>
          <w:tcPr>
            <w:tcW w:type="dxa" w:w="2880"/>
          </w:tcPr>
          <w:p>
            <w:r>
              <w:t>deals[].contact</w:t>
            </w:r>
          </w:p>
        </w:tc>
        <w:tc>
          <w:tcPr>
            <w:tcW w:type="dxa" w:w="2880"/>
          </w:tcPr>
          <w:p>
            <w:r>
              <w:t>string</w:t>
            </w:r>
          </w:p>
        </w:tc>
        <w:tc>
          <w:tcPr>
            <w:tcW w:type="dxa" w:w="2880"/>
          </w:tcPr>
          <w:p>
            <w:r>
              <w:t>Contact ID associated with the deal.</w:t>
            </w:r>
          </w:p>
        </w:tc>
      </w:tr>
      <w:tr>
        <w:tc>
          <w:tcPr>
            <w:tcW w:type="dxa" w:w="2880"/>
          </w:tcPr>
          <w:p>
            <w:r>
              <w:t>deals[].currency</w:t>
            </w:r>
          </w:p>
        </w:tc>
        <w:tc>
          <w:tcPr>
            <w:tcW w:type="dxa" w:w="2880"/>
          </w:tcPr>
          <w:p>
            <w:r>
              <w:t>string</w:t>
            </w:r>
          </w:p>
        </w:tc>
        <w:tc>
          <w:tcPr>
            <w:tcW w:type="dxa" w:w="2880"/>
          </w:tcPr>
          <w:p>
            <w:r>
              <w:t>Currency code for the deal value (example: usd).</w:t>
            </w:r>
          </w:p>
        </w:tc>
      </w:tr>
      <w:tr>
        <w:tc>
          <w:tcPr>
            <w:tcW w:type="dxa" w:w="2880"/>
          </w:tcPr>
          <w:p>
            <w:r>
              <w:t>deals[].edate</w:t>
            </w:r>
          </w:p>
        </w:tc>
        <w:tc>
          <w:tcPr>
            <w:tcW w:type="dxa" w:w="2880"/>
          </w:tcPr>
          <w:p>
            <w:r>
              <w:t>null</w:t>
            </w:r>
          </w:p>
        </w:tc>
        <w:tc>
          <w:tcPr>
            <w:tcW w:type="dxa" w:w="2880"/>
          </w:tcPr>
          <w:p>
            <w:r>
              <w:t>End date/time (nullable).</w:t>
            </w:r>
          </w:p>
        </w:tc>
      </w:tr>
      <w:tr>
        <w:tc>
          <w:tcPr>
            <w:tcW w:type="dxa" w:w="2880"/>
          </w:tcPr>
          <w:p>
            <w:r>
              <w:t>deals[].group</w:t>
            </w:r>
          </w:p>
        </w:tc>
        <w:tc>
          <w:tcPr>
            <w:tcW w:type="dxa" w:w="2880"/>
          </w:tcPr>
          <w:p>
            <w:r>
              <w:t>string</w:t>
            </w:r>
          </w:p>
        </w:tc>
        <w:tc>
          <w:tcPr>
            <w:tcW w:type="dxa" w:w="2880"/>
          </w:tcPr>
          <w:p>
            <w:r>
              <w:t>Group ID.</w:t>
            </w:r>
          </w:p>
        </w:tc>
      </w:tr>
      <w:tr>
        <w:tc>
          <w:tcPr>
            <w:tcW w:type="dxa" w:w="2880"/>
          </w:tcPr>
          <w:p>
            <w:r>
              <w:t>deals[].hash</w:t>
            </w:r>
          </w:p>
        </w:tc>
        <w:tc>
          <w:tcPr>
            <w:tcW w:type="dxa" w:w="2880"/>
          </w:tcPr>
          <w:p>
            <w:r>
              <w:t>string</w:t>
            </w:r>
          </w:p>
        </w:tc>
        <w:tc>
          <w:tcPr>
            <w:tcW w:type="dxa" w:w="2880"/>
          </w:tcPr>
          <w:p>
            <w:r>
              <w:t>Deal hash.</w:t>
            </w:r>
          </w:p>
        </w:tc>
      </w:tr>
      <w:tr>
        <w:tc>
          <w:tcPr>
            <w:tcW w:type="dxa" w:w="2880"/>
          </w:tcPr>
          <w:p>
            <w:r>
              <w:t>deals[].id</w:t>
            </w:r>
          </w:p>
        </w:tc>
        <w:tc>
          <w:tcPr>
            <w:tcW w:type="dxa" w:w="2880"/>
          </w:tcPr>
          <w:p>
            <w:r>
              <w:t>string</w:t>
            </w:r>
          </w:p>
        </w:tc>
        <w:tc>
          <w:tcPr>
            <w:tcW w:type="dxa" w:w="2880"/>
          </w:tcPr>
          <w:p>
            <w:r>
              <w:t>Deal ID.</w:t>
            </w:r>
          </w:p>
        </w:tc>
      </w:tr>
      <w:tr>
        <w:tc>
          <w:tcPr>
            <w:tcW w:type="dxa" w:w="2880"/>
          </w:tcPr>
          <w:p>
            <w:r>
              <w:t>deals[].links</w:t>
            </w:r>
          </w:p>
        </w:tc>
        <w:tc>
          <w:tcPr>
            <w:tcW w:type="dxa" w:w="2880"/>
          </w:tcPr>
          <w:p>
            <w:r>
              <w:t>object</w:t>
            </w:r>
          </w:p>
        </w:tc>
        <w:tc>
          <w:tcPr>
            <w:tcW w:type="dxa" w:w="2880"/>
          </w:tcPr>
          <w:p>
            <w:r>
              <w:t>Related resource links for the deal.</w:t>
            </w:r>
          </w:p>
        </w:tc>
      </w:tr>
      <w:tr>
        <w:tc>
          <w:tcPr>
            <w:tcW w:type="dxa" w:w="2880"/>
          </w:tcPr>
          <w:p>
            <w:r>
              <w:t>deals[].links.dealActivities</w:t>
            </w:r>
          </w:p>
        </w:tc>
        <w:tc>
          <w:tcPr>
            <w:tcW w:type="dxa" w:w="2880"/>
          </w:tcPr>
          <w:p>
            <w:r>
              <w:t>string</w:t>
            </w:r>
          </w:p>
        </w:tc>
        <w:tc>
          <w:tcPr>
            <w:tcW w:type="dxa" w:w="2880"/>
          </w:tcPr>
          <w:p>
            <w:r>
              <w:t>Link to deal activities.</w:t>
            </w:r>
          </w:p>
        </w:tc>
      </w:tr>
      <w:tr>
        <w:tc>
          <w:tcPr>
            <w:tcW w:type="dxa" w:w="2880"/>
          </w:tcPr>
          <w:p>
            <w:r>
              <w:t>deals[].links.contact</w:t>
            </w:r>
          </w:p>
        </w:tc>
        <w:tc>
          <w:tcPr>
            <w:tcW w:type="dxa" w:w="2880"/>
          </w:tcPr>
          <w:p>
            <w:r>
              <w:t>string</w:t>
            </w:r>
          </w:p>
        </w:tc>
        <w:tc>
          <w:tcPr>
            <w:tcW w:type="dxa" w:w="2880"/>
          </w:tcPr>
          <w:p>
            <w:r>
              <w:t>Link to the deal's contact.</w:t>
            </w:r>
          </w:p>
        </w:tc>
      </w:tr>
      <w:tr>
        <w:tc>
          <w:tcPr>
            <w:tcW w:type="dxa" w:w="2880"/>
          </w:tcPr>
          <w:p>
            <w:r>
              <w:t>deals[].links.contactDeals</w:t>
            </w:r>
          </w:p>
        </w:tc>
        <w:tc>
          <w:tcPr>
            <w:tcW w:type="dxa" w:w="2880"/>
          </w:tcPr>
          <w:p>
            <w:r>
              <w:t>string</w:t>
            </w:r>
          </w:p>
        </w:tc>
        <w:tc>
          <w:tcPr>
            <w:tcW w:type="dxa" w:w="2880"/>
          </w:tcPr>
          <w:p>
            <w:r>
              <w:t>Link to contact-deals relationship.</w:t>
            </w:r>
          </w:p>
        </w:tc>
      </w:tr>
      <w:tr>
        <w:tc>
          <w:tcPr>
            <w:tcW w:type="dxa" w:w="2880"/>
          </w:tcPr>
          <w:p>
            <w:r>
              <w:t>deals[].links.group</w:t>
            </w:r>
          </w:p>
        </w:tc>
        <w:tc>
          <w:tcPr>
            <w:tcW w:type="dxa" w:w="2880"/>
          </w:tcPr>
          <w:p>
            <w:r>
              <w:t>string</w:t>
            </w:r>
          </w:p>
        </w:tc>
        <w:tc>
          <w:tcPr>
            <w:tcW w:type="dxa" w:w="2880"/>
          </w:tcPr>
          <w:p>
            <w:r>
              <w:t>Link to the deal's group.</w:t>
            </w:r>
          </w:p>
        </w:tc>
      </w:tr>
      <w:tr>
        <w:tc>
          <w:tcPr>
            <w:tcW w:type="dxa" w:w="2880"/>
          </w:tcPr>
          <w:p>
            <w:r>
              <w:t>deals[].links.nextTask</w:t>
            </w:r>
          </w:p>
        </w:tc>
        <w:tc>
          <w:tcPr>
            <w:tcW w:type="dxa" w:w="2880"/>
          </w:tcPr>
          <w:p>
            <w:r>
              <w:t>string</w:t>
            </w:r>
          </w:p>
        </w:tc>
        <w:tc>
          <w:tcPr>
            <w:tcW w:type="dxa" w:w="2880"/>
          </w:tcPr>
          <w:p>
            <w:r>
              <w:t>Link to the next task.</w:t>
            </w:r>
          </w:p>
        </w:tc>
      </w:tr>
      <w:tr>
        <w:tc>
          <w:tcPr>
            <w:tcW w:type="dxa" w:w="2880"/>
          </w:tcPr>
          <w:p>
            <w:r>
              <w:t>deals[].links.notes</w:t>
            </w:r>
          </w:p>
        </w:tc>
        <w:tc>
          <w:tcPr>
            <w:tcW w:type="dxa" w:w="2880"/>
          </w:tcPr>
          <w:p>
            <w:r>
              <w:t>string</w:t>
            </w:r>
          </w:p>
        </w:tc>
        <w:tc>
          <w:tcPr>
            <w:tcW w:type="dxa" w:w="2880"/>
          </w:tcPr>
          <w:p>
            <w:r>
              <w:t>Link to the deal's notes.</w:t>
            </w:r>
          </w:p>
        </w:tc>
      </w:tr>
      <w:tr>
        <w:tc>
          <w:tcPr>
            <w:tcW w:type="dxa" w:w="2880"/>
          </w:tcPr>
          <w:p>
            <w:r>
              <w:t>deals[].links.organization</w:t>
            </w:r>
          </w:p>
        </w:tc>
        <w:tc>
          <w:tcPr>
            <w:tcW w:type="dxa" w:w="2880"/>
          </w:tcPr>
          <w:p>
            <w:r>
              <w:t>string</w:t>
            </w:r>
          </w:p>
        </w:tc>
        <w:tc>
          <w:tcPr>
            <w:tcW w:type="dxa" w:w="2880"/>
          </w:tcPr>
          <w:p>
            <w:r>
              <w:t>Link to the deal's organization.</w:t>
            </w:r>
          </w:p>
        </w:tc>
      </w:tr>
      <w:tr>
        <w:tc>
          <w:tcPr>
            <w:tcW w:type="dxa" w:w="2880"/>
          </w:tcPr>
          <w:p>
            <w:r>
              <w:t>deals[].links.owner</w:t>
            </w:r>
          </w:p>
        </w:tc>
        <w:tc>
          <w:tcPr>
            <w:tcW w:type="dxa" w:w="2880"/>
          </w:tcPr>
          <w:p>
            <w:r>
              <w:t>string</w:t>
            </w:r>
          </w:p>
        </w:tc>
        <w:tc>
          <w:tcPr>
            <w:tcW w:type="dxa" w:w="2880"/>
          </w:tcPr>
          <w:p>
            <w:r>
              <w:t>Link to the deal's owner.</w:t>
            </w:r>
          </w:p>
        </w:tc>
      </w:tr>
      <w:tr>
        <w:tc>
          <w:tcPr>
            <w:tcW w:type="dxa" w:w="2880"/>
          </w:tcPr>
          <w:p>
            <w:r>
              <w:t>deals[].links.scoreValues</w:t>
            </w:r>
          </w:p>
        </w:tc>
        <w:tc>
          <w:tcPr>
            <w:tcW w:type="dxa" w:w="2880"/>
          </w:tcPr>
          <w:p>
            <w:r>
              <w:t>string</w:t>
            </w:r>
          </w:p>
        </w:tc>
        <w:tc>
          <w:tcPr>
            <w:tcW w:type="dxa" w:w="2880"/>
          </w:tcPr>
          <w:p>
            <w:r>
              <w:t>Link to score values.</w:t>
            </w:r>
          </w:p>
        </w:tc>
      </w:tr>
      <w:tr>
        <w:tc>
          <w:tcPr>
            <w:tcW w:type="dxa" w:w="2880"/>
          </w:tcPr>
          <w:p>
            <w:r>
              <w:t>deals[].links.stage</w:t>
            </w:r>
          </w:p>
        </w:tc>
        <w:tc>
          <w:tcPr>
            <w:tcW w:type="dxa" w:w="2880"/>
          </w:tcPr>
          <w:p>
            <w:r>
              <w:t>string</w:t>
            </w:r>
          </w:p>
        </w:tc>
        <w:tc>
          <w:tcPr>
            <w:tcW w:type="dxa" w:w="2880"/>
          </w:tcPr>
          <w:p>
            <w:r>
              <w:t>Link to the deal's stage.</w:t>
            </w:r>
          </w:p>
        </w:tc>
      </w:tr>
      <w:tr>
        <w:tc>
          <w:tcPr>
            <w:tcW w:type="dxa" w:w="2880"/>
          </w:tcPr>
          <w:p>
            <w:r>
              <w:t>deals[].links.tasks</w:t>
            </w:r>
          </w:p>
        </w:tc>
        <w:tc>
          <w:tcPr>
            <w:tcW w:type="dxa" w:w="2880"/>
          </w:tcPr>
          <w:p>
            <w:r>
              <w:t>string</w:t>
            </w:r>
          </w:p>
        </w:tc>
        <w:tc>
          <w:tcPr>
            <w:tcW w:type="dxa" w:w="2880"/>
          </w:tcPr>
          <w:p>
            <w:r>
              <w:t>Link to tasks.</w:t>
            </w:r>
          </w:p>
        </w:tc>
      </w:tr>
      <w:tr>
        <w:tc>
          <w:tcPr>
            <w:tcW w:type="dxa" w:w="2880"/>
          </w:tcPr>
          <w:p>
            <w:r>
              <w:t>deals[].mdate</w:t>
            </w:r>
          </w:p>
        </w:tc>
        <w:tc>
          <w:tcPr>
            <w:tcW w:type="dxa" w:w="2880"/>
          </w:tcPr>
          <w:p>
            <w:r>
              <w:t>string</w:t>
            </w:r>
          </w:p>
        </w:tc>
        <w:tc>
          <w:tcPr>
            <w:tcW w:type="dxa" w:w="2880"/>
          </w:tcPr>
          <w:p>
            <w:r>
              <w:t>Deal last modified date/time.</w:t>
            </w:r>
          </w:p>
        </w:tc>
      </w:tr>
      <w:tr>
        <w:tc>
          <w:tcPr>
            <w:tcW w:type="dxa" w:w="2880"/>
          </w:tcPr>
          <w:p>
            <w:r>
              <w:t>deals[].nextdate</w:t>
            </w:r>
          </w:p>
        </w:tc>
        <w:tc>
          <w:tcPr>
            <w:tcW w:type="dxa" w:w="2880"/>
          </w:tcPr>
          <w:p>
            <w:r>
              <w:t>null</w:t>
            </w:r>
          </w:p>
        </w:tc>
        <w:tc>
          <w:tcPr>
            <w:tcW w:type="dxa" w:w="2880"/>
          </w:tcPr>
          <w:p>
            <w:r>
              <w:t>Next date/time (nullable).</w:t>
            </w:r>
          </w:p>
        </w:tc>
      </w:tr>
      <w:tr>
        <w:tc>
          <w:tcPr>
            <w:tcW w:type="dxa" w:w="2880"/>
          </w:tcPr>
          <w:p>
            <w:r>
              <w:t>deals[].nextdealid</w:t>
            </w:r>
          </w:p>
        </w:tc>
        <w:tc>
          <w:tcPr>
            <w:tcW w:type="dxa" w:w="2880"/>
          </w:tcPr>
          <w:p>
            <w:r>
              <w:t>string</w:t>
            </w:r>
          </w:p>
        </w:tc>
        <w:tc>
          <w:tcPr>
            <w:tcW w:type="dxa" w:w="2880"/>
          </w:tcPr>
          <w:p>
            <w:r>
              <w:t>Next deal ID.</w:t>
            </w:r>
          </w:p>
        </w:tc>
      </w:tr>
      <w:tr>
        <w:tc>
          <w:tcPr>
            <w:tcW w:type="dxa" w:w="2880"/>
          </w:tcPr>
          <w:p>
            <w:r>
              <w:t>deals[].nexttaskid</w:t>
            </w:r>
          </w:p>
        </w:tc>
        <w:tc>
          <w:tcPr>
            <w:tcW w:type="dxa" w:w="2880"/>
          </w:tcPr>
          <w:p>
            <w:r>
              <w:t>null</w:t>
            </w:r>
          </w:p>
        </w:tc>
        <w:tc>
          <w:tcPr>
            <w:tcW w:type="dxa" w:w="2880"/>
          </w:tcPr>
          <w:p>
            <w:r>
              <w:t>Next task ID (nullable).</w:t>
            </w:r>
          </w:p>
        </w:tc>
      </w:tr>
      <w:tr>
        <w:tc>
          <w:tcPr>
            <w:tcW w:type="dxa" w:w="2880"/>
          </w:tcPr>
          <w:p>
            <w:r>
              <w:t>deals[].organization</w:t>
            </w:r>
          </w:p>
        </w:tc>
        <w:tc>
          <w:tcPr>
            <w:tcW w:type="dxa" w:w="2880"/>
          </w:tcPr>
          <w:p>
            <w:r>
              <w:t>null</w:t>
            </w:r>
          </w:p>
        </w:tc>
        <w:tc>
          <w:tcPr>
            <w:tcW w:type="dxa" w:w="2880"/>
          </w:tcPr>
          <w:p>
            <w:r>
              <w:t>Organization (nullable).</w:t>
            </w:r>
          </w:p>
        </w:tc>
      </w:tr>
      <w:tr>
        <w:tc>
          <w:tcPr>
            <w:tcW w:type="dxa" w:w="2880"/>
          </w:tcPr>
          <w:p>
            <w:r>
              <w:t>deals[].owner</w:t>
            </w:r>
          </w:p>
        </w:tc>
        <w:tc>
          <w:tcPr>
            <w:tcW w:type="dxa" w:w="2880"/>
          </w:tcPr>
          <w:p>
            <w:r>
              <w:t>string</w:t>
            </w:r>
          </w:p>
        </w:tc>
        <w:tc>
          <w:tcPr>
            <w:tcW w:type="dxa" w:w="2880"/>
          </w:tcPr>
          <w:p>
            <w:r>
              <w:t>Owner user ID.</w:t>
            </w:r>
          </w:p>
        </w:tc>
      </w:tr>
      <w:tr>
        <w:tc>
          <w:tcPr>
            <w:tcW w:type="dxa" w:w="2880"/>
          </w:tcPr>
          <w:p>
            <w:r>
              <w:t>deals[].percent</w:t>
            </w:r>
          </w:p>
        </w:tc>
        <w:tc>
          <w:tcPr>
            <w:tcW w:type="dxa" w:w="2880"/>
          </w:tcPr>
          <w:p>
            <w:r>
              <w:t>string</w:t>
            </w:r>
          </w:p>
        </w:tc>
        <w:tc>
          <w:tcPr>
            <w:tcW w:type="dxa" w:w="2880"/>
          </w:tcPr>
          <w:p>
            <w:r>
              <w:t>Percent value.</w:t>
            </w:r>
          </w:p>
        </w:tc>
      </w:tr>
      <w:tr>
        <w:tc>
          <w:tcPr>
            <w:tcW w:type="dxa" w:w="2880"/>
          </w:tcPr>
          <w:p>
            <w:r>
              <w:t>deals[].stage</w:t>
            </w:r>
          </w:p>
        </w:tc>
        <w:tc>
          <w:tcPr>
            <w:tcW w:type="dxa" w:w="2880"/>
          </w:tcPr>
          <w:p>
            <w:r>
              <w:t>string</w:t>
            </w:r>
          </w:p>
        </w:tc>
        <w:tc>
          <w:tcPr>
            <w:tcW w:type="dxa" w:w="2880"/>
          </w:tcPr>
          <w:p>
            <w:r>
              <w:t>Stage ID.</w:t>
            </w:r>
          </w:p>
        </w:tc>
      </w:tr>
      <w:tr>
        <w:tc>
          <w:tcPr>
            <w:tcW w:type="dxa" w:w="2880"/>
          </w:tcPr>
          <w:p>
            <w:r>
              <w:t>deals[].status</w:t>
            </w:r>
          </w:p>
        </w:tc>
        <w:tc>
          <w:tcPr>
            <w:tcW w:type="dxa" w:w="2880"/>
          </w:tcPr>
          <w:p>
            <w:r>
              <w:t>string</w:t>
            </w:r>
          </w:p>
        </w:tc>
        <w:tc>
          <w:tcPr>
            <w:tcW w:type="dxa" w:w="2880"/>
          </w:tcPr>
          <w:p>
            <w:r>
              <w:t>Status value.</w:t>
            </w:r>
          </w:p>
        </w:tc>
      </w:tr>
      <w:tr>
        <w:tc>
          <w:tcPr>
            <w:tcW w:type="dxa" w:w="2880"/>
          </w:tcPr>
          <w:p>
            <w:r>
              <w:t>deals[].title</w:t>
            </w:r>
          </w:p>
        </w:tc>
        <w:tc>
          <w:tcPr>
            <w:tcW w:type="dxa" w:w="2880"/>
          </w:tcPr>
          <w:p>
            <w:r>
              <w:t>string</w:t>
            </w:r>
          </w:p>
        </w:tc>
        <w:tc>
          <w:tcPr>
            <w:tcW w:type="dxa" w:w="2880"/>
          </w:tcPr>
          <w:p>
            <w:r>
              <w:t>Deal title.</w:t>
            </w:r>
          </w:p>
        </w:tc>
      </w:tr>
      <w:tr>
        <w:tc>
          <w:tcPr>
            <w:tcW w:type="dxa" w:w="2880"/>
          </w:tcPr>
          <w:p>
            <w:r>
              <w:t>deals[].value</w:t>
            </w:r>
          </w:p>
        </w:tc>
        <w:tc>
          <w:tcPr>
            <w:tcW w:type="dxa" w:w="2880"/>
          </w:tcPr>
          <w:p>
            <w:r>
              <w:t>string</w:t>
            </w:r>
          </w:p>
        </w:tc>
        <w:tc>
          <w:tcPr>
            <w:tcW w:type="dxa" w:w="2880"/>
          </w:tcPr>
          <w:p>
            <w:r>
              <w:t>Deal value.</w:t>
            </w:r>
          </w:p>
        </w:tc>
      </w:tr>
      <w:tr>
        <w:tc>
          <w:tcPr>
            <w:tcW w:type="dxa" w:w="2880"/>
          </w:tcPr>
          <w:p>
            <w:r>
              <w:t>note</w:t>
            </w:r>
          </w:p>
        </w:tc>
        <w:tc>
          <w:tcPr>
            <w:tcW w:type="dxa" w:w="2880"/>
          </w:tcPr>
          <w:p>
            <w:r>
              <w:t>object</w:t>
            </w:r>
          </w:p>
        </w:tc>
        <w:tc>
          <w:tcPr>
            <w:tcW w:type="dxa" w:w="2880"/>
          </w:tcPr>
          <w:p>
            <w:r>
              <w:t>The created note object.</w:t>
            </w:r>
          </w:p>
        </w:tc>
      </w:tr>
      <w:tr>
        <w:tc>
          <w:tcPr>
            <w:tcW w:type="dxa" w:w="2880"/>
          </w:tcPr>
          <w:p>
            <w:r>
              <w:t>note.cdate</w:t>
            </w:r>
          </w:p>
        </w:tc>
        <w:tc>
          <w:tcPr>
            <w:tcW w:type="dxa" w:w="2880"/>
          </w:tcPr>
          <w:p>
            <w:r>
              <w:t>string</w:t>
            </w:r>
          </w:p>
        </w:tc>
        <w:tc>
          <w:tcPr>
            <w:tcW w:type="dxa" w:w="2880"/>
          </w:tcPr>
          <w:p>
            <w:r>
              <w:t>Note create date/time.</w:t>
            </w:r>
          </w:p>
        </w:tc>
      </w:tr>
      <w:tr>
        <w:tc>
          <w:tcPr>
            <w:tcW w:type="dxa" w:w="2880"/>
          </w:tcPr>
          <w:p>
            <w:r>
              <w:t>note.id</w:t>
            </w:r>
          </w:p>
        </w:tc>
        <w:tc>
          <w:tcPr>
            <w:tcW w:type="dxa" w:w="2880"/>
          </w:tcPr>
          <w:p>
            <w:r>
              <w:t>string</w:t>
            </w:r>
          </w:p>
        </w:tc>
        <w:tc>
          <w:tcPr>
            <w:tcW w:type="dxa" w:w="2880"/>
          </w:tcPr>
          <w:p>
            <w:r>
              <w:t>Note ID.</w:t>
            </w:r>
          </w:p>
        </w:tc>
      </w:tr>
      <w:tr>
        <w:tc>
          <w:tcPr>
            <w:tcW w:type="dxa" w:w="2880"/>
          </w:tcPr>
          <w:p>
            <w:r>
              <w:t>note.links</w:t>
            </w:r>
          </w:p>
        </w:tc>
        <w:tc>
          <w:tcPr>
            <w:tcW w:type="dxa" w:w="2880"/>
          </w:tcPr>
          <w:p>
            <w:r>
              <w:t>object</w:t>
            </w:r>
          </w:p>
        </w:tc>
        <w:tc>
          <w:tcPr>
            <w:tcW w:type="dxa" w:w="2880"/>
          </w:tcPr>
          <w:p>
            <w:r>
              <w:t>Related resource links for the note.</w:t>
            </w:r>
          </w:p>
        </w:tc>
      </w:tr>
      <w:tr>
        <w:tc>
          <w:tcPr>
            <w:tcW w:type="dxa" w:w="2880"/>
          </w:tcPr>
          <w:p>
            <w:r>
              <w:t>note.links.activities</w:t>
            </w:r>
          </w:p>
        </w:tc>
        <w:tc>
          <w:tcPr>
            <w:tcW w:type="dxa" w:w="2880"/>
          </w:tcPr>
          <w:p>
            <w:r>
              <w:t>string</w:t>
            </w:r>
          </w:p>
        </w:tc>
        <w:tc>
          <w:tcPr>
            <w:tcW w:type="dxa" w:w="2880"/>
          </w:tcPr>
          <w:p>
            <w:r>
              <w:t>Link to note activities.</w:t>
            </w:r>
          </w:p>
        </w:tc>
      </w:tr>
      <w:tr>
        <w:tc>
          <w:tcPr>
            <w:tcW w:type="dxa" w:w="2880"/>
          </w:tcPr>
          <w:p>
            <w:r>
              <w:t>note.links.mentions</w:t>
            </w:r>
          </w:p>
        </w:tc>
        <w:tc>
          <w:tcPr>
            <w:tcW w:type="dxa" w:w="2880"/>
          </w:tcPr>
          <w:p>
            <w:r>
              <w:t>string</w:t>
            </w:r>
          </w:p>
        </w:tc>
        <w:tc>
          <w:tcPr>
            <w:tcW w:type="dxa" w:w="2880"/>
          </w:tcPr>
          <w:p>
            <w:r>
              <w:t>Link to mentions.</w:t>
            </w:r>
          </w:p>
        </w:tc>
      </w:tr>
      <w:tr>
        <w:tc>
          <w:tcPr>
            <w:tcW w:type="dxa" w:w="2880"/>
          </w:tcPr>
          <w:p>
            <w:r>
              <w:t>note.links.notes</w:t>
            </w:r>
          </w:p>
        </w:tc>
        <w:tc>
          <w:tcPr>
            <w:tcW w:type="dxa" w:w="2880"/>
          </w:tcPr>
          <w:p>
            <w:r>
              <w:t>string</w:t>
            </w:r>
          </w:p>
        </w:tc>
        <w:tc>
          <w:tcPr>
            <w:tcW w:type="dxa" w:w="2880"/>
          </w:tcPr>
          <w:p>
            <w:r>
              <w:t>Link to notes.</w:t>
            </w:r>
          </w:p>
        </w:tc>
      </w:tr>
      <w:tr>
        <w:tc>
          <w:tcPr>
            <w:tcW w:type="dxa" w:w="2880"/>
          </w:tcPr>
          <w:p>
            <w:r>
              <w:t>note.links.owner</w:t>
            </w:r>
          </w:p>
        </w:tc>
        <w:tc>
          <w:tcPr>
            <w:tcW w:type="dxa" w:w="2880"/>
          </w:tcPr>
          <w:p>
            <w:r>
              <w:t>string</w:t>
            </w:r>
          </w:p>
        </w:tc>
        <w:tc>
          <w:tcPr>
            <w:tcW w:type="dxa" w:w="2880"/>
          </w:tcPr>
          <w:p>
            <w:r>
              <w:t>Link to owner resource.</w:t>
            </w:r>
          </w:p>
        </w:tc>
      </w:tr>
      <w:tr>
        <w:tc>
          <w:tcPr>
            <w:tcW w:type="dxa" w:w="2880"/>
          </w:tcPr>
          <w:p>
            <w:r>
              <w:t>note.links.user</w:t>
            </w:r>
          </w:p>
        </w:tc>
        <w:tc>
          <w:tcPr>
            <w:tcW w:type="dxa" w:w="2880"/>
          </w:tcPr>
          <w:p>
            <w:r>
              <w:t>string</w:t>
            </w:r>
          </w:p>
        </w:tc>
        <w:tc>
          <w:tcPr>
            <w:tcW w:type="dxa" w:w="2880"/>
          </w:tcPr>
          <w:p>
            <w:r>
              <w:t>Link to user resource.</w:t>
            </w:r>
          </w:p>
        </w:tc>
      </w:tr>
      <w:tr>
        <w:tc>
          <w:tcPr>
            <w:tcW w:type="dxa" w:w="2880"/>
          </w:tcPr>
          <w:p>
            <w:r>
              <w:t>note.mdate</w:t>
            </w:r>
          </w:p>
        </w:tc>
        <w:tc>
          <w:tcPr>
            <w:tcW w:type="dxa" w:w="2880"/>
          </w:tcPr>
          <w:p>
            <w:r>
              <w:t>string</w:t>
            </w:r>
          </w:p>
        </w:tc>
        <w:tc>
          <w:tcPr>
            <w:tcW w:type="dxa" w:w="2880"/>
          </w:tcPr>
          <w:p>
            <w:r>
              <w:t>Note last modified date/time.</w:t>
            </w:r>
          </w:p>
        </w:tc>
      </w:tr>
      <w:tr>
        <w:tc>
          <w:tcPr>
            <w:tcW w:type="dxa" w:w="2880"/>
          </w:tcPr>
          <w:p>
            <w:r>
              <w:t>note.note</w:t>
            </w:r>
          </w:p>
        </w:tc>
        <w:tc>
          <w:tcPr>
            <w:tcW w:type="dxa" w:w="2880"/>
          </w:tcPr>
          <w:p>
            <w:r>
              <w:t>string</w:t>
            </w:r>
          </w:p>
        </w:tc>
        <w:tc>
          <w:tcPr>
            <w:tcW w:type="dxa" w:w="2880"/>
          </w:tcPr>
          <w:p>
            <w:r>
              <w:t>Note content.</w:t>
            </w:r>
          </w:p>
        </w:tc>
      </w:tr>
      <w:tr>
        <w:tc>
          <w:tcPr>
            <w:tcW w:type="dxa" w:w="2880"/>
          </w:tcPr>
          <w:p>
            <w:r>
              <w:t>note.owner</w:t>
            </w:r>
          </w:p>
        </w:tc>
        <w:tc>
          <w:tcPr>
            <w:tcW w:type="dxa" w:w="2880"/>
          </w:tcPr>
          <w:p>
            <w:r>
              <w:t>object</w:t>
            </w:r>
          </w:p>
        </w:tc>
        <w:tc>
          <w:tcPr>
            <w:tcW w:type="dxa" w:w="2880"/>
          </w:tcPr>
          <w:p>
            <w:r>
              <w:t>Owner reference for the note.</w:t>
            </w:r>
          </w:p>
        </w:tc>
      </w:tr>
      <w:tr>
        <w:tc>
          <w:tcPr>
            <w:tcW w:type="dxa" w:w="2880"/>
          </w:tcPr>
          <w:p>
            <w:r>
              <w:t>note.owner.id</w:t>
            </w:r>
          </w:p>
        </w:tc>
        <w:tc>
          <w:tcPr>
            <w:tcW w:type="dxa" w:w="2880"/>
          </w:tcPr>
          <w:p>
            <w:r>
              <w:t>string</w:t>
            </w:r>
          </w:p>
        </w:tc>
        <w:tc>
          <w:tcPr>
            <w:tcW w:type="dxa" w:w="2880"/>
          </w:tcPr>
          <w:p>
            <w:r>
              <w:t>Owner ID.</w:t>
            </w:r>
          </w:p>
        </w:tc>
      </w:tr>
      <w:tr>
        <w:tc>
          <w:tcPr>
            <w:tcW w:type="dxa" w:w="2880"/>
          </w:tcPr>
          <w:p>
            <w:r>
              <w:t>note.owner.type</w:t>
            </w:r>
          </w:p>
        </w:tc>
        <w:tc>
          <w:tcPr>
            <w:tcW w:type="dxa" w:w="2880"/>
          </w:tcPr>
          <w:p>
            <w:r>
              <w:t>string</w:t>
            </w:r>
          </w:p>
        </w:tc>
        <w:tc>
          <w:tcPr>
            <w:tcW w:type="dxa" w:w="2880"/>
          </w:tcPr>
          <w:p>
            <w:r>
              <w:t>Owner type (example: deal).</w:t>
            </w:r>
          </w:p>
        </w:tc>
      </w:tr>
      <w:tr>
        <w:tc>
          <w:tcPr>
            <w:tcW w:type="dxa" w:w="2880"/>
          </w:tcPr>
          <w:p>
            <w:r>
              <w:t>note.relid</w:t>
            </w:r>
          </w:p>
        </w:tc>
        <w:tc>
          <w:tcPr>
            <w:tcW w:type="dxa" w:w="2880"/>
          </w:tcPr>
          <w:p>
            <w:r>
              <w:t>string</w:t>
            </w:r>
          </w:p>
        </w:tc>
        <w:tc>
          <w:tcPr>
            <w:tcW w:type="dxa" w:w="2880"/>
          </w:tcPr>
          <w:p>
            <w:r>
              <w:t>Related record ID (deal ID).</w:t>
            </w:r>
          </w:p>
        </w:tc>
      </w:tr>
      <w:tr>
        <w:tc>
          <w:tcPr>
            <w:tcW w:type="dxa" w:w="2880"/>
          </w:tcPr>
          <w:p>
            <w:r>
              <w:t>note.reltype</w:t>
            </w:r>
          </w:p>
        </w:tc>
        <w:tc>
          <w:tcPr>
            <w:tcW w:type="dxa" w:w="2880"/>
          </w:tcPr>
          <w:p>
            <w:r>
              <w:t>string</w:t>
            </w:r>
          </w:p>
        </w:tc>
        <w:tc>
          <w:tcPr>
            <w:tcW w:type="dxa" w:w="2880"/>
          </w:tcPr>
          <w:p>
            <w:r>
              <w:t>Related record type (example: Deal).</w:t>
            </w:r>
          </w:p>
        </w:tc>
      </w:tr>
      <w:tr>
        <w:tc>
          <w:tcPr>
            <w:tcW w:type="dxa" w:w="2880"/>
          </w:tcPr>
          <w:p>
            <w:r>
              <w:t>note.user</w:t>
            </w:r>
          </w:p>
        </w:tc>
        <w:tc>
          <w:tcPr>
            <w:tcW w:type="dxa" w:w="2880"/>
          </w:tcPr>
          <w:p>
            <w:r>
              <w:t>string</w:t>
            </w:r>
          </w:p>
        </w:tc>
        <w:tc>
          <w:tcPr>
            <w:tcW w:type="dxa" w:w="2880"/>
          </w:tcPr>
          <w:p>
            <w:r>
              <w:t>User ID (as returned by API).</w:t>
            </w:r>
          </w:p>
        </w:tc>
      </w:tr>
      <w:tr>
        <w:tc>
          <w:tcPr>
            <w:tcW w:type="dxa" w:w="2880"/>
          </w:tcPr>
          <w:p>
            <w:r>
              <w:t>note.userid</w:t>
            </w:r>
          </w:p>
        </w:tc>
        <w:tc>
          <w:tcPr>
            <w:tcW w:type="dxa" w:w="2880"/>
          </w:tcPr>
          <w:p>
            <w:r>
              <w:t>string</w:t>
            </w:r>
          </w:p>
        </w:tc>
        <w:tc>
          <w:tcPr>
            <w:tcW w:type="dxa" w:w="2880"/>
          </w:tcPr>
          <w:p>
            <w:r>
              <w:t>User ID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'{{ACTIVE_CAMPAIGN_API_URL}}/api/3/deals/1/notes' \</w:t>
        <w:br/>
        <w:t xml:space="preserve"> --header 'Accept: application/json' \</w:t>
        <w:br/>
        <w:t xml:space="preserve"> --header 'Content-Type: application/json' \</w:t>
        <w:br/>
        <w:t xml:space="preserve"> --data '{</w:t>
        <w:br/>
        <w:t xml:space="preserve"> "note": {</w:t>
        <w:br/>
        <w:t xml:space="preserve"> "note": "Note for the deal"</w:t>
        <w:br/>
        <w:t xml:space="preserve">    }</w:t>
        <w:br/>
        <w:t xml:space="preserve">  }'</w:t>
      </w:r>
    </w:p>
    <w:p>
      <w:pPr>
        <w:pStyle w:val="Heading3"/>
      </w:pPr>
      <w:r>
        <w:t>Example Usage</w:t>
      </w:r>
    </w:p>
    <w:p>
      <w:pPr>
        <w:pStyle w:val="Heading3"/>
      </w:pPr>
      <w:r>
        <w:t>Example 1: Create a note for a deal</w:t>
      </w:r>
    </w:p>
    <w:p>
      <w:r>
        <w:rPr>
          <w:b/>
          <w:color w:val="666666"/>
          <w:sz w:val="16"/>
        </w:rPr>
        <w:t>[bash]</w:t>
      </w:r>
    </w:p>
    <w:p>
      <w:pPr>
        <w:shd w:fill="F2F2F2" w:val="clear"/>
      </w:pPr>
      <w:r>
        <w:rPr>
          <w:rFonts w:ascii="Courier New" w:hAnsi="Courier New"/>
          <w:sz w:val="17"/>
        </w:rPr>
        <w:t>curl -i --request POST '{{ACTIVE_CAMPAIGN_API_URL}}/api/3/deals/123/notes' \</w:t>
        <w:br/>
        <w:t xml:space="preserve"> --header 'Accept: application/json' \</w:t>
        <w:br/>
        <w:t xml:space="preserve"> --header 'Content-Type: application/json' \</w:t>
        <w:br/>
        <w:t xml:space="preserve"> --data '{</w:t>
        <w:br/>
        <w:t xml:space="preserve"> "note": {</w:t>
        <w:br/>
        <w:t xml:space="preserve"> "note": "Followed up with the customer; next call scheduled for Friday."</w:t>
        <w:br/>
        <w:t xml:space="preserve">    }</w:t>
        <w:br/>
        <w:t xml:space="preserve">  }'</w:t>
      </w:r>
    </w:p>
    <w:p>
      <w:pPr>
        <w:pStyle w:val="Heading3"/>
      </w:pPr>
      <w:r>
        <w:t>Example 2: Create a short internal note</w:t>
      </w:r>
    </w:p>
    <w:p>
      <w:r>
        <w:rPr>
          <w:b/>
          <w:color w:val="666666"/>
          <w:sz w:val="16"/>
        </w:rPr>
        <w:t>[bash]</w:t>
      </w:r>
    </w:p>
    <w:p>
      <w:pPr>
        <w:shd w:fill="F2F2F2" w:val="clear"/>
      </w:pPr>
      <w:r>
        <w:rPr>
          <w:rFonts w:ascii="Courier New" w:hAnsi="Courier New"/>
          <w:sz w:val="17"/>
        </w:rPr>
        <w:t>curl -i --request POST '{{ACTIVE_CAMPAIGN_API_URL}}/api/3/deals/123/notes' \</w:t>
        <w:br/>
        <w:t xml:space="preserve"> --header 'Accept: application/json' \</w:t>
        <w:br/>
        <w:t xml:space="preserve"> --header 'Content-Type: application/json' \</w:t>
        <w:br/>
        <w:t xml:space="preserve"> --data '{</w:t>
        <w:br/>
        <w:t xml:space="preserve"> "note": {</w:t>
        <w:br/>
        <w:t xml:space="preserve"> "note": "Sent updated proposal v2."</w:t>
        <w:br/>
        <w:t xml:space="preserve">    }</w:t>
        <w:br/>
        <w:t xml:space="preserve">  }'</w:t>
      </w:r>
    </w:p>
    <w:p>
      <w:pPr>
        <w:pStyle w:val="Heading3"/>
      </w:pPr>
      <w:r>
        <w:t>Behavior</w:t>
      </w:r>
    </w:p>
    <w:p>
      <w:pPr>
        <w:pStyle w:val="ListBullet"/>
      </w:pPr>
      <w:r>
        <w:t>Validates the id path parameter is present.</w:t>
      </w:r>
    </w:p>
    <w:p>
      <w:pPr>
        <w:pStyle w:val="ListBullet"/>
      </w:pPr>
      <w:r>
        <w:t>Validates the request body contains note.note.</w:t>
      </w:r>
    </w:p>
    <w:p>
      <w:pPr>
        <w:pStyle w:val="ListBullet"/>
      </w:pPr>
      <w:r>
        <w:t>Creates the note and associates it with the specified deal.</w:t>
      </w:r>
    </w:p>
    <w:p>
      <w:pPr>
        <w:pStyle w:val="ListBullet"/>
      </w:pPr>
      <w:r>
        <w:t>Returns a 201 response containing the created note and an array of related deals.</w:t>
      </w:r>
    </w:p>
    <w:p>
      <w:pPr>
        <w:pStyle w:val="Heading3"/>
      </w:pPr>
      <w:r>
        <w:t>Notes</w:t>
      </w:r>
    </w:p>
    <w:p>
      <w:pPr>
        <w:pStyle w:val="ListBullet"/>
      </w:pPr>
      <w:r>
        <w:t>The request body is wrapped in a top-level note object: you must send { "note": { "note": "..." } }.</w:t>
      </w:r>
    </w:p>
    <w:p>
      <w:pPr>
        <w:pStyle w:val="ListBullet"/>
      </w:pPr>
      <w:r>
        <w:t>No query parameters are documented for this endpoint.</w:t>
      </w:r>
    </w:p>
    <w:p>
      <w:pPr>
        <w:pStyle w:val="Heading3"/>
      </w:pPr>
      <w:r>
        <w:t>Error Handling</w:t>
      </w:r>
    </w:p>
    <w:p>
      <w:pPr>
        <w:pStyle w:val="ListBullet"/>
      </w:pPr>
      <w:r>
        <w:t>Error responses (e.g., 400/401/403/404) were not provided in the scraped content, so they cannot be documented here.</w:t>
      </w:r>
    </w:p>
    <w:p>
      <w:pPr>
        <w:pStyle w:val="Heading3"/>
      </w:pPr>
      <w:r>
        <w:t>Related dealNotes actions</w:t>
      </w:r>
    </w:p>
    <w:p>
      <w:pPr>
        <w:pStyle w:val="ListBullet"/>
      </w:pPr>
      <w:r>
        <w:t>[PUT] Update a Deal Note — /api/3/deals/{{id}}/notes/{{noteId}}</w:t>
      </w:r>
    </w:p>
    <w:p>
      <w:r>
        <w:br w:type="page"/>
      </w:r>
    </w:p>
    <w:p>
      <w:pPr>
        <w:pStyle w:val="Heading2"/>
      </w:pPr>
      <w:r>
        <w:t>108. [GET] List All Deals</w:t>
      </w:r>
    </w:p>
    <w:p>
      <w:r>
        <w:rPr>
          <w:b/>
        </w:rPr>
        <w:t xml:space="preserve">Endpoint: </w:t>
      </w:r>
      <w:r>
        <w:rPr>
          <w:rFonts w:ascii="Courier New" w:hAnsi="Courier New"/>
          <w:sz w:val="18"/>
        </w:rPr>
        <w:t>/api/3/deals</w:t>
      </w:r>
    </w:p>
    <w:p>
      <w:pPr>
        <w:pStyle w:val="Heading3"/>
      </w:pPr>
      <w:r>
        <w:t>Prerequisites</w:t>
      </w:r>
    </w:p>
    <w:p>
      <w:pPr>
        <w:pStyle w:val="ListBullet"/>
      </w:pPr>
      <w:r>
        <w:t>User must have Deal permission to manage deals.</w:t>
      </w:r>
    </w:p>
    <w:p>
      <w:pPr>
        <w:pStyle w:val="ListBullet"/>
      </w:pPr>
      <w:r>
        <w:t xml:space="preserve">User must have permission to manage the pipeline(s) the deals belong to. </w:t>
        <w:br/>
        <w:br/>
        <w:t>If the user does not have permission for a deal’s pipeline, the API returns limited deal data with only id, title, and isDisabled (set to 1).</w:t>
        <w:br/>
        <w:t>If results include both permitted and non-permitted pipelines, deals in permitted pipelines return full data, and others return limited data.</w:t>
      </w:r>
    </w:p>
    <w:p>
      <w:pPr>
        <w:pStyle w:val="Heading3"/>
      </w:pPr>
      <w:r>
        <w:t>Method</w:t>
      </w:r>
    </w:p>
    <w:p>
      <w:r>
        <w:t>GET</w:t>
      </w:r>
    </w:p>
    <w:p>
      <w:pPr>
        <w:pStyle w:val="Heading3"/>
      </w:pPr>
      <w:r>
        <w:t>URL</w:t>
      </w:r>
    </w:p>
    <w:p>
      <w:r>
        <w:t>{{ACTIVE_CAMPAIGN_API_URL}}/api/3/deals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existing deals. Supports filtering and ordering via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filters[search]</w:t>
            </w:r>
          </w:p>
        </w:tc>
        <w:tc>
          <w:tcPr>
            <w:tcW w:type="dxa" w:w="2880"/>
          </w:tcPr>
          <w:p>
            <w:r>
              <w:t>string</w:t>
            </w:r>
          </w:p>
        </w:tc>
        <w:tc>
          <w:tcPr>
            <w:tcW w:type="dxa" w:w="2880"/>
          </w:tcPr>
          <w:p>
            <w:r>
              <w:t>Search text to use with filters[search_field].</w:t>
            </w:r>
          </w:p>
        </w:tc>
      </w:tr>
      <w:tr>
        <w:tc>
          <w:tcPr>
            <w:tcW w:type="dxa" w:w="2880"/>
          </w:tcPr>
          <w:p>
            <w:r>
              <w:t>filters[search_field]</w:t>
            </w:r>
          </w:p>
        </w:tc>
        <w:tc>
          <w:tcPr>
            <w:tcW w:type="dxa" w:w="2880"/>
          </w:tcPr>
          <w:p>
            <w:r>
              <w:t>string</w:t>
            </w:r>
          </w:p>
        </w:tc>
        <w:tc>
          <w:tcPr>
            <w:tcW w:type="dxa" w:w="2880"/>
          </w:tcPr>
          <w:p>
            <w:r>
              <w:t>Field to search for. See available values: https://developers.activecampaign.com/reference/deal#deals-parameters-available-values</w:t>
            </w:r>
          </w:p>
        </w:tc>
      </w:tr>
      <w:tr>
        <w:tc>
          <w:tcPr>
            <w:tcW w:type="dxa" w:w="2880"/>
          </w:tcPr>
          <w:p>
            <w:r>
              <w:t>filters[title]</w:t>
            </w:r>
          </w:p>
        </w:tc>
        <w:tc>
          <w:tcPr>
            <w:tcW w:type="dxa" w:w="2880"/>
          </w:tcPr>
          <w:p>
            <w:r>
              <w:t>string</w:t>
            </w:r>
          </w:p>
        </w:tc>
        <w:tc>
          <w:tcPr>
            <w:tcW w:type="dxa" w:w="2880"/>
          </w:tcPr>
          <w:p>
            <w:r>
              <w:t>Filter by deal’s title.</w:t>
            </w:r>
          </w:p>
        </w:tc>
      </w:tr>
      <w:tr>
        <w:tc>
          <w:tcPr>
            <w:tcW w:type="dxa" w:w="2880"/>
          </w:tcPr>
          <w:p>
            <w:r>
              <w:t>filters[stage]</w:t>
            </w:r>
          </w:p>
        </w:tc>
        <w:tc>
          <w:tcPr>
            <w:tcW w:type="dxa" w:w="2880"/>
          </w:tcPr>
          <w:p>
            <w:r>
              <w:t>integer</w:t>
            </w:r>
          </w:p>
        </w:tc>
        <w:tc>
          <w:tcPr>
            <w:tcW w:type="dxa" w:w="2880"/>
          </w:tcPr>
          <w:p>
            <w:r>
              <w:t>Filter by deal’s stage.</w:t>
            </w:r>
          </w:p>
        </w:tc>
      </w:tr>
      <w:tr>
        <w:tc>
          <w:tcPr>
            <w:tcW w:type="dxa" w:w="2880"/>
          </w:tcPr>
          <w:p>
            <w:r>
              <w:t>filters[group]</w:t>
            </w:r>
          </w:p>
        </w:tc>
        <w:tc>
          <w:tcPr>
            <w:tcW w:type="dxa" w:w="2880"/>
          </w:tcPr>
          <w:p>
            <w:r>
              <w:t>integer</w:t>
            </w:r>
          </w:p>
        </w:tc>
        <w:tc>
          <w:tcPr>
            <w:tcW w:type="dxa" w:w="2880"/>
          </w:tcPr>
          <w:p>
            <w:r>
              <w:t>Filter by deal’s pipeline.</w:t>
            </w:r>
          </w:p>
        </w:tc>
      </w:tr>
      <w:tr>
        <w:tc>
          <w:tcPr>
            <w:tcW w:type="dxa" w:w="2880"/>
          </w:tcPr>
          <w:p>
            <w:r>
              <w:t>filters[status]</w:t>
            </w:r>
          </w:p>
        </w:tc>
        <w:tc>
          <w:tcPr>
            <w:tcW w:type="dxa" w:w="2880"/>
          </w:tcPr>
          <w:p>
            <w:r>
              <w:t>integer</w:t>
            </w:r>
          </w:p>
        </w:tc>
        <w:tc>
          <w:tcPr>
            <w:tcW w:type="dxa" w:w="2880"/>
          </w:tcPr>
          <w:p>
            <w:r>
              <w:t>Filter by deal’s status. See available values: https://developers.activecampaign.com/reference/deal#deals-parameters-available-values</w:t>
            </w:r>
          </w:p>
        </w:tc>
      </w:tr>
      <w:tr>
        <w:tc>
          <w:tcPr>
            <w:tcW w:type="dxa" w:w="2880"/>
          </w:tcPr>
          <w:p>
            <w:r>
              <w:t>filters[owner]</w:t>
            </w:r>
          </w:p>
        </w:tc>
        <w:tc>
          <w:tcPr>
            <w:tcW w:type="dxa" w:w="2880"/>
          </w:tcPr>
          <w:p>
            <w:r>
              <w:t>integer</w:t>
            </w:r>
          </w:p>
        </w:tc>
        <w:tc>
          <w:tcPr>
            <w:tcW w:type="dxa" w:w="2880"/>
          </w:tcPr>
          <w:p>
            <w:r>
              <w:t>Filter by deal’s owner.</w:t>
            </w:r>
          </w:p>
        </w:tc>
      </w:tr>
      <w:tr>
        <w:tc>
          <w:tcPr>
            <w:tcW w:type="dxa" w:w="2880"/>
          </w:tcPr>
          <w:p>
            <w:r>
              <w:t>filters[nextdate_range]</w:t>
            </w:r>
          </w:p>
        </w:tc>
        <w:tc>
          <w:tcPr>
            <w:tcW w:type="dxa" w:w="2880"/>
          </w:tcPr>
          <w:p>
            <w:r>
              <w:t>string</w:t>
            </w:r>
          </w:p>
        </w:tc>
        <w:tc>
          <w:tcPr>
            <w:tcW w:type="dxa" w:w="2880"/>
          </w:tcPr>
          <w:p>
            <w:r>
              <w:t>Filter by deal task due dates. See available values: https://developers.activecampaign.com/reference/deal#deals-parameters-available-values</w:t>
            </w:r>
          </w:p>
        </w:tc>
      </w:tr>
      <w:tr>
        <w:tc>
          <w:tcPr>
            <w:tcW w:type="dxa" w:w="2880"/>
          </w:tcPr>
          <w:p>
            <w:r>
              <w:t>filters[tag]</w:t>
            </w:r>
          </w:p>
        </w:tc>
        <w:tc>
          <w:tcPr>
            <w:tcW w:type="dxa" w:w="2880"/>
          </w:tcPr>
          <w:p>
            <w:r>
              <w:t>string</w:t>
            </w:r>
          </w:p>
        </w:tc>
        <w:tc>
          <w:tcPr>
            <w:tcW w:type="dxa" w:w="2880"/>
          </w:tcPr>
          <w:p>
            <w:r>
              <w:t>Filter by tag names associated with the deal’s primary contact. See available values: https://developers.activecampaign.com/reference/deal#deals-parameters-available-values</w:t>
            </w:r>
          </w:p>
        </w:tc>
      </w:tr>
      <w:tr>
        <w:tc>
          <w:tcPr>
            <w:tcW w:type="dxa" w:w="2880"/>
          </w:tcPr>
          <w:p>
            <w:r>
              <w:t>filters[tasktype]</w:t>
            </w:r>
          </w:p>
        </w:tc>
        <w:tc>
          <w:tcPr>
            <w:tcW w:type="dxa" w:w="2880"/>
          </w:tcPr>
          <w:p>
            <w:r>
              <w:t>string</w:t>
            </w:r>
          </w:p>
        </w:tc>
        <w:tc>
          <w:tcPr>
            <w:tcW w:type="dxa" w:w="2880"/>
          </w:tcPr>
          <w:p>
            <w:r>
              <w:t>Filter by deals that have tasks with the given type.</w:t>
            </w:r>
          </w:p>
        </w:tc>
      </w:tr>
      <w:tr>
        <w:tc>
          <w:tcPr>
            <w:tcW w:type="dxa" w:w="2880"/>
          </w:tcPr>
          <w:p>
            <w:r>
              <w:t>filters[created_before]</w:t>
            </w:r>
          </w:p>
        </w:tc>
        <w:tc>
          <w:tcPr>
            <w:tcW w:type="dxa" w:w="2880"/>
          </w:tcPr>
          <w:p>
            <w:r>
              <w:t>string (date)</w:t>
            </w:r>
          </w:p>
        </w:tc>
        <w:tc>
          <w:tcPr>
            <w:tcW w:type="dxa" w:w="2880"/>
          </w:tcPr>
          <w:p>
            <w:r>
              <w:t>Returns deals created less than the given date.</w:t>
            </w:r>
          </w:p>
        </w:tc>
      </w:tr>
      <w:tr>
        <w:tc>
          <w:tcPr>
            <w:tcW w:type="dxa" w:w="2880"/>
          </w:tcPr>
          <w:p>
            <w:r>
              <w:t>filters[created_after]</w:t>
            </w:r>
          </w:p>
        </w:tc>
        <w:tc>
          <w:tcPr>
            <w:tcW w:type="dxa" w:w="2880"/>
          </w:tcPr>
          <w:p>
            <w:r>
              <w:t>string (date)</w:t>
            </w:r>
          </w:p>
        </w:tc>
        <w:tc>
          <w:tcPr>
            <w:tcW w:type="dxa" w:w="2880"/>
          </w:tcPr>
          <w:p>
            <w:r>
              <w:t>Returns deals created greater than or equal to the given date.</w:t>
            </w:r>
          </w:p>
        </w:tc>
      </w:tr>
      <w:tr>
        <w:tc>
          <w:tcPr>
            <w:tcW w:type="dxa" w:w="2880"/>
          </w:tcPr>
          <w:p>
            <w:r>
              <w:t>filters[updated_before]</w:t>
            </w:r>
          </w:p>
        </w:tc>
        <w:tc>
          <w:tcPr>
            <w:tcW w:type="dxa" w:w="2880"/>
          </w:tcPr>
          <w:p>
            <w:r>
              <w:t>string (date)</w:t>
            </w:r>
          </w:p>
        </w:tc>
        <w:tc>
          <w:tcPr>
            <w:tcW w:type="dxa" w:w="2880"/>
          </w:tcPr>
          <w:p>
            <w:r>
              <w:t>Returns deals updated less than the given date.</w:t>
            </w:r>
          </w:p>
        </w:tc>
      </w:tr>
      <w:tr>
        <w:tc>
          <w:tcPr>
            <w:tcW w:type="dxa" w:w="2880"/>
          </w:tcPr>
          <w:p>
            <w:r>
              <w:t>filters[updated_after]</w:t>
            </w:r>
          </w:p>
        </w:tc>
        <w:tc>
          <w:tcPr>
            <w:tcW w:type="dxa" w:w="2880"/>
          </w:tcPr>
          <w:p>
            <w:r>
              <w:t>string (date)</w:t>
            </w:r>
          </w:p>
        </w:tc>
        <w:tc>
          <w:tcPr>
            <w:tcW w:type="dxa" w:w="2880"/>
          </w:tcPr>
          <w:p>
            <w:r>
              <w:t>Returns deals updated greater than or equal to the given date.</w:t>
            </w:r>
          </w:p>
        </w:tc>
      </w:tr>
      <w:tr>
        <w:tc>
          <w:tcPr>
            <w:tcW w:type="dxa" w:w="2880"/>
          </w:tcPr>
          <w:p>
            <w:r>
              <w:t>filters[organization]</w:t>
            </w:r>
          </w:p>
        </w:tc>
        <w:tc>
          <w:tcPr>
            <w:tcW w:type="dxa" w:w="2880"/>
          </w:tcPr>
          <w:p>
            <w:r>
              <w:t>integer</w:t>
            </w:r>
          </w:p>
        </w:tc>
        <w:tc>
          <w:tcPr>
            <w:tcW w:type="dxa" w:w="2880"/>
          </w:tcPr>
          <w:p>
            <w:r>
              <w:t>Filter by the deal’s primary contact’s organization ID.</w:t>
            </w:r>
          </w:p>
        </w:tc>
      </w:tr>
      <w:tr>
        <w:tc>
          <w:tcPr>
            <w:tcW w:type="dxa" w:w="2880"/>
          </w:tcPr>
          <w:p>
            <w:r>
              <w:t>filters[minimum_value]</w:t>
            </w:r>
          </w:p>
        </w:tc>
        <w:tc>
          <w:tcPr>
            <w:tcW w:type="dxa" w:w="2880"/>
          </w:tcPr>
          <w:p>
            <w:r>
              <w:t>integer</w:t>
            </w:r>
          </w:p>
        </w:tc>
        <w:tc>
          <w:tcPr>
            <w:tcW w:type="dxa" w:w="2880"/>
          </w:tcPr>
          <w:p>
            <w:r>
              <w:t>In USD (dollar portion). Returns deals with value &gt;= this amount.</w:t>
            </w:r>
          </w:p>
        </w:tc>
      </w:tr>
      <w:tr>
        <w:tc>
          <w:tcPr>
            <w:tcW w:type="dxa" w:w="2880"/>
          </w:tcPr>
          <w:p>
            <w:r>
              <w:t>filters[maximum_value]</w:t>
            </w:r>
          </w:p>
        </w:tc>
        <w:tc>
          <w:tcPr>
            <w:tcW w:type="dxa" w:w="2880"/>
          </w:tcPr>
          <w:p>
            <w:r>
              <w:t>integer</w:t>
            </w:r>
          </w:p>
        </w:tc>
        <w:tc>
          <w:tcPr>
            <w:tcW w:type="dxa" w:w="2880"/>
          </w:tcPr>
          <w:p>
            <w:r>
              <w:t>In USD (dollar portion). Returns deals with value &lt;= this amount.</w:t>
            </w:r>
          </w:p>
        </w:tc>
      </w:tr>
      <w:tr>
        <w:tc>
          <w:tcPr>
            <w:tcW w:type="dxa" w:w="2880"/>
          </w:tcPr>
          <w:p>
            <w:r>
              <w:t>filters[score_greater_than]</w:t>
            </w:r>
          </w:p>
        </w:tc>
        <w:tc>
          <w:tcPr>
            <w:tcW w:type="dxa" w:w="2880"/>
          </w:tcPr>
          <w:p>
            <w:r>
              <w:t>string</w:t>
            </w:r>
          </w:p>
        </w:tc>
        <w:tc>
          <w:tcPr>
            <w:tcW w:type="dxa" w:w="2880"/>
          </w:tcPr>
          <w:p>
            <w:r>
              <w:t>Format: &lt;score_id&gt;:&lt;score_value&gt;. Returns deals whose score value is greater than the given value.</w:t>
            </w:r>
          </w:p>
        </w:tc>
      </w:tr>
      <w:tr>
        <w:tc>
          <w:tcPr>
            <w:tcW w:type="dxa" w:w="2880"/>
          </w:tcPr>
          <w:p>
            <w:r>
              <w:t>filters[score_less_than]</w:t>
            </w:r>
          </w:p>
        </w:tc>
        <w:tc>
          <w:tcPr>
            <w:tcW w:type="dxa" w:w="2880"/>
          </w:tcPr>
          <w:p>
            <w:r>
              <w:t>string</w:t>
            </w:r>
          </w:p>
        </w:tc>
        <w:tc>
          <w:tcPr>
            <w:tcW w:type="dxa" w:w="2880"/>
          </w:tcPr>
          <w:p>
            <w:r>
              <w:t>Format: &lt;score_id&gt;:&lt;score_value&gt;. Returns deals whose score value is less than the given value.</w:t>
            </w:r>
          </w:p>
        </w:tc>
      </w:tr>
      <w:tr>
        <w:tc>
          <w:tcPr>
            <w:tcW w:type="dxa" w:w="2880"/>
          </w:tcPr>
          <w:p>
            <w:r>
              <w:t>filters[score]</w:t>
            </w:r>
          </w:p>
        </w:tc>
        <w:tc>
          <w:tcPr>
            <w:tcW w:type="dxa" w:w="2880"/>
          </w:tcPr>
          <w:p>
            <w:r>
              <w:t>string</w:t>
            </w:r>
          </w:p>
        </w:tc>
        <w:tc>
          <w:tcPr>
            <w:tcW w:type="dxa" w:w="2880"/>
          </w:tcPr>
          <w:p>
            <w:r>
              <w:t>Format: &lt;score_id&gt;:&lt;score_value&gt;. Returns deals whose score value is equal to the given value.</w:t>
            </w:r>
          </w:p>
        </w:tc>
      </w:tr>
      <w:tr>
        <w:tc>
          <w:tcPr>
            <w:tcW w:type="dxa" w:w="2880"/>
          </w:tcPr>
          <w:p>
            <w:r>
              <w:t>orders[title]</w:t>
            </w:r>
          </w:p>
        </w:tc>
        <w:tc>
          <w:tcPr>
            <w:tcW w:type="dxa" w:w="2880"/>
          </w:tcPr>
          <w:p>
            <w:r>
              <w:t>string</w:t>
            </w:r>
          </w:p>
        </w:tc>
        <w:tc>
          <w:tcPr>
            <w:tcW w:type="dxa" w:w="2880"/>
          </w:tcPr>
          <w:p>
            <w:r>
              <w:t>Order by deal title. Default: ASC.</w:t>
            </w:r>
          </w:p>
        </w:tc>
      </w:tr>
      <w:tr>
        <w:tc>
          <w:tcPr>
            <w:tcW w:type="dxa" w:w="2880"/>
          </w:tcPr>
          <w:p>
            <w:r>
              <w:t>orders[value]</w:t>
            </w:r>
          </w:p>
        </w:tc>
        <w:tc>
          <w:tcPr>
            <w:tcW w:type="dxa" w:w="2880"/>
          </w:tcPr>
          <w:p>
            <w:r>
              <w:t>string</w:t>
            </w:r>
          </w:p>
        </w:tc>
        <w:tc>
          <w:tcPr>
            <w:tcW w:type="dxa" w:w="2880"/>
          </w:tcPr>
          <w:p>
            <w:r>
              <w:t>Order by deal value. Default: ASC.</w:t>
            </w:r>
          </w:p>
        </w:tc>
      </w:tr>
      <w:tr>
        <w:tc>
          <w:tcPr>
            <w:tcW w:type="dxa" w:w="2880"/>
          </w:tcPr>
          <w:p>
            <w:r>
              <w:t>orders[cdate]</w:t>
            </w:r>
          </w:p>
        </w:tc>
        <w:tc>
          <w:tcPr>
            <w:tcW w:type="dxa" w:w="2880"/>
          </w:tcPr>
          <w:p>
            <w:r>
              <w:t>string</w:t>
            </w:r>
          </w:p>
        </w:tc>
        <w:tc>
          <w:tcPr>
            <w:tcW w:type="dxa" w:w="2880"/>
          </w:tcPr>
          <w:p>
            <w:r>
              <w:t>Order by deal created date. Default: ASC.</w:t>
            </w:r>
          </w:p>
        </w:tc>
      </w:tr>
      <w:tr>
        <w:tc>
          <w:tcPr>
            <w:tcW w:type="dxa" w:w="2880"/>
          </w:tcPr>
          <w:p>
            <w:r>
              <w:t>orders[contact_name]</w:t>
            </w:r>
          </w:p>
        </w:tc>
        <w:tc>
          <w:tcPr>
            <w:tcW w:type="dxa" w:w="2880"/>
          </w:tcPr>
          <w:p>
            <w:r>
              <w:t>string</w:t>
            </w:r>
          </w:p>
        </w:tc>
        <w:tc>
          <w:tcPr>
            <w:tcW w:type="dxa" w:w="2880"/>
          </w:tcPr>
          <w:p>
            <w:r>
              <w:t>Order by primary contact’s first name. Default: ASC.</w:t>
            </w:r>
          </w:p>
        </w:tc>
      </w:tr>
      <w:tr>
        <w:tc>
          <w:tcPr>
            <w:tcW w:type="dxa" w:w="2880"/>
          </w:tcPr>
          <w:p>
            <w:r>
              <w:t>orders[contact_orgname]</w:t>
            </w:r>
          </w:p>
        </w:tc>
        <w:tc>
          <w:tcPr>
            <w:tcW w:type="dxa" w:w="2880"/>
          </w:tcPr>
          <w:p>
            <w:r>
              <w:t>string</w:t>
            </w:r>
          </w:p>
        </w:tc>
        <w:tc>
          <w:tcPr>
            <w:tcW w:type="dxa" w:w="2880"/>
          </w:tcPr>
          <w:p>
            <w:r>
              <w:t>Order by primary contact’s organization name. Default: ASC.</w:t>
            </w:r>
          </w:p>
        </w:tc>
      </w:tr>
      <w:tr>
        <w:tc>
          <w:tcPr>
            <w:tcW w:type="dxa" w:w="2880"/>
          </w:tcPr>
          <w:p>
            <w:r>
              <w:t>orders[next-action]</w:t>
            </w:r>
          </w:p>
        </w:tc>
        <w:tc>
          <w:tcPr>
            <w:tcW w:type="dxa" w:w="2880"/>
          </w:tcPr>
          <w:p>
            <w:r>
              <w:t>string</w:t>
            </w:r>
          </w:p>
        </w:tc>
        <w:tc>
          <w:tcPr>
            <w:tcW w:type="dxa" w:w="2880"/>
          </w:tcPr>
          <w:p>
            <w:r>
              <w:t>Order by next task due date first, then deals with no next task, then overdue tasks. If dates are the same, order by deal ID. Default: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"deals": [</w:t>
        <w:br/>
        <w:t xml:space="preserve"> {</w:t>
        <w:br/>
        <w:t xml:space="preserve"> "owner": "1",</w:t>
        <w:br/>
        <w:t xml:space="preserve"> "contact": "39",</w:t>
        <w:br/>
        <w:t xml:space="preserve"> "organization": "20",</w:t>
        <w:br/>
        <w:t xml:space="preserve"> "group": "1",</w:t>
        <w:br/>
        <w:t xml:space="preserve"> "stage": "2",</w:t>
        <w:br/>
        <w:t xml:space="preserve"> "title": "Able Hyena",</w:t>
        <w:br/>
        <w:t xml:space="preserve"> "description": "Article do skill hope.",</w:t>
        <w:br/>
        <w:t xml:space="preserve"> "percent": "0",</w:t>
        <w:br/>
        <w:t xml:space="preserve"> "cdate": "2019-09-06T11:29:48-05:00",</w:t>
        <w:br/>
        <w:t xml:space="preserve"> "mdate": "2019-09-06T11:29:48-05:00",</w:t>
        <w:br/>
        <w:t xml:space="preserve"> "nextdate": null,</w:t>
        <w:br/>
        <w:t xml:space="preserve"> "nexttaskid": null,</w:t>
        <w:br/>
        <w:t xml:space="preserve"> "value": "1872151",</w:t>
        <w:br/>
        <w:t xml:space="preserve"> "currency": "usd",</w:t>
        <w:br/>
        <w:t xml:space="preserve"> "winProbability": 44,</w:t>
        <w:br/>
        <w:t xml:space="preserve"> "winProbabilityMdate": "2019-10-05T12:27:22-05:00",</w:t>
        <w:br/>
        <w:t xml:space="preserve"> "status": "0",</w:t>
        <w:br/>
        <w:t xml:space="preserve"> "activitycount": "1",</w:t>
        <w:br/>
        <w:t xml:space="preserve"> "nextdealid": "46",</w:t>
        <w:br/>
        <w:t xml:space="preserve"> "edate": "2019-11-22 14:15:37",</w:t>
        <w:br/>
        <w:t xml:space="preserve"> "links": {</w:t>
        <w:br/>
        <w:t xml:space="preserve"> "dealActivities": "/api/3/deals/46/dealActivities",</w:t>
        <w:br/>
        <w:t xml:space="preserve"> "contact": "/api/3/deals/46/contact",</w:t>
        <w:br/>
        <w:t xml:space="preserve"> "contactDeals": "/api/3/deals/46/contactDeals",</w:t>
        <w:br/>
        <w:t xml:space="preserve"> "group": "/api/3/deals/46/group",</w:t>
        <w:br/>
        <w:t xml:space="preserve"> "nextTask": "/api/3/deals/46/nextTask",</w:t>
        <w:br/>
        <w:t xml:space="preserve"> "notes": "/api/3/deals/46/notes",</w:t>
        <w:br/>
        <w:t xml:space="preserve"> "account": "/api/3/deals/46/account",</w:t>
        <w:br/>
        <w:t xml:space="preserve"> "customerAccount": "/api/3/deals/46/customerAccount",</w:t>
        <w:br/>
        <w:t xml:space="preserve"> "organization": "/api/3/deals/46/organization",</w:t>
        <w:br/>
        <w:t xml:space="preserve"> "owner": "/api/3/deals/46/owner",</w:t>
        <w:br/>
        <w:t xml:space="preserve"> "scoreValues": "/api/3/deals/46/scoreValues",</w:t>
        <w:br/>
        <w:t xml:space="preserve"> "stage": "/api/3/deals/46/stage",</w:t>
        <w:br/>
        <w:t xml:space="preserve"> "tasks": "api/3/deals/46/tasks",</w:t>
        <w:br/>
        <w:t xml:space="preserve"> "dealCustomFieldData": "/api/3/deals/46/dealCustomFieldData"</w:t>
        <w:br/>
        <w:t xml:space="preserve"> },</w:t>
        <w:br/>
        <w:t xml:space="preserve"> "id": "46",</w:t>
        <w:br/>
        <w:t xml:space="preserve"> "isDisabled": false,</w:t>
        <w:br/>
        <w:t xml:space="preserve"> "account": "20",</w:t>
        <w:br/>
        <w:t xml:space="preserve"> "customerAccount": "20"</w:t>
        <w:br/>
        <w:t xml:space="preserve"> },</w:t>
        <w:br/>
        <w:t xml:space="preserve"> {</w:t>
        <w:br/>
        <w:t xml:space="preserve"> "activitycount": "62",</w:t>
        <w:br/>
        <w:t xml:space="preserve"> "cdate": "2017-01-20T09:28:02-06:00",</w:t>
        <w:br/>
        <w:t xml:space="preserve"> "contact": "44",</w:t>
        <w:br/>
        <w:t xml:space="preserve"> "currency": "usd",</w:t>
        <w:br/>
        <w:t xml:space="preserve"> "edate": "0000-00-00 00:00:00",</w:t>
        <w:br/>
        <w:t xml:space="preserve"> "group": "2",</w:t>
        <w:br/>
        <w:t xml:space="preserve"> "hash": "d6ca7d0b",</w:t>
        <w:br/>
        <w:t xml:space="preserve"> "id": "1",</w:t>
        <w:br/>
        <w:t xml:space="preserve"> "links": {</w:t>
        <w:br/>
        <w:t xml:space="preserve"> "dealActivities": "/api/3/deals/1/dealActivities",</w:t>
        <w:br/>
        <w:t xml:space="preserve"> "contact": "/api/3/deals/1/contact",</w:t>
        <w:br/>
        <w:t xml:space="preserve"> "contactDeals": "/api/3/deals/1/contactDeals",</w:t>
        <w:br/>
        <w:t xml:space="preserve"> "group": "/api/3/deals/1/group",</w:t>
        <w:br/>
        <w:t xml:space="preserve"> "nextTask": "/api/3/deals/1/nextTask",</w:t>
        <w:br/>
        <w:t xml:space="preserve"> "notes": "/api/3/deals/1/notes",</w:t>
        <w:br/>
        <w:t xml:space="preserve"> "organization": "/api/3/deals/1/organization",</w:t>
        <w:br/>
        <w:t xml:space="preserve"> "owner": "/api/3/deals/1/owner",</w:t>
        <w:br/>
        <w:t xml:space="preserve"> "scoreValues": "/api/3/deals/1/scoreValues",</w:t>
        <w:br/>
        <w:t xml:space="preserve"> "stage": "/api/3/deals/1/stage",</w:t>
        <w:br/>
        <w:t xml:space="preserve"> "tasks": "/api/3/deals/1/tasks"</w:t>
        <w:br/>
        <w:t xml:space="preserve"> },</w:t>
        <w:br/>
        <w:t xml:space="preserve"> "mdate": "2017-02-06T12:21:12-06:00",</w:t>
        <w:br/>
        <w:t xml:space="preserve"> "nextTask": "2",</w:t>
        <w:br/>
        <w:t xml:space="preserve"> "nextdate": "2017-02-06T12:00:00-06:00",</w:t>
        <w:br/>
        <w:t xml:space="preserve"> "nextdealid": "1",</w:t>
        <w:br/>
        <w:t xml:space="preserve"> "nexttaskid": "2",</w:t>
        <w:br/>
        <w:t xml:space="preserve"> "organization": null,</w:t>
        <w:br/>
        <w:t xml:space="preserve"> "owner": "1",</w:t>
        <w:br/>
        <w:t xml:space="preserve"> "percent": "0",</w:t>
        <w:br/>
        <w:t xml:space="preserve"> "stage": "3",</w:t>
        <w:br/>
        <w:t xml:space="preserve"> "status": "1",</w:t>
        <w:br/>
        <w:t xml:space="preserve"> "title": "Test Deal",</w:t>
        <w:br/>
        <w:t xml:space="preserve"> "description": "A deal that will make a big difference",</w:t>
        <w:br/>
        <w:t xml:space="preserve"> "value": "10000"</w:t>
        <w:br/>
        <w:t xml:space="preserve"> },</w:t>
        <w:br/>
        <w:t xml:space="preserve"> {</w:t>
        <w:br/>
        <w:t xml:space="preserve"> "id": "2",</w:t>
        <w:br/>
        <w:t xml:space="preserve"> "isDisabled": 1,</w:t>
        <w:br/>
        <w:t xml:space="preserve"> "title": "Demo Requested"</w:t>
        <w:br/>
        <w:t xml:space="preserve"> }</w:t>
        <w:br/>
        <w:t xml:space="preserve"> ],</w:t>
        <w:br/>
        <w:t xml:space="preserve"> "meta": {</w:t>
        <w:br/>
        <w:t xml:space="preserve"> "currencies": {</w:t>
        <w:br/>
        <w:t xml:space="preserve"> "USD": {</w:t>
        <w:br/>
        <w:t xml:space="preserve"> "currency": "USD",</w:t>
        <w:br/>
        <w:t xml:space="preserve"> "total": "3",</w:t>
        <w:br/>
        <w:t xml:space="preserve"> "value": "30000"</w:t>
        <w:br/>
        <w:t xml:space="preserve"> }</w:t>
        <w:br/>
        <w:t xml:space="preserve"> },</w:t>
        <w:br/>
        <w:t xml:space="preserve"> "total": 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deals</w:t>
            </w:r>
          </w:p>
        </w:tc>
        <w:tc>
          <w:tcPr>
            <w:tcW w:type="dxa" w:w="2880"/>
          </w:tcPr>
          <w:p>
            <w:r>
              <w:t>array</w:t>
            </w:r>
          </w:p>
        </w:tc>
        <w:tc>
          <w:tcPr>
            <w:tcW w:type="dxa" w:w="2880"/>
          </w:tcPr>
          <w:p>
            <w:r>
              <w:t>List of deals returned by the API.</w:t>
            </w:r>
          </w:p>
        </w:tc>
      </w:tr>
      <w:tr>
        <w:tc>
          <w:tcPr>
            <w:tcW w:type="dxa" w:w="2880"/>
          </w:tcPr>
          <w:p>
            <w:r>
              <w:t>deals[].id</w:t>
            </w:r>
          </w:p>
        </w:tc>
        <w:tc>
          <w:tcPr>
            <w:tcW w:type="dxa" w:w="2880"/>
          </w:tcPr>
          <w:p>
            <w:r>
              <w:t>string</w:t>
            </w:r>
          </w:p>
        </w:tc>
        <w:tc>
          <w:tcPr>
            <w:tcW w:type="dxa" w:w="2880"/>
          </w:tcPr>
          <w:p>
            <w:r>
              <w:t>Deal ID.</w:t>
            </w:r>
          </w:p>
        </w:tc>
      </w:tr>
      <w:tr>
        <w:tc>
          <w:tcPr>
            <w:tcW w:type="dxa" w:w="2880"/>
          </w:tcPr>
          <w:p>
            <w:r>
              <w:t>deals[].title</w:t>
            </w:r>
          </w:p>
        </w:tc>
        <w:tc>
          <w:tcPr>
            <w:tcW w:type="dxa" w:w="2880"/>
          </w:tcPr>
          <w:p>
            <w:r>
              <w:t>string</w:t>
            </w:r>
          </w:p>
        </w:tc>
        <w:tc>
          <w:tcPr>
            <w:tcW w:type="dxa" w:w="2880"/>
          </w:tcPr>
          <w:p>
            <w:r>
              <w:t>Deal title.</w:t>
            </w:r>
          </w:p>
        </w:tc>
      </w:tr>
      <w:tr>
        <w:tc>
          <w:tcPr>
            <w:tcW w:type="dxa" w:w="2880"/>
          </w:tcPr>
          <w:p>
            <w:r>
              <w:t>deals[].isDisabled</w:t>
            </w:r>
          </w:p>
        </w:tc>
        <w:tc>
          <w:tcPr>
            <w:tcW w:type="dxa" w:w="2880"/>
          </w:tcPr>
          <w:p>
            <w:r>
              <w:t>boolean / integer</w:t>
            </w:r>
          </w:p>
        </w:tc>
        <w:tc>
          <w:tcPr>
            <w:tcW w:type="dxa" w:w="2880"/>
          </w:tcPr>
          <w:p>
            <w:r>
              <w:t>Whether the deal is disabled. (Example shows false; limited-data example shows 1.)</w:t>
            </w:r>
          </w:p>
        </w:tc>
      </w:tr>
      <w:tr>
        <w:tc>
          <w:tcPr>
            <w:tcW w:type="dxa" w:w="2880"/>
          </w:tcPr>
          <w:p>
            <w:r>
              <w:t>deals[].owner</w:t>
            </w:r>
          </w:p>
        </w:tc>
        <w:tc>
          <w:tcPr>
            <w:tcW w:type="dxa" w:w="2880"/>
          </w:tcPr>
          <w:p>
            <w:r>
              <w:t>string</w:t>
            </w:r>
          </w:p>
        </w:tc>
        <w:tc>
          <w:tcPr>
            <w:tcW w:type="dxa" w:w="2880"/>
          </w:tcPr>
          <w:p>
            <w:r>
              <w:t>Deal owner ID.</w:t>
            </w:r>
          </w:p>
        </w:tc>
      </w:tr>
      <w:tr>
        <w:tc>
          <w:tcPr>
            <w:tcW w:type="dxa" w:w="2880"/>
          </w:tcPr>
          <w:p>
            <w:r>
              <w:t>deals[].contact</w:t>
            </w:r>
          </w:p>
        </w:tc>
        <w:tc>
          <w:tcPr>
            <w:tcW w:type="dxa" w:w="2880"/>
          </w:tcPr>
          <w:p>
            <w:r>
              <w:t>string</w:t>
            </w:r>
          </w:p>
        </w:tc>
        <w:tc>
          <w:tcPr>
            <w:tcW w:type="dxa" w:w="2880"/>
          </w:tcPr>
          <w:p>
            <w:r>
              <w:t>Primary contact ID.</w:t>
            </w:r>
          </w:p>
        </w:tc>
      </w:tr>
      <w:tr>
        <w:tc>
          <w:tcPr>
            <w:tcW w:type="dxa" w:w="2880"/>
          </w:tcPr>
          <w:p>
            <w:r>
              <w:t>deals[].organization</w:t>
            </w:r>
          </w:p>
        </w:tc>
        <w:tc>
          <w:tcPr>
            <w:tcW w:type="dxa" w:w="2880"/>
          </w:tcPr>
          <w:p>
            <w:r>
              <w:t>string / null</w:t>
            </w:r>
          </w:p>
        </w:tc>
        <w:tc>
          <w:tcPr>
            <w:tcW w:type="dxa" w:w="2880"/>
          </w:tcPr>
          <w:p>
            <w:r>
              <w:t>Organization ID (may be null).</w:t>
            </w:r>
          </w:p>
        </w:tc>
      </w:tr>
      <w:tr>
        <w:tc>
          <w:tcPr>
            <w:tcW w:type="dxa" w:w="2880"/>
          </w:tcPr>
          <w:p>
            <w:r>
              <w:t>deals[].group</w:t>
            </w:r>
          </w:p>
        </w:tc>
        <w:tc>
          <w:tcPr>
            <w:tcW w:type="dxa" w:w="2880"/>
          </w:tcPr>
          <w:p>
            <w:r>
              <w:t>string</w:t>
            </w:r>
          </w:p>
        </w:tc>
        <w:tc>
          <w:tcPr>
            <w:tcW w:type="dxa" w:w="2880"/>
          </w:tcPr>
          <w:p>
            <w:r>
              <w:t>Pipeline ID.</w:t>
            </w:r>
          </w:p>
        </w:tc>
      </w:tr>
      <w:tr>
        <w:tc>
          <w:tcPr>
            <w:tcW w:type="dxa" w:w="2880"/>
          </w:tcPr>
          <w:p>
            <w:r>
              <w:t>deals[].stage</w:t>
            </w:r>
          </w:p>
        </w:tc>
        <w:tc>
          <w:tcPr>
            <w:tcW w:type="dxa" w:w="2880"/>
          </w:tcPr>
          <w:p>
            <w:r>
              <w:t>string</w:t>
            </w:r>
          </w:p>
        </w:tc>
        <w:tc>
          <w:tcPr>
            <w:tcW w:type="dxa" w:w="2880"/>
          </w:tcPr>
          <w:p>
            <w:r>
              <w:t>Stage ID.</w:t>
            </w:r>
          </w:p>
        </w:tc>
      </w:tr>
      <w:tr>
        <w:tc>
          <w:tcPr>
            <w:tcW w:type="dxa" w:w="2880"/>
          </w:tcPr>
          <w:p>
            <w:r>
              <w:t>deals[].description</w:t>
            </w:r>
          </w:p>
        </w:tc>
        <w:tc>
          <w:tcPr>
            <w:tcW w:type="dxa" w:w="2880"/>
          </w:tcPr>
          <w:p>
            <w:r>
              <w:t>string</w:t>
            </w:r>
          </w:p>
        </w:tc>
        <w:tc>
          <w:tcPr>
            <w:tcW w:type="dxa" w:w="2880"/>
          </w:tcPr>
          <w:p>
            <w:r>
              <w:t>Deal description.</w:t>
            </w:r>
          </w:p>
        </w:tc>
      </w:tr>
      <w:tr>
        <w:tc>
          <w:tcPr>
            <w:tcW w:type="dxa" w:w="2880"/>
          </w:tcPr>
          <w:p>
            <w:r>
              <w:t>deals[].percent</w:t>
            </w:r>
          </w:p>
        </w:tc>
        <w:tc>
          <w:tcPr>
            <w:tcW w:type="dxa" w:w="2880"/>
          </w:tcPr>
          <w:p>
            <w:r>
              <w:t>string</w:t>
            </w:r>
          </w:p>
        </w:tc>
        <w:tc>
          <w:tcPr>
            <w:tcW w:type="dxa" w:w="2880"/>
          </w:tcPr>
          <w:p>
            <w:r>
              <w:t>Percent value as returned by API.</w:t>
            </w:r>
          </w:p>
        </w:tc>
      </w:tr>
      <w:tr>
        <w:tc>
          <w:tcPr>
            <w:tcW w:type="dxa" w:w="2880"/>
          </w:tcPr>
          <w:p>
            <w:r>
              <w:t>deals[].cdate</w:t>
            </w:r>
          </w:p>
        </w:tc>
        <w:tc>
          <w:tcPr>
            <w:tcW w:type="dxa" w:w="2880"/>
          </w:tcPr>
          <w:p>
            <w:r>
              <w:t>string</w:t>
            </w:r>
          </w:p>
        </w:tc>
        <w:tc>
          <w:tcPr>
            <w:tcW w:type="dxa" w:w="2880"/>
          </w:tcPr>
          <w:p>
            <w:r>
              <w:t>Created date/time.</w:t>
            </w:r>
          </w:p>
        </w:tc>
      </w:tr>
      <w:tr>
        <w:tc>
          <w:tcPr>
            <w:tcW w:type="dxa" w:w="2880"/>
          </w:tcPr>
          <w:p>
            <w:r>
              <w:t>deals[].mdate</w:t>
            </w:r>
          </w:p>
        </w:tc>
        <w:tc>
          <w:tcPr>
            <w:tcW w:type="dxa" w:w="2880"/>
          </w:tcPr>
          <w:p>
            <w:r>
              <w:t>string</w:t>
            </w:r>
          </w:p>
        </w:tc>
        <w:tc>
          <w:tcPr>
            <w:tcW w:type="dxa" w:w="2880"/>
          </w:tcPr>
          <w:p>
            <w:r>
              <w:t>Modified date/time.</w:t>
            </w:r>
          </w:p>
        </w:tc>
      </w:tr>
      <w:tr>
        <w:tc>
          <w:tcPr>
            <w:tcW w:type="dxa" w:w="2880"/>
          </w:tcPr>
          <w:p>
            <w:r>
              <w:t>deals[].nextdate</w:t>
            </w:r>
          </w:p>
        </w:tc>
        <w:tc>
          <w:tcPr>
            <w:tcW w:type="dxa" w:w="2880"/>
          </w:tcPr>
          <w:p>
            <w:r>
              <w:t>any</w:t>
            </w:r>
          </w:p>
        </w:tc>
        <w:tc>
          <w:tcPr>
            <w:tcW w:type="dxa" w:w="2880"/>
          </w:tcPr>
          <w:p>
            <w:r>
              <w:t>Next task due date (example shows null).</w:t>
            </w:r>
          </w:p>
        </w:tc>
      </w:tr>
      <w:tr>
        <w:tc>
          <w:tcPr>
            <w:tcW w:type="dxa" w:w="2880"/>
          </w:tcPr>
          <w:p>
            <w:r>
              <w:t>deals[].nexttaskid</w:t>
            </w:r>
          </w:p>
        </w:tc>
        <w:tc>
          <w:tcPr>
            <w:tcW w:type="dxa" w:w="2880"/>
          </w:tcPr>
          <w:p>
            <w:r>
              <w:t>any</w:t>
            </w:r>
          </w:p>
        </w:tc>
        <w:tc>
          <w:tcPr>
            <w:tcW w:type="dxa" w:w="2880"/>
          </w:tcPr>
          <w:p>
            <w:r>
              <w:t>Next task ID (example shows null).</w:t>
            </w:r>
          </w:p>
        </w:tc>
      </w:tr>
      <w:tr>
        <w:tc>
          <w:tcPr>
            <w:tcW w:type="dxa" w:w="2880"/>
          </w:tcPr>
          <w:p>
            <w:r>
              <w:t>deals[].value</w:t>
            </w:r>
          </w:p>
        </w:tc>
        <w:tc>
          <w:tcPr>
            <w:tcW w:type="dxa" w:w="2880"/>
          </w:tcPr>
          <w:p>
            <w:r>
              <w:t>string</w:t>
            </w:r>
          </w:p>
        </w:tc>
        <w:tc>
          <w:tcPr>
            <w:tcW w:type="dxa" w:w="2880"/>
          </w:tcPr>
          <w:p>
            <w:r>
              <w:t>Deal value.</w:t>
            </w:r>
          </w:p>
        </w:tc>
      </w:tr>
      <w:tr>
        <w:tc>
          <w:tcPr>
            <w:tcW w:type="dxa" w:w="2880"/>
          </w:tcPr>
          <w:p>
            <w:r>
              <w:t>deals[].currency</w:t>
            </w:r>
          </w:p>
        </w:tc>
        <w:tc>
          <w:tcPr>
            <w:tcW w:type="dxa" w:w="2880"/>
          </w:tcPr>
          <w:p>
            <w:r>
              <w:t>string</w:t>
            </w:r>
          </w:p>
        </w:tc>
        <w:tc>
          <w:tcPr>
            <w:tcW w:type="dxa" w:w="2880"/>
          </w:tcPr>
          <w:p>
            <w:r>
              <w:t>Currency code (example: usd).</w:t>
            </w:r>
          </w:p>
        </w:tc>
      </w:tr>
      <w:tr>
        <w:tc>
          <w:tcPr>
            <w:tcW w:type="dxa" w:w="2880"/>
          </w:tcPr>
          <w:p>
            <w:r>
              <w:t>deals[].winProbability</w:t>
            </w:r>
          </w:p>
        </w:tc>
        <w:tc>
          <w:tcPr>
            <w:tcW w:type="dxa" w:w="2880"/>
          </w:tcPr>
          <w:p>
            <w:r>
              <w:t>integer</w:t>
            </w:r>
          </w:p>
        </w:tc>
        <w:tc>
          <w:tcPr>
            <w:tcW w:type="dxa" w:w="2880"/>
          </w:tcPr>
          <w:p>
            <w:r>
              <w:t>Win probability.</w:t>
            </w:r>
          </w:p>
        </w:tc>
      </w:tr>
      <w:tr>
        <w:tc>
          <w:tcPr>
            <w:tcW w:type="dxa" w:w="2880"/>
          </w:tcPr>
          <w:p>
            <w:r>
              <w:t>deals[].winProbabilityMdate</w:t>
            </w:r>
          </w:p>
        </w:tc>
        <w:tc>
          <w:tcPr>
            <w:tcW w:type="dxa" w:w="2880"/>
          </w:tcPr>
          <w:p>
            <w:r>
              <w:t>string</w:t>
            </w:r>
          </w:p>
        </w:tc>
        <w:tc>
          <w:tcPr>
            <w:tcW w:type="dxa" w:w="2880"/>
          </w:tcPr>
          <w:p>
            <w:r>
              <w:t>Win probability modified date/time.</w:t>
            </w:r>
          </w:p>
        </w:tc>
      </w:tr>
      <w:tr>
        <w:tc>
          <w:tcPr>
            <w:tcW w:type="dxa" w:w="2880"/>
          </w:tcPr>
          <w:p>
            <w:r>
              <w:t>deals[].status</w:t>
            </w:r>
          </w:p>
        </w:tc>
        <w:tc>
          <w:tcPr>
            <w:tcW w:type="dxa" w:w="2880"/>
          </w:tcPr>
          <w:p>
            <w:r>
              <w:t>string</w:t>
            </w:r>
          </w:p>
        </w:tc>
        <w:tc>
          <w:tcPr>
            <w:tcW w:type="dxa" w:w="2880"/>
          </w:tcPr>
          <w:p>
            <w:r>
              <w:t>Deal status as returned by API.</w:t>
            </w:r>
          </w:p>
        </w:tc>
      </w:tr>
      <w:tr>
        <w:tc>
          <w:tcPr>
            <w:tcW w:type="dxa" w:w="2880"/>
          </w:tcPr>
          <w:p>
            <w:r>
              <w:t>deals[].activitycount</w:t>
            </w:r>
          </w:p>
        </w:tc>
        <w:tc>
          <w:tcPr>
            <w:tcW w:type="dxa" w:w="2880"/>
          </w:tcPr>
          <w:p>
            <w:r>
              <w:t>string</w:t>
            </w:r>
          </w:p>
        </w:tc>
        <w:tc>
          <w:tcPr>
            <w:tcW w:type="dxa" w:w="2880"/>
          </w:tcPr>
          <w:p>
            <w:r>
              <w:t>Activity count.</w:t>
            </w:r>
          </w:p>
        </w:tc>
      </w:tr>
      <w:tr>
        <w:tc>
          <w:tcPr>
            <w:tcW w:type="dxa" w:w="2880"/>
          </w:tcPr>
          <w:p>
            <w:r>
              <w:t>deals[].nextdealid</w:t>
            </w:r>
          </w:p>
        </w:tc>
        <w:tc>
          <w:tcPr>
            <w:tcW w:type="dxa" w:w="2880"/>
          </w:tcPr>
          <w:p>
            <w:r>
              <w:t>string</w:t>
            </w:r>
          </w:p>
        </w:tc>
        <w:tc>
          <w:tcPr>
            <w:tcW w:type="dxa" w:w="2880"/>
          </w:tcPr>
          <w:p>
            <w:r>
              <w:t>Next deal ID.</w:t>
            </w:r>
          </w:p>
        </w:tc>
      </w:tr>
      <w:tr>
        <w:tc>
          <w:tcPr>
            <w:tcW w:type="dxa" w:w="2880"/>
          </w:tcPr>
          <w:p>
            <w:r>
              <w:t>deals[].edate</w:t>
            </w:r>
          </w:p>
        </w:tc>
        <w:tc>
          <w:tcPr>
            <w:tcW w:type="dxa" w:w="2880"/>
          </w:tcPr>
          <w:p>
            <w:r>
              <w:t>string</w:t>
            </w:r>
          </w:p>
        </w:tc>
        <w:tc>
          <w:tcPr>
            <w:tcW w:type="dxa" w:w="2880"/>
          </w:tcPr>
          <w:p>
            <w:r>
              <w:t>Expected/estimated date as returned by API.</w:t>
            </w:r>
          </w:p>
        </w:tc>
      </w:tr>
      <w:tr>
        <w:tc>
          <w:tcPr>
            <w:tcW w:type="dxa" w:w="2880"/>
          </w:tcPr>
          <w:p>
            <w:r>
              <w:t>deals[].hash</w:t>
            </w:r>
          </w:p>
        </w:tc>
        <w:tc>
          <w:tcPr>
            <w:tcW w:type="dxa" w:w="2880"/>
          </w:tcPr>
          <w:p>
            <w:r>
              <w:t>string</w:t>
            </w:r>
          </w:p>
        </w:tc>
        <w:tc>
          <w:tcPr>
            <w:tcW w:type="dxa" w:w="2880"/>
          </w:tcPr>
          <w:p>
            <w:r>
              <w:t>Hash value (present in some deals).</w:t>
            </w:r>
          </w:p>
        </w:tc>
      </w:tr>
      <w:tr>
        <w:tc>
          <w:tcPr>
            <w:tcW w:type="dxa" w:w="2880"/>
          </w:tcPr>
          <w:p>
            <w:r>
              <w:t>deals[].nextTask</w:t>
            </w:r>
          </w:p>
        </w:tc>
        <w:tc>
          <w:tcPr>
            <w:tcW w:type="dxa" w:w="2880"/>
          </w:tcPr>
          <w:p>
            <w:r>
              <w:t>string</w:t>
            </w:r>
          </w:p>
        </w:tc>
        <w:tc>
          <w:tcPr>
            <w:tcW w:type="dxa" w:w="2880"/>
          </w:tcPr>
          <w:p>
            <w:r>
              <w:t>Next task ID (present in some deals).</w:t>
            </w:r>
          </w:p>
        </w:tc>
      </w:tr>
      <w:tr>
        <w:tc>
          <w:tcPr>
            <w:tcW w:type="dxa" w:w="2880"/>
          </w:tcPr>
          <w:p>
            <w:r>
              <w:t>deals[].links</w:t>
            </w:r>
          </w:p>
        </w:tc>
        <w:tc>
          <w:tcPr>
            <w:tcW w:type="dxa" w:w="2880"/>
          </w:tcPr>
          <w:p>
            <w:r>
              <w:t>object</w:t>
            </w:r>
          </w:p>
        </w:tc>
        <w:tc>
          <w:tcPr>
            <w:tcW w:type="dxa" w:w="2880"/>
          </w:tcPr>
          <w:p>
            <w:r>
              <w:t>Related resource links.</w:t>
            </w:r>
          </w:p>
        </w:tc>
      </w:tr>
      <w:tr>
        <w:tc>
          <w:tcPr>
            <w:tcW w:type="dxa" w:w="2880"/>
          </w:tcPr>
          <w:p>
            <w:r>
              <w:t>deals[].links.dealActivities</w:t>
            </w:r>
          </w:p>
        </w:tc>
        <w:tc>
          <w:tcPr>
            <w:tcW w:type="dxa" w:w="2880"/>
          </w:tcPr>
          <w:p>
            <w:r>
              <w:t>string</w:t>
            </w:r>
          </w:p>
        </w:tc>
        <w:tc>
          <w:tcPr>
            <w:tcW w:type="dxa" w:w="2880"/>
          </w:tcPr>
          <w:p>
            <w:r>
              <w:t>Link to deal activities.</w:t>
            </w:r>
          </w:p>
        </w:tc>
      </w:tr>
      <w:tr>
        <w:tc>
          <w:tcPr>
            <w:tcW w:type="dxa" w:w="2880"/>
          </w:tcPr>
          <w:p>
            <w:r>
              <w:t>deals[].links.contact</w:t>
            </w:r>
          </w:p>
        </w:tc>
        <w:tc>
          <w:tcPr>
            <w:tcW w:type="dxa" w:w="2880"/>
          </w:tcPr>
          <w:p>
            <w:r>
              <w:t>string</w:t>
            </w:r>
          </w:p>
        </w:tc>
        <w:tc>
          <w:tcPr>
            <w:tcW w:type="dxa" w:w="2880"/>
          </w:tcPr>
          <w:p>
            <w:r>
              <w:t>Link to deal contact.</w:t>
            </w:r>
          </w:p>
        </w:tc>
      </w:tr>
      <w:tr>
        <w:tc>
          <w:tcPr>
            <w:tcW w:type="dxa" w:w="2880"/>
          </w:tcPr>
          <w:p>
            <w:r>
              <w:t>deals[].links.contactDeals</w:t>
            </w:r>
          </w:p>
        </w:tc>
        <w:tc>
          <w:tcPr>
            <w:tcW w:type="dxa" w:w="2880"/>
          </w:tcPr>
          <w:p>
            <w:r>
              <w:t>string</w:t>
            </w:r>
          </w:p>
        </w:tc>
        <w:tc>
          <w:tcPr>
            <w:tcW w:type="dxa" w:w="2880"/>
          </w:tcPr>
          <w:p>
            <w:r>
              <w:t>Link to contact deals.</w:t>
            </w:r>
          </w:p>
        </w:tc>
      </w:tr>
      <w:tr>
        <w:tc>
          <w:tcPr>
            <w:tcW w:type="dxa" w:w="2880"/>
          </w:tcPr>
          <w:p>
            <w:r>
              <w:t>deals[].links.group</w:t>
            </w:r>
          </w:p>
        </w:tc>
        <w:tc>
          <w:tcPr>
            <w:tcW w:type="dxa" w:w="2880"/>
          </w:tcPr>
          <w:p>
            <w:r>
              <w:t>string</w:t>
            </w:r>
          </w:p>
        </w:tc>
        <w:tc>
          <w:tcPr>
            <w:tcW w:type="dxa" w:w="2880"/>
          </w:tcPr>
          <w:p>
            <w:r>
              <w:t>Link to pipeline.</w:t>
            </w:r>
          </w:p>
        </w:tc>
      </w:tr>
      <w:tr>
        <w:tc>
          <w:tcPr>
            <w:tcW w:type="dxa" w:w="2880"/>
          </w:tcPr>
          <w:p>
            <w:r>
              <w:t>deals[].links.nextTask</w:t>
            </w:r>
          </w:p>
        </w:tc>
        <w:tc>
          <w:tcPr>
            <w:tcW w:type="dxa" w:w="2880"/>
          </w:tcPr>
          <w:p>
            <w:r>
              <w:t>string</w:t>
            </w:r>
          </w:p>
        </w:tc>
        <w:tc>
          <w:tcPr>
            <w:tcW w:type="dxa" w:w="2880"/>
          </w:tcPr>
          <w:p>
            <w:r>
              <w:t>Link to next task.</w:t>
            </w:r>
          </w:p>
        </w:tc>
      </w:tr>
      <w:tr>
        <w:tc>
          <w:tcPr>
            <w:tcW w:type="dxa" w:w="2880"/>
          </w:tcPr>
          <w:p>
            <w:r>
              <w:t>deals[].links.notes</w:t>
            </w:r>
          </w:p>
        </w:tc>
        <w:tc>
          <w:tcPr>
            <w:tcW w:type="dxa" w:w="2880"/>
          </w:tcPr>
          <w:p>
            <w:r>
              <w:t>string</w:t>
            </w:r>
          </w:p>
        </w:tc>
        <w:tc>
          <w:tcPr>
            <w:tcW w:type="dxa" w:w="2880"/>
          </w:tcPr>
          <w:p>
            <w:r>
              <w:t>Link to notes.</w:t>
            </w:r>
          </w:p>
        </w:tc>
      </w:tr>
      <w:tr>
        <w:tc>
          <w:tcPr>
            <w:tcW w:type="dxa" w:w="2880"/>
          </w:tcPr>
          <w:p>
            <w:r>
              <w:t>deals[].links.account</w:t>
            </w:r>
          </w:p>
        </w:tc>
        <w:tc>
          <w:tcPr>
            <w:tcW w:type="dxa" w:w="2880"/>
          </w:tcPr>
          <w:p>
            <w:r>
              <w:t>string</w:t>
            </w:r>
          </w:p>
        </w:tc>
        <w:tc>
          <w:tcPr>
            <w:tcW w:type="dxa" w:w="2880"/>
          </w:tcPr>
          <w:p>
            <w:r>
              <w:t>Link to account.</w:t>
            </w:r>
          </w:p>
        </w:tc>
      </w:tr>
      <w:tr>
        <w:tc>
          <w:tcPr>
            <w:tcW w:type="dxa" w:w="2880"/>
          </w:tcPr>
          <w:p>
            <w:r>
              <w:t>deals[].links.customerAccount</w:t>
            </w:r>
          </w:p>
        </w:tc>
        <w:tc>
          <w:tcPr>
            <w:tcW w:type="dxa" w:w="2880"/>
          </w:tcPr>
          <w:p>
            <w:r>
              <w:t>string</w:t>
            </w:r>
          </w:p>
        </w:tc>
        <w:tc>
          <w:tcPr>
            <w:tcW w:type="dxa" w:w="2880"/>
          </w:tcPr>
          <w:p>
            <w:r>
              <w:t>Link to customer account.</w:t>
            </w:r>
          </w:p>
        </w:tc>
      </w:tr>
      <w:tr>
        <w:tc>
          <w:tcPr>
            <w:tcW w:type="dxa" w:w="2880"/>
          </w:tcPr>
          <w:p>
            <w:r>
              <w:t>deals[].links.organization</w:t>
            </w:r>
          </w:p>
        </w:tc>
        <w:tc>
          <w:tcPr>
            <w:tcW w:type="dxa" w:w="2880"/>
          </w:tcPr>
          <w:p>
            <w:r>
              <w:t>string</w:t>
            </w:r>
          </w:p>
        </w:tc>
        <w:tc>
          <w:tcPr>
            <w:tcW w:type="dxa" w:w="2880"/>
          </w:tcPr>
          <w:p>
            <w:r>
              <w:t>Link to organization.</w:t>
            </w:r>
          </w:p>
        </w:tc>
      </w:tr>
      <w:tr>
        <w:tc>
          <w:tcPr>
            <w:tcW w:type="dxa" w:w="2880"/>
          </w:tcPr>
          <w:p>
            <w:r>
              <w:t>deals[].links.owner</w:t>
            </w:r>
          </w:p>
        </w:tc>
        <w:tc>
          <w:tcPr>
            <w:tcW w:type="dxa" w:w="2880"/>
          </w:tcPr>
          <w:p>
            <w:r>
              <w:t>string</w:t>
            </w:r>
          </w:p>
        </w:tc>
        <w:tc>
          <w:tcPr>
            <w:tcW w:type="dxa" w:w="2880"/>
          </w:tcPr>
          <w:p>
            <w:r>
              <w:t>Link to owner.</w:t>
            </w:r>
          </w:p>
        </w:tc>
      </w:tr>
      <w:tr>
        <w:tc>
          <w:tcPr>
            <w:tcW w:type="dxa" w:w="2880"/>
          </w:tcPr>
          <w:p>
            <w:r>
              <w:t>deals[].links.scoreValues</w:t>
            </w:r>
          </w:p>
        </w:tc>
        <w:tc>
          <w:tcPr>
            <w:tcW w:type="dxa" w:w="2880"/>
          </w:tcPr>
          <w:p>
            <w:r>
              <w:t>string</w:t>
            </w:r>
          </w:p>
        </w:tc>
        <w:tc>
          <w:tcPr>
            <w:tcW w:type="dxa" w:w="2880"/>
          </w:tcPr>
          <w:p>
            <w:r>
              <w:t>Link to score values.</w:t>
            </w:r>
          </w:p>
        </w:tc>
      </w:tr>
      <w:tr>
        <w:tc>
          <w:tcPr>
            <w:tcW w:type="dxa" w:w="2880"/>
          </w:tcPr>
          <w:p>
            <w:r>
              <w:t>deals[].links.stage</w:t>
            </w:r>
          </w:p>
        </w:tc>
        <w:tc>
          <w:tcPr>
            <w:tcW w:type="dxa" w:w="2880"/>
          </w:tcPr>
          <w:p>
            <w:r>
              <w:t>string</w:t>
            </w:r>
          </w:p>
        </w:tc>
        <w:tc>
          <w:tcPr>
            <w:tcW w:type="dxa" w:w="2880"/>
          </w:tcPr>
          <w:p>
            <w:r>
              <w:t>Link to stage.</w:t>
            </w:r>
          </w:p>
        </w:tc>
      </w:tr>
      <w:tr>
        <w:tc>
          <w:tcPr>
            <w:tcW w:type="dxa" w:w="2880"/>
          </w:tcPr>
          <w:p>
            <w:r>
              <w:t>deals[].links.tasks</w:t>
            </w:r>
          </w:p>
        </w:tc>
        <w:tc>
          <w:tcPr>
            <w:tcW w:type="dxa" w:w="2880"/>
          </w:tcPr>
          <w:p>
            <w:r>
              <w:t>string</w:t>
            </w:r>
          </w:p>
        </w:tc>
        <w:tc>
          <w:tcPr>
            <w:tcW w:type="dxa" w:w="2880"/>
          </w:tcPr>
          <w:p>
            <w:r>
              <w:t>Link to tasks.</w:t>
            </w:r>
          </w:p>
        </w:tc>
      </w:tr>
      <w:tr>
        <w:tc>
          <w:tcPr>
            <w:tcW w:type="dxa" w:w="2880"/>
          </w:tcPr>
          <w:p>
            <w:r>
              <w:t>deals[].links.dealCustomFieldData</w:t>
            </w:r>
          </w:p>
        </w:tc>
        <w:tc>
          <w:tcPr>
            <w:tcW w:type="dxa" w:w="2880"/>
          </w:tcPr>
          <w:p>
            <w:r>
              <w:t>string</w:t>
            </w:r>
          </w:p>
        </w:tc>
        <w:tc>
          <w:tcPr>
            <w:tcW w:type="dxa" w:w="2880"/>
          </w:tcPr>
          <w:p>
            <w:r>
              <w:t>Link to custom field data.</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meta.currencies</w:t>
            </w:r>
          </w:p>
        </w:tc>
        <w:tc>
          <w:tcPr>
            <w:tcW w:type="dxa" w:w="2880"/>
          </w:tcPr>
          <w:p>
            <w:r>
              <w:t>object</w:t>
            </w:r>
          </w:p>
        </w:tc>
        <w:tc>
          <w:tcPr>
            <w:tcW w:type="dxa" w:w="2880"/>
          </w:tcPr>
          <w:p>
            <w:r>
              <w:t>Currency aggregation info.</w:t>
            </w:r>
          </w:p>
        </w:tc>
      </w:tr>
      <w:tr>
        <w:tc>
          <w:tcPr>
            <w:tcW w:type="dxa" w:w="2880"/>
          </w:tcPr>
          <w:p>
            <w:r>
              <w:t>meta.currencies.USD</w:t>
            </w:r>
          </w:p>
        </w:tc>
        <w:tc>
          <w:tcPr>
            <w:tcW w:type="dxa" w:w="2880"/>
          </w:tcPr>
          <w:p>
            <w:r>
              <w:t>object</w:t>
            </w:r>
          </w:p>
        </w:tc>
        <w:tc>
          <w:tcPr>
            <w:tcW w:type="dxa" w:w="2880"/>
          </w:tcPr>
          <w:p>
            <w:r>
              <w:t>Aggregation for USD (example).</w:t>
            </w:r>
          </w:p>
        </w:tc>
      </w:tr>
      <w:tr>
        <w:tc>
          <w:tcPr>
            <w:tcW w:type="dxa" w:w="2880"/>
          </w:tcPr>
          <w:p>
            <w:r>
              <w:t>meta.currencies.USD.currency</w:t>
            </w:r>
          </w:p>
        </w:tc>
        <w:tc>
          <w:tcPr>
            <w:tcW w:type="dxa" w:w="2880"/>
          </w:tcPr>
          <w:p>
            <w:r>
              <w:t>string</w:t>
            </w:r>
          </w:p>
        </w:tc>
        <w:tc>
          <w:tcPr>
            <w:tcW w:type="dxa" w:w="2880"/>
          </w:tcPr>
          <w:p>
            <w:r>
              <w:t>Currency code (example: USD).</w:t>
            </w:r>
          </w:p>
        </w:tc>
      </w:tr>
      <w:tr>
        <w:tc>
          <w:tcPr>
            <w:tcW w:type="dxa" w:w="2880"/>
          </w:tcPr>
          <w:p>
            <w:r>
              <w:t>meta.currencies.USD.total</w:t>
            </w:r>
          </w:p>
        </w:tc>
        <w:tc>
          <w:tcPr>
            <w:tcW w:type="dxa" w:w="2880"/>
          </w:tcPr>
          <w:p>
            <w:r>
              <w:t>string</w:t>
            </w:r>
          </w:p>
        </w:tc>
        <w:tc>
          <w:tcPr>
            <w:tcW w:type="dxa" w:w="2880"/>
          </w:tcPr>
          <w:p>
            <w:r>
              <w:t>Total count in this currency (example: "3").</w:t>
            </w:r>
          </w:p>
        </w:tc>
      </w:tr>
      <w:tr>
        <w:tc>
          <w:tcPr>
            <w:tcW w:type="dxa" w:w="2880"/>
          </w:tcPr>
          <w:p>
            <w:r>
              <w:t>meta.currencies.USD.value</w:t>
            </w:r>
          </w:p>
        </w:tc>
        <w:tc>
          <w:tcPr>
            <w:tcW w:type="dxa" w:w="2880"/>
          </w:tcPr>
          <w:p>
            <w:r>
              <w:t>string</w:t>
            </w:r>
          </w:p>
        </w:tc>
        <w:tc>
          <w:tcPr>
            <w:tcW w:type="dxa" w:w="2880"/>
          </w:tcPr>
          <w:p>
            <w:r>
              <w:t>Total value in this currency (example: "30000").</w:t>
            </w:r>
          </w:p>
        </w:tc>
      </w:tr>
      <w:tr>
        <w:tc>
          <w:tcPr>
            <w:tcW w:type="dxa" w:w="2880"/>
          </w:tcPr>
          <w:p>
            <w:r>
              <w:t>meta.total</w:t>
            </w:r>
          </w:p>
        </w:tc>
        <w:tc>
          <w:tcPr>
            <w:tcW w:type="dxa" w:w="2880"/>
          </w:tcPr>
          <w:p>
            <w:r>
              <w:t>integer</w:t>
            </w:r>
          </w:p>
        </w:tc>
        <w:tc>
          <w:tcPr>
            <w:tcW w:type="dxa" w:w="2880"/>
          </w:tcPr>
          <w:p>
            <w:r>
              <w:t>Total number of deals returned/available (example: 3).</w:t>
            </w:r>
          </w:p>
        </w:tc>
      </w:tr>
    </w:tbl>
    <w:p/>
    <w:p>
      <w:pPr>
        <w:pStyle w:val="Heading3"/>
      </w:pPr>
      <w:r>
        <w:t>Available Filters</w:t>
      </w:r>
    </w:p>
    <w:p>
      <w:pPr>
        <w:pStyle w:val="ListBullet"/>
      </w:pPr>
      <w:r>
        <w:t>filters[search]</w:t>
      </w:r>
    </w:p>
    <w:p>
      <w:pPr>
        <w:pStyle w:val="ListBullet"/>
      </w:pPr>
      <w:r>
        <w:t>filters[search_field]</w:t>
      </w:r>
    </w:p>
    <w:p>
      <w:pPr>
        <w:pStyle w:val="ListBullet"/>
      </w:pPr>
      <w:r>
        <w:t>filters[title]</w:t>
      </w:r>
    </w:p>
    <w:p>
      <w:pPr>
        <w:pStyle w:val="ListBullet"/>
      </w:pPr>
      <w:r>
        <w:t>filters[stage]</w:t>
      </w:r>
    </w:p>
    <w:p>
      <w:pPr>
        <w:pStyle w:val="ListBullet"/>
      </w:pPr>
      <w:r>
        <w:t>filters[group]</w:t>
      </w:r>
    </w:p>
    <w:p>
      <w:pPr>
        <w:pStyle w:val="ListBullet"/>
      </w:pPr>
      <w:r>
        <w:t>filters[status]</w:t>
      </w:r>
    </w:p>
    <w:p>
      <w:pPr>
        <w:pStyle w:val="ListBullet"/>
      </w:pPr>
      <w:r>
        <w:t>filters[owner]</w:t>
      </w:r>
    </w:p>
    <w:p>
      <w:pPr>
        <w:pStyle w:val="ListBullet"/>
      </w:pPr>
      <w:r>
        <w:t>filters[nextdate_range]</w:t>
      </w:r>
    </w:p>
    <w:p>
      <w:pPr>
        <w:pStyle w:val="ListBullet"/>
      </w:pPr>
      <w:r>
        <w:t>filters[tag]</w:t>
      </w:r>
    </w:p>
    <w:p>
      <w:pPr>
        <w:pStyle w:val="ListBullet"/>
      </w:pPr>
      <w:r>
        <w:t>filters[tasktype]</w:t>
      </w:r>
    </w:p>
    <w:p>
      <w:pPr>
        <w:pStyle w:val="ListBullet"/>
      </w:pPr>
      <w:r>
        <w:t>filters[created_before]</w:t>
      </w:r>
    </w:p>
    <w:p>
      <w:pPr>
        <w:pStyle w:val="ListBullet"/>
      </w:pPr>
      <w:r>
        <w:t>filters[created_after]</w:t>
      </w:r>
    </w:p>
    <w:p>
      <w:pPr>
        <w:pStyle w:val="ListBullet"/>
      </w:pPr>
      <w:r>
        <w:t>filters[updated_before]</w:t>
      </w:r>
    </w:p>
    <w:p>
      <w:pPr>
        <w:pStyle w:val="ListBullet"/>
      </w:pPr>
      <w:r>
        <w:t>filters[updated_after]</w:t>
      </w:r>
    </w:p>
    <w:p>
      <w:pPr>
        <w:pStyle w:val="ListBullet"/>
      </w:pPr>
      <w:r>
        <w:t>filters[organization]</w:t>
      </w:r>
    </w:p>
    <w:p>
      <w:pPr>
        <w:pStyle w:val="ListBullet"/>
      </w:pPr>
      <w:r>
        <w:t>filters[minimum_value]</w:t>
      </w:r>
    </w:p>
    <w:p>
      <w:pPr>
        <w:pStyle w:val="ListBullet"/>
      </w:pPr>
      <w:r>
        <w:t>filters[maximum_value]</w:t>
      </w:r>
    </w:p>
    <w:p>
      <w:pPr>
        <w:pStyle w:val="ListBullet"/>
      </w:pPr>
      <w:r>
        <w:t>filters[score_greater_than]</w:t>
      </w:r>
    </w:p>
    <w:p>
      <w:pPr>
        <w:pStyle w:val="ListBullet"/>
      </w:pPr>
      <w:r>
        <w:t>filters[score_less_than]</w:t>
      </w:r>
    </w:p>
    <w:p>
      <w:pPr>
        <w:pStyle w:val="ListBullet"/>
      </w:pPr>
      <w:r>
        <w:t>filters[score]</w:t>
      </w:r>
    </w:p>
    <w:p>
      <w:pPr>
        <w:pStyle w:val="Heading3"/>
      </w:pPr>
      <w:r>
        <w:t>Available Sorting Options</w:t>
      </w:r>
    </w:p>
    <w:p>
      <w:pPr>
        <w:pStyle w:val="ListBullet"/>
      </w:pPr>
      <w:r>
        <w:t>orders[title] (Default: ASC)</w:t>
      </w:r>
    </w:p>
    <w:p>
      <w:pPr>
        <w:pStyle w:val="ListBullet"/>
      </w:pPr>
      <w:r>
        <w:t>orders[value] (Default: ASC)</w:t>
      </w:r>
    </w:p>
    <w:p>
      <w:pPr>
        <w:pStyle w:val="ListBullet"/>
      </w:pPr>
      <w:r>
        <w:t>orders[cdate] (Default: ASC)</w:t>
      </w:r>
    </w:p>
    <w:p>
      <w:pPr>
        <w:pStyle w:val="ListBullet"/>
      </w:pPr>
      <w:r>
        <w:t>orders[contact_name] (Default: ASC)</w:t>
      </w:r>
    </w:p>
    <w:p>
      <w:pPr>
        <w:pStyle w:val="ListBullet"/>
      </w:pPr>
      <w:r>
        <w:t>orders[contact_orgname] (Default: ASC)</w:t>
      </w:r>
    </w:p>
    <w:p>
      <w:pPr>
        <w:pStyle w:val="ListBullet"/>
      </w:pPr>
      <w:r>
        <w:t>orders[next-action] (Default: ASC)</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'{{ACTIVE_CAMPAIGN_API_URL}}/api/3/deals?filters%5Bstatus%5D=1&amp;orders%5Bcdate%5D=ASC' \</w:t>
        <w:br/>
        <w:t xml:space="preserve"> --header 'Accept: application/json'</w:t>
      </w:r>
    </w:p>
    <w:p>
      <w:pPr>
        <w:pStyle w:val="Heading3"/>
      </w:pPr>
      <w:r>
        <w:t>Example Usage</w:t>
      </w:r>
    </w:p>
    <w:p>
      <w:pPr>
        <w:pStyle w:val="Heading3"/>
      </w:pPr>
      <w:r>
        <w:t>Example 1: List deals in a specific pipeline (group)</w:t>
      </w:r>
    </w:p>
    <w:p>
      <w:r>
        <w:rPr>
          <w:b/>
          <w:color w:val="666666"/>
          <w:sz w:val="16"/>
        </w:rPr>
        <w:t>[bash]</w:t>
      </w:r>
    </w:p>
    <w:p>
      <w:pPr>
        <w:shd w:fill="F2F2F2" w:val="clear"/>
      </w:pPr>
      <w:r>
        <w:rPr>
          <w:rFonts w:ascii="Courier New" w:hAnsi="Courier New"/>
          <w:sz w:val="17"/>
        </w:rPr>
        <w:t>curl --request GET \</w:t>
        <w:br/>
        <w:t xml:space="preserve"> --url '{{ACTIVE_CAMPAIGN_API_URL}}/api/3/deals?filters%5Bgroup%5D=2' \</w:t>
        <w:br/>
        <w:t xml:space="preserve"> --header 'Accept: application/json'</w:t>
      </w:r>
    </w:p>
    <w:p>
      <w:pPr>
        <w:pStyle w:val="Heading3"/>
      </w:pPr>
      <w:r>
        <w:t>Example 2: Search deals by title field</w:t>
      </w:r>
    </w:p>
    <w:p>
      <w:r>
        <w:rPr>
          <w:b/>
          <w:color w:val="666666"/>
          <w:sz w:val="16"/>
        </w:rPr>
        <w:t>[bash]</w:t>
      </w:r>
    </w:p>
    <w:p>
      <w:pPr>
        <w:shd w:fill="F2F2F2" w:val="clear"/>
      </w:pPr>
      <w:r>
        <w:rPr>
          <w:rFonts w:ascii="Courier New" w:hAnsi="Courier New"/>
          <w:sz w:val="17"/>
        </w:rPr>
        <w:t>curl --request GET \</w:t>
        <w:br/>
        <w:t xml:space="preserve"> --url '{{ACTIVE_CAMPAIGN_API_URL}}/api/3/deals?filters%5Bsearch%5D=Demo&amp;filters%5Bsearch_field%5D=title' \</w:t>
        <w:br/>
        <w:t xml:space="preserve"> --header 'Accept: application/json'</w:t>
      </w:r>
    </w:p>
    <w:p>
      <w:pPr>
        <w:pStyle w:val="Heading3"/>
      </w:pPr>
      <w:r>
        <w:t>Example 3: Filter by created date range and order by value</w:t>
      </w:r>
    </w:p>
    <w:p>
      <w:r>
        <w:rPr>
          <w:b/>
          <w:color w:val="666666"/>
          <w:sz w:val="16"/>
        </w:rPr>
        <w:t>[bash]</w:t>
      </w:r>
    </w:p>
    <w:p>
      <w:pPr>
        <w:shd w:fill="F2F2F2" w:val="clear"/>
      </w:pPr>
      <w:r>
        <w:rPr>
          <w:rFonts w:ascii="Courier New" w:hAnsi="Courier New"/>
          <w:sz w:val="17"/>
        </w:rPr>
        <w:t>curl --request GET \</w:t>
        <w:br/>
        <w:t xml:space="preserve"> --url '{{ACTIVE_CAMPAIGN_API_URL}}/api/3/deals?filters%5Bcreated_after%5D=2019-01-01&amp;filters%5Bcreated_before%5D=2019-12-31&amp;orders%5Bvalue%5D=ASC' \</w:t>
        <w:br/>
        <w:t xml:space="preserve"> --header 'Accept: application/json'</w:t>
      </w:r>
    </w:p>
    <w:p>
      <w:pPr>
        <w:pStyle w:val="Heading3"/>
      </w:pPr>
      <w:r>
        <w:t>Behavior</w:t>
      </w:r>
    </w:p>
    <w:p>
      <w:pPr>
        <w:pStyle w:val="ListBullet"/>
      </w:pPr>
      <w:r>
        <w:t>Validates permissions for deals and pipelines.</w:t>
      </w:r>
    </w:p>
    <w:p>
      <w:pPr>
        <w:pStyle w:val="ListBullet"/>
      </w:pPr>
      <w:r>
        <w:t>Returns full deal objects for deals in pipelines the user can manage.</w:t>
      </w:r>
    </w:p>
    <w:p>
      <w:pPr>
        <w:pStyle w:val="ListBullet"/>
      </w:pPr>
      <w:r>
        <w:t>Returns limited deal objects (id, title, isDisabled=1) for deals in pipelines the user cannot manage.</w:t>
      </w:r>
    </w:p>
    <w:p>
      <w:pPr>
        <w:pStyle w:val="ListBullet"/>
      </w:pPr>
      <w:r>
        <w:t>Includes meta summary information (example shows currency totals and total).</w:t>
      </w:r>
    </w:p>
    <w:p>
      <w:pPr>
        <w:pStyle w:val="Heading3"/>
      </w:pPr>
      <w:r>
        <w:t>Notes</w:t>
      </w:r>
    </w:p>
    <w:p>
      <w:pPr>
        <w:pStyle w:val="ListBullet"/>
      </w:pPr>
      <w:r>
        <w:t>Limited-data deals may appear alongside full-data deals in the same response depending on pipeline permissions.</w:t>
      </w:r>
    </w:p>
    <w:p>
      <w:pPr>
        <w:pStyle w:val="ListBullet"/>
      </w:pPr>
      <w:r>
        <w:t>Query parameter names use bracket notation (e.g., filters[status], orders[cdate]) and must be sent in the URL query string.</w:t>
      </w:r>
    </w:p>
    <w:p>
      <w:pPr>
        <w:pStyle w:val="Heading3"/>
      </w:pPr>
      <w:r>
        <w:t>Gotchas</w:t>
      </w:r>
    </w:p>
    <w:p>
      <w:pPr>
        <w:pStyle w:val="ListBullet"/>
      </w:pPr>
      <w:r>
        <w:t>If you see only id, title, and isDisabled for some deals, it typically indicates missing pipeline-specific permissions for those deals’ pipelines.</w:t>
      </w:r>
    </w:p>
    <w:p>
      <w:pPr>
        <w:pStyle w:val="Heading3"/>
      </w:pPr>
      <w:r>
        <w:t>Error Handling</w:t>
      </w:r>
    </w:p>
    <w:p>
      <w:pPr>
        <w:pStyle w:val="ListBullet"/>
      </w:pPr>
      <w:r>
        <w:t>400 Bad Request: Returns {} (no additional error structure was provided in the scraped OpenAPI example).</w:t>
      </w:r>
    </w:p>
    <w:p>
      <w:pPr>
        <w:pStyle w:val="Heading3"/>
      </w:pPr>
      <w:r>
        <w:t>Related deals actions</w:t>
      </w:r>
    </w:p>
    <w:p>
      <w:pPr>
        <w:pStyle w:val="ListBullet"/>
      </w:pPr>
      <w:r>
        <w:t>[POST] Create a Deal — /api/3/deals</w:t>
      </w:r>
    </w:p>
    <w:p>
      <w:pPr>
        <w:pStyle w:val="ListBullet"/>
      </w:pPr>
      <w:r>
        <w:t>[PUT] Update a Deal — /api/3/deals/{{id}}</w:t>
      </w:r>
    </w:p>
    <w:p>
      <w:pPr>
        <w:pStyle w:val="ListBullet"/>
      </w:pPr>
      <w:r>
        <w:t>[DELETE] Delete a Deal — /api/3/deals/{{id}}</w:t>
      </w:r>
    </w:p>
    <w:p>
      <w:pPr>
        <w:pStyle w:val="ListBullet"/>
      </w:pPr>
      <w:r>
        <w:t>[PATCH] Bulk Update Deal Owners — /api/3/deals/bulkUpdate</w:t>
      </w:r>
    </w:p>
    <w:p>
      <w:pPr>
        <w:pStyle w:val="ListBullet"/>
      </w:pPr>
      <w:r>
        <w:t>[GET] Retrieve a Deal — /deals/{{id}}</w:t>
      </w:r>
    </w:p>
    <w:p>
      <w:r>
        <w:br w:type="page"/>
      </w:r>
    </w:p>
    <w:p>
      <w:pPr>
        <w:pStyle w:val="Heading2"/>
      </w:pPr>
      <w:r>
        <w:t>109. [PUT] Update a Deal</w:t>
      </w:r>
    </w:p>
    <w:p>
      <w:r>
        <w:rPr>
          <w:b/>
        </w:rPr>
        <w:t xml:space="preserve">Endpoint: </w:t>
      </w:r>
      <w:r>
        <w:rPr>
          <w:rFonts w:ascii="Courier New" w:hAnsi="Courier New"/>
          <w:sz w:val="18"/>
        </w:rPr>
        <w:t>/api/3/deals/{{id}}</w:t>
      </w:r>
    </w:p>
    <w:p>
      <w:pPr>
        <w:pStyle w:val="Heading3"/>
      </w:pPr>
      <w:r>
        <w:t>Prerequisites</w:t>
      </w:r>
    </w:p>
    <w:p>
      <w:pPr>
        <w:pStyle w:val="ListBullet"/>
      </w:pPr>
      <w:r>
        <w:t>Deal permission: the user should have permission to manage deals</w:t>
      </w:r>
    </w:p>
    <w:p>
      <w:pPr>
        <w:pStyle w:val="ListBullet"/>
      </w:pPr>
      <w:r>
        <w:t>Pipeline-specific permission: the user should have permission to manage the pipeline the deal belongs to</w:t>
      </w:r>
    </w:p>
    <w:p>
      <w:pPr>
        <w:pStyle w:val="ListBullet"/>
      </w:pPr>
      <w:r>
        <w:t>Deal reassign permission: required if assigning the deal to another user (deal.owner)</w:t>
      </w:r>
    </w:p>
    <w:p>
      <w:pPr>
        <w:pStyle w:val="Heading3"/>
      </w:pPr>
      <w:r>
        <w:t>Method</w:t>
      </w:r>
    </w:p>
    <w:p>
      <w:r>
        <w:t>PUT</w:t>
      </w:r>
    </w:p>
    <w:p>
      <w:pPr>
        <w:pStyle w:val="Heading3"/>
      </w:pPr>
      <w:r>
        <w:t>URL</w:t>
      </w:r>
    </w:p>
    <w:p>
      <w:r>
        <w:t>{{ACTIVE_CAMPAIGN_API_URL}}/api/3/deals/{{id}}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deal by ID. By default, the deal stage is returned in the response; if deal.contact is provided in the request, the primary contact is also returned in the response.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/deals// or /deals).</w:t>
      </w:r>
    </w:p>
    <w:p>
      <w:pPr>
        <w:pStyle w:val="ListBullet"/>
      </w:pPr>
      <w:r>
        <w:t>Always construct the path as /deals/{{id}}, where {{id}} is a non-empty integer value.</w:t>
      </w:r>
    </w:p>
    <w:p>
      <w:pPr>
        <w:pStyle w:val="ListBullet"/>
      </w:pPr>
      <w:r>
        <w:t>When executing the action, ensure to send Path Parameters in the URL and not in the body.</w:t>
      </w:r>
    </w:p>
    <w:p>
      <w:pPr>
        <w:pStyle w:val="ListBullet"/>
      </w:pPr>
      <w:r>
        <w:t>This endpoint has no documented query parameters; send all update data in the JSON request body.</w:t>
      </w:r>
    </w:p>
    <w:p>
      <w:pPr>
        <w:pStyle w:val="Heading3"/>
      </w:pPr>
      <w:r>
        <w:t>Valid Examples</w:t>
      </w:r>
    </w:p>
    <w:p>
      <w:r>
        <w:rPr>
          <w:b/>
          <w:color w:val="666666"/>
          <w:sz w:val="16"/>
        </w:rPr>
        <w:t>[http]</w:t>
      </w:r>
    </w:p>
    <w:p>
      <w:pPr>
        <w:shd w:fill="F2F2F2" w:val="clear"/>
      </w:pPr>
      <w:r>
        <w:rPr>
          <w:rFonts w:ascii="Courier New" w:hAnsi="Courier New"/>
          <w:sz w:val="17"/>
        </w:rPr>
        <w:t>/deals/51</w:t>
        <w:br/>
        <w:t>/deals/123</w:t>
      </w:r>
    </w:p>
    <w:p>
      <w:pPr>
        <w:pStyle w:val="Heading3"/>
      </w:pPr>
      <w:r>
        <w:t>Invalid Examples</w:t>
      </w:r>
    </w:p>
    <w:p>
      <w:r>
        <w:rPr>
          <w:b/>
          <w:color w:val="666666"/>
          <w:sz w:val="16"/>
        </w:rPr>
        <w:t>[http]</w:t>
      </w:r>
    </w:p>
    <w:p>
      <w:pPr>
        <w:shd w:fill="F2F2F2" w:val="clear"/>
      </w:pPr>
      <w:r>
        <w:rPr>
          <w:rFonts w:ascii="Courier New" w:hAnsi="Courier New"/>
          <w:sz w:val="17"/>
        </w:rPr>
        <w:t>/deals//</w:t>
        <w:br/>
        <w:t>/deals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Deal's id.</w:t>
            </w:r>
          </w:p>
        </w:tc>
      </w:tr>
    </w:tbl>
    <w:p/>
    <w:p>
      <w:pPr>
        <w:pStyle w:val="Heading3"/>
      </w:pPr>
      <w:r>
        <w:t>Request Body</w:t>
      </w:r>
    </w:p>
    <w:p>
      <w:pPr>
        <w:pStyle w:val="Heading3"/>
      </w:pPr>
      <w:r>
        <w:t>Required Request Body Fields</w:t>
      </w:r>
    </w:p>
    <w:p>
      <w:r>
        <w:t>None explicitly documented as required.</w:t>
      </w:r>
    </w:p>
    <w:p>
      <w:pPr>
        <w:pStyle w:val="Heading3"/>
      </w:pPr>
      <w:r>
        <w:t>Optional Request Body Fields</w:t>
      </w:r>
    </w:p>
    <w:p>
      <w:r>
        <w:t>All fields are sent inside the top-level deal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w:t>
            </w:r>
          </w:p>
        </w:tc>
        <w:tc>
          <w:tcPr>
            <w:tcW w:type="dxa" w:w="2880"/>
          </w:tcPr>
          <w:p>
            <w:r>
              <w:t>object</w:t>
            </w:r>
          </w:p>
        </w:tc>
        <w:tc>
          <w:tcPr>
            <w:tcW w:type="dxa" w:w="2880"/>
          </w:tcPr>
          <w:p>
            <w:r>
              <w:t>Container object for deal updates.</w:t>
            </w:r>
          </w:p>
        </w:tc>
      </w:tr>
      <w:tr>
        <w:tc>
          <w:tcPr>
            <w:tcW w:type="dxa" w:w="2880"/>
          </w:tcPr>
          <w:p>
            <w:r>
              <w:t>deal.title</w:t>
            </w:r>
          </w:p>
        </w:tc>
        <w:tc>
          <w:tcPr>
            <w:tcW w:type="dxa" w:w="2880"/>
          </w:tcPr>
          <w:p>
            <w:r>
              <w:t>string</w:t>
            </w:r>
          </w:p>
        </w:tc>
        <w:tc>
          <w:tcPr>
            <w:tcW w:type="dxa" w:w="2880"/>
          </w:tcPr>
          <w:p>
            <w:r>
              <w:t>Deal's title.</w:t>
            </w:r>
          </w:p>
        </w:tc>
      </w:tr>
      <w:tr>
        <w:tc>
          <w:tcPr>
            <w:tcW w:type="dxa" w:w="2880"/>
          </w:tcPr>
          <w:p>
            <w:r>
              <w:t>deal.description</w:t>
            </w:r>
          </w:p>
        </w:tc>
        <w:tc>
          <w:tcPr>
            <w:tcW w:type="dxa" w:w="2880"/>
          </w:tcPr>
          <w:p>
            <w:r>
              <w:t>string</w:t>
            </w:r>
          </w:p>
        </w:tc>
        <w:tc>
          <w:tcPr>
            <w:tcW w:type="dxa" w:w="2880"/>
          </w:tcPr>
          <w:p>
            <w:r>
              <w:t>Deal's description.</w:t>
            </w:r>
          </w:p>
        </w:tc>
      </w:tr>
      <w:tr>
        <w:tc>
          <w:tcPr>
            <w:tcW w:type="dxa" w:w="2880"/>
          </w:tcPr>
          <w:p>
            <w:r>
              <w:t>deal.account</w:t>
            </w:r>
          </w:p>
        </w:tc>
        <w:tc>
          <w:tcPr>
            <w:tcW w:type="dxa" w:w="2880"/>
          </w:tcPr>
          <w:p>
            <w:r>
              <w:t>string</w:t>
            </w:r>
          </w:p>
        </w:tc>
        <w:tc>
          <w:tcPr>
            <w:tcW w:type="dxa" w:w="2880"/>
          </w:tcPr>
          <w:p>
            <w:r>
              <w:t>Deal's account id.</w:t>
            </w:r>
          </w:p>
        </w:tc>
      </w:tr>
      <w:tr>
        <w:tc>
          <w:tcPr>
            <w:tcW w:type="dxa" w:w="2880"/>
          </w:tcPr>
          <w:p>
            <w:r>
              <w:t>deal.contact</w:t>
            </w:r>
          </w:p>
        </w:tc>
        <w:tc>
          <w:tcPr>
            <w:tcW w:type="dxa" w:w="2880"/>
          </w:tcPr>
          <w:p>
            <w:r>
              <w:t>string</w:t>
            </w:r>
          </w:p>
        </w:tc>
        <w:tc>
          <w:tcPr>
            <w:tcW w:type="dxa" w:w="2880"/>
          </w:tcPr>
          <w:p>
            <w:r>
              <w:t>Deal's primary contact id. If provided, the primary contact is also returned in the response.</w:t>
            </w:r>
          </w:p>
        </w:tc>
      </w:tr>
      <w:tr>
        <w:tc>
          <w:tcPr>
            <w:tcW w:type="dxa" w:w="2880"/>
          </w:tcPr>
          <w:p>
            <w:r>
              <w:t>deal.value</w:t>
            </w:r>
          </w:p>
        </w:tc>
        <w:tc>
          <w:tcPr>
            <w:tcW w:type="dxa" w:w="2880"/>
          </w:tcPr>
          <w:p>
            <w:r>
              <w:t>integer</w:t>
            </w:r>
          </w:p>
        </w:tc>
        <w:tc>
          <w:tcPr>
            <w:tcW w:type="dxa" w:w="2880"/>
          </w:tcPr>
          <w:p>
            <w:r>
              <w:t>Deal's value in cents (e.g., $456.78 ⇒ 45678). Must be &gt;= 0.</w:t>
            </w:r>
          </w:p>
        </w:tc>
      </w:tr>
      <w:tr>
        <w:tc>
          <w:tcPr>
            <w:tcW w:type="dxa" w:w="2880"/>
          </w:tcPr>
          <w:p>
            <w:r>
              <w:t>deal.currency</w:t>
            </w:r>
          </w:p>
        </w:tc>
        <w:tc>
          <w:tcPr>
            <w:tcW w:type="dxa" w:w="2880"/>
          </w:tcPr>
          <w:p>
            <w:r>
              <w:t>string</w:t>
            </w:r>
          </w:p>
        </w:tc>
        <w:tc>
          <w:tcPr>
            <w:tcW w:type="dxa" w:w="2880"/>
          </w:tcPr>
          <w:p>
            <w:r>
              <w:t>Deal's currency in 3-digit ISO format, lowercased.</w:t>
            </w:r>
          </w:p>
        </w:tc>
      </w:tr>
      <w:tr>
        <w:tc>
          <w:tcPr>
            <w:tcW w:type="dxa" w:w="2880"/>
          </w:tcPr>
          <w:p>
            <w:r>
              <w:t>deal.group</w:t>
            </w:r>
          </w:p>
        </w:tc>
        <w:tc>
          <w:tcPr>
            <w:tcW w:type="dxa" w:w="2880"/>
          </w:tcPr>
          <w:p>
            <w:r>
              <w:t>string</w:t>
            </w:r>
          </w:p>
        </w:tc>
        <w:tc>
          <w:tcPr>
            <w:tcW w:type="dxa" w:w="2880"/>
          </w:tcPr>
          <w:p>
            <w:r>
              <w:t>Deal's pipeline id. Deal's stage (deal.stage) should belong to deal.group.</w:t>
            </w:r>
          </w:p>
        </w:tc>
      </w:tr>
      <w:tr>
        <w:tc>
          <w:tcPr>
            <w:tcW w:type="dxa" w:w="2880"/>
          </w:tcPr>
          <w:p>
            <w:r>
              <w:t>deal.stage</w:t>
            </w:r>
          </w:p>
        </w:tc>
        <w:tc>
          <w:tcPr>
            <w:tcW w:type="dxa" w:w="2880"/>
          </w:tcPr>
          <w:p>
            <w:r>
              <w:t>string</w:t>
            </w:r>
          </w:p>
        </w:tc>
        <w:tc>
          <w:tcPr>
            <w:tcW w:type="dxa" w:w="2880"/>
          </w:tcPr>
          <w:p>
            <w:r>
              <w:t>Deal's stage id. deal.stage should belong to Deal's pipeline (deal.group). Default: "0".</w:t>
            </w:r>
          </w:p>
        </w:tc>
      </w:tr>
      <w:tr>
        <w:tc>
          <w:tcPr>
            <w:tcW w:type="dxa" w:w="2880"/>
          </w:tcPr>
          <w:p>
            <w:r>
              <w:t>deal.owner</w:t>
            </w:r>
          </w:p>
        </w:tc>
        <w:tc>
          <w:tcPr>
            <w:tcW w:type="dxa" w:w="2880"/>
          </w:tcPr>
          <w:p>
            <w:r>
              <w:t>string</w:t>
            </w:r>
          </w:p>
        </w:tc>
        <w:tc>
          <w:tcPr>
            <w:tcW w:type="dxa" w:w="2880"/>
          </w:tcPr>
          <w:p>
            <w:r>
              <w:t>Deal's owner id. (Reassigning may require additional permission.)</w:t>
            </w:r>
          </w:p>
        </w:tc>
      </w:tr>
      <w:tr>
        <w:tc>
          <w:tcPr>
            <w:tcW w:type="dxa" w:w="2880"/>
          </w:tcPr>
          <w:p>
            <w:r>
              <w:t>deal.percent</w:t>
            </w:r>
          </w:p>
        </w:tc>
        <w:tc>
          <w:tcPr>
            <w:tcW w:type="dxa" w:w="2880"/>
          </w:tcPr>
          <w:p>
            <w:r>
              <w:t>integer</w:t>
            </w:r>
          </w:p>
        </w:tc>
        <w:tc>
          <w:tcPr>
            <w:tcW w:type="dxa" w:w="2880"/>
          </w:tcPr>
          <w:p>
            <w:r>
              <w:t>Deal's percentage.</w:t>
            </w:r>
          </w:p>
        </w:tc>
      </w:tr>
      <w:tr>
        <w:tc>
          <w:tcPr>
            <w:tcW w:type="dxa" w:w="2880"/>
          </w:tcPr>
          <w:p>
            <w:r>
              <w:t>deal.status</w:t>
            </w:r>
          </w:p>
        </w:tc>
        <w:tc>
          <w:tcPr>
            <w:tcW w:type="dxa" w:w="2880"/>
          </w:tcPr>
          <w:p>
            <w:r>
              <w:t>integer</w:t>
            </w:r>
          </w:p>
        </w:tc>
        <w:tc>
          <w:tcPr>
            <w:tcW w:type="dxa" w:w="2880"/>
          </w:tcPr>
          <w:p>
            <w:r>
              <w:t>Deal's status. Default: 0. Allowed values: 0 = open, 1 = won, 2 = lost.</w:t>
            </w:r>
          </w:p>
        </w:tc>
      </w:tr>
      <w:tr>
        <w:tc>
          <w:tcPr>
            <w:tcW w:type="dxa" w:w="2880"/>
          </w:tcPr>
          <w:p>
            <w:r>
              <w:t>deal.fields</w:t>
            </w:r>
          </w:p>
        </w:tc>
        <w:tc>
          <w:tcPr>
            <w:tcW w:type="dxa" w:w="2880"/>
          </w:tcPr>
          <w:p>
            <w:r>
              <w:t>array</w:t>
            </w:r>
          </w:p>
        </w:tc>
        <w:tc>
          <w:tcPr>
            <w:tcW w:type="dxa" w:w="2880"/>
          </w:tcPr>
          <w:p>
            <w:r>
              <w:t>Deal's custom field values: {customFieldId: string, fieldValue: string, fieldCurrency?: string}[].</w:t>
            </w:r>
          </w:p>
        </w:tc>
      </w:tr>
      <w:tr>
        <w:tc>
          <w:tcPr>
            <w:tcW w:type="dxa" w:w="2880"/>
          </w:tcPr>
          <w:p>
            <w:r>
              <w:t>deal.fields[].customFieldId</w:t>
            </w:r>
          </w:p>
        </w:tc>
        <w:tc>
          <w:tcPr>
            <w:tcW w:type="dxa" w:w="2880"/>
          </w:tcPr>
          <w:p>
            <w:r>
              <w:t>integer</w:t>
            </w:r>
          </w:p>
        </w:tc>
        <w:tc>
          <w:tcPr>
            <w:tcW w:type="dxa" w:w="2880"/>
          </w:tcPr>
          <w:p>
            <w:r>
              <w:t>Field ID (ID of the Custom Field Meta Data). Required within each array item.</w:t>
            </w:r>
          </w:p>
        </w:tc>
      </w:tr>
      <w:tr>
        <w:tc>
          <w:tcPr>
            <w:tcW w:type="dxa" w:w="2880"/>
          </w:tcPr>
          <w:p>
            <w:r>
              <w:t>deal.fields[].fieldValue</w:t>
            </w:r>
          </w:p>
        </w:tc>
        <w:tc>
          <w:tcPr>
            <w:tcW w:type="dxa" w:w="2880"/>
          </w:tcPr>
          <w:p>
            <w:r>
              <w:t>string</w:t>
            </w:r>
          </w:p>
        </w:tc>
        <w:tc>
          <w:tcPr>
            <w:tcW w:type="dxa" w:w="2880"/>
          </w:tcPr>
          <w:p>
            <w:r>
              <w:t>Updated field value. For currency field type, this needs to be in cents (100 × base unit). Required within each array item.</w:t>
            </w:r>
          </w:p>
        </w:tc>
      </w:tr>
      <w:tr>
        <w:tc>
          <w:tcPr>
            <w:tcW w:type="dxa" w:w="2880"/>
          </w:tcPr>
          <w:p>
            <w:r>
              <w:t>deal.fields[].fieldCurrency</w:t>
            </w:r>
          </w:p>
        </w:tc>
        <w:tc>
          <w:tcPr>
            <w:tcW w:type="dxa" w:w="2880"/>
          </w:tcPr>
          <w:p>
            <w:r>
              <w:t>string</w:t>
            </w:r>
          </w:p>
        </w:tc>
        <w:tc>
          <w:tcPr>
            <w:tcW w:type="dxa" w:w="2880"/>
          </w:tcPr>
          <w:p>
            <w:r>
              <w:t>Required only for the currency field type. Three-letter currency code for the currency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"contacts": [</w:t>
        <w:br/>
        <w:t xml:space="preserve"> {</w:t>
        <w:br/>
        <w:t xml:space="preserve"> "adate": "2017-02-06 15:50:11",</w:t>
        <w:br/>
        <w:t xml:space="preserve"> "bounced_date": "0000-00-00",</w:t>
        <w:br/>
        <w:t xml:space="preserve"> "bounced_hard": "0",</w:t>
        <w:br/>
        <w:t xml:space="preserve"> "bounced_soft": "0",</w:t>
        <w:br/>
        <w:t xml:space="preserve"> "cdate": "2017-02-03T11:26:41-06:00",</w:t>
        <w:br/>
        <w:t xml:space="preserve"> "deleted": "0",</w:t>
        <w:br/>
        <w:t xml:space="preserve"> "edate": "0000-00-00 00:00:00",</w:t>
        <w:br/>
        <w:t xml:space="preserve"> "email": "johndoe@example.com",</w:t>
        <w:br/>
        <w:t xml:space="preserve"> "email_domain": "",</w:t>
        <w:br/>
        <w:t xml:space="preserve"> "email_local": "",</w:t>
        <w:br/>
        <w:t xml:space="preserve"> "firstName": "",</w:t>
        <w:br/>
        <w:t xml:space="preserve"> "gravatar": "1",</w:t>
        <w:br/>
        <w:t xml:space="preserve"> "hash": "e1705a92f24edf5313ed21df44d6ff5f",</w:t>
        <w:br/>
        <w:t xml:space="preserve"> "id": "51",</w:t>
        <w:br/>
        <w:t xml:space="preserve"> "ip": "0",</w:t>
        <w:br/>
        <w:t xml:space="preserve"> "lastName": "",</w:t>
        <w:br/>
        <w:t xml:space="preserve"> "links": {</w:t>
        <w:br/>
        <w:t xml:space="preserve"> "bounceLogs": "/api/3/contacts/51/bounceLogs",</w:t>
        <w:br/>
        <w:t xml:space="preserve"> "contactAutomations": "/api/3/contacts/51/contactAutomations",</w:t>
        <w:br/>
        <w:t xml:space="preserve"> "contactData": "/api/3/contacts/51/contactData",</w:t>
        <w:br/>
        <w:t xml:space="preserve"> "contactDeals": "/api/3/contacts/51/contactDeals",</w:t>
        <w:br/>
        <w:t xml:space="preserve"> "contactGoals": "/api/3/contacts/51/contactGoals",</w:t>
        <w:br/>
        <w:t xml:space="preserve"> "contactLists": "/api/3/contacts/51/contactLists",</w:t>
        <w:br/>
        <w:t xml:space="preserve"> "contactLogs": "/api/3/contacts/51/contactLogs",</w:t>
        <w:br/>
        <w:t xml:space="preserve"> "contactTags": "/api/3/contacts/51/contactTags",</w:t>
        <w:br/>
        <w:t xml:space="preserve"> "deals": "/api/3/contacts/51/deals",</w:t>
        <w:br/>
        <w:t xml:space="preserve"> "fieldValues": "/api/3/contacts/51/fieldValues",</w:t>
        <w:br/>
        <w:t xml:space="preserve"> "geoIps": "/api/3/contacts/51/geoIps",</w:t>
        <w:br/>
        <w:t xml:space="preserve"> "notes": "/api/3/contacts/51/notes",</w:t>
        <w:br/>
        <w:t xml:space="preserve"> "organization": "/api/3/contacts/51/organization",</w:t>
        <w:br/>
        <w:t xml:space="preserve"> "plusAppend": "/api/3/contacts/51/plusAppend",</w:t>
        <w:br/>
        <w:t xml:space="preserve"> "scoreValues": "/api/3/contacts/51/scoreValues",</w:t>
        <w:br/>
        <w:t xml:space="preserve"> "trackingLogs": "/api/3/contacts/51/trackingLogs"</w:t>
        <w:br/>
        <w:t xml:space="preserve"> },</w:t>
        <w:br/>
        <w:t xml:space="preserve"> "organization": null,</w:t>
        <w:br/>
        <w:t xml:space="preserve"> "orgid": "0",</w:t>
        <w:br/>
        <w:t xml:space="preserve"> "phone": "",</w:t>
        <w:br/>
        <w:t xml:space="preserve"> "rating_tstamp": "0000-00-00",</w:t>
        <w:br/>
        <w:t xml:space="preserve"> "segmentio_id": "",</w:t>
        <w:br/>
        <w:t xml:space="preserve"> "sentcnt": "0",</w:t>
        <w:br/>
        <w:t xml:space="preserve"> "socialdata_lastcheck": "0000-00-00 00:00:00",</w:t>
        <w:br/>
        <w:t xml:space="preserve"> "ua": "",</w:t>
        <w:br/>
        <w:t xml:space="preserve"> "udate": "2017-02-03T11:26:41-06:00"</w:t>
        <w:br/>
        <w:t xml:space="preserve"> }</w:t>
        <w:br/>
        <w:t xml:space="preserve"> ],</w:t>
        <w:br/>
        <w:t xml:space="preserve"> "deal": {</w:t>
        <w:br/>
        <w:t xml:space="preserve"> "description": "This deal is an important deal",</w:t>
        <w:br/>
        <w:t xml:space="preserve"> "currency": "usd",</w:t>
        <w:br/>
        <w:t xml:space="preserve"> "percent": null,</w:t>
        <w:br/>
        <w:t xml:space="preserve"> "status": 0,</w:t>
        <w:br/>
        <w:t xml:space="preserve"> "title": "AC Deal",</w:t>
        <w:br/>
        <w:t xml:space="preserve"> "value": 45600,</w:t>
        <w:br/>
        <w:t xml:space="preserve"> "organization": 45,</w:t>
        <w:br/>
        <w:t xml:space="preserve"> "contact": 1,</w:t>
        <w:br/>
        <w:t xml:space="preserve"> "group": "1",</w:t>
        <w:br/>
        <w:t xml:space="preserve"> "owner": "1",</w:t>
        <w:br/>
        <w:t xml:space="preserve"> "stage": "1",</w:t>
        <w:br/>
        <w:t xml:space="preserve"> "cdate": "2019-12-09T12:29:33-06:00",</w:t>
        <w:br/>
        <w:t xml:space="preserve"> "mdate": "2019-12-09T12:29:33-06:00",</w:t>
        <w:br/>
        <w:t xml:space="preserve"> "nextdate": null,</w:t>
        <w:br/>
        <w:t xml:space="preserve"> "hash": "c3a5497c",</w:t>
        <w:br/>
        <w:t xml:space="preserve"> "winProbability": null,</w:t>
        <w:br/>
        <w:t xml:space="preserve"> "winProbabilityMdate": null,</w:t>
        <w:br/>
        <w:t xml:space="preserve"> "links": {</w:t>
        <w:br/>
        <w:t xml:space="preserve"> "dealActivities": "/api/3/deals/51/dealActivities",</w:t>
        <w:br/>
        <w:t xml:space="preserve"> "contact": "/api/3/deals/51/contact",</w:t>
        <w:br/>
        <w:t xml:space="preserve"> "contactDeals": "/api/3/deals/51/contactDeals",</w:t>
        <w:br/>
        <w:t xml:space="preserve"> "group": "/api/3/deals/51/group",</w:t>
        <w:br/>
        <w:t xml:space="preserve"> "nextTask": "/api/3/deals/51/nextTask",</w:t>
        <w:br/>
        <w:t xml:space="preserve"> "notes": "/api/3/deals/51/notes",</w:t>
        <w:br/>
        <w:t xml:space="preserve"> "account": "/api/3/deals/51/account",</w:t>
        <w:br/>
        <w:t xml:space="preserve"> "customerAccount": "/api/3/deals/51/customerAccount",</w:t>
        <w:br/>
        <w:t xml:space="preserve"> "organization": "/api/3/deals/51/organization",</w:t>
        <w:br/>
        <w:t xml:space="preserve"> "owner": "/api/3/deals/51/owner",</w:t>
        <w:br/>
        <w:t xml:space="preserve"> "scoreValues": "/api/3/deals/51/scoreValues",</w:t>
        <w:br/>
        <w:t xml:space="preserve"> "stage": "/api/3/deals/51/stage",</w:t>
        <w:br/>
        <w:t xml:space="preserve"> "tasks": "/api/3/deals/51/tasks",</w:t>
        <w:br/>
        <w:t xml:space="preserve"> "dealCustomFieldData": "/api/3/deals/51/dealCustomFieldData"</w:t>
        <w:br/>
        <w:t xml:space="preserve"> },</w:t>
        <w:br/>
        <w:t xml:space="preserve"> "fields": [</w:t>
        <w:br/>
        <w:t xml:space="preserve"> {</w:t>
        <w:br/>
        <w:t xml:space="preserve"> "customFieldId": 1,</w:t>
        <w:br/>
        <w:t xml:space="preserve"> "fieldValue": "First field value",</w:t>
        <w:br/>
        <w:t xml:space="preserve"> "dealId": "51"</w:t>
        <w:br/>
        <w:t xml:space="preserve"> },</w:t>
        <w:br/>
        <w:t xml:space="preserve"> {</w:t>
        <w:br/>
        <w:t xml:space="preserve"> "customFieldId": 2,</w:t>
        <w:br/>
        <w:t xml:space="preserve"> "fieldValue": "2008-01-20",</w:t>
        <w:br/>
        <w:t xml:space="preserve"> "dealId": "51"</w:t>
        <w:br/>
        <w:t xml:space="preserve"> },</w:t>
        <w:br/>
        <w:t xml:space="preserve"> {</w:t>
        <w:br/>
        <w:t xml:space="preserve"> "customFieldId": 3,</w:t>
        <w:br/>
        <w:t xml:space="preserve"> "fieldValue": 8800,</w:t>
        <w:br/>
        <w:t xml:space="preserve"> "fieldCurrency": "USD",</w:t>
        <w:br/>
        <w:t xml:space="preserve"> "dealId": "51"</w:t>
        <w:br/>
        <w:t xml:space="preserve"> }</w:t>
        <w:br/>
        <w:t xml:space="preserve"> ],</w:t>
        <w:br/>
        <w:t xml:space="preserve"> "id": "51",</w:t>
        <w:br/>
        <w:t xml:space="preserve"> "isDisabled": false,</w:t>
        <w:br/>
        <w:t xml:space="preserve"> "account": 45,</w:t>
        <w:br/>
        <w:t xml:space="preserve"> "customerAccount": 45</w:t>
        <w:br/>
        <w:t xml:space="preserve"> },</w:t>
        <w:br/>
        <w:t xml:space="preserve"> "dealStages": [</w:t>
        <w:br/>
        <w:t xml:space="preserve"> {</w:t>
        <w:br/>
        <w:t xml:space="preserve"> "cardRegion1": "title",</w:t>
        <w:br/>
        <w:t xml:space="preserve"> "cardRegion2": "next-action",</w:t>
        <w:br/>
        <w:t xml:space="preserve"> "cardRegion3": "show-avatar",</w:t>
        <w:br/>
        <w:t xml:space="preserve"> "cardRegion4": "contact-fullname-orgname",</w:t>
        <w:br/>
        <w:t xml:space="preserve"> "cardRegion5": "value",</w:t>
        <w:br/>
        <w:t xml:space="preserve"> "cdate": "2017-01-20T09:27:32-06:00",</w:t>
        <w:br/>
        <w:t xml:space="preserve"> "color": "C481DF",</w:t>
        <w:br/>
        <w:t xml:space="preserve"> "dealOrder": "next-action DESC",</w:t>
        <w:br/>
        <w:t xml:space="preserve"> "group": "1",</w:t>
        <w:br/>
        <w:t xml:space="preserve"> "id": "1",</w:t>
        <w:br/>
        <w:t xml:space="preserve"> "links": {</w:t>
        <w:br/>
        <w:t xml:space="preserve"> "group": "/api/3/dealStages/1/group"</w:t>
        <w:br/>
        <w:t xml:space="preserve"> },</w:t>
        <w:br/>
        <w:t xml:space="preserve"> "order": "1",</w:t>
        <w:br/>
        <w:t xml:space="preserve"> "title": "To Contact",</w:t>
        <w:br/>
        <w:t xml:space="preserve"> "udate": "2017-01-20T09:27:32-06:00",</w:t>
        <w:br/>
        <w:t xml:space="preserve"> "width": "280"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Returned when deal.contact is provided; contains primary contact details.</w:t>
            </w:r>
          </w:p>
        </w:tc>
      </w:tr>
      <w:tr>
        <w:tc>
          <w:tcPr>
            <w:tcW w:type="dxa" w:w="2880"/>
          </w:tcPr>
          <w:p>
            <w:r>
              <w:t>contacts[].id</w:t>
            </w:r>
          </w:p>
        </w:tc>
        <w:tc>
          <w:tcPr>
            <w:tcW w:type="dxa" w:w="2880"/>
          </w:tcPr>
          <w:p>
            <w:r>
              <w:t>string</w:t>
            </w:r>
          </w:p>
        </w:tc>
        <w:tc>
          <w:tcPr>
            <w:tcW w:type="dxa" w:w="2880"/>
          </w:tcPr>
          <w:p>
            <w:r>
              <w:t>Contact id.</w:t>
            </w:r>
          </w:p>
        </w:tc>
      </w:tr>
      <w:tr>
        <w:tc>
          <w:tcPr>
            <w:tcW w:type="dxa" w:w="2880"/>
          </w:tcPr>
          <w:p>
            <w:r>
              <w:t>contacts[].email</w:t>
            </w:r>
          </w:p>
        </w:tc>
        <w:tc>
          <w:tcPr>
            <w:tcW w:type="dxa" w:w="2880"/>
          </w:tcPr>
          <w:p>
            <w:r>
              <w:t>string</w:t>
            </w:r>
          </w:p>
        </w:tc>
        <w:tc>
          <w:tcPr>
            <w:tcW w:type="dxa" w:w="2880"/>
          </w:tcPr>
          <w:p>
            <w:r>
              <w:t>Contact email address.</w:t>
            </w:r>
          </w:p>
        </w:tc>
      </w:tr>
      <w:tr>
        <w:tc>
          <w:tcPr>
            <w:tcW w:type="dxa" w:w="2880"/>
          </w:tcPr>
          <w:p>
            <w:r>
              <w:t>contacts[].firstName</w:t>
            </w:r>
          </w:p>
        </w:tc>
        <w:tc>
          <w:tcPr>
            <w:tcW w:type="dxa" w:w="2880"/>
          </w:tcPr>
          <w:p>
            <w:r>
              <w:t>string</w:t>
            </w:r>
          </w:p>
        </w:tc>
        <w:tc>
          <w:tcPr>
            <w:tcW w:type="dxa" w:w="2880"/>
          </w:tcPr>
          <w:p>
            <w:r>
              <w:t>Contact first name.</w:t>
            </w:r>
          </w:p>
        </w:tc>
      </w:tr>
      <w:tr>
        <w:tc>
          <w:tcPr>
            <w:tcW w:type="dxa" w:w="2880"/>
          </w:tcPr>
          <w:p>
            <w:r>
              <w:t>contacts[].lastName</w:t>
            </w:r>
          </w:p>
        </w:tc>
        <w:tc>
          <w:tcPr>
            <w:tcW w:type="dxa" w:w="2880"/>
          </w:tcPr>
          <w:p>
            <w:r>
              <w:t>string</w:t>
            </w:r>
          </w:p>
        </w:tc>
        <w:tc>
          <w:tcPr>
            <w:tcW w:type="dxa" w:w="2880"/>
          </w:tcPr>
          <w:p>
            <w:r>
              <w:t>Contact last name.</w:t>
            </w:r>
          </w:p>
        </w:tc>
      </w:tr>
      <w:tr>
        <w:tc>
          <w:tcPr>
            <w:tcW w:type="dxa" w:w="2880"/>
          </w:tcPr>
          <w:p>
            <w:r>
              <w:t>contacts[].links</w:t>
            </w:r>
          </w:p>
        </w:tc>
        <w:tc>
          <w:tcPr>
            <w:tcW w:type="dxa" w:w="2880"/>
          </w:tcPr>
          <w:p>
            <w:r>
              <w:t>object</w:t>
            </w:r>
          </w:p>
        </w:tc>
        <w:tc>
          <w:tcPr>
            <w:tcW w:type="dxa" w:w="2880"/>
          </w:tcPr>
          <w:p>
            <w:r>
              <w:t>Related links for the contact.</w:t>
            </w:r>
          </w:p>
        </w:tc>
      </w:tr>
      <w:tr>
        <w:tc>
          <w:tcPr>
            <w:tcW w:type="dxa" w:w="2880"/>
          </w:tcPr>
          <w:p>
            <w:r>
              <w:t>deal</w:t>
            </w:r>
          </w:p>
        </w:tc>
        <w:tc>
          <w:tcPr>
            <w:tcW w:type="dxa" w:w="2880"/>
          </w:tcPr>
          <w:p>
            <w:r>
              <w:t>object</w:t>
            </w:r>
          </w:p>
        </w:tc>
        <w:tc>
          <w:tcPr>
            <w:tcW w:type="dxa" w:w="2880"/>
          </w:tcPr>
          <w:p>
            <w:r>
              <w:t>The updated deal object.</w:t>
            </w:r>
          </w:p>
        </w:tc>
      </w:tr>
      <w:tr>
        <w:tc>
          <w:tcPr>
            <w:tcW w:type="dxa" w:w="2880"/>
          </w:tcPr>
          <w:p>
            <w:r>
              <w:t>deal.id</w:t>
            </w:r>
          </w:p>
        </w:tc>
        <w:tc>
          <w:tcPr>
            <w:tcW w:type="dxa" w:w="2880"/>
          </w:tcPr>
          <w:p>
            <w:r>
              <w:t>string</w:t>
            </w:r>
          </w:p>
        </w:tc>
        <w:tc>
          <w:tcPr>
            <w:tcW w:type="dxa" w:w="2880"/>
          </w:tcPr>
          <w:p>
            <w:r>
              <w:t>Deal id.</w:t>
            </w:r>
          </w:p>
        </w:tc>
      </w:tr>
      <w:tr>
        <w:tc>
          <w:tcPr>
            <w:tcW w:type="dxa" w:w="2880"/>
          </w:tcPr>
          <w:p>
            <w:r>
              <w:t>deal.title</w:t>
            </w:r>
          </w:p>
        </w:tc>
        <w:tc>
          <w:tcPr>
            <w:tcW w:type="dxa" w:w="2880"/>
          </w:tcPr>
          <w:p>
            <w:r>
              <w:t>string</w:t>
            </w:r>
          </w:p>
        </w:tc>
        <w:tc>
          <w:tcPr>
            <w:tcW w:type="dxa" w:w="2880"/>
          </w:tcPr>
          <w:p>
            <w:r>
              <w:t>Deal title.</w:t>
            </w:r>
          </w:p>
        </w:tc>
      </w:tr>
      <w:tr>
        <w:tc>
          <w:tcPr>
            <w:tcW w:type="dxa" w:w="2880"/>
          </w:tcPr>
          <w:p>
            <w:r>
              <w:t>deal.description</w:t>
            </w:r>
          </w:p>
        </w:tc>
        <w:tc>
          <w:tcPr>
            <w:tcW w:type="dxa" w:w="2880"/>
          </w:tcPr>
          <w:p>
            <w:r>
              <w:t>string</w:t>
            </w:r>
          </w:p>
        </w:tc>
        <w:tc>
          <w:tcPr>
            <w:tcW w:type="dxa" w:w="2880"/>
          </w:tcPr>
          <w:p>
            <w:r>
              <w:t>Deal description.</w:t>
            </w:r>
          </w:p>
        </w:tc>
      </w:tr>
      <w:tr>
        <w:tc>
          <w:tcPr>
            <w:tcW w:type="dxa" w:w="2880"/>
          </w:tcPr>
          <w:p>
            <w:r>
              <w:t>deal.currency</w:t>
            </w:r>
          </w:p>
        </w:tc>
        <w:tc>
          <w:tcPr>
            <w:tcW w:type="dxa" w:w="2880"/>
          </w:tcPr>
          <w:p>
            <w:r>
              <w:t>string</w:t>
            </w:r>
          </w:p>
        </w:tc>
        <w:tc>
          <w:tcPr>
            <w:tcW w:type="dxa" w:w="2880"/>
          </w:tcPr>
          <w:p>
            <w:r>
              <w:t>Deal currency (lowercased ISO code).</w:t>
            </w:r>
          </w:p>
        </w:tc>
      </w:tr>
      <w:tr>
        <w:tc>
          <w:tcPr>
            <w:tcW w:type="dxa" w:w="2880"/>
          </w:tcPr>
          <w:p>
            <w:r>
              <w:t>deal.value</w:t>
            </w:r>
          </w:p>
        </w:tc>
        <w:tc>
          <w:tcPr>
            <w:tcW w:type="dxa" w:w="2880"/>
          </w:tcPr>
          <w:p>
            <w:r>
              <w:t>integer</w:t>
            </w:r>
          </w:p>
        </w:tc>
        <w:tc>
          <w:tcPr>
            <w:tcW w:type="dxa" w:w="2880"/>
          </w:tcPr>
          <w:p>
            <w:r>
              <w:t>Deal value (as returned by API; documentation states request is in cents).</w:t>
            </w:r>
          </w:p>
        </w:tc>
      </w:tr>
      <w:tr>
        <w:tc>
          <w:tcPr>
            <w:tcW w:type="dxa" w:w="2880"/>
          </w:tcPr>
          <w:p>
            <w:r>
              <w:t>deal.status</w:t>
            </w:r>
          </w:p>
        </w:tc>
        <w:tc>
          <w:tcPr>
            <w:tcW w:type="dxa" w:w="2880"/>
          </w:tcPr>
          <w:p>
            <w:r>
              <w:t>integer</w:t>
            </w:r>
          </w:p>
        </w:tc>
        <w:tc>
          <w:tcPr>
            <w:tcW w:type="dxa" w:w="2880"/>
          </w:tcPr>
          <w:p>
            <w:r>
              <w:t>Deal status (0 open, 1 won, 2 lost).</w:t>
            </w:r>
          </w:p>
        </w:tc>
      </w:tr>
      <w:tr>
        <w:tc>
          <w:tcPr>
            <w:tcW w:type="dxa" w:w="2880"/>
          </w:tcPr>
          <w:p>
            <w:r>
              <w:t>deal.group</w:t>
            </w:r>
          </w:p>
        </w:tc>
        <w:tc>
          <w:tcPr>
            <w:tcW w:type="dxa" w:w="2880"/>
          </w:tcPr>
          <w:p>
            <w:r>
              <w:t>string</w:t>
            </w:r>
          </w:p>
        </w:tc>
        <w:tc>
          <w:tcPr>
            <w:tcW w:type="dxa" w:w="2880"/>
          </w:tcPr>
          <w:p>
            <w:r>
              <w:t>Pipeline id.</w:t>
            </w:r>
          </w:p>
        </w:tc>
      </w:tr>
      <w:tr>
        <w:tc>
          <w:tcPr>
            <w:tcW w:type="dxa" w:w="2880"/>
          </w:tcPr>
          <w:p>
            <w:r>
              <w:t>deal.stage</w:t>
            </w:r>
          </w:p>
        </w:tc>
        <w:tc>
          <w:tcPr>
            <w:tcW w:type="dxa" w:w="2880"/>
          </w:tcPr>
          <w:p>
            <w:r>
              <w:t>string</w:t>
            </w:r>
          </w:p>
        </w:tc>
        <w:tc>
          <w:tcPr>
            <w:tcW w:type="dxa" w:w="2880"/>
          </w:tcPr>
          <w:p>
            <w:r>
              <w:t>Stage id.</w:t>
            </w:r>
          </w:p>
        </w:tc>
      </w:tr>
      <w:tr>
        <w:tc>
          <w:tcPr>
            <w:tcW w:type="dxa" w:w="2880"/>
          </w:tcPr>
          <w:p>
            <w:r>
              <w:t>deal.owner</w:t>
            </w:r>
          </w:p>
        </w:tc>
        <w:tc>
          <w:tcPr>
            <w:tcW w:type="dxa" w:w="2880"/>
          </w:tcPr>
          <w:p>
            <w:r>
              <w:t>string</w:t>
            </w:r>
          </w:p>
        </w:tc>
        <w:tc>
          <w:tcPr>
            <w:tcW w:type="dxa" w:w="2880"/>
          </w:tcPr>
          <w:p>
            <w:r>
              <w:t>Owner id.</w:t>
            </w:r>
          </w:p>
        </w:tc>
      </w:tr>
      <w:tr>
        <w:tc>
          <w:tcPr>
            <w:tcW w:type="dxa" w:w="2880"/>
          </w:tcPr>
          <w:p>
            <w:r>
              <w:t>deal.contact</w:t>
            </w:r>
          </w:p>
        </w:tc>
        <w:tc>
          <w:tcPr>
            <w:tcW w:type="dxa" w:w="2880"/>
          </w:tcPr>
          <w:p>
            <w:r>
              <w:t>integer</w:t>
            </w:r>
          </w:p>
        </w:tc>
        <w:tc>
          <w:tcPr>
            <w:tcW w:type="dxa" w:w="2880"/>
          </w:tcPr>
          <w:p>
            <w:r>
              <w:t>Contact reference as returned by API example.</w:t>
            </w:r>
          </w:p>
        </w:tc>
      </w:tr>
      <w:tr>
        <w:tc>
          <w:tcPr>
            <w:tcW w:type="dxa" w:w="2880"/>
          </w:tcPr>
          <w:p>
            <w:r>
              <w:t>deal.account</w:t>
            </w:r>
          </w:p>
        </w:tc>
        <w:tc>
          <w:tcPr>
            <w:tcW w:type="dxa" w:w="2880"/>
          </w:tcPr>
          <w:p>
            <w:r>
              <w:t>integer</w:t>
            </w:r>
          </w:p>
        </w:tc>
        <w:tc>
          <w:tcPr>
            <w:tcW w:type="dxa" w:w="2880"/>
          </w:tcPr>
          <w:p>
            <w:r>
              <w:t>Account reference as returned by API example.</w:t>
            </w:r>
          </w:p>
        </w:tc>
      </w:tr>
      <w:tr>
        <w:tc>
          <w:tcPr>
            <w:tcW w:type="dxa" w:w="2880"/>
          </w:tcPr>
          <w:p>
            <w:r>
              <w:t>deal.customerAccount</w:t>
            </w:r>
          </w:p>
        </w:tc>
        <w:tc>
          <w:tcPr>
            <w:tcW w:type="dxa" w:w="2880"/>
          </w:tcPr>
          <w:p>
            <w:r>
              <w:t>integer</w:t>
            </w:r>
          </w:p>
        </w:tc>
        <w:tc>
          <w:tcPr>
            <w:tcW w:type="dxa" w:w="2880"/>
          </w:tcPr>
          <w:p>
            <w:r>
              <w:t>Customer account reference.</w:t>
            </w:r>
          </w:p>
        </w:tc>
      </w:tr>
      <w:tr>
        <w:tc>
          <w:tcPr>
            <w:tcW w:type="dxa" w:w="2880"/>
          </w:tcPr>
          <w:p>
            <w:r>
              <w:t>deal.organization</w:t>
            </w:r>
          </w:p>
        </w:tc>
        <w:tc>
          <w:tcPr>
            <w:tcW w:type="dxa" w:w="2880"/>
          </w:tcPr>
          <w:p>
            <w:r>
              <w:t>integer</w:t>
            </w:r>
          </w:p>
        </w:tc>
        <w:tc>
          <w:tcPr>
            <w:tcW w:type="dxa" w:w="2880"/>
          </w:tcPr>
          <w:p>
            <w:r>
              <w:t>Organization reference.</w:t>
            </w:r>
          </w:p>
        </w:tc>
      </w:tr>
      <w:tr>
        <w:tc>
          <w:tcPr>
            <w:tcW w:type="dxa" w:w="2880"/>
          </w:tcPr>
          <w:p>
            <w:r>
              <w:t>deal.fields</w:t>
            </w:r>
          </w:p>
        </w:tc>
        <w:tc>
          <w:tcPr>
            <w:tcW w:type="dxa" w:w="2880"/>
          </w:tcPr>
          <w:p>
            <w:r>
              <w:t>array</w:t>
            </w:r>
          </w:p>
        </w:tc>
        <w:tc>
          <w:tcPr>
            <w:tcW w:type="dxa" w:w="2880"/>
          </w:tcPr>
          <w:p>
            <w:r>
              <w:t>Custom field values on the deal.</w:t>
            </w:r>
          </w:p>
        </w:tc>
      </w:tr>
      <w:tr>
        <w:tc>
          <w:tcPr>
            <w:tcW w:type="dxa" w:w="2880"/>
          </w:tcPr>
          <w:p>
            <w:r>
              <w:t>deal.fields[].customFieldId</w:t>
            </w:r>
          </w:p>
        </w:tc>
        <w:tc>
          <w:tcPr>
            <w:tcW w:type="dxa" w:w="2880"/>
          </w:tcPr>
          <w:p>
            <w:r>
              <w:t>integer</w:t>
            </w:r>
          </w:p>
        </w:tc>
        <w:tc>
          <w:tcPr>
            <w:tcW w:type="dxa" w:w="2880"/>
          </w:tcPr>
          <w:p>
            <w:r>
              <w:t>Custom field id.</w:t>
            </w:r>
          </w:p>
        </w:tc>
      </w:tr>
      <w:tr>
        <w:tc>
          <w:tcPr>
            <w:tcW w:type="dxa" w:w="2880"/>
          </w:tcPr>
          <w:p>
            <w:r>
              <w:t>deal.fields[].fieldValue</w:t>
            </w:r>
          </w:p>
        </w:tc>
        <w:tc>
          <w:tcPr>
            <w:tcW w:type="dxa" w:w="2880"/>
          </w:tcPr>
          <w:p>
            <w:r>
              <w:t>string</w:t>
            </w:r>
          </w:p>
        </w:tc>
        <w:tc>
          <w:tcPr>
            <w:tcW w:type="dxa" w:w="2880"/>
          </w:tcPr>
          <w:p>
            <w:r>
              <w:t>Custom field value.</w:t>
            </w:r>
          </w:p>
        </w:tc>
      </w:tr>
      <w:tr>
        <w:tc>
          <w:tcPr>
            <w:tcW w:type="dxa" w:w="2880"/>
          </w:tcPr>
          <w:p>
            <w:r>
              <w:t>deal.fields[].fieldCurrency</w:t>
            </w:r>
          </w:p>
        </w:tc>
        <w:tc>
          <w:tcPr>
            <w:tcW w:type="dxa" w:w="2880"/>
          </w:tcPr>
          <w:p>
            <w:r>
              <w:t>string</w:t>
            </w:r>
          </w:p>
        </w:tc>
        <w:tc>
          <w:tcPr>
            <w:tcW w:type="dxa" w:w="2880"/>
          </w:tcPr>
          <w:p>
            <w:r>
              <w:t>Currency code when applicable.</w:t>
            </w:r>
          </w:p>
        </w:tc>
      </w:tr>
      <w:tr>
        <w:tc>
          <w:tcPr>
            <w:tcW w:type="dxa" w:w="2880"/>
          </w:tcPr>
          <w:p>
            <w:r>
              <w:t>dealStages</w:t>
            </w:r>
          </w:p>
        </w:tc>
        <w:tc>
          <w:tcPr>
            <w:tcW w:type="dxa" w:w="2880"/>
          </w:tcPr>
          <w:p>
            <w:r>
              <w:t>array</w:t>
            </w:r>
          </w:p>
        </w:tc>
        <w:tc>
          <w:tcPr>
            <w:tcW w:type="dxa" w:w="2880"/>
          </w:tcPr>
          <w:p>
            <w:r>
              <w:t>Deal stage data returned by default.</w:t>
            </w:r>
          </w:p>
        </w:tc>
      </w:tr>
      <w:tr>
        <w:tc>
          <w:tcPr>
            <w:tcW w:type="dxa" w:w="2880"/>
          </w:tcPr>
          <w:p>
            <w:r>
              <w:t>dealStages[].id</w:t>
            </w:r>
          </w:p>
        </w:tc>
        <w:tc>
          <w:tcPr>
            <w:tcW w:type="dxa" w:w="2880"/>
          </w:tcPr>
          <w:p>
            <w:r>
              <w:t>string</w:t>
            </w:r>
          </w:p>
        </w:tc>
        <w:tc>
          <w:tcPr>
            <w:tcW w:type="dxa" w:w="2880"/>
          </w:tcPr>
          <w:p>
            <w:r>
              <w:t>Deal stage id.</w:t>
            </w:r>
          </w:p>
        </w:tc>
      </w:tr>
      <w:tr>
        <w:tc>
          <w:tcPr>
            <w:tcW w:type="dxa" w:w="2880"/>
          </w:tcPr>
          <w:p>
            <w:r>
              <w:t>dealStages[].title</w:t>
            </w:r>
          </w:p>
        </w:tc>
        <w:tc>
          <w:tcPr>
            <w:tcW w:type="dxa" w:w="2880"/>
          </w:tcPr>
          <w:p>
            <w:r>
              <w:t>string</w:t>
            </w:r>
          </w:p>
        </w:tc>
        <w:tc>
          <w:tcPr>
            <w:tcW w:type="dxa" w:w="2880"/>
          </w:tcPr>
          <w:p>
            <w:r>
              <w:t>Deal stage title.</w:t>
            </w:r>
          </w:p>
        </w:tc>
      </w:tr>
      <w:tr>
        <w:tc>
          <w:tcPr>
            <w:tcW w:type="dxa" w:w="2880"/>
          </w:tcPr>
          <w:p>
            <w:r>
              <w:t>dealStages[].group</w:t>
            </w:r>
          </w:p>
        </w:tc>
        <w:tc>
          <w:tcPr>
            <w:tcW w:type="dxa" w:w="2880"/>
          </w:tcPr>
          <w:p>
            <w:r>
              <w:t>string</w:t>
            </w:r>
          </w:p>
        </w:tc>
        <w:tc>
          <w:tcPr>
            <w:tcW w:type="dxa" w:w="2880"/>
          </w:tcPr>
          <w:p>
            <w:r>
              <w:t>Pipeline id associated with the stage.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'{{ACTIVE_CAMPAIGN_API_URL}}/api/3/deals/51' \</w:t>
        <w:br/>
        <w:t xml:space="preserve"> --header 'Accept: application/json' \</w:t>
        <w:br/>
        <w:t xml:space="preserve"> --header 'Content-Type: application/json' \</w:t>
        <w:br/>
        <w:t xml:space="preserve"> --data '{</w:t>
        <w:br/>
        <w:t xml:space="preserve"> "deal": {</w:t>
        <w:br/>
        <w:t xml:space="preserve"> "contact": "51",</w:t>
        <w:br/>
        <w:t xml:space="preserve"> "account": "45",</w:t>
        <w:br/>
        <w:t xml:space="preserve"> "description": "This deal is an important deal",</w:t>
        <w:br/>
        <w:t xml:space="preserve"> "currency": "usd",</w:t>
        <w:br/>
        <w:t xml:space="preserve"> "group": "1",</w:t>
        <w:br/>
        <w:t xml:space="preserve"> "owner": "1",</w:t>
        <w:br/>
        <w:t xml:space="preserve"> "percent": null,</w:t>
        <w:br/>
        <w:t xml:space="preserve"> "stage": "1",</w:t>
        <w:br/>
        <w:t xml:space="preserve"> "status": 0,</w:t>
        <w:br/>
        <w:t xml:space="preserve"> "title": "AC Deal",</w:t>
        <w:br/>
        <w:t xml:space="preserve"> "value": 45600,</w:t>
        <w:br/>
        <w:t xml:space="preserve"> "fields": [</w:t>
        <w:br/>
        <w:t xml:space="preserve">        { "customFieldId": 1, "fieldValue": "First field value" },</w:t>
        <w:br/>
        <w:t xml:space="preserve">        { "customFieldId": 2, "fieldValue": "2008-01-20" },</w:t>
        <w:br/>
        <w:t xml:space="preserve">        { "customFieldId": 3, "fieldValue": 8800, "fieldCurrency": "USD" }</w:t>
        <w:br/>
        <w:t xml:space="preserve">      ]</w:t>
        <w:br/>
        <w:t xml:space="preserve">    }</w:t>
        <w:br/>
        <w:t xml:space="preserve">  }'</w:t>
      </w:r>
    </w:p>
    <w:p>
      <w:pPr>
        <w:pStyle w:val="Heading3"/>
      </w:pPr>
      <w:r>
        <w:t>Example Usage</w:t>
      </w:r>
    </w:p>
    <w:p>
      <w:pPr>
        <w:pStyle w:val="Heading3"/>
      </w:pPr>
      <w:r>
        <w:t>Example 1: Update Deal Title and Status</w:t>
      </w:r>
    </w:p>
    <w:p>
      <w:r>
        <w:rPr>
          <w:b/>
          <w:color w:val="666666"/>
          <w:sz w:val="16"/>
        </w:rPr>
        <w:t>[bash]</w:t>
      </w:r>
    </w:p>
    <w:p>
      <w:pPr>
        <w:shd w:fill="F2F2F2" w:val="clear"/>
      </w:pPr>
      <w:r>
        <w:rPr>
          <w:rFonts w:ascii="Courier New" w:hAnsi="Courier New"/>
          <w:sz w:val="17"/>
        </w:rPr>
        <w:t>curl --request PUT \</w:t>
        <w:br/>
        <w:t xml:space="preserve"> '{{ACTIVE_CAMPAIGN_API_URL}}/api/3/deals/51' \</w:t>
        <w:br/>
        <w:t xml:space="preserve"> --header 'Accept: application/json' \</w:t>
        <w:br/>
        <w:t xml:space="preserve"> --header 'Content-Type: application/json' \</w:t>
        <w:br/>
        <w:t xml:space="preserve"> --data '{</w:t>
        <w:br/>
        <w:t xml:space="preserve"> "deal": {</w:t>
        <w:br/>
        <w:t xml:space="preserve"> "title": "Updated Deal Title",</w:t>
        <w:br/>
        <w:t xml:space="preserve"> "status": 0</w:t>
        <w:br/>
        <w:t xml:space="preserve">    }</w:t>
        <w:br/>
        <w:t xml:space="preserve">  }'</w:t>
      </w:r>
    </w:p>
    <w:p>
      <w:pPr>
        <w:pStyle w:val="Heading3"/>
      </w:pPr>
      <w:r>
        <w:t>Example 2: Reassign Deal Owner and Move Stage</w:t>
      </w:r>
    </w:p>
    <w:p>
      <w:r>
        <w:rPr>
          <w:b/>
          <w:color w:val="666666"/>
          <w:sz w:val="16"/>
        </w:rPr>
        <w:t>[bash]</w:t>
      </w:r>
    </w:p>
    <w:p>
      <w:pPr>
        <w:shd w:fill="F2F2F2" w:val="clear"/>
      </w:pPr>
      <w:r>
        <w:rPr>
          <w:rFonts w:ascii="Courier New" w:hAnsi="Courier New"/>
          <w:sz w:val="17"/>
        </w:rPr>
        <w:t>curl --request PUT \</w:t>
        <w:br/>
        <w:t xml:space="preserve"> '{{ACTIVE_CAMPAIGN_API_URL}}/api/3/deals/51' \</w:t>
        <w:br/>
        <w:t xml:space="preserve"> --header 'Accept: application/json' \</w:t>
        <w:br/>
        <w:t xml:space="preserve"> --header 'Content-Type: application/json' \</w:t>
        <w:br/>
        <w:t xml:space="preserve"> --data '{</w:t>
        <w:br/>
        <w:t xml:space="preserve"> "deal": {</w:t>
        <w:br/>
        <w:t xml:space="preserve"> "owner": "1",</w:t>
        <w:br/>
        <w:t xml:space="preserve"> "group": "1",</w:t>
        <w:br/>
        <w:t xml:space="preserve"> "stage": "1"</w:t>
        <w:br/>
        <w:t xml:space="preserve">    }</w:t>
        <w:br/>
        <w:t xml:space="preserve">  }'</w:t>
      </w:r>
    </w:p>
    <w:p>
      <w:pPr>
        <w:pStyle w:val="Heading3"/>
      </w:pPr>
      <w:r>
        <w:t>Example 3: Update Custom Fields</w:t>
      </w:r>
    </w:p>
    <w:p>
      <w:r>
        <w:rPr>
          <w:b/>
          <w:color w:val="666666"/>
          <w:sz w:val="16"/>
        </w:rPr>
        <w:t>[bash]</w:t>
      </w:r>
    </w:p>
    <w:p>
      <w:pPr>
        <w:shd w:fill="F2F2F2" w:val="clear"/>
      </w:pPr>
      <w:r>
        <w:rPr>
          <w:rFonts w:ascii="Courier New" w:hAnsi="Courier New"/>
          <w:sz w:val="17"/>
        </w:rPr>
        <w:t>curl --request PUT \</w:t>
        <w:br/>
        <w:t xml:space="preserve"> '{{ACTIVE_CAMPAIGN_API_URL}}/api/3/deals/51' \</w:t>
        <w:br/>
        <w:t xml:space="preserve"> --header 'Accept: application/json' \</w:t>
        <w:br/>
        <w:t xml:space="preserve"> --header 'Content-Type: application/json' \</w:t>
        <w:br/>
        <w:t xml:space="preserve"> --data '{</w:t>
        <w:br/>
        <w:t xml:space="preserve"> "deal": {</w:t>
        <w:br/>
        <w:t xml:space="preserve"> "fields": [</w:t>
        <w:br/>
        <w:t xml:space="preserve">        { "customFieldId": 1, "fieldValue": "New value" },</w:t>
        <w:br/>
        <w:t xml:space="preserve">        { "customFieldId": 3, "fieldValue": "8800", "fieldCurrency": "USD" }</w:t>
        <w:br/>
        <w:t xml:space="preserve">      ]</w:t>
        <w:br/>
        <w:t xml:space="preserve">    }</w:t>
        <w:br/>
        <w:t xml:space="preserve">  }'</w:t>
      </w:r>
    </w:p>
    <w:p>
      <w:pPr>
        <w:pStyle w:val="Heading3"/>
      </w:pPr>
      <w:r>
        <w:t>Behavior</w:t>
      </w:r>
    </w:p>
    <w:p>
      <w:pPr>
        <w:pStyle w:val="ListBullet"/>
      </w:pPr>
      <w:r>
        <w:t>Validates permissions for deal management, pipeline access, and (if applicable) reassignment.</w:t>
      </w:r>
    </w:p>
    <w:p>
      <w:pPr>
        <w:pStyle w:val="ListBullet"/>
      </w:pPr>
      <w:r>
        <w:t>Updates the deal record with the provided deal fields.</w:t>
      </w:r>
    </w:p>
    <w:p>
      <w:pPr>
        <w:pStyle w:val="ListBullet"/>
      </w:pPr>
      <w:r>
        <w:t>Returns the updated deal; deal stage data is returned by default.</w:t>
      </w:r>
    </w:p>
    <w:p>
      <w:pPr>
        <w:pStyle w:val="ListBullet"/>
      </w:pPr>
      <w:r>
        <w:t>If deal.contact was included in the request, the response also includes the primary contact.</w:t>
      </w:r>
    </w:p>
    <w:p>
      <w:pPr>
        <w:pStyle w:val="Heading3"/>
      </w:pPr>
      <w:r>
        <w:t>Notes</w:t>
      </w:r>
    </w:p>
    <w:p>
      <w:pPr>
        <w:pStyle w:val="ListBullet"/>
      </w:pPr>
      <w:r>
        <w:t>Deal status IDs: 0 = Open, 1 = Won, 2 = Lost.</w:t>
      </w:r>
    </w:p>
    <w:p>
      <w:pPr>
        <w:pStyle w:val="ListBullet"/>
      </w:pPr>
      <w:r>
        <w:t>deal.value must be provided in cents and must be &gt;= 0.</w:t>
      </w:r>
    </w:p>
    <w:p>
      <w:pPr>
        <w:pStyle w:val="ListBullet"/>
      </w:pPr>
      <w:r>
        <w:t>deal.stage should belong to the pipeline indicated by deal.group (and vice versa).</w:t>
      </w:r>
    </w:p>
    <w:p>
      <w:pPr>
        <w:pStyle w:val="Heading3"/>
      </w:pPr>
      <w:r>
        <w:t>Error Handling</w:t>
      </w:r>
    </w:p>
    <w:p>
      <w:pPr>
        <w:pStyle w:val="ListBullet"/>
      </w:pPr>
      <w:r>
        <w:t>400 Bad Request: The documentation provides an empty JSON object example ({}) for this error response.</w:t>
      </w:r>
    </w:p>
    <w:p>
      <w:pPr>
        <w:pStyle w:val="Heading3"/>
      </w:pPr>
      <w:r>
        <w:t>Related deals actions</w:t>
      </w:r>
    </w:p>
    <w:p>
      <w:pPr>
        <w:pStyle w:val="ListBullet"/>
      </w:pPr>
      <w:r>
        <w:t>[POST] Create a Deal — /api/3/deals</w:t>
      </w:r>
    </w:p>
    <w:p>
      <w:pPr>
        <w:pStyle w:val="ListBullet"/>
      </w:pPr>
      <w:r>
        <w:t>[GET] List All Deals — /api/3/deals</w:t>
      </w:r>
    </w:p>
    <w:p>
      <w:pPr>
        <w:pStyle w:val="ListBullet"/>
      </w:pPr>
      <w:r>
        <w:t>[DELETE] Delete a Deal — /api/3/deals/{{id}}</w:t>
      </w:r>
    </w:p>
    <w:p>
      <w:pPr>
        <w:pStyle w:val="ListBullet"/>
      </w:pPr>
      <w:r>
        <w:t>[PATCH] Bulk Update Deal Owners — /api/3/deals/bulkUpdate</w:t>
      </w:r>
    </w:p>
    <w:p>
      <w:pPr>
        <w:pStyle w:val="ListBullet"/>
      </w:pPr>
      <w:r>
        <w:t>[GET] Retrieve a Deal — /deals/{{id}}</w:t>
      </w:r>
    </w:p>
    <w:p>
      <w:r>
        <w:br w:type="page"/>
      </w:r>
    </w:p>
    <w:p>
      <w:pPr>
        <w:pStyle w:val="Heading2"/>
      </w:pPr>
      <w:r>
        <w:t>110. [PUT] Update a Deal Note</w:t>
      </w:r>
    </w:p>
    <w:p>
      <w:r>
        <w:rPr>
          <w:b/>
        </w:rPr>
        <w:t xml:space="preserve">Endpoint: </w:t>
      </w:r>
      <w:r>
        <w:rPr>
          <w:rFonts w:ascii="Courier New" w:hAnsi="Courier New"/>
          <w:sz w:val="18"/>
        </w:rPr>
        <w:t>/api/3/deals/{{id}}/notes/{{noteId}}</w:t>
      </w:r>
    </w:p>
    <w:p>
      <w:pPr>
        <w:pStyle w:val="Heading3"/>
      </w:pPr>
      <w:r>
        <w:t>Prerequisites</w:t>
      </w:r>
    </w:p>
    <w:p>
      <w:pPr>
        <w:pStyle w:val="ListBullet"/>
      </w:pPr>
      <w:r>
        <w:t>Deal permission: user must have permission to manage deals</w:t>
      </w:r>
    </w:p>
    <w:p>
      <w:pPr>
        <w:pStyle w:val="ListBullet"/>
      </w:pPr>
      <w:r>
        <w:t>Pipeline-specific permission: user must have permission to manage the pipeline the deal belongs to</w:t>
      </w:r>
    </w:p>
    <w:p>
      <w:pPr>
        <w:pStyle w:val="Heading3"/>
      </w:pPr>
      <w:r>
        <w:t>Method</w:t>
      </w:r>
    </w:p>
    <w:p>
      <w:r>
        <w:t>PUT</w:t>
      </w:r>
    </w:p>
    <w:p>
      <w:pPr>
        <w:pStyle w:val="Heading3"/>
      </w:pPr>
      <w:r>
        <w:t>URL</w:t>
      </w:r>
    </w:p>
    <w:p>
      <w:r>
        <w:t>{{ACTIVE_CAMPAIGN_API_URL}}/api/3/deals/{{id}}/notes/{{noteId}}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note associated with a specific deal.</w:t>
      </w:r>
    </w:p>
    <w:p>
      <w:pPr>
        <w:pStyle w:val="Heading3"/>
      </w:pPr>
      <w:r>
        <w:t>Enforcement Rules</w:t>
      </w:r>
    </w:p>
    <w:p>
      <w:pPr>
        <w:pStyle w:val="ListBullet"/>
      </w:pPr>
      <w:r>
        <w:t>The id path parameter must always be present and must be a non-empty string.</w:t>
      </w:r>
    </w:p>
    <w:p>
      <w:pPr>
        <w:pStyle w:val="ListBullet"/>
      </w:pPr>
      <w:r>
        <w:t>The noteId path parameter must always be present and must be a non-empty string.</w:t>
      </w:r>
    </w:p>
    <w:p>
      <w:pPr>
        <w:pStyle w:val="ListBullet"/>
      </w:pPr>
      <w:r>
        <w:t>Always construct the path as /deals/{{id}}/notes/{{noteId}}.</w:t>
      </w:r>
    </w:p>
    <w:p>
      <w:pPr>
        <w:pStyle w:val="ListBullet"/>
      </w:pPr>
      <w:r>
        <w:t>Do not call the API with missing or empty path parameters (e.g., avoid /deals//notes/).</w:t>
      </w:r>
    </w:p>
    <w:p>
      <w:pPr>
        <w:pStyle w:val="ListBullet"/>
      </w:pPr>
      <w:r>
        <w:t>Do not infer or guess id or noteId—use only values provided by the user.</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/deals/1/notes/2</w:t>
        <w:br/>
        <w:t>/deals/12345/notes/67890</w:t>
      </w:r>
    </w:p>
    <w:p>
      <w:pPr>
        <w:pStyle w:val="Heading3"/>
      </w:pPr>
      <w:r>
        <w:t>Invalid Examples</w:t>
      </w:r>
    </w:p>
    <w:p>
      <w:r>
        <w:rPr>
          <w:b/>
          <w:color w:val="666666"/>
          <w:sz w:val="16"/>
        </w:rPr>
        <w:t>[http]</w:t>
      </w:r>
    </w:p>
    <w:p>
      <w:pPr>
        <w:shd w:fill="F2F2F2" w:val="clear"/>
      </w:pPr>
      <w:r>
        <w:rPr>
          <w:rFonts w:ascii="Courier New" w:hAnsi="Courier New"/>
          <w:sz w:val="17"/>
        </w:rPr>
        <w:t>/deals//notes/2</w:t>
        <w:br/>
        <w:t>/deals/1/notes/</w:t>
        <w:br/>
        <w:t>/deals/notes/2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Deal ID the note belongs to. Sent in the URL path.</w:t>
            </w:r>
          </w:p>
        </w:tc>
      </w:tr>
      <w:tr>
        <w:tc>
          <w:tcPr>
            <w:tcW w:type="dxa" w:w="2880"/>
          </w:tcPr>
          <w:p>
            <w:r>
              <w:t>noteId</w:t>
            </w:r>
          </w:p>
        </w:tc>
        <w:tc>
          <w:tcPr>
            <w:tcW w:type="dxa" w:w="2880"/>
          </w:tcPr>
          <w:p>
            <w:r>
              <w:t>string</w:t>
            </w:r>
          </w:p>
        </w:tc>
        <w:tc>
          <w:tcPr>
            <w:tcW w:type="dxa" w:w="2880"/>
          </w:tcPr>
          <w:p>
            <w:r>
              <w:t>Deal note ID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note.note</w:t>
            </w:r>
          </w:p>
        </w:tc>
        <w:tc>
          <w:tcPr>
            <w:tcW w:type="dxa" w:w="2880"/>
          </w:tcPr>
          <w:p>
            <w:r>
              <w:t>string</w:t>
            </w:r>
          </w:p>
        </w:tc>
        <w:tc>
          <w:tcPr>
            <w:tcW w:type="dxa" w:w="2880"/>
          </w:tcPr>
          <w:p>
            <w:r>
              <w:t>Deal note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"deals": [</w:t>
        <w:br/>
        <w:t xml:space="preserve"> {</w:t>
        <w:br/>
        <w:t xml:space="preserve"> "activitycount": "3",</w:t>
        <w:br/>
        <w:t xml:space="preserve"> "cdate": "2017-06-01T13:40:04-05:00",</w:t>
        <w:br/>
        <w:t xml:space="preserve"> "contact": "1",</w:t>
        <w:br/>
        <w:t xml:space="preserve"> "currency": "usd",</w:t>
        <w:br/>
        <w:t xml:space="preserve"> "edate": "0000-00-00 00:00:00",</w:t>
        <w:br/>
        <w:t xml:space="preserve"> "group": "1",</w:t>
        <w:br/>
        <w:t xml:space="preserve"> "hash": "5604d5b5",</w:t>
        <w:br/>
        <w:t xml:space="preserve"> "id": "1",</w:t>
        <w:br/>
        <w:t xml:space="preserve"> "links": {</w:t>
        <w:br/>
        <w:t xml:space="preserve"> "dealActivities": "/api/3/deals/1/dealActivities",</w:t>
        <w:br/>
        <w:t xml:space="preserve"> "contact": "/api/3/deals/1/contact",</w:t>
        <w:br/>
        <w:t xml:space="preserve"> "contactDeals": "/api/3/deals/1/contactDeals",</w:t>
        <w:br/>
        <w:t xml:space="preserve"> "group": "/api/3/deals/1/group",</w:t>
        <w:br/>
        <w:t xml:space="preserve"> "nextTask": "/api/3/deals/1/nextTask",</w:t>
        <w:br/>
        <w:t xml:space="preserve"> "notes": "/api/3/deals/1/notes",</w:t>
        <w:br/>
        <w:t xml:space="preserve"> "organization": "/api/3/deals/1/organization",</w:t>
        <w:br/>
        <w:t xml:space="preserve"> "owner": "/api/3/deals/1/owner",</w:t>
        <w:br/>
        <w:t xml:space="preserve"> "scoreValues": "/api/3/deals/1/scoreValues",</w:t>
        <w:br/>
        <w:t xml:space="preserve"> "stage": "/api/3/deals/1/stage",</w:t>
        <w:br/>
        <w:t xml:space="preserve"> "tasks": "/api/3/deals/1/tasks"</w:t>
        <w:br/>
        <w:t xml:space="preserve"> },</w:t>
        <w:br/>
        <w:t xml:space="preserve"> "mdate": "2017-06-01T13:41:57-05:00",</w:t>
        <w:br/>
        <w:t xml:space="preserve"> "nextTask": "1",</w:t>
        <w:br/>
        <w:t xml:space="preserve"> "nextdate": "2017-06-02T12:00:00-05:00",</w:t>
        <w:br/>
        <w:t xml:space="preserve"> "nextdealid": "1",</w:t>
        <w:br/>
        <w:t xml:space="preserve"> "nexttaskid": "1",</w:t>
        <w:br/>
        <w:t xml:space="preserve"> "organization": null,</w:t>
        <w:br/>
        <w:t xml:space="preserve"> "owner": "1",</w:t>
        <w:br/>
        <w:t xml:space="preserve"> "percent": "0",</w:t>
        <w:br/>
        <w:t xml:space="preserve"> "stage": "1",</w:t>
        <w:br/>
        <w:t xml:space="preserve"> "status": "0",</w:t>
        <w:br/>
        <w:t xml:space="preserve"> "title": "New deal",</w:t>
        <w:br/>
        <w:t xml:space="preserve"> "value": "10000"</w:t>
        <w:br/>
        <w:t xml:space="preserve"> }</w:t>
        <w:br/>
        <w:t xml:space="preserve"> ],</w:t>
        <w:br/>
        <w:t xml:space="preserve"> "note": {</w:t>
        <w:br/>
        <w:t xml:space="preserve"> "cdate": "2017-06-01T13:42:13-05:00",</w:t>
        <w:br/>
        <w:t xml:space="preserve"> "id": "2",</w:t>
        <w:br/>
        <w:t xml:space="preserve"> "links": {</w:t>
        <w:br/>
        <w:t xml:space="preserve"> "activities": "/api/3/notes/2/activities",</w:t>
        <w:br/>
        <w:t xml:space="preserve"> "mentions": "/api/3/notes/2/mentions",</w:t>
        <w:br/>
        <w:t xml:space="preserve"> "notes": "/api/3/notes/2/notes",</w:t>
        <w:br/>
        <w:t xml:space="preserve"> "owner": "/api/3/notes/2/owner",</w:t>
        <w:br/>
        <w:t xml:space="preserve"> "user": "/api/3/notes/2/user"</w:t>
        <w:br/>
        <w:t xml:space="preserve"> },</w:t>
        <w:br/>
        <w:t xml:space="preserve"> "mdate": "2017-06-01T13:42:13-05:00",</w:t>
        <w:br/>
        <w:t xml:space="preserve"> "note": "Update with more info",</w:t>
        <w:br/>
        <w:t xml:space="preserve"> "owner": {</w:t>
        <w:br/>
        <w:t xml:space="preserve"> "id": "1",</w:t>
        <w:br/>
        <w:t xml:space="preserve"> "type": "deal"</w:t>
        <w:br/>
        <w:t xml:space="preserve"> },</w:t>
        <w:br/>
        <w:t xml:space="preserve"> "relid": "1",</w:t>
        <w:br/>
        <w:t xml:space="preserve"> "reltype": "Deal",</w:t>
        <w:br/>
        <w:t xml:space="preserve"> "user": "1",</w:t>
        <w:br/>
        <w:t xml:space="preserve"> "userid":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deals</w:t>
            </w:r>
          </w:p>
        </w:tc>
        <w:tc>
          <w:tcPr>
            <w:tcW w:type="dxa" w:w="2880"/>
          </w:tcPr>
          <w:p>
            <w:r>
              <w:t>array</w:t>
            </w:r>
          </w:p>
        </w:tc>
        <w:tc>
          <w:tcPr>
            <w:tcW w:type="dxa" w:w="2880"/>
          </w:tcPr>
          <w:p>
            <w:r>
              <w:t>Array of deal objects returned by the update operation.</w:t>
            </w:r>
          </w:p>
        </w:tc>
      </w:tr>
      <w:tr>
        <w:tc>
          <w:tcPr>
            <w:tcW w:type="dxa" w:w="2880"/>
          </w:tcPr>
          <w:p>
            <w:r>
              <w:t>deals[].activitycount</w:t>
            </w:r>
          </w:p>
        </w:tc>
        <w:tc>
          <w:tcPr>
            <w:tcW w:type="dxa" w:w="2880"/>
          </w:tcPr>
          <w:p>
            <w:r>
              <w:t>string</w:t>
            </w:r>
          </w:p>
        </w:tc>
        <w:tc>
          <w:tcPr>
            <w:tcW w:type="dxa" w:w="2880"/>
          </w:tcPr>
          <w:p>
            <w:r>
              <w:t>Activity count for the deal.</w:t>
            </w:r>
          </w:p>
        </w:tc>
      </w:tr>
      <w:tr>
        <w:tc>
          <w:tcPr>
            <w:tcW w:type="dxa" w:w="2880"/>
          </w:tcPr>
          <w:p>
            <w:r>
              <w:t>deals[].cdate</w:t>
            </w:r>
          </w:p>
        </w:tc>
        <w:tc>
          <w:tcPr>
            <w:tcW w:type="dxa" w:w="2880"/>
          </w:tcPr>
          <w:p>
            <w:r>
              <w:t>string</w:t>
            </w:r>
          </w:p>
        </w:tc>
        <w:tc>
          <w:tcPr>
            <w:tcW w:type="dxa" w:w="2880"/>
          </w:tcPr>
          <w:p>
            <w:r>
              <w:t>Deal creation date/time.</w:t>
            </w:r>
          </w:p>
        </w:tc>
      </w:tr>
      <w:tr>
        <w:tc>
          <w:tcPr>
            <w:tcW w:type="dxa" w:w="2880"/>
          </w:tcPr>
          <w:p>
            <w:r>
              <w:t>deals[].contact</w:t>
            </w:r>
          </w:p>
        </w:tc>
        <w:tc>
          <w:tcPr>
            <w:tcW w:type="dxa" w:w="2880"/>
          </w:tcPr>
          <w:p>
            <w:r>
              <w:t>string</w:t>
            </w:r>
          </w:p>
        </w:tc>
        <w:tc>
          <w:tcPr>
            <w:tcW w:type="dxa" w:w="2880"/>
          </w:tcPr>
          <w:p>
            <w:r>
              <w:t>Related contact ID.</w:t>
            </w:r>
          </w:p>
        </w:tc>
      </w:tr>
      <w:tr>
        <w:tc>
          <w:tcPr>
            <w:tcW w:type="dxa" w:w="2880"/>
          </w:tcPr>
          <w:p>
            <w:r>
              <w:t>deals[].currency</w:t>
            </w:r>
          </w:p>
        </w:tc>
        <w:tc>
          <w:tcPr>
            <w:tcW w:type="dxa" w:w="2880"/>
          </w:tcPr>
          <w:p>
            <w:r>
              <w:t>string</w:t>
            </w:r>
          </w:p>
        </w:tc>
        <w:tc>
          <w:tcPr>
            <w:tcW w:type="dxa" w:w="2880"/>
          </w:tcPr>
          <w:p>
            <w:r>
              <w:t>Deal currency code.</w:t>
            </w:r>
          </w:p>
        </w:tc>
      </w:tr>
      <w:tr>
        <w:tc>
          <w:tcPr>
            <w:tcW w:type="dxa" w:w="2880"/>
          </w:tcPr>
          <w:p>
            <w:r>
              <w:t>deals[].edate</w:t>
            </w:r>
          </w:p>
        </w:tc>
        <w:tc>
          <w:tcPr>
            <w:tcW w:type="dxa" w:w="2880"/>
          </w:tcPr>
          <w:p>
            <w:r>
              <w:t>string</w:t>
            </w:r>
          </w:p>
        </w:tc>
        <w:tc>
          <w:tcPr>
            <w:tcW w:type="dxa" w:w="2880"/>
          </w:tcPr>
          <w:p>
            <w:r>
              <w:t>Deal end date/time.</w:t>
            </w:r>
          </w:p>
        </w:tc>
      </w:tr>
      <w:tr>
        <w:tc>
          <w:tcPr>
            <w:tcW w:type="dxa" w:w="2880"/>
          </w:tcPr>
          <w:p>
            <w:r>
              <w:t>deals[].group</w:t>
            </w:r>
          </w:p>
        </w:tc>
        <w:tc>
          <w:tcPr>
            <w:tcW w:type="dxa" w:w="2880"/>
          </w:tcPr>
          <w:p>
            <w:r>
              <w:t>string</w:t>
            </w:r>
          </w:p>
        </w:tc>
        <w:tc>
          <w:tcPr>
            <w:tcW w:type="dxa" w:w="2880"/>
          </w:tcPr>
          <w:p>
            <w:r>
              <w:t>Group ID.</w:t>
            </w:r>
          </w:p>
        </w:tc>
      </w:tr>
      <w:tr>
        <w:tc>
          <w:tcPr>
            <w:tcW w:type="dxa" w:w="2880"/>
          </w:tcPr>
          <w:p>
            <w:r>
              <w:t>deals[].hash</w:t>
            </w:r>
          </w:p>
        </w:tc>
        <w:tc>
          <w:tcPr>
            <w:tcW w:type="dxa" w:w="2880"/>
          </w:tcPr>
          <w:p>
            <w:r>
              <w:t>string</w:t>
            </w:r>
          </w:p>
        </w:tc>
        <w:tc>
          <w:tcPr>
            <w:tcW w:type="dxa" w:w="2880"/>
          </w:tcPr>
          <w:p>
            <w:r>
              <w:t>Deal hash.</w:t>
            </w:r>
          </w:p>
        </w:tc>
      </w:tr>
      <w:tr>
        <w:tc>
          <w:tcPr>
            <w:tcW w:type="dxa" w:w="2880"/>
          </w:tcPr>
          <w:p>
            <w:r>
              <w:t>deals[].id</w:t>
            </w:r>
          </w:p>
        </w:tc>
        <w:tc>
          <w:tcPr>
            <w:tcW w:type="dxa" w:w="2880"/>
          </w:tcPr>
          <w:p>
            <w:r>
              <w:t>string</w:t>
            </w:r>
          </w:p>
        </w:tc>
        <w:tc>
          <w:tcPr>
            <w:tcW w:type="dxa" w:w="2880"/>
          </w:tcPr>
          <w:p>
            <w:r>
              <w:t>Deal ID.</w:t>
            </w:r>
          </w:p>
        </w:tc>
      </w:tr>
      <w:tr>
        <w:tc>
          <w:tcPr>
            <w:tcW w:type="dxa" w:w="2880"/>
          </w:tcPr>
          <w:p>
            <w:r>
              <w:t>deals[].links</w:t>
            </w:r>
          </w:p>
        </w:tc>
        <w:tc>
          <w:tcPr>
            <w:tcW w:type="dxa" w:w="2880"/>
          </w:tcPr>
          <w:p>
            <w:r>
              <w:t>object</w:t>
            </w:r>
          </w:p>
        </w:tc>
        <w:tc>
          <w:tcPr>
            <w:tcW w:type="dxa" w:w="2880"/>
          </w:tcPr>
          <w:p>
            <w:r>
              <w:t>Links to related deal resources.</w:t>
            </w:r>
          </w:p>
        </w:tc>
      </w:tr>
      <w:tr>
        <w:tc>
          <w:tcPr>
            <w:tcW w:type="dxa" w:w="2880"/>
          </w:tcPr>
          <w:p>
            <w:r>
              <w:t>deals[].links.dealActivities</w:t>
            </w:r>
          </w:p>
        </w:tc>
        <w:tc>
          <w:tcPr>
            <w:tcW w:type="dxa" w:w="2880"/>
          </w:tcPr>
          <w:p>
            <w:r>
              <w:t>string</w:t>
            </w:r>
          </w:p>
        </w:tc>
        <w:tc>
          <w:tcPr>
            <w:tcW w:type="dxa" w:w="2880"/>
          </w:tcPr>
          <w:p>
            <w:r>
              <w:t>Link to deal activities.</w:t>
            </w:r>
          </w:p>
        </w:tc>
      </w:tr>
      <w:tr>
        <w:tc>
          <w:tcPr>
            <w:tcW w:type="dxa" w:w="2880"/>
          </w:tcPr>
          <w:p>
            <w:r>
              <w:t>deals[].links.contact</w:t>
            </w:r>
          </w:p>
        </w:tc>
        <w:tc>
          <w:tcPr>
            <w:tcW w:type="dxa" w:w="2880"/>
          </w:tcPr>
          <w:p>
            <w:r>
              <w:t>string</w:t>
            </w:r>
          </w:p>
        </w:tc>
        <w:tc>
          <w:tcPr>
            <w:tcW w:type="dxa" w:w="2880"/>
          </w:tcPr>
          <w:p>
            <w:r>
              <w:t>Link to the deal’s contact.</w:t>
            </w:r>
          </w:p>
        </w:tc>
      </w:tr>
      <w:tr>
        <w:tc>
          <w:tcPr>
            <w:tcW w:type="dxa" w:w="2880"/>
          </w:tcPr>
          <w:p>
            <w:r>
              <w:t>deals[].links.contactDeals</w:t>
            </w:r>
          </w:p>
        </w:tc>
        <w:tc>
          <w:tcPr>
            <w:tcW w:type="dxa" w:w="2880"/>
          </w:tcPr>
          <w:p>
            <w:r>
              <w:t>string</w:t>
            </w:r>
          </w:p>
        </w:tc>
        <w:tc>
          <w:tcPr>
            <w:tcW w:type="dxa" w:w="2880"/>
          </w:tcPr>
          <w:p>
            <w:r>
              <w:t>Link to contact deals.</w:t>
            </w:r>
          </w:p>
        </w:tc>
      </w:tr>
      <w:tr>
        <w:tc>
          <w:tcPr>
            <w:tcW w:type="dxa" w:w="2880"/>
          </w:tcPr>
          <w:p>
            <w:r>
              <w:t>deals[].links.group</w:t>
            </w:r>
          </w:p>
        </w:tc>
        <w:tc>
          <w:tcPr>
            <w:tcW w:type="dxa" w:w="2880"/>
          </w:tcPr>
          <w:p>
            <w:r>
              <w:t>string</w:t>
            </w:r>
          </w:p>
        </w:tc>
        <w:tc>
          <w:tcPr>
            <w:tcW w:type="dxa" w:w="2880"/>
          </w:tcPr>
          <w:p>
            <w:r>
              <w:t>Link to group.</w:t>
            </w:r>
          </w:p>
        </w:tc>
      </w:tr>
      <w:tr>
        <w:tc>
          <w:tcPr>
            <w:tcW w:type="dxa" w:w="2880"/>
          </w:tcPr>
          <w:p>
            <w:r>
              <w:t>deals[].links.nextTask</w:t>
            </w:r>
          </w:p>
        </w:tc>
        <w:tc>
          <w:tcPr>
            <w:tcW w:type="dxa" w:w="2880"/>
          </w:tcPr>
          <w:p>
            <w:r>
              <w:t>string</w:t>
            </w:r>
          </w:p>
        </w:tc>
        <w:tc>
          <w:tcPr>
            <w:tcW w:type="dxa" w:w="2880"/>
          </w:tcPr>
          <w:p>
            <w:r>
              <w:t>Link to next task.</w:t>
            </w:r>
          </w:p>
        </w:tc>
      </w:tr>
      <w:tr>
        <w:tc>
          <w:tcPr>
            <w:tcW w:type="dxa" w:w="2880"/>
          </w:tcPr>
          <w:p>
            <w:r>
              <w:t>deals[].links.notes</w:t>
            </w:r>
          </w:p>
        </w:tc>
        <w:tc>
          <w:tcPr>
            <w:tcW w:type="dxa" w:w="2880"/>
          </w:tcPr>
          <w:p>
            <w:r>
              <w:t>string</w:t>
            </w:r>
          </w:p>
        </w:tc>
        <w:tc>
          <w:tcPr>
            <w:tcW w:type="dxa" w:w="2880"/>
          </w:tcPr>
          <w:p>
            <w:r>
              <w:t>Link to deal notes.</w:t>
            </w:r>
          </w:p>
        </w:tc>
      </w:tr>
      <w:tr>
        <w:tc>
          <w:tcPr>
            <w:tcW w:type="dxa" w:w="2880"/>
          </w:tcPr>
          <w:p>
            <w:r>
              <w:t>deals[].links.organization</w:t>
            </w:r>
          </w:p>
        </w:tc>
        <w:tc>
          <w:tcPr>
            <w:tcW w:type="dxa" w:w="2880"/>
          </w:tcPr>
          <w:p>
            <w:r>
              <w:t>string</w:t>
            </w:r>
          </w:p>
        </w:tc>
        <w:tc>
          <w:tcPr>
            <w:tcW w:type="dxa" w:w="2880"/>
          </w:tcPr>
          <w:p>
            <w:r>
              <w:t>Link to organization.</w:t>
            </w:r>
          </w:p>
        </w:tc>
      </w:tr>
      <w:tr>
        <w:tc>
          <w:tcPr>
            <w:tcW w:type="dxa" w:w="2880"/>
          </w:tcPr>
          <w:p>
            <w:r>
              <w:t>deals[].links.owner</w:t>
            </w:r>
          </w:p>
        </w:tc>
        <w:tc>
          <w:tcPr>
            <w:tcW w:type="dxa" w:w="2880"/>
          </w:tcPr>
          <w:p>
            <w:r>
              <w:t>string</w:t>
            </w:r>
          </w:p>
        </w:tc>
        <w:tc>
          <w:tcPr>
            <w:tcW w:type="dxa" w:w="2880"/>
          </w:tcPr>
          <w:p>
            <w:r>
              <w:t>Link to owner.</w:t>
            </w:r>
          </w:p>
        </w:tc>
      </w:tr>
      <w:tr>
        <w:tc>
          <w:tcPr>
            <w:tcW w:type="dxa" w:w="2880"/>
          </w:tcPr>
          <w:p>
            <w:r>
              <w:t>deals[].links.scoreValues</w:t>
            </w:r>
          </w:p>
        </w:tc>
        <w:tc>
          <w:tcPr>
            <w:tcW w:type="dxa" w:w="2880"/>
          </w:tcPr>
          <w:p>
            <w:r>
              <w:t>string</w:t>
            </w:r>
          </w:p>
        </w:tc>
        <w:tc>
          <w:tcPr>
            <w:tcW w:type="dxa" w:w="2880"/>
          </w:tcPr>
          <w:p>
            <w:r>
              <w:t>Link to score values.</w:t>
            </w:r>
          </w:p>
        </w:tc>
      </w:tr>
      <w:tr>
        <w:tc>
          <w:tcPr>
            <w:tcW w:type="dxa" w:w="2880"/>
          </w:tcPr>
          <w:p>
            <w:r>
              <w:t>deals[].links.stage</w:t>
            </w:r>
          </w:p>
        </w:tc>
        <w:tc>
          <w:tcPr>
            <w:tcW w:type="dxa" w:w="2880"/>
          </w:tcPr>
          <w:p>
            <w:r>
              <w:t>string</w:t>
            </w:r>
          </w:p>
        </w:tc>
        <w:tc>
          <w:tcPr>
            <w:tcW w:type="dxa" w:w="2880"/>
          </w:tcPr>
          <w:p>
            <w:r>
              <w:t>Link to stage.</w:t>
            </w:r>
          </w:p>
        </w:tc>
      </w:tr>
      <w:tr>
        <w:tc>
          <w:tcPr>
            <w:tcW w:type="dxa" w:w="2880"/>
          </w:tcPr>
          <w:p>
            <w:r>
              <w:t>deals[].links.tasks</w:t>
            </w:r>
          </w:p>
        </w:tc>
        <w:tc>
          <w:tcPr>
            <w:tcW w:type="dxa" w:w="2880"/>
          </w:tcPr>
          <w:p>
            <w:r>
              <w:t>string</w:t>
            </w:r>
          </w:p>
        </w:tc>
        <w:tc>
          <w:tcPr>
            <w:tcW w:type="dxa" w:w="2880"/>
          </w:tcPr>
          <w:p>
            <w:r>
              <w:t>Link to tasks.</w:t>
            </w:r>
          </w:p>
        </w:tc>
      </w:tr>
      <w:tr>
        <w:tc>
          <w:tcPr>
            <w:tcW w:type="dxa" w:w="2880"/>
          </w:tcPr>
          <w:p>
            <w:r>
              <w:t>deals[].mdate</w:t>
            </w:r>
          </w:p>
        </w:tc>
        <w:tc>
          <w:tcPr>
            <w:tcW w:type="dxa" w:w="2880"/>
          </w:tcPr>
          <w:p>
            <w:r>
              <w:t>string</w:t>
            </w:r>
          </w:p>
        </w:tc>
        <w:tc>
          <w:tcPr>
            <w:tcW w:type="dxa" w:w="2880"/>
          </w:tcPr>
          <w:p>
            <w:r>
              <w:t>Deal last modified date/time.</w:t>
            </w:r>
          </w:p>
        </w:tc>
      </w:tr>
      <w:tr>
        <w:tc>
          <w:tcPr>
            <w:tcW w:type="dxa" w:w="2880"/>
          </w:tcPr>
          <w:p>
            <w:r>
              <w:t>deals[].nextTask</w:t>
            </w:r>
          </w:p>
        </w:tc>
        <w:tc>
          <w:tcPr>
            <w:tcW w:type="dxa" w:w="2880"/>
          </w:tcPr>
          <w:p>
            <w:r>
              <w:t>string</w:t>
            </w:r>
          </w:p>
        </w:tc>
        <w:tc>
          <w:tcPr>
            <w:tcW w:type="dxa" w:w="2880"/>
          </w:tcPr>
          <w:p>
            <w:r>
              <w:t>Next task indicator/ID (as returned).</w:t>
            </w:r>
          </w:p>
        </w:tc>
      </w:tr>
      <w:tr>
        <w:tc>
          <w:tcPr>
            <w:tcW w:type="dxa" w:w="2880"/>
          </w:tcPr>
          <w:p>
            <w:r>
              <w:t>deals[].nextdate</w:t>
            </w:r>
          </w:p>
        </w:tc>
        <w:tc>
          <w:tcPr>
            <w:tcW w:type="dxa" w:w="2880"/>
          </w:tcPr>
          <w:p>
            <w:r>
              <w:t>string</w:t>
            </w:r>
          </w:p>
        </w:tc>
        <w:tc>
          <w:tcPr>
            <w:tcW w:type="dxa" w:w="2880"/>
          </w:tcPr>
          <w:p>
            <w:r>
              <w:t>Next task date/time.</w:t>
            </w:r>
          </w:p>
        </w:tc>
      </w:tr>
      <w:tr>
        <w:tc>
          <w:tcPr>
            <w:tcW w:type="dxa" w:w="2880"/>
          </w:tcPr>
          <w:p>
            <w:r>
              <w:t>deals[].nextdealid</w:t>
            </w:r>
          </w:p>
        </w:tc>
        <w:tc>
          <w:tcPr>
            <w:tcW w:type="dxa" w:w="2880"/>
          </w:tcPr>
          <w:p>
            <w:r>
              <w:t>string</w:t>
            </w:r>
          </w:p>
        </w:tc>
        <w:tc>
          <w:tcPr>
            <w:tcW w:type="dxa" w:w="2880"/>
          </w:tcPr>
          <w:p>
            <w:r>
              <w:t>Next deal ID.</w:t>
            </w:r>
          </w:p>
        </w:tc>
      </w:tr>
      <w:tr>
        <w:tc>
          <w:tcPr>
            <w:tcW w:type="dxa" w:w="2880"/>
          </w:tcPr>
          <w:p>
            <w:r>
              <w:t>deals[].nexttaskid</w:t>
            </w:r>
          </w:p>
        </w:tc>
        <w:tc>
          <w:tcPr>
            <w:tcW w:type="dxa" w:w="2880"/>
          </w:tcPr>
          <w:p>
            <w:r>
              <w:t>string</w:t>
            </w:r>
          </w:p>
        </w:tc>
        <w:tc>
          <w:tcPr>
            <w:tcW w:type="dxa" w:w="2880"/>
          </w:tcPr>
          <w:p>
            <w:r>
              <w:t>Next task ID.</w:t>
            </w:r>
          </w:p>
        </w:tc>
      </w:tr>
      <w:tr>
        <w:tc>
          <w:tcPr>
            <w:tcW w:type="dxa" w:w="2880"/>
          </w:tcPr>
          <w:p>
            <w:r>
              <w:t>deals[].organization</w:t>
            </w:r>
          </w:p>
        </w:tc>
        <w:tc>
          <w:tcPr>
            <w:tcW w:type="dxa" w:w="2880"/>
          </w:tcPr>
          <w:p>
            <w:r>
              <w:t>object/null</w:t>
            </w:r>
          </w:p>
        </w:tc>
        <w:tc>
          <w:tcPr>
            <w:tcW w:type="dxa" w:w="2880"/>
          </w:tcPr>
          <w:p>
            <w:r>
              <w:t>Organization reference (nullable).</w:t>
            </w:r>
          </w:p>
        </w:tc>
      </w:tr>
      <w:tr>
        <w:tc>
          <w:tcPr>
            <w:tcW w:type="dxa" w:w="2880"/>
          </w:tcPr>
          <w:p>
            <w:r>
              <w:t>deals[].owner</w:t>
            </w:r>
          </w:p>
        </w:tc>
        <w:tc>
          <w:tcPr>
            <w:tcW w:type="dxa" w:w="2880"/>
          </w:tcPr>
          <w:p>
            <w:r>
              <w:t>string</w:t>
            </w:r>
          </w:p>
        </w:tc>
        <w:tc>
          <w:tcPr>
            <w:tcW w:type="dxa" w:w="2880"/>
          </w:tcPr>
          <w:p>
            <w:r>
              <w:t>Owner user ID.</w:t>
            </w:r>
          </w:p>
        </w:tc>
      </w:tr>
      <w:tr>
        <w:tc>
          <w:tcPr>
            <w:tcW w:type="dxa" w:w="2880"/>
          </w:tcPr>
          <w:p>
            <w:r>
              <w:t>deals[].percent</w:t>
            </w:r>
          </w:p>
        </w:tc>
        <w:tc>
          <w:tcPr>
            <w:tcW w:type="dxa" w:w="2880"/>
          </w:tcPr>
          <w:p>
            <w:r>
              <w:t>string</w:t>
            </w:r>
          </w:p>
        </w:tc>
        <w:tc>
          <w:tcPr>
            <w:tcW w:type="dxa" w:w="2880"/>
          </w:tcPr>
          <w:p>
            <w:r>
              <w:t>Percent value (as returned).</w:t>
            </w:r>
          </w:p>
        </w:tc>
      </w:tr>
      <w:tr>
        <w:tc>
          <w:tcPr>
            <w:tcW w:type="dxa" w:w="2880"/>
          </w:tcPr>
          <w:p>
            <w:r>
              <w:t>deals[].stage</w:t>
            </w:r>
          </w:p>
        </w:tc>
        <w:tc>
          <w:tcPr>
            <w:tcW w:type="dxa" w:w="2880"/>
          </w:tcPr>
          <w:p>
            <w:r>
              <w:t>string</w:t>
            </w:r>
          </w:p>
        </w:tc>
        <w:tc>
          <w:tcPr>
            <w:tcW w:type="dxa" w:w="2880"/>
          </w:tcPr>
          <w:p>
            <w:r>
              <w:t>Stage ID.</w:t>
            </w:r>
          </w:p>
        </w:tc>
      </w:tr>
      <w:tr>
        <w:tc>
          <w:tcPr>
            <w:tcW w:type="dxa" w:w="2880"/>
          </w:tcPr>
          <w:p>
            <w:r>
              <w:t>deals[].status</w:t>
            </w:r>
          </w:p>
        </w:tc>
        <w:tc>
          <w:tcPr>
            <w:tcW w:type="dxa" w:w="2880"/>
          </w:tcPr>
          <w:p>
            <w:r>
              <w:t>string</w:t>
            </w:r>
          </w:p>
        </w:tc>
        <w:tc>
          <w:tcPr>
            <w:tcW w:type="dxa" w:w="2880"/>
          </w:tcPr>
          <w:p>
            <w:r>
              <w:t>Status value (as returned).</w:t>
            </w:r>
          </w:p>
        </w:tc>
      </w:tr>
      <w:tr>
        <w:tc>
          <w:tcPr>
            <w:tcW w:type="dxa" w:w="2880"/>
          </w:tcPr>
          <w:p>
            <w:r>
              <w:t>deals[].title</w:t>
            </w:r>
          </w:p>
        </w:tc>
        <w:tc>
          <w:tcPr>
            <w:tcW w:type="dxa" w:w="2880"/>
          </w:tcPr>
          <w:p>
            <w:r>
              <w:t>string</w:t>
            </w:r>
          </w:p>
        </w:tc>
        <w:tc>
          <w:tcPr>
            <w:tcW w:type="dxa" w:w="2880"/>
          </w:tcPr>
          <w:p>
            <w:r>
              <w:t>Deal title.</w:t>
            </w:r>
          </w:p>
        </w:tc>
      </w:tr>
      <w:tr>
        <w:tc>
          <w:tcPr>
            <w:tcW w:type="dxa" w:w="2880"/>
          </w:tcPr>
          <w:p>
            <w:r>
              <w:t>deals[].value</w:t>
            </w:r>
          </w:p>
        </w:tc>
        <w:tc>
          <w:tcPr>
            <w:tcW w:type="dxa" w:w="2880"/>
          </w:tcPr>
          <w:p>
            <w:r>
              <w:t>string</w:t>
            </w:r>
          </w:p>
        </w:tc>
        <w:tc>
          <w:tcPr>
            <w:tcW w:type="dxa" w:w="2880"/>
          </w:tcPr>
          <w:p>
            <w:r>
              <w:t>Deal value.</w:t>
            </w:r>
          </w:p>
        </w:tc>
      </w:tr>
      <w:tr>
        <w:tc>
          <w:tcPr>
            <w:tcW w:type="dxa" w:w="2880"/>
          </w:tcPr>
          <w:p>
            <w:r>
              <w:t>note</w:t>
            </w:r>
          </w:p>
        </w:tc>
        <w:tc>
          <w:tcPr>
            <w:tcW w:type="dxa" w:w="2880"/>
          </w:tcPr>
          <w:p>
            <w:r>
              <w:t>object</w:t>
            </w:r>
          </w:p>
        </w:tc>
        <w:tc>
          <w:tcPr>
            <w:tcW w:type="dxa" w:w="2880"/>
          </w:tcPr>
          <w:p>
            <w:r>
              <w:t>The updated note object.</w:t>
            </w:r>
          </w:p>
        </w:tc>
      </w:tr>
      <w:tr>
        <w:tc>
          <w:tcPr>
            <w:tcW w:type="dxa" w:w="2880"/>
          </w:tcPr>
          <w:p>
            <w:r>
              <w:t>note.cdate</w:t>
            </w:r>
          </w:p>
        </w:tc>
        <w:tc>
          <w:tcPr>
            <w:tcW w:type="dxa" w:w="2880"/>
          </w:tcPr>
          <w:p>
            <w:r>
              <w:t>string</w:t>
            </w:r>
          </w:p>
        </w:tc>
        <w:tc>
          <w:tcPr>
            <w:tcW w:type="dxa" w:w="2880"/>
          </w:tcPr>
          <w:p>
            <w:r>
              <w:t>Note creation date/time.</w:t>
            </w:r>
          </w:p>
        </w:tc>
      </w:tr>
      <w:tr>
        <w:tc>
          <w:tcPr>
            <w:tcW w:type="dxa" w:w="2880"/>
          </w:tcPr>
          <w:p>
            <w:r>
              <w:t>note.id</w:t>
            </w:r>
          </w:p>
        </w:tc>
        <w:tc>
          <w:tcPr>
            <w:tcW w:type="dxa" w:w="2880"/>
          </w:tcPr>
          <w:p>
            <w:r>
              <w:t>string</w:t>
            </w:r>
          </w:p>
        </w:tc>
        <w:tc>
          <w:tcPr>
            <w:tcW w:type="dxa" w:w="2880"/>
          </w:tcPr>
          <w:p>
            <w:r>
              <w:t>Note ID.</w:t>
            </w:r>
          </w:p>
        </w:tc>
      </w:tr>
      <w:tr>
        <w:tc>
          <w:tcPr>
            <w:tcW w:type="dxa" w:w="2880"/>
          </w:tcPr>
          <w:p>
            <w:r>
              <w:t>note.links</w:t>
            </w:r>
          </w:p>
        </w:tc>
        <w:tc>
          <w:tcPr>
            <w:tcW w:type="dxa" w:w="2880"/>
          </w:tcPr>
          <w:p>
            <w:r>
              <w:t>object</w:t>
            </w:r>
          </w:p>
        </w:tc>
        <w:tc>
          <w:tcPr>
            <w:tcW w:type="dxa" w:w="2880"/>
          </w:tcPr>
          <w:p>
            <w:r>
              <w:t>Links to related note resources.</w:t>
            </w:r>
          </w:p>
        </w:tc>
      </w:tr>
      <w:tr>
        <w:tc>
          <w:tcPr>
            <w:tcW w:type="dxa" w:w="2880"/>
          </w:tcPr>
          <w:p>
            <w:r>
              <w:t>note.links.activities</w:t>
            </w:r>
          </w:p>
        </w:tc>
        <w:tc>
          <w:tcPr>
            <w:tcW w:type="dxa" w:w="2880"/>
          </w:tcPr>
          <w:p>
            <w:r>
              <w:t>string</w:t>
            </w:r>
          </w:p>
        </w:tc>
        <w:tc>
          <w:tcPr>
            <w:tcW w:type="dxa" w:w="2880"/>
          </w:tcPr>
          <w:p>
            <w:r>
              <w:t>Link to note activities.</w:t>
            </w:r>
          </w:p>
        </w:tc>
      </w:tr>
      <w:tr>
        <w:tc>
          <w:tcPr>
            <w:tcW w:type="dxa" w:w="2880"/>
          </w:tcPr>
          <w:p>
            <w:r>
              <w:t>note.links.mentions</w:t>
            </w:r>
          </w:p>
        </w:tc>
        <w:tc>
          <w:tcPr>
            <w:tcW w:type="dxa" w:w="2880"/>
          </w:tcPr>
          <w:p>
            <w:r>
              <w:t>string</w:t>
            </w:r>
          </w:p>
        </w:tc>
        <w:tc>
          <w:tcPr>
            <w:tcW w:type="dxa" w:w="2880"/>
          </w:tcPr>
          <w:p>
            <w:r>
              <w:t>Link to note mentions.</w:t>
            </w:r>
          </w:p>
        </w:tc>
      </w:tr>
      <w:tr>
        <w:tc>
          <w:tcPr>
            <w:tcW w:type="dxa" w:w="2880"/>
          </w:tcPr>
          <w:p>
            <w:r>
              <w:t>note.links.notes</w:t>
            </w:r>
          </w:p>
        </w:tc>
        <w:tc>
          <w:tcPr>
            <w:tcW w:type="dxa" w:w="2880"/>
          </w:tcPr>
          <w:p>
            <w:r>
              <w:t>string</w:t>
            </w:r>
          </w:p>
        </w:tc>
        <w:tc>
          <w:tcPr>
            <w:tcW w:type="dxa" w:w="2880"/>
          </w:tcPr>
          <w:p>
            <w:r>
              <w:t>Link to related notes.</w:t>
            </w:r>
          </w:p>
        </w:tc>
      </w:tr>
      <w:tr>
        <w:tc>
          <w:tcPr>
            <w:tcW w:type="dxa" w:w="2880"/>
          </w:tcPr>
          <w:p>
            <w:r>
              <w:t>note.links.owner</w:t>
            </w:r>
          </w:p>
        </w:tc>
        <w:tc>
          <w:tcPr>
            <w:tcW w:type="dxa" w:w="2880"/>
          </w:tcPr>
          <w:p>
            <w:r>
              <w:t>string</w:t>
            </w:r>
          </w:p>
        </w:tc>
        <w:tc>
          <w:tcPr>
            <w:tcW w:type="dxa" w:w="2880"/>
          </w:tcPr>
          <w:p>
            <w:r>
              <w:t>Link to note owner.</w:t>
            </w:r>
          </w:p>
        </w:tc>
      </w:tr>
      <w:tr>
        <w:tc>
          <w:tcPr>
            <w:tcW w:type="dxa" w:w="2880"/>
          </w:tcPr>
          <w:p>
            <w:r>
              <w:t>note.links.user</w:t>
            </w:r>
          </w:p>
        </w:tc>
        <w:tc>
          <w:tcPr>
            <w:tcW w:type="dxa" w:w="2880"/>
          </w:tcPr>
          <w:p>
            <w:r>
              <w:t>string</w:t>
            </w:r>
          </w:p>
        </w:tc>
        <w:tc>
          <w:tcPr>
            <w:tcW w:type="dxa" w:w="2880"/>
          </w:tcPr>
          <w:p>
            <w:r>
              <w:t>Link to note user.</w:t>
            </w:r>
          </w:p>
        </w:tc>
      </w:tr>
      <w:tr>
        <w:tc>
          <w:tcPr>
            <w:tcW w:type="dxa" w:w="2880"/>
          </w:tcPr>
          <w:p>
            <w:r>
              <w:t>note.mdate</w:t>
            </w:r>
          </w:p>
        </w:tc>
        <w:tc>
          <w:tcPr>
            <w:tcW w:type="dxa" w:w="2880"/>
          </w:tcPr>
          <w:p>
            <w:r>
              <w:t>string</w:t>
            </w:r>
          </w:p>
        </w:tc>
        <w:tc>
          <w:tcPr>
            <w:tcW w:type="dxa" w:w="2880"/>
          </w:tcPr>
          <w:p>
            <w:r>
              <w:t>Note last modified date/time.</w:t>
            </w:r>
          </w:p>
        </w:tc>
      </w:tr>
      <w:tr>
        <w:tc>
          <w:tcPr>
            <w:tcW w:type="dxa" w:w="2880"/>
          </w:tcPr>
          <w:p>
            <w:r>
              <w:t>note.note</w:t>
            </w:r>
          </w:p>
        </w:tc>
        <w:tc>
          <w:tcPr>
            <w:tcW w:type="dxa" w:w="2880"/>
          </w:tcPr>
          <w:p>
            <w:r>
              <w:t>string</w:t>
            </w:r>
          </w:p>
        </w:tc>
        <w:tc>
          <w:tcPr>
            <w:tcW w:type="dxa" w:w="2880"/>
          </w:tcPr>
          <w:p>
            <w:r>
              <w:t>Note content.</w:t>
            </w:r>
          </w:p>
        </w:tc>
      </w:tr>
      <w:tr>
        <w:tc>
          <w:tcPr>
            <w:tcW w:type="dxa" w:w="2880"/>
          </w:tcPr>
          <w:p>
            <w:r>
              <w:t>note.owner</w:t>
            </w:r>
          </w:p>
        </w:tc>
        <w:tc>
          <w:tcPr>
            <w:tcW w:type="dxa" w:w="2880"/>
          </w:tcPr>
          <w:p>
            <w:r>
              <w:t>object</w:t>
            </w:r>
          </w:p>
        </w:tc>
        <w:tc>
          <w:tcPr>
            <w:tcW w:type="dxa" w:w="2880"/>
          </w:tcPr>
          <w:p>
            <w:r>
              <w:t>Owner reference for the note.</w:t>
            </w:r>
          </w:p>
        </w:tc>
      </w:tr>
      <w:tr>
        <w:tc>
          <w:tcPr>
            <w:tcW w:type="dxa" w:w="2880"/>
          </w:tcPr>
          <w:p>
            <w:r>
              <w:t>note.owner.id</w:t>
            </w:r>
          </w:p>
        </w:tc>
        <w:tc>
          <w:tcPr>
            <w:tcW w:type="dxa" w:w="2880"/>
          </w:tcPr>
          <w:p>
            <w:r>
              <w:t>string</w:t>
            </w:r>
          </w:p>
        </w:tc>
        <w:tc>
          <w:tcPr>
            <w:tcW w:type="dxa" w:w="2880"/>
          </w:tcPr>
          <w:p>
            <w:r>
              <w:t>Owner ID.</w:t>
            </w:r>
          </w:p>
        </w:tc>
      </w:tr>
      <w:tr>
        <w:tc>
          <w:tcPr>
            <w:tcW w:type="dxa" w:w="2880"/>
          </w:tcPr>
          <w:p>
            <w:r>
              <w:t>note.owner.type</w:t>
            </w:r>
          </w:p>
        </w:tc>
        <w:tc>
          <w:tcPr>
            <w:tcW w:type="dxa" w:w="2880"/>
          </w:tcPr>
          <w:p>
            <w:r>
              <w:t>string</w:t>
            </w:r>
          </w:p>
        </w:tc>
        <w:tc>
          <w:tcPr>
            <w:tcW w:type="dxa" w:w="2880"/>
          </w:tcPr>
          <w:p>
            <w:r>
              <w:t>Owner type (example: deal).</w:t>
            </w:r>
          </w:p>
        </w:tc>
      </w:tr>
      <w:tr>
        <w:tc>
          <w:tcPr>
            <w:tcW w:type="dxa" w:w="2880"/>
          </w:tcPr>
          <w:p>
            <w:r>
              <w:t>note.relid</w:t>
            </w:r>
          </w:p>
        </w:tc>
        <w:tc>
          <w:tcPr>
            <w:tcW w:type="dxa" w:w="2880"/>
          </w:tcPr>
          <w:p>
            <w:r>
              <w:t>string</w:t>
            </w:r>
          </w:p>
        </w:tc>
        <w:tc>
          <w:tcPr>
            <w:tcW w:type="dxa" w:w="2880"/>
          </w:tcPr>
          <w:p>
            <w:r>
              <w:t>Related object ID (the deal ID).</w:t>
            </w:r>
          </w:p>
        </w:tc>
      </w:tr>
      <w:tr>
        <w:tc>
          <w:tcPr>
            <w:tcW w:type="dxa" w:w="2880"/>
          </w:tcPr>
          <w:p>
            <w:r>
              <w:t>note.reltype</w:t>
            </w:r>
          </w:p>
        </w:tc>
        <w:tc>
          <w:tcPr>
            <w:tcW w:type="dxa" w:w="2880"/>
          </w:tcPr>
          <w:p>
            <w:r>
              <w:t>string</w:t>
            </w:r>
          </w:p>
        </w:tc>
        <w:tc>
          <w:tcPr>
            <w:tcW w:type="dxa" w:w="2880"/>
          </w:tcPr>
          <w:p>
            <w:r>
              <w:t>Related object type (example: Deal).</w:t>
            </w:r>
          </w:p>
        </w:tc>
      </w:tr>
      <w:tr>
        <w:tc>
          <w:tcPr>
            <w:tcW w:type="dxa" w:w="2880"/>
          </w:tcPr>
          <w:p>
            <w:r>
              <w:t>note.user</w:t>
            </w:r>
          </w:p>
        </w:tc>
        <w:tc>
          <w:tcPr>
            <w:tcW w:type="dxa" w:w="2880"/>
          </w:tcPr>
          <w:p>
            <w:r>
              <w:t>string</w:t>
            </w:r>
          </w:p>
        </w:tc>
        <w:tc>
          <w:tcPr>
            <w:tcW w:type="dxa" w:w="2880"/>
          </w:tcPr>
          <w:p>
            <w:r>
              <w:t>User reference (as returned).</w:t>
            </w:r>
          </w:p>
        </w:tc>
      </w:tr>
      <w:tr>
        <w:tc>
          <w:tcPr>
            <w:tcW w:type="dxa" w:w="2880"/>
          </w:tcPr>
          <w:p>
            <w:r>
              <w:t>note.userid</w:t>
            </w:r>
          </w:p>
        </w:tc>
        <w:tc>
          <w:tcPr>
            <w:tcW w:type="dxa" w:w="2880"/>
          </w:tcPr>
          <w:p>
            <w:r>
              <w:t>string</w:t>
            </w:r>
          </w:p>
        </w:tc>
        <w:tc>
          <w:tcPr>
            <w:tcW w:type="dxa" w:w="2880"/>
          </w:tcPr>
          <w:p>
            <w:r>
              <w:t>User ID (as returned).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'{{ACTIVE_CAMPAIGN_API_URL}}/api/3/deals/1/notes/2' \</w:t>
        <w:br/>
        <w:t xml:space="preserve"> --header 'Accept: application/json' \</w:t>
        <w:br/>
        <w:t xml:space="preserve"> --header 'Content-Type: application/json' \</w:t>
        <w:br/>
        <w:t xml:space="preserve"> --data '{</w:t>
        <w:br/>
        <w:t xml:space="preserve"> "note": {</w:t>
        <w:br/>
        <w:t xml:space="preserve"> "note": "Update with more info"</w:t>
        <w:br/>
        <w:t xml:space="preserve">    }</w:t>
        <w:br/>
        <w:t xml:space="preserve">  }'</w:t>
      </w:r>
    </w:p>
    <w:p>
      <w:pPr>
        <w:pStyle w:val="Heading3"/>
      </w:pPr>
      <w:r>
        <w:t>Example Usage</w:t>
      </w:r>
    </w:p>
    <w:p>
      <w:pPr>
        <w:pStyle w:val="Heading3"/>
      </w:pPr>
      <w:r>
        <w:t>Example 1: Update a deal note’s content</w:t>
      </w:r>
    </w:p>
    <w:p>
      <w:r>
        <w:rPr>
          <w:b/>
          <w:color w:val="666666"/>
          <w:sz w:val="16"/>
        </w:rPr>
        <w:t>[bash]</w:t>
      </w:r>
    </w:p>
    <w:p>
      <w:pPr>
        <w:shd w:fill="F2F2F2" w:val="clear"/>
      </w:pPr>
      <w:r>
        <w:rPr>
          <w:rFonts w:ascii="Courier New" w:hAnsi="Courier New"/>
          <w:sz w:val="17"/>
        </w:rPr>
        <w:t>curl --request PUT \</w:t>
        <w:br/>
        <w:t xml:space="preserve"> --url '{{ACTIVE_CAMPAIGN_API_URL}}/api/3/deals/42/notes/7' \</w:t>
        <w:br/>
        <w:t xml:space="preserve"> --header 'Accept: application/json' \</w:t>
        <w:br/>
        <w:t xml:space="preserve"> --header 'Content-Type: application/json' \</w:t>
        <w:br/>
        <w:t xml:space="preserve"> --data '{</w:t>
        <w:br/>
        <w:t xml:space="preserve"> "note": {</w:t>
        <w:br/>
        <w:t xml:space="preserve"> "note": "Updated note text for the deal."</w:t>
        <w:br/>
        <w:t xml:space="preserve">    }</w:t>
        <w:br/>
        <w:t xml:space="preserve">  }'</w:t>
      </w:r>
    </w:p>
    <w:p>
      <w:pPr>
        <w:pStyle w:val="Heading3"/>
      </w:pPr>
      <w:r>
        <w:t>Example 2: Replace note content with a longer update</w:t>
      </w:r>
    </w:p>
    <w:p>
      <w:r>
        <w:rPr>
          <w:b/>
          <w:color w:val="666666"/>
          <w:sz w:val="16"/>
        </w:rPr>
        <w:t>[bash]</w:t>
      </w:r>
    </w:p>
    <w:p>
      <w:pPr>
        <w:shd w:fill="F2F2F2" w:val="clear"/>
      </w:pPr>
      <w:r>
        <w:rPr>
          <w:rFonts w:ascii="Courier New" w:hAnsi="Courier New"/>
          <w:sz w:val="17"/>
        </w:rPr>
        <w:t>curl --request PUT \</w:t>
        <w:br/>
        <w:t xml:space="preserve"> --url '{{ACTIVE_CAMPAIGN_API_URL}}/api/3/deals/1001/notes/55' \</w:t>
        <w:br/>
        <w:t xml:space="preserve"> --header 'Accept: application/json' \</w:t>
        <w:br/>
        <w:t xml:space="preserve"> --header 'Content-Type: application/json' \</w:t>
        <w:br/>
        <w:t xml:space="preserve"> --data '{</w:t>
        <w:br/>
        <w:t xml:space="preserve"> "note": {</w:t>
        <w:br/>
        <w:t xml:space="preserve"> "note": "Follow-up: customer requested revised pricing and timeline."</w:t>
        <w:br/>
        <w:t xml:space="preserve">    }</w:t>
        <w:br/>
        <w:t xml:space="preserve">  }'</w:t>
      </w:r>
    </w:p>
    <w:p>
      <w:pPr>
        <w:pStyle w:val="Heading3"/>
      </w:pPr>
      <w:r>
        <w:t>Behavior</w:t>
      </w:r>
    </w:p>
    <w:p>
      <w:pPr>
        <w:pStyle w:val="ListBullet"/>
      </w:pPr>
      <w:r>
        <w:t>Validates that id and noteId are present in the URL path.</w:t>
      </w:r>
    </w:p>
    <w:p>
      <w:pPr>
        <w:pStyle w:val="ListBullet"/>
      </w:pPr>
      <w:r>
        <w:t>Updates the note content to the value provided in note.note.</w:t>
      </w:r>
    </w:p>
    <w:p>
      <w:pPr>
        <w:pStyle w:val="ListBullet"/>
      </w:pPr>
      <w:r>
        <w:t>Returns a JSON response containing the related deal(s) and the updated note object.</w:t>
      </w:r>
    </w:p>
    <w:p>
      <w:pPr>
        <w:pStyle w:val="Heading3"/>
      </w:pPr>
      <w:r>
        <w:t>Notes</w:t>
      </w:r>
    </w:p>
    <w:p>
      <w:pPr>
        <w:pStyle w:val="ListBullet"/>
      </w:pPr>
      <w:r>
        <w:t>Request body must be JSON with a top-level note object containing note (the content string).</w:t>
      </w:r>
    </w:p>
    <w:p>
      <w:pPr>
        <w:pStyle w:val="ListBullet"/>
      </w:pPr>
      <w:r>
        <w:t>No query parameters are defined for this endpoint in the provided documentation.</w:t>
      </w:r>
    </w:p>
    <w:p>
      <w:pPr>
        <w:pStyle w:val="Heading3"/>
      </w:pPr>
      <w:r>
        <w:t>Related dealNotes actions</w:t>
      </w:r>
    </w:p>
    <w:p>
      <w:pPr>
        <w:pStyle w:val="ListBullet"/>
      </w:pPr>
      <w:r>
        <w:t>[POST] Create a Deal Note — /deals/{{id}}/notes</w:t>
      </w:r>
    </w:p>
    <w:p>
      <w:r>
        <w:br w:type="page"/>
      </w:r>
    </w:p>
    <w:p>
      <w:pPr>
        <w:pStyle w:val="Heading2"/>
      </w:pPr>
      <w:r>
        <w:t>111. [POST] Create an E-commerce Customer</w:t>
      </w:r>
    </w:p>
    <w:p>
      <w:r>
        <w:rPr>
          <w:b/>
        </w:rPr>
        <w:t xml:space="preserve">Endpoint: </w:t>
      </w:r>
      <w:r>
        <w:rPr>
          <w:rFonts w:ascii="Courier New" w:hAnsi="Courier New"/>
          <w:sz w:val="18"/>
        </w:rPr>
        <w:t>/api/3/ecomCustomers</w:t>
      </w:r>
    </w:p>
    <w:p>
      <w:pPr>
        <w:pStyle w:val="Heading3"/>
      </w:pPr>
      <w:r>
        <w:t>Prerequisites</w:t>
      </w:r>
    </w:p>
    <w:p>
      <w:pPr>
        <w:pStyle w:val="ListBullet"/>
      </w:pPr>
      <w:r>
        <w:t>Must have an existing e-commerce connection (you need its connectionid)</w:t>
      </w:r>
    </w:p>
    <w:p>
      <w:pPr>
        <w:pStyle w:val="ListBullet"/>
      </w:pPr>
      <w:r>
        <w:t>Must know the customer’s external system ID (externalid) and email address (email)</w:t>
      </w:r>
    </w:p>
    <w:p>
      <w:pPr>
        <w:pStyle w:val="Heading3"/>
      </w:pPr>
      <w:r>
        <w:t>Method</w:t>
      </w:r>
    </w:p>
    <w:p>
      <w:r>
        <w:t>POST</w:t>
      </w:r>
    </w:p>
    <w:p>
      <w:pPr>
        <w:pStyle w:val="Heading3"/>
      </w:pPr>
      <w:r>
        <w:t>URL</w:t>
      </w:r>
    </w:p>
    <w:p>
      <w:r>
        <w:t>{{ACTIVE_CAMPAIGN_API_URL}}/api/3/ecomCustomers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e-commerce customer resource in ActiveCampaign, linked to a specific e-commerce connection. You provide the external customer ID and email, and can optionally indicate whether the customer opted in to marketing communications.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ecomCustomer</w:t>
            </w:r>
          </w:p>
        </w:tc>
        <w:tc>
          <w:tcPr>
            <w:tcW w:type="dxa" w:w="2880"/>
          </w:tcPr>
          <w:p>
            <w:r>
              <w:t>object</w:t>
            </w:r>
          </w:p>
        </w:tc>
        <w:tc>
          <w:tcPr>
            <w:tcW w:type="dxa" w:w="2880"/>
          </w:tcPr>
          <w:p>
            <w:r>
              <w:t>Wrapper object containing the customer fields.</w:t>
            </w:r>
          </w:p>
        </w:tc>
      </w:tr>
      <w:tr>
        <w:tc>
          <w:tcPr>
            <w:tcW w:type="dxa" w:w="2880"/>
          </w:tcPr>
          <w:p>
            <w:r>
              <w:t>ecomCustomer.connectionid</w:t>
            </w:r>
          </w:p>
        </w:tc>
        <w:tc>
          <w:tcPr>
            <w:tcW w:type="dxa" w:w="2880"/>
          </w:tcPr>
          <w:p>
            <w:r>
              <w:t>string</w:t>
            </w:r>
          </w:p>
        </w:tc>
        <w:tc>
          <w:tcPr>
            <w:tcW w:type="dxa" w:w="2880"/>
          </w:tcPr>
          <w:p>
            <w:r>
              <w:t>The id of the connection object for the service where the customer originates.</w:t>
            </w:r>
          </w:p>
        </w:tc>
      </w:tr>
      <w:tr>
        <w:tc>
          <w:tcPr>
            <w:tcW w:type="dxa" w:w="2880"/>
          </w:tcPr>
          <w:p>
            <w:r>
              <w:t>ecomCustomer.externalid</w:t>
            </w:r>
          </w:p>
        </w:tc>
        <w:tc>
          <w:tcPr>
            <w:tcW w:type="dxa" w:w="2880"/>
          </w:tcPr>
          <w:p>
            <w:r>
              <w:t>string</w:t>
            </w:r>
          </w:p>
        </w:tc>
        <w:tc>
          <w:tcPr>
            <w:tcW w:type="dxa" w:w="2880"/>
          </w:tcPr>
          <w:p>
            <w:r>
              <w:t>The id of the customer in the external service.</w:t>
            </w:r>
          </w:p>
        </w:tc>
      </w:tr>
      <w:tr>
        <w:tc>
          <w:tcPr>
            <w:tcW w:type="dxa" w:w="2880"/>
          </w:tcPr>
          <w:p>
            <w:r>
              <w:t>ecomCustomer.email</w:t>
            </w:r>
          </w:p>
        </w:tc>
        <w:tc>
          <w:tcPr>
            <w:tcW w:type="dxa" w:w="2880"/>
          </w:tcPr>
          <w:p>
            <w:r>
              <w:t>string</w:t>
            </w:r>
          </w:p>
        </w:tc>
        <w:tc>
          <w:tcPr>
            <w:tcW w:type="dxa" w:w="2880"/>
          </w:tcPr>
          <w:p>
            <w:r>
              <w:t>The email address of the customer.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ecomCustomer.acceptsMarketing</w:t>
            </w:r>
          </w:p>
        </w:tc>
        <w:tc>
          <w:tcPr>
            <w:tcW w:type="dxa" w:w="2880"/>
          </w:tcPr>
          <w:p>
            <w:r>
              <w:t>string</w:t>
            </w:r>
          </w:p>
        </w:tc>
        <w:tc>
          <w:tcPr>
            <w:tcW w:type="dxa" w:w="2880"/>
          </w:tcPr>
          <w:p>
            <w:r>
              <w:t>Indicates whether customer has opted in to marketing communications. 0 = not opted-in, 1 = opted-in. A value of 0 means the contact will match the "Has not opted in to marketing" segment condition and a value of 1 means the contact will match the "Has opted in to marketing" segment condition.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"ecomCustomer": {</w:t>
        <w:br/>
        <w:t xml:space="preserve"> "connectionid": "1",</w:t>
        <w:br/>
        <w:t xml:space="preserve"> "externalid": "56789",</w:t>
        <w:br/>
        <w:t xml:space="preserve"> "email": "alice@example.com",</w:t>
        <w:br/>
        <w:t xml:space="preserve"> "links": {</w:t>
        <w:br/>
        <w:t xml:space="preserve"> "connection": "/api/3/ecomCustomers/1/connection",</w:t>
        <w:br/>
        <w:t xml:space="preserve"> "orders": "/api/3/ecomCustomers/1/orders"</w:t>
        <w:br/>
        <w:t xml:space="preserve"> },</w:t>
        <w:br/>
        <w:t xml:space="preserve"> "id": "1",</w:t>
        <w:br/>
        <w:t xml:space="preserve"> "connection":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ecomCustomer</w:t>
            </w:r>
          </w:p>
        </w:tc>
        <w:tc>
          <w:tcPr>
            <w:tcW w:type="dxa" w:w="2880"/>
          </w:tcPr>
          <w:p>
            <w:r>
              <w:t>object</w:t>
            </w:r>
          </w:p>
        </w:tc>
        <w:tc>
          <w:tcPr>
            <w:tcW w:type="dxa" w:w="2880"/>
          </w:tcPr>
          <w:p>
            <w:r>
              <w:t>The created e-commerce customer resource.</w:t>
            </w:r>
          </w:p>
        </w:tc>
      </w:tr>
      <w:tr>
        <w:tc>
          <w:tcPr>
            <w:tcW w:type="dxa" w:w="2880"/>
          </w:tcPr>
          <w:p>
            <w:r>
              <w:t>ecomCustomer.connectionid</w:t>
            </w:r>
          </w:p>
        </w:tc>
        <w:tc>
          <w:tcPr>
            <w:tcW w:type="dxa" w:w="2880"/>
          </w:tcPr>
          <w:p>
            <w:r>
              <w:t>string</w:t>
            </w:r>
          </w:p>
        </w:tc>
        <w:tc>
          <w:tcPr>
            <w:tcW w:type="dxa" w:w="2880"/>
          </w:tcPr>
          <w:p>
            <w:r>
              <w:t>The connection ID associated with the customer.</w:t>
            </w:r>
          </w:p>
        </w:tc>
      </w:tr>
      <w:tr>
        <w:tc>
          <w:tcPr>
            <w:tcW w:type="dxa" w:w="2880"/>
          </w:tcPr>
          <w:p>
            <w:r>
              <w:t>ecomCustomer.externalid</w:t>
            </w:r>
          </w:p>
        </w:tc>
        <w:tc>
          <w:tcPr>
            <w:tcW w:type="dxa" w:w="2880"/>
          </w:tcPr>
          <w:p>
            <w:r>
              <w:t>string</w:t>
            </w:r>
          </w:p>
        </w:tc>
        <w:tc>
          <w:tcPr>
            <w:tcW w:type="dxa" w:w="2880"/>
          </w:tcPr>
          <w:p>
            <w:r>
              <w:t>The customer ID in the external service.</w:t>
            </w:r>
          </w:p>
        </w:tc>
      </w:tr>
      <w:tr>
        <w:tc>
          <w:tcPr>
            <w:tcW w:type="dxa" w:w="2880"/>
          </w:tcPr>
          <w:p>
            <w:r>
              <w:t>ecomCustomer.email</w:t>
            </w:r>
          </w:p>
        </w:tc>
        <w:tc>
          <w:tcPr>
            <w:tcW w:type="dxa" w:w="2880"/>
          </w:tcPr>
          <w:p>
            <w:r>
              <w:t>string</w:t>
            </w:r>
          </w:p>
        </w:tc>
        <w:tc>
          <w:tcPr>
            <w:tcW w:type="dxa" w:w="2880"/>
          </w:tcPr>
          <w:p>
            <w:r>
              <w:t>The customer email address.</w:t>
            </w:r>
          </w:p>
        </w:tc>
      </w:tr>
      <w:tr>
        <w:tc>
          <w:tcPr>
            <w:tcW w:type="dxa" w:w="2880"/>
          </w:tcPr>
          <w:p>
            <w:r>
              <w:t>ecomCustomer.links</w:t>
            </w:r>
          </w:p>
        </w:tc>
        <w:tc>
          <w:tcPr>
            <w:tcW w:type="dxa" w:w="2880"/>
          </w:tcPr>
          <w:p>
            <w:r>
              <w:t>object</w:t>
            </w:r>
          </w:p>
        </w:tc>
        <w:tc>
          <w:tcPr>
            <w:tcW w:type="dxa" w:w="2880"/>
          </w:tcPr>
          <w:p>
            <w:r>
              <w:t>Related resource links.</w:t>
            </w:r>
          </w:p>
        </w:tc>
      </w:tr>
      <w:tr>
        <w:tc>
          <w:tcPr>
            <w:tcW w:type="dxa" w:w="2880"/>
          </w:tcPr>
          <w:p>
            <w:r>
              <w:t>ecomCustomer.links.connection</w:t>
            </w:r>
          </w:p>
        </w:tc>
        <w:tc>
          <w:tcPr>
            <w:tcW w:type="dxa" w:w="2880"/>
          </w:tcPr>
          <w:p>
            <w:r>
              <w:t>string</w:t>
            </w:r>
          </w:p>
        </w:tc>
        <w:tc>
          <w:tcPr>
            <w:tcW w:type="dxa" w:w="2880"/>
          </w:tcPr>
          <w:p>
            <w:r>
              <w:t>Link to the connection resource for this customer.</w:t>
            </w:r>
          </w:p>
        </w:tc>
      </w:tr>
      <w:tr>
        <w:tc>
          <w:tcPr>
            <w:tcW w:type="dxa" w:w="2880"/>
          </w:tcPr>
          <w:p>
            <w:r>
              <w:t>ecomCustomer.links.orders</w:t>
            </w:r>
          </w:p>
        </w:tc>
        <w:tc>
          <w:tcPr>
            <w:tcW w:type="dxa" w:w="2880"/>
          </w:tcPr>
          <w:p>
            <w:r>
              <w:t>string</w:t>
            </w:r>
          </w:p>
        </w:tc>
        <w:tc>
          <w:tcPr>
            <w:tcW w:type="dxa" w:w="2880"/>
          </w:tcPr>
          <w:p>
            <w:r>
              <w:t>Link to the orders collection for this customer.</w:t>
            </w:r>
          </w:p>
        </w:tc>
      </w:tr>
      <w:tr>
        <w:tc>
          <w:tcPr>
            <w:tcW w:type="dxa" w:w="2880"/>
          </w:tcPr>
          <w:p>
            <w:r>
              <w:t>ecomCustomer.id</w:t>
            </w:r>
          </w:p>
        </w:tc>
        <w:tc>
          <w:tcPr>
            <w:tcW w:type="dxa" w:w="2880"/>
          </w:tcPr>
          <w:p>
            <w:r>
              <w:t>string</w:t>
            </w:r>
          </w:p>
        </w:tc>
        <w:tc>
          <w:tcPr>
            <w:tcW w:type="dxa" w:w="2880"/>
          </w:tcPr>
          <w:p>
            <w:r>
              <w:t>The ActiveCampaign ID of the created e-commerce customer.</w:t>
            </w:r>
          </w:p>
        </w:tc>
      </w:tr>
      <w:tr>
        <w:tc>
          <w:tcPr>
            <w:tcW w:type="dxa" w:w="2880"/>
          </w:tcPr>
          <w:p>
            <w:r>
              <w:t>ecomCustomer.connection</w:t>
            </w:r>
          </w:p>
        </w:tc>
        <w:tc>
          <w:tcPr>
            <w:tcW w:type="dxa" w:w="2880"/>
          </w:tcPr>
          <w:p>
            <w:r>
              <w:t>string</w:t>
            </w:r>
          </w:p>
        </w:tc>
        <w:tc>
          <w:tcPr>
            <w:tcW w:type="dxa" w:w="2880"/>
          </w:tcPr>
          <w:p>
            <w:r>
              <w:t>Connection reference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'{{ACTIVE_CAMPAIGN_API_URL}}/api/3/ecomCustomers' \</w:t>
        <w:br/>
        <w:t xml:space="preserve"> --header 'Accept: application/json' \</w:t>
        <w:br/>
        <w:t xml:space="preserve"> --header 'Content-Type: application/json' \</w:t>
        <w:br/>
        <w:t xml:space="preserve"> --data '{</w:t>
        <w:br/>
        <w:t xml:space="preserve"> "ecomCustomer": {</w:t>
        <w:br/>
        <w:t xml:space="preserve"> "connectionid": "1",</w:t>
        <w:br/>
        <w:t xml:space="preserve"> "externalid": "56789",</w:t>
        <w:br/>
        <w:t xml:space="preserve"> "email": "alice@example.com",</w:t>
        <w:br/>
        <w:t xml:space="preserve"> "acceptsMarketing": "1"</w:t>
        <w:br/>
        <w:t xml:space="preserve">    }</w:t>
        <w:br/>
        <w:t xml:space="preserve">  }'</w:t>
      </w:r>
    </w:p>
    <w:p>
      <w:pPr>
        <w:pStyle w:val="Heading3"/>
      </w:pPr>
      <w:r>
        <w:t>Example Usage</w:t>
      </w:r>
    </w:p>
    <w:p>
      <w:pPr>
        <w:pStyle w:val="Heading3"/>
      </w:pPr>
      <w:r>
        <w:t>Example 1: Create a customer (opted in)</w:t>
      </w:r>
    </w:p>
    <w:p>
      <w:r>
        <w:rPr>
          <w:b/>
          <w:color w:val="666666"/>
          <w:sz w:val="16"/>
        </w:rPr>
        <w:t>[bash]</w:t>
      </w:r>
    </w:p>
    <w:p>
      <w:pPr>
        <w:shd w:fill="F2F2F2" w:val="clear"/>
      </w:pPr>
      <w:r>
        <w:rPr>
          <w:rFonts w:ascii="Courier New" w:hAnsi="Courier New"/>
          <w:sz w:val="17"/>
        </w:rPr>
        <w:t>curl --location --request POST '{{ACTIVE_CAMPAIGN_API_URL}}/api/3/ecomCustomers' \</w:t>
        <w:br/>
        <w:t xml:space="preserve"> --header 'Accept: application/json' \</w:t>
        <w:br/>
        <w:t xml:space="preserve"> --header 'Content-Type: application/json' \</w:t>
        <w:br/>
        <w:t xml:space="preserve"> --data '{</w:t>
        <w:br/>
        <w:t xml:space="preserve"> "ecomCustomer": {</w:t>
        <w:br/>
        <w:t xml:space="preserve"> "connectionid": "1",</w:t>
        <w:br/>
        <w:t xml:space="preserve"> "externalid": "56789",</w:t>
        <w:br/>
        <w:t xml:space="preserve"> "email": "alice@example.com",</w:t>
        <w:br/>
        <w:t xml:space="preserve"> "acceptsMarketing": "1"</w:t>
        <w:br/>
        <w:t xml:space="preserve">    }</w:t>
        <w:br/>
        <w:t xml:space="preserve">  }'</w:t>
      </w:r>
    </w:p>
    <w:p>
      <w:pPr>
        <w:pStyle w:val="Heading3"/>
      </w:pPr>
      <w:r>
        <w:t>Example 2: Create a customer (no marketing preference provided)</w:t>
      </w:r>
    </w:p>
    <w:p>
      <w:r>
        <w:rPr>
          <w:b/>
          <w:color w:val="666666"/>
          <w:sz w:val="16"/>
        </w:rPr>
        <w:t>[bash]</w:t>
      </w:r>
    </w:p>
    <w:p>
      <w:pPr>
        <w:shd w:fill="F2F2F2" w:val="clear"/>
      </w:pPr>
      <w:r>
        <w:rPr>
          <w:rFonts w:ascii="Courier New" w:hAnsi="Courier New"/>
          <w:sz w:val="17"/>
        </w:rPr>
        <w:t>curl --location --request POST '{{ACTIVE_CAMPAIGN_API_URL}}/api/3/ecomCustomers' \</w:t>
        <w:br/>
        <w:t xml:space="preserve"> --header 'Accept: application/json' \</w:t>
        <w:br/>
        <w:t xml:space="preserve"> --header 'Content-Type: application/json' \</w:t>
        <w:br/>
        <w:t xml:space="preserve"> --data '{</w:t>
        <w:br/>
        <w:t xml:space="preserve"> "ecomCustomer": {</w:t>
        <w:br/>
        <w:t xml:space="preserve"> "connectionid": "1",</w:t>
        <w:br/>
        <w:t xml:space="preserve"> "externalid": "98765",</w:t>
        <w:br/>
        <w:t xml:space="preserve"> "email": "bob@example.com"</w:t>
        <w:br/>
        <w:t xml:space="preserve">    }</w:t>
        <w:br/>
        <w:t xml:space="preserve">  }'</w:t>
      </w:r>
    </w:p>
    <w:p>
      <w:pPr>
        <w:pStyle w:val="Heading3"/>
      </w:pPr>
      <w:r>
        <w:t>Behavior</w:t>
      </w:r>
    </w:p>
    <w:p>
      <w:pPr>
        <w:pStyle w:val="ListBullet"/>
      </w:pPr>
      <w:r>
        <w:t>Validates the presence of required fields: connectionid, externalid, and email under ecomCustomer.</w:t>
      </w:r>
    </w:p>
    <w:p>
      <w:pPr>
        <w:pStyle w:val="ListBullet"/>
      </w:pPr>
      <w:r>
        <w:t>Creates the e-commerce customer and associates it with the specified connection.</w:t>
      </w:r>
    </w:p>
    <w:p>
      <w:pPr>
        <w:pStyle w:val="ListBullet"/>
      </w:pPr>
      <w:r>
        <w:t>Returns the created customer object including its new id and related links.</w:t>
      </w:r>
    </w:p>
    <w:p>
      <w:pPr>
        <w:pStyle w:val="Heading3"/>
      </w:pPr>
      <w:r>
        <w:t>Notes</w:t>
      </w:r>
    </w:p>
    <w:p>
      <w:pPr>
        <w:pStyle w:val="ListBullet"/>
      </w:pPr>
      <w:r>
        <w:t>acceptsMarketing is a string field with documented values 0 or 1.</w:t>
      </w:r>
    </w:p>
    <w:p>
      <w:pPr>
        <w:pStyle w:val="ListBullet"/>
      </w:pPr>
      <w:r>
        <w:t>The API response includes link paths under links (e.g., /api/3/ecomCustomers/1/orders) that can be used to navigate related resources.</w:t>
      </w:r>
    </w:p>
    <w:p>
      <w:pPr>
        <w:pStyle w:val="Heading3"/>
      </w:pPr>
      <w:r>
        <w:t>Gotchas</w:t>
      </w:r>
    </w:p>
    <w:p>
      <w:pPr>
        <w:pStyle w:val="ListBullet"/>
      </w:pPr>
      <w:r>
        <w:t>The request body must be wrapped in an ecomCustomer object; sending the fields at the top level is not shown as supported.</w:t>
      </w:r>
    </w:p>
    <w:p>
      <w:pPr>
        <w:pStyle w:val="ListBullet"/>
      </w:pPr>
      <w:r>
        <w:t>acceptsMarketing is documented as a string, not a boolean—use "0" or "1".</w:t>
      </w:r>
    </w:p>
    <w:p>
      <w:pPr>
        <w:pStyle w:val="Heading3"/>
      </w:pPr>
      <w:r>
        <w:t>Error Handling</w:t>
      </w:r>
    </w:p>
    <w:p>
      <w:pPr>
        <w:pStyle w:val="ListBullet"/>
      </w:pPr>
      <w:r>
        <w:t>400 Bad Request: Returned for invalid input; example response is an empty JSON object ({}).</w:t>
      </w:r>
    </w:p>
    <w:p>
      <w:pPr>
        <w:pStyle w:val="Heading3"/>
      </w:pPr>
      <w:r>
        <w:t>Related ecomCustomers actions</w:t>
      </w:r>
    </w:p>
    <w:p>
      <w:pPr>
        <w:pStyle w:val="ListBullet"/>
      </w:pPr>
      <w:r>
        <w:t>[PUT] Update an E-commerce Customer — /api/3/ecomCustomers/{{id}}</w:t>
      </w:r>
    </w:p>
    <w:p>
      <w:pPr>
        <w:pStyle w:val="ListBullet"/>
      </w:pPr>
      <w:r>
        <w:t>[DELETE] Delete an E-commerce Customer — /api/3/ecomCustomers/{{id}}</w:t>
      </w:r>
    </w:p>
    <w:p>
      <w:pPr>
        <w:pStyle w:val="ListBullet"/>
      </w:pPr>
      <w:r>
        <w:t>[GET] List All E-commerce Customers — /api/3/ecomCustomers</w:t>
      </w:r>
    </w:p>
    <w:p>
      <w:pPr>
        <w:pStyle w:val="ListBullet"/>
      </w:pPr>
      <w:r>
        <w:t>[GET] Retrieve an E-commerce Customer — /api/3/ecomCustomers/{{id}}</w:t>
      </w:r>
    </w:p>
    <w:p>
      <w:r>
        <w:br w:type="page"/>
      </w:r>
    </w:p>
    <w:p>
      <w:pPr>
        <w:pStyle w:val="Heading2"/>
      </w:pPr>
      <w:r>
        <w:t>112. [PUT] Update an E-commerce Customer</w:t>
      </w:r>
    </w:p>
    <w:p>
      <w:r>
        <w:rPr>
          <w:b/>
        </w:rPr>
        <w:t xml:space="preserve">Endpoint: </w:t>
      </w:r>
      <w:r>
        <w:rPr>
          <w:rFonts w:ascii="Courier New" w:hAnsi="Courier New"/>
          <w:sz w:val="18"/>
        </w:rPr>
        <w:t>/api/3/ecomCustomers/{{id}}</w:t>
      </w:r>
    </w:p>
    <w:p>
      <w:pPr>
        <w:pStyle w:val="Heading3"/>
      </w:pPr>
      <w:r>
        <w:t>Prerequisites</w:t>
      </w:r>
    </w:p>
    <w:p>
      <w:pPr>
        <w:pStyle w:val="ListBullet"/>
      </w:pPr>
      <w:r>
        <w:t>You should rarely need to update a customer object directly since its aggregate data fields are updated automatically when orders are saved.</w:t>
      </w:r>
    </w:p>
    <w:p>
      <w:pPr>
        <w:pStyle w:val="Heading3"/>
      </w:pPr>
      <w:r>
        <w:t>Method</w:t>
      </w:r>
    </w:p>
    <w:p>
      <w:r>
        <w:t>PUT</w:t>
      </w:r>
    </w:p>
    <w:p>
      <w:pPr>
        <w:pStyle w:val="Heading3"/>
      </w:pPr>
      <w:r>
        <w:t>URL</w:t>
      </w:r>
    </w:p>
    <w:p>
      <w:r>
        <w:t>{{ACTIVE_CAMPAIGN_API_URL}}/api/3/ecomCustomers/{{id}}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e-commerce customer resource.</w:t>
      </w:r>
    </w:p>
    <w:p>
      <w:pPr>
        <w:pStyle w:val="Heading3"/>
      </w:pPr>
      <w:r>
        <w:t>Enforcement Rules</w:t>
      </w:r>
    </w:p>
    <w:p>
      <w:pPr>
        <w:pStyle w:val="ListBullet"/>
      </w:pPr>
      <w:r>
        <w:t>The id path parameter must always be present.</w:t>
      </w:r>
    </w:p>
    <w:p>
      <w:pPr>
        <w:pStyle w:val="ListBullet"/>
      </w:pPr>
      <w:r>
        <w:t>Always construct the path as /ecomCustomers/{{id}}, where {{id}} is a non-empty string.</w:t>
      </w:r>
    </w:p>
    <w:p>
      <w:pPr>
        <w:pStyle w:val="ListBullet"/>
      </w:pPr>
      <w:r>
        <w:t>Do not call the API with a missing or empty id (e.g., avoid /ecomCustomers//).</w:t>
      </w:r>
    </w:p>
    <w:p>
      <w:pPr>
        <w:pStyle w:val="ListBullet"/>
      </w:pPr>
      <w:r>
        <w:t>When executing the action, ensure to send Path Parameters in the URL and not in the body.</w:t>
      </w:r>
    </w:p>
    <w:p>
      <w:pPr>
        <w:pStyle w:val="ListBullet"/>
      </w:pPr>
      <w:r>
        <w:t>This endpoint has no query parameters documented; send updates in the JSON request body.</w:t>
      </w:r>
    </w:p>
    <w:p>
      <w:pPr>
        <w:pStyle w:val="Heading3"/>
      </w:pPr>
      <w:r>
        <w:t>Valid Examples</w:t>
      </w:r>
    </w:p>
    <w:p>
      <w:r>
        <w:rPr>
          <w:b/>
          <w:color w:val="666666"/>
          <w:sz w:val="16"/>
        </w:rPr>
        <w:t>[http]</w:t>
      </w:r>
    </w:p>
    <w:p>
      <w:pPr>
        <w:shd w:fill="F2F2F2" w:val="clear"/>
      </w:pPr>
      <w:r>
        <w:rPr>
          <w:rFonts w:ascii="Courier New" w:hAnsi="Courier New"/>
          <w:sz w:val="17"/>
        </w:rPr>
        <w:t>/ecomCustomers/1</w:t>
        <w:br/>
        <w:t>/ecomCustomers/98765</w:t>
      </w:r>
    </w:p>
    <w:p>
      <w:pPr>
        <w:pStyle w:val="Heading3"/>
      </w:pPr>
      <w:r>
        <w:t>Invalid Examples</w:t>
      </w:r>
    </w:p>
    <w:p>
      <w:r>
        <w:rPr>
          <w:b/>
          <w:color w:val="666666"/>
          <w:sz w:val="16"/>
        </w:rPr>
        <w:t>[http]</w:t>
      </w:r>
    </w:p>
    <w:p>
      <w:pPr>
        <w:shd w:fill="F2F2F2" w:val="clear"/>
      </w:pPr>
      <w:r>
        <w:rPr>
          <w:rFonts w:ascii="Courier New" w:hAnsi="Courier New"/>
          <w:sz w:val="17"/>
        </w:rPr>
        <w:t>/ecomCustomers/</w:t>
        <w:br/>
        <w:t>/ecomCustomers//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customer to update</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ecomCustomer</w:t>
            </w:r>
          </w:p>
        </w:tc>
        <w:tc>
          <w:tcPr>
            <w:tcW w:type="dxa" w:w="2880"/>
          </w:tcPr>
          <w:p>
            <w:r>
              <w:t>object</w:t>
            </w:r>
          </w:p>
        </w:tc>
        <w:tc>
          <w:tcPr>
            <w:tcW w:type="dxa" w:w="2880"/>
          </w:tcPr>
          <w:p>
            <w:r>
              <w:t>Container object for the customer fields to update.</w:t>
            </w:r>
          </w:p>
        </w:tc>
      </w:tr>
      <w:tr>
        <w:tc>
          <w:tcPr>
            <w:tcW w:type="dxa" w:w="2880"/>
          </w:tcPr>
          <w:p>
            <w:r>
              <w:t>ecomCustomer.externalid</w:t>
            </w:r>
          </w:p>
        </w:tc>
        <w:tc>
          <w:tcPr>
            <w:tcW w:type="dxa" w:w="2880"/>
          </w:tcPr>
          <w:p>
            <w:r>
              <w:t>string</w:t>
            </w:r>
          </w:p>
        </w:tc>
        <w:tc>
          <w:tcPr>
            <w:tcW w:type="dxa" w:w="2880"/>
          </w:tcPr>
          <w:p>
            <w:r>
              <w:t>The id of the customer in the external service.</w:t>
            </w:r>
          </w:p>
        </w:tc>
      </w:tr>
      <w:tr>
        <w:tc>
          <w:tcPr>
            <w:tcW w:type="dxa" w:w="2880"/>
          </w:tcPr>
          <w:p>
            <w:r>
              <w:t>ecomCustomer.connectionid</w:t>
            </w:r>
          </w:p>
        </w:tc>
        <w:tc>
          <w:tcPr>
            <w:tcW w:type="dxa" w:w="2880"/>
          </w:tcPr>
          <w:p>
            <w:r>
              <w:t>string</w:t>
            </w:r>
          </w:p>
        </w:tc>
        <w:tc>
          <w:tcPr>
            <w:tcW w:type="dxa" w:w="2880"/>
          </w:tcPr>
          <w:p>
            <w:r>
              <w:t>The id of the connection object for the service where the customer originates.</w:t>
            </w:r>
          </w:p>
        </w:tc>
      </w:tr>
      <w:tr>
        <w:tc>
          <w:tcPr>
            <w:tcW w:type="dxa" w:w="2880"/>
          </w:tcPr>
          <w:p>
            <w:r>
              <w:t>ecomCustomer.email</w:t>
            </w:r>
          </w:p>
        </w:tc>
        <w:tc>
          <w:tcPr>
            <w:tcW w:type="dxa" w:w="2880"/>
          </w:tcPr>
          <w:p>
            <w:r>
              <w:t>string</w:t>
            </w:r>
          </w:p>
        </w:tc>
        <w:tc>
          <w:tcPr>
            <w:tcW w:type="dxa" w:w="2880"/>
          </w:tcPr>
          <w:p>
            <w:r>
              <w:t>The email address of the customer.</w:t>
            </w:r>
          </w:p>
        </w:tc>
      </w:tr>
      <w:tr>
        <w:tc>
          <w:tcPr>
            <w:tcW w:type="dxa" w:w="2880"/>
          </w:tcPr>
          <w:p>
            <w:r>
              <w:t>ecomCustomer.acceptsMarketing</w:t>
            </w:r>
          </w:p>
        </w:tc>
        <w:tc>
          <w:tcPr>
            <w:tcW w:type="dxa" w:w="2880"/>
          </w:tcPr>
          <w:p>
            <w:r>
              <w:t>string</w:t>
            </w:r>
          </w:p>
        </w:tc>
        <w:tc>
          <w:tcPr>
            <w:tcW w:type="dxa" w:w="2880"/>
          </w:tcPr>
          <w:p>
            <w:r>
              <w:t>Indication of whether customer has opt-ed in to marketing communications. 0 = not opted-in, 1 = opted-in. A value of 0 means the contact will match the "Has not opted in to marketing" segment condition and a value of 1 means the contact will match the "Has opted in to marketing" segment condition.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"ecomCustomer": {</w:t>
        <w:br/>
        <w:t xml:space="preserve"> "connectionid": "1",</w:t>
        <w:br/>
        <w:t xml:space="preserve"> "externalid": "98765",</w:t>
        <w:br/>
        <w:t xml:space="preserve"> "email": "alice@example.com",</w:t>
        <w:br/>
        <w:t xml:space="preserve"> "totalRevenue": "3280",</w:t>
        <w:br/>
        <w:t xml:space="preserve"> "totalOrders": "2",</w:t>
        <w:br/>
        <w:t xml:space="preserve"> "totalProducts": "2",</w:t>
        <w:br/>
        <w:t xml:space="preserve"> "avgRevenuePerOrder": "2285",</w:t>
        <w:br/>
        <w:t xml:space="preserve"> "avgProductCategory": "Electronics",</w:t>
        <w:br/>
        <w:t xml:space="preserve"> "tstamp": "2017-02-06T14:05:31-06:00",</w:t>
        <w:br/>
        <w:t xml:space="preserve"> "links": {</w:t>
        <w:br/>
        <w:t xml:space="preserve"> "connection": "/api/3/ecomCustomers/1/connection",</w:t>
        <w:br/>
        <w:t xml:space="preserve"> "orders": "/api/3/ecomCustomers/1/orders"</w:t>
        <w:br/>
        <w:t xml:space="preserve"> },</w:t>
        <w:br/>
        <w:t xml:space="preserve"> "id": "1",</w:t>
        <w:br/>
        <w:t xml:space="preserve"> "connection":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ecomCustomer</w:t>
            </w:r>
          </w:p>
        </w:tc>
        <w:tc>
          <w:tcPr>
            <w:tcW w:type="dxa" w:w="2880"/>
          </w:tcPr>
          <w:p>
            <w:r>
              <w:t>object</w:t>
            </w:r>
          </w:p>
        </w:tc>
        <w:tc>
          <w:tcPr>
            <w:tcW w:type="dxa" w:w="2880"/>
          </w:tcPr>
          <w:p>
            <w:r>
              <w:t>The updated e-commerce customer resource.</w:t>
            </w:r>
          </w:p>
        </w:tc>
      </w:tr>
      <w:tr>
        <w:tc>
          <w:tcPr>
            <w:tcW w:type="dxa" w:w="2880"/>
          </w:tcPr>
          <w:p>
            <w:r>
              <w:t>ecomCustomer.connectionid</w:t>
            </w:r>
          </w:p>
        </w:tc>
        <w:tc>
          <w:tcPr>
            <w:tcW w:type="dxa" w:w="2880"/>
          </w:tcPr>
          <w:p>
            <w:r>
              <w:t>string</w:t>
            </w:r>
          </w:p>
        </w:tc>
        <w:tc>
          <w:tcPr>
            <w:tcW w:type="dxa" w:w="2880"/>
          </w:tcPr>
          <w:p>
            <w:r>
              <w:t>The id of the connection object for the service where the customer originates.</w:t>
            </w:r>
          </w:p>
        </w:tc>
      </w:tr>
      <w:tr>
        <w:tc>
          <w:tcPr>
            <w:tcW w:type="dxa" w:w="2880"/>
          </w:tcPr>
          <w:p>
            <w:r>
              <w:t>ecomCustomer.externalid</w:t>
            </w:r>
          </w:p>
        </w:tc>
        <w:tc>
          <w:tcPr>
            <w:tcW w:type="dxa" w:w="2880"/>
          </w:tcPr>
          <w:p>
            <w:r>
              <w:t>string</w:t>
            </w:r>
          </w:p>
        </w:tc>
        <w:tc>
          <w:tcPr>
            <w:tcW w:type="dxa" w:w="2880"/>
          </w:tcPr>
          <w:p>
            <w:r>
              <w:t>The id of the customer in the external service.</w:t>
            </w:r>
          </w:p>
        </w:tc>
      </w:tr>
      <w:tr>
        <w:tc>
          <w:tcPr>
            <w:tcW w:type="dxa" w:w="2880"/>
          </w:tcPr>
          <w:p>
            <w:r>
              <w:t>ecomCustomer.email</w:t>
            </w:r>
          </w:p>
        </w:tc>
        <w:tc>
          <w:tcPr>
            <w:tcW w:type="dxa" w:w="2880"/>
          </w:tcPr>
          <w:p>
            <w:r>
              <w:t>string</w:t>
            </w:r>
          </w:p>
        </w:tc>
        <w:tc>
          <w:tcPr>
            <w:tcW w:type="dxa" w:w="2880"/>
          </w:tcPr>
          <w:p>
            <w:r>
              <w:t>The email address of the customer.</w:t>
            </w:r>
          </w:p>
        </w:tc>
      </w:tr>
      <w:tr>
        <w:tc>
          <w:tcPr>
            <w:tcW w:type="dxa" w:w="2880"/>
          </w:tcPr>
          <w:p>
            <w:r>
              <w:t>ecomCustomer.totalRevenue</w:t>
            </w:r>
          </w:p>
        </w:tc>
        <w:tc>
          <w:tcPr>
            <w:tcW w:type="dxa" w:w="2880"/>
          </w:tcPr>
          <w:p>
            <w:r>
              <w:t>string</w:t>
            </w:r>
          </w:p>
        </w:tc>
        <w:tc>
          <w:tcPr>
            <w:tcW w:type="dxa" w:w="2880"/>
          </w:tcPr>
          <w:p>
            <w:r>
              <w:t>Total revenue attributed to the customer.</w:t>
            </w:r>
          </w:p>
        </w:tc>
      </w:tr>
      <w:tr>
        <w:tc>
          <w:tcPr>
            <w:tcW w:type="dxa" w:w="2880"/>
          </w:tcPr>
          <w:p>
            <w:r>
              <w:t>ecomCustomer.totalOrders</w:t>
            </w:r>
          </w:p>
        </w:tc>
        <w:tc>
          <w:tcPr>
            <w:tcW w:type="dxa" w:w="2880"/>
          </w:tcPr>
          <w:p>
            <w:r>
              <w:t>string</w:t>
            </w:r>
          </w:p>
        </w:tc>
        <w:tc>
          <w:tcPr>
            <w:tcW w:type="dxa" w:w="2880"/>
          </w:tcPr>
          <w:p>
            <w:r>
              <w:t>Total number of orders attributed to the customer.</w:t>
            </w:r>
          </w:p>
        </w:tc>
      </w:tr>
      <w:tr>
        <w:tc>
          <w:tcPr>
            <w:tcW w:type="dxa" w:w="2880"/>
          </w:tcPr>
          <w:p>
            <w:r>
              <w:t>ecomCustomer.totalProducts</w:t>
            </w:r>
          </w:p>
        </w:tc>
        <w:tc>
          <w:tcPr>
            <w:tcW w:type="dxa" w:w="2880"/>
          </w:tcPr>
          <w:p>
            <w:r>
              <w:t>string</w:t>
            </w:r>
          </w:p>
        </w:tc>
        <w:tc>
          <w:tcPr>
            <w:tcW w:type="dxa" w:w="2880"/>
          </w:tcPr>
          <w:p>
            <w:r>
              <w:t>Total number of products attributed to the customer.</w:t>
            </w:r>
          </w:p>
        </w:tc>
      </w:tr>
      <w:tr>
        <w:tc>
          <w:tcPr>
            <w:tcW w:type="dxa" w:w="2880"/>
          </w:tcPr>
          <w:p>
            <w:r>
              <w:t>ecomCustomer.avgRevenuePerOrder</w:t>
            </w:r>
          </w:p>
        </w:tc>
        <w:tc>
          <w:tcPr>
            <w:tcW w:type="dxa" w:w="2880"/>
          </w:tcPr>
          <w:p>
            <w:r>
              <w:t>string</w:t>
            </w:r>
          </w:p>
        </w:tc>
        <w:tc>
          <w:tcPr>
            <w:tcW w:type="dxa" w:w="2880"/>
          </w:tcPr>
          <w:p>
            <w:r>
              <w:t>Average revenue per order for the customer.</w:t>
            </w:r>
          </w:p>
        </w:tc>
      </w:tr>
      <w:tr>
        <w:tc>
          <w:tcPr>
            <w:tcW w:type="dxa" w:w="2880"/>
          </w:tcPr>
          <w:p>
            <w:r>
              <w:t>ecomCustomer.avgProductCategory</w:t>
            </w:r>
          </w:p>
        </w:tc>
        <w:tc>
          <w:tcPr>
            <w:tcW w:type="dxa" w:w="2880"/>
          </w:tcPr>
          <w:p>
            <w:r>
              <w:t>string</w:t>
            </w:r>
          </w:p>
        </w:tc>
        <w:tc>
          <w:tcPr>
            <w:tcW w:type="dxa" w:w="2880"/>
          </w:tcPr>
          <w:p>
            <w:r>
              <w:t>Average product category for the customer.</w:t>
            </w:r>
          </w:p>
        </w:tc>
      </w:tr>
      <w:tr>
        <w:tc>
          <w:tcPr>
            <w:tcW w:type="dxa" w:w="2880"/>
          </w:tcPr>
          <w:p>
            <w:r>
              <w:t>ecomCustomer.tstamp</w:t>
            </w:r>
          </w:p>
        </w:tc>
        <w:tc>
          <w:tcPr>
            <w:tcW w:type="dxa" w:w="2880"/>
          </w:tcPr>
          <w:p>
            <w:r>
              <w:t>string</w:t>
            </w:r>
          </w:p>
        </w:tc>
        <w:tc>
          <w:tcPr>
            <w:tcW w:type="dxa" w:w="2880"/>
          </w:tcPr>
          <w:p>
            <w:r>
              <w:t>Timestamp associated with the customer record (example format: 2017-02-06T14:05:31-06:00).</w:t>
            </w:r>
          </w:p>
        </w:tc>
      </w:tr>
      <w:tr>
        <w:tc>
          <w:tcPr>
            <w:tcW w:type="dxa" w:w="2880"/>
          </w:tcPr>
          <w:p>
            <w:r>
              <w:t>ecomCustomer.links</w:t>
            </w:r>
          </w:p>
        </w:tc>
        <w:tc>
          <w:tcPr>
            <w:tcW w:type="dxa" w:w="2880"/>
          </w:tcPr>
          <w:p>
            <w:r>
              <w:t>object</w:t>
            </w:r>
          </w:p>
        </w:tc>
        <w:tc>
          <w:tcPr>
            <w:tcW w:type="dxa" w:w="2880"/>
          </w:tcPr>
          <w:p>
            <w:r>
              <w:t>Related resource links.</w:t>
            </w:r>
          </w:p>
        </w:tc>
      </w:tr>
      <w:tr>
        <w:tc>
          <w:tcPr>
            <w:tcW w:type="dxa" w:w="2880"/>
          </w:tcPr>
          <w:p>
            <w:r>
              <w:t>ecomCustomer.links.connection</w:t>
            </w:r>
          </w:p>
        </w:tc>
        <w:tc>
          <w:tcPr>
            <w:tcW w:type="dxa" w:w="2880"/>
          </w:tcPr>
          <w:p>
            <w:r>
              <w:t>string</w:t>
            </w:r>
          </w:p>
        </w:tc>
        <w:tc>
          <w:tcPr>
            <w:tcW w:type="dxa" w:w="2880"/>
          </w:tcPr>
          <w:p>
            <w:r>
              <w:t>Link to the customer’s connection resource.</w:t>
            </w:r>
          </w:p>
        </w:tc>
      </w:tr>
      <w:tr>
        <w:tc>
          <w:tcPr>
            <w:tcW w:type="dxa" w:w="2880"/>
          </w:tcPr>
          <w:p>
            <w:r>
              <w:t>ecomCustomer.links.orders</w:t>
            </w:r>
          </w:p>
        </w:tc>
        <w:tc>
          <w:tcPr>
            <w:tcW w:type="dxa" w:w="2880"/>
          </w:tcPr>
          <w:p>
            <w:r>
              <w:t>string</w:t>
            </w:r>
          </w:p>
        </w:tc>
        <w:tc>
          <w:tcPr>
            <w:tcW w:type="dxa" w:w="2880"/>
          </w:tcPr>
          <w:p>
            <w:r>
              <w:t>Link to the customer’s orders resource.</w:t>
            </w:r>
          </w:p>
        </w:tc>
      </w:tr>
      <w:tr>
        <w:tc>
          <w:tcPr>
            <w:tcW w:type="dxa" w:w="2880"/>
          </w:tcPr>
          <w:p>
            <w:r>
              <w:t>ecomCustomer.id</w:t>
            </w:r>
          </w:p>
        </w:tc>
        <w:tc>
          <w:tcPr>
            <w:tcW w:type="dxa" w:w="2880"/>
          </w:tcPr>
          <w:p>
            <w:r>
              <w:t>string</w:t>
            </w:r>
          </w:p>
        </w:tc>
        <w:tc>
          <w:tcPr>
            <w:tcW w:type="dxa" w:w="2880"/>
          </w:tcPr>
          <w:p>
            <w:r>
              <w:t>The customer id.</w:t>
            </w:r>
          </w:p>
        </w:tc>
      </w:tr>
      <w:tr>
        <w:tc>
          <w:tcPr>
            <w:tcW w:type="dxa" w:w="2880"/>
          </w:tcPr>
          <w:p>
            <w:r>
              <w:t>ecomCustomer.connection</w:t>
            </w:r>
          </w:p>
        </w:tc>
        <w:tc>
          <w:tcPr>
            <w:tcW w:type="dxa" w:w="2880"/>
          </w:tcPr>
          <w:p>
            <w:r>
              <w:t>string</w:t>
            </w:r>
          </w:p>
        </w:tc>
        <w:tc>
          <w:tcPr>
            <w:tcW w:type="dxa" w:w="2880"/>
          </w:tcPr>
          <w:p>
            <w:r>
              <w:t>Connection identifier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PUT '{{ACTIVE_CAMPAIGN_API_URL}}/api/3/ecomCustomers/1' \</w:t>
        <w:br/>
        <w:t xml:space="preserve"> --header 'Accept: application/json' \</w:t>
        <w:br/>
        <w:t xml:space="preserve"> --header 'Content-Type: application/json' \</w:t>
        <w:br/>
        <w:t xml:space="preserve"> --data '{</w:t>
        <w:br/>
        <w:t xml:space="preserve"> "ecomCustomer": {</w:t>
        <w:br/>
        <w:t xml:space="preserve"> "externalid": "98765"</w:t>
        <w:br/>
        <w:t xml:space="preserve">    }</w:t>
        <w:br/>
        <w:t xml:space="preserve">  }'</w:t>
      </w:r>
    </w:p>
    <w:p>
      <w:pPr>
        <w:pStyle w:val="Heading3"/>
      </w:pPr>
      <w:r>
        <w:t>Example Usage</w:t>
      </w:r>
    </w:p>
    <w:p>
      <w:pPr>
        <w:pStyle w:val="Heading3"/>
      </w:pPr>
      <w:r>
        <w:t>Example 1: Update External ID</w:t>
      </w:r>
    </w:p>
    <w:p>
      <w:r>
        <w:rPr>
          <w:b/>
          <w:color w:val="666666"/>
          <w:sz w:val="16"/>
        </w:rPr>
        <w:t>[bash]</w:t>
      </w:r>
    </w:p>
    <w:p>
      <w:pPr>
        <w:shd w:fill="F2F2F2" w:val="clear"/>
      </w:pPr>
      <w:r>
        <w:rPr>
          <w:rFonts w:ascii="Courier New" w:hAnsi="Courier New"/>
          <w:sz w:val="17"/>
        </w:rPr>
        <w:t>curl --request PUT '{{ACTIVE_CAMPAIGN_API_URL}}/api/3/ecomCustomers/1' \</w:t>
        <w:br/>
        <w:t xml:space="preserve"> --header 'Accept: application/json' \</w:t>
        <w:br/>
        <w:t xml:space="preserve"> --header 'Content-Type: application/json' \</w:t>
        <w:br/>
        <w:t xml:space="preserve"> --data '{</w:t>
        <w:br/>
        <w:t xml:space="preserve"> "ecomCustomer": {</w:t>
        <w:br/>
        <w:t xml:space="preserve"> "externalid": "98765"</w:t>
        <w:br/>
        <w:t xml:space="preserve">    }</w:t>
        <w:br/>
        <w:t xml:space="preserve">  }'</w:t>
      </w:r>
    </w:p>
    <w:p>
      <w:pPr>
        <w:pStyle w:val="Heading3"/>
      </w:pPr>
      <w:r>
        <w:t>Example 2: Update Email</w:t>
      </w:r>
    </w:p>
    <w:p>
      <w:r>
        <w:rPr>
          <w:b/>
          <w:color w:val="666666"/>
          <w:sz w:val="16"/>
        </w:rPr>
        <w:t>[bash]</w:t>
      </w:r>
    </w:p>
    <w:p>
      <w:pPr>
        <w:shd w:fill="F2F2F2" w:val="clear"/>
      </w:pPr>
      <w:r>
        <w:rPr>
          <w:rFonts w:ascii="Courier New" w:hAnsi="Courier New"/>
          <w:sz w:val="17"/>
        </w:rPr>
        <w:t>curl --request PUT '{{ACTIVE_CAMPAIGN_API_URL}}/api/3/ecomCustomers/1' \</w:t>
        <w:br/>
        <w:t xml:space="preserve"> --header 'Accept: application/json' \</w:t>
        <w:br/>
        <w:t xml:space="preserve"> --header 'Content-Type: application/json' \</w:t>
        <w:br/>
        <w:t xml:space="preserve"> --data '{</w:t>
        <w:br/>
        <w:t xml:space="preserve"> "ecomCustomer": {</w:t>
        <w:br/>
        <w:t xml:space="preserve"> "email": "alice@example.com"</w:t>
        <w:br/>
        <w:t xml:space="preserve">    }</w:t>
        <w:br/>
        <w:t xml:space="preserve">  }'</w:t>
      </w:r>
    </w:p>
    <w:p>
      <w:pPr>
        <w:pStyle w:val="Heading3"/>
      </w:pPr>
      <w:r>
        <w:t>Example 3: Update Marketing Opt-in Flag</w:t>
      </w:r>
    </w:p>
    <w:p>
      <w:r>
        <w:rPr>
          <w:b/>
          <w:color w:val="666666"/>
          <w:sz w:val="16"/>
        </w:rPr>
        <w:t>[bash]</w:t>
      </w:r>
    </w:p>
    <w:p>
      <w:pPr>
        <w:shd w:fill="F2F2F2" w:val="clear"/>
      </w:pPr>
      <w:r>
        <w:rPr>
          <w:rFonts w:ascii="Courier New" w:hAnsi="Courier New"/>
          <w:sz w:val="17"/>
        </w:rPr>
        <w:t>curl --request PUT '{{ACTIVE_CAMPAIGN_API_URL}}/api/3/ecomCustomers/1' \</w:t>
        <w:br/>
        <w:t xml:space="preserve"> --header 'Accept: application/json' \</w:t>
        <w:br/>
        <w:t xml:space="preserve"> --header 'Content-Type: application/json' \</w:t>
        <w:br/>
        <w:t xml:space="preserve"> --data '{</w:t>
        <w:br/>
        <w:t xml:space="preserve"> "ecomCustomer": {</w:t>
        <w:br/>
        <w:t xml:space="preserve"> "acceptsMarketing": "1"</w:t>
        <w:br/>
        <w:t xml:space="preserve">    }</w:t>
        <w:br/>
        <w:t xml:space="preserve">  }'</w:t>
      </w:r>
    </w:p>
    <w:p>
      <w:pPr>
        <w:pStyle w:val="Heading3"/>
      </w:pPr>
      <w:r>
        <w:t>Notes</w:t>
      </w:r>
    </w:p>
    <w:p>
      <w:pPr>
        <w:pStyle w:val="ListBullet"/>
      </w:pPr>
      <w:r>
        <w:t>Updating a customer should be rare; aggregate fields are updated automatically when orders are saved.</w:t>
      </w:r>
    </w:p>
    <w:p>
      <w:pPr>
        <w:pStyle w:val="ListBullet"/>
      </w:pPr>
      <w:r>
        <w:t>acceptsMarketing is documented as a string field with values 0 or 1.</w:t>
      </w:r>
    </w:p>
    <w:p>
      <w:pPr>
        <w:pStyle w:val="Heading3"/>
      </w:pPr>
      <w:r>
        <w:t>Related ecomCustomers actions</w:t>
      </w:r>
    </w:p>
    <w:p>
      <w:pPr>
        <w:pStyle w:val="ListBullet"/>
      </w:pPr>
      <w:r>
        <w:t>[POST] Create an E-commerce Customer — /api/3/ecomCustomers</w:t>
      </w:r>
    </w:p>
    <w:p>
      <w:pPr>
        <w:pStyle w:val="ListBullet"/>
      </w:pPr>
      <w:r>
        <w:t>[DELETE] Delete an E-commerce Customer — /api/3/ecomCustomers/{{id}}</w:t>
      </w:r>
    </w:p>
    <w:p>
      <w:pPr>
        <w:pStyle w:val="ListBullet"/>
      </w:pPr>
      <w:r>
        <w:t>[GET] List All E-commerce Customers — /api/3/ecomCustomers</w:t>
      </w:r>
    </w:p>
    <w:p>
      <w:pPr>
        <w:pStyle w:val="ListBullet"/>
      </w:pPr>
      <w:r>
        <w:t>[GET] Retrieve an E-commerce Customer — /api/3/ecomCustomers/{{id}}</w:t>
      </w:r>
    </w:p>
    <w:p>
      <w:r>
        <w:br w:type="page"/>
      </w:r>
    </w:p>
    <w:p>
      <w:pPr>
        <w:pStyle w:val="Heading2"/>
      </w:pPr>
      <w:r>
        <w:t>113. [GET] List an EcomOrder’s EcomOrderProducts</w:t>
      </w:r>
    </w:p>
    <w:p>
      <w:r>
        <w:rPr>
          <w:b/>
        </w:rPr>
        <w:t xml:space="preserve">Endpoint: </w:t>
      </w:r>
      <w:r>
        <w:rPr>
          <w:rFonts w:ascii="Courier New" w:hAnsi="Courier New"/>
          <w:sz w:val="18"/>
        </w:rPr>
        <w:t>/ecomOrders/{{id}}/orderProducts</w:t>
      </w:r>
    </w:p>
    <w:p>
      <w:pPr>
        <w:pStyle w:val="Heading3"/>
      </w:pPr>
      <w:r>
        <w:t>Prerequisites</w:t>
      </w:r>
    </w:p>
    <w:p>
      <w:pPr>
        <w:pStyle w:val="ListBullet"/>
      </w:pPr>
      <w:r>
        <w:t>You must have access to the Ecommerce Orders feature and permission to read the specified EcomOrder.</w:t>
      </w:r>
    </w:p>
    <w:p>
      <w:pPr>
        <w:pStyle w:val="Heading3"/>
      </w:pPr>
      <w:r>
        <w:t>Method</w:t>
      </w:r>
    </w:p>
    <w:p>
      <w:r>
        <w:t>GET</w:t>
      </w:r>
    </w:p>
    <w:p>
      <w:pPr>
        <w:pStyle w:val="Heading3"/>
      </w:pPr>
      <w:r>
        <w:t>URL</w:t>
      </w:r>
    </w:p>
    <w:p>
      <w:r>
        <w:t>{{ACTIVE_CAMPAIGN_API_URL}}/api/3/ecomOrders/{{id}}/orderProducts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ecomOrderProducts associated with a specific Ecommerce Order (ecomOrders/{{id}}).</w:t>
      </w:r>
    </w:p>
    <w:p>
      <w:pPr>
        <w:pStyle w:val="Heading3"/>
      </w:pPr>
      <w:r>
        <w:t>Enforcement Rules</w:t>
      </w:r>
    </w:p>
    <w:p>
      <w:pPr>
        <w:pStyle w:val="ListBullet"/>
      </w:pPr>
      <w:r>
        <w:t>The id path parameter must always be present.</w:t>
      </w:r>
    </w:p>
    <w:p>
      <w:pPr>
        <w:pStyle w:val="ListBullet"/>
      </w:pPr>
      <w:r>
        <w:t>Always construct the path as /ecomOrders/{{id}}/orderProducts, where {{id}} is a non-empty string.</w:t>
      </w:r>
    </w:p>
    <w:p>
      <w:pPr>
        <w:pStyle w:val="ListBullet"/>
      </w:pPr>
      <w:r>
        <w:t>Do not call the API with a missing or empty id (e.g., avoid /ecomOrders//orderProducts).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/ecomOrders/1/orderProducts</w:t>
        <w:br/>
        <w:t>/ecomOrders/12345/orderProducts</w:t>
      </w:r>
    </w:p>
    <w:p>
      <w:pPr>
        <w:pStyle w:val="Heading3"/>
      </w:pPr>
      <w:r>
        <w:t>Invalid Examples</w:t>
      </w:r>
    </w:p>
    <w:p>
      <w:r>
        <w:rPr>
          <w:b/>
          <w:color w:val="666666"/>
          <w:sz w:val="16"/>
        </w:rPr>
        <w:t>[http]</w:t>
      </w:r>
    </w:p>
    <w:p>
      <w:pPr>
        <w:shd w:fill="F2F2F2" w:val="clear"/>
      </w:pPr>
      <w:r>
        <w:rPr>
          <w:rFonts w:ascii="Courier New" w:hAnsi="Courier New"/>
          <w:sz w:val="17"/>
        </w:rPr>
        <w:t>/ecomOrders//orderProducts</w:t>
        <w:br/>
        <w:t>/ecomOrders/orderProducts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order whose products you'd like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"ecomOrderProducts": [</w:t>
        <w:br/>
        <w:t xml:space="preserve"> {</w:t>
        <w:br/>
        <w:t xml:space="preserve"> "orderid": "1",</w:t>
        <w:br/>
        <w:t xml:space="preserve"> "connectionid": "1",</w:t>
        <w:br/>
        <w:t xml:space="preserve"> "externalid": "1269385775",</w:t>
        <w:br/>
        <w:t xml:space="preserve"> "sku": "SKATE-8",</w:t>
        <w:br/>
        <w:t xml:space="preserve"> "name": "My Cool Skateboard",</w:t>
        <w:br/>
        <w:t xml:space="preserve"> "description": "This skateboard is so cool, it rides itself",</w:t>
        <w:br/>
        <w:t xml:space="preserve"> "price": "5000",</w:t>
        <w:br/>
        <w:t xml:space="preserve"> "quantity": "1",</w:t>
        <w:br/>
        <w:t xml:space="preserve"> "category": "skateboards",</w:t>
        <w:br/>
        <w:t xml:space="preserve"> "imageUrl": "https://example.com/images/skateboard.jpg",</w:t>
        <w:br/>
        <w:t xml:space="preserve"> "productUrl": "http://example.com/products/skate-8",</w:t>
        <w:br/>
        <w:t xml:space="preserve"> "createdDate": "2019-06-28T18:04:19-05:00",</w:t>
        <w:br/>
        <w:t xml:space="preserve"> "updatedDate": "2019-06-28T18:04:19-05:00",</w:t>
        <w:br/>
        <w:t xml:space="preserve"> "tstamp": "2019-06-28T18:04:19-05:00",</w:t>
        <w:br/>
        <w:t xml:space="preserve"> "links": {</w:t>
        <w:br/>
        <w:t xml:space="preserve"> "ecomOrder": "https://commissiontheatre.api-us1.com/api/3/ecomOrderProducts/1/ecomOrder"</w:t>
        <w:br/>
        <w:t xml:space="preserve"> },</w:t>
        <w:br/>
        <w:t xml:space="preserve"> "id": "1",</w:t>
        <w:br/>
        <w:t xml:space="preserve"> "ecomOrder": "2"</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ecomOrderProducts</w:t>
            </w:r>
          </w:p>
        </w:tc>
        <w:tc>
          <w:tcPr>
            <w:tcW w:type="dxa" w:w="2880"/>
          </w:tcPr>
          <w:p>
            <w:r>
              <w:t>array</w:t>
            </w:r>
          </w:p>
        </w:tc>
        <w:tc>
          <w:tcPr>
            <w:tcW w:type="dxa" w:w="2880"/>
          </w:tcPr>
          <w:p>
            <w:r>
              <w:t>List of products associated with the specified order.</w:t>
            </w:r>
          </w:p>
        </w:tc>
      </w:tr>
      <w:tr>
        <w:tc>
          <w:tcPr>
            <w:tcW w:type="dxa" w:w="2880"/>
          </w:tcPr>
          <w:p>
            <w:r>
              <w:t>ecomOrderProducts[].orderid</w:t>
            </w:r>
          </w:p>
        </w:tc>
        <w:tc>
          <w:tcPr>
            <w:tcW w:type="dxa" w:w="2880"/>
          </w:tcPr>
          <w:p>
            <w:r>
              <w:t>string</w:t>
            </w:r>
          </w:p>
        </w:tc>
        <w:tc>
          <w:tcPr>
            <w:tcW w:type="dxa" w:w="2880"/>
          </w:tcPr>
          <w:p>
            <w:r>
              <w:t>Order ID associated with the product.</w:t>
            </w:r>
          </w:p>
        </w:tc>
      </w:tr>
      <w:tr>
        <w:tc>
          <w:tcPr>
            <w:tcW w:type="dxa" w:w="2880"/>
          </w:tcPr>
          <w:p>
            <w:r>
              <w:t>ecomOrderProducts[].connectionid</w:t>
            </w:r>
          </w:p>
        </w:tc>
        <w:tc>
          <w:tcPr>
            <w:tcW w:type="dxa" w:w="2880"/>
          </w:tcPr>
          <w:p>
            <w:r>
              <w:t>string</w:t>
            </w:r>
          </w:p>
        </w:tc>
        <w:tc>
          <w:tcPr>
            <w:tcW w:type="dxa" w:w="2880"/>
          </w:tcPr>
          <w:p>
            <w:r>
              <w:t>Connection ID.</w:t>
            </w:r>
          </w:p>
        </w:tc>
      </w:tr>
      <w:tr>
        <w:tc>
          <w:tcPr>
            <w:tcW w:type="dxa" w:w="2880"/>
          </w:tcPr>
          <w:p>
            <w:r>
              <w:t>ecomOrderProducts[].externalid</w:t>
            </w:r>
          </w:p>
        </w:tc>
        <w:tc>
          <w:tcPr>
            <w:tcW w:type="dxa" w:w="2880"/>
          </w:tcPr>
          <w:p>
            <w:r>
              <w:t>string</w:t>
            </w:r>
          </w:p>
        </w:tc>
        <w:tc>
          <w:tcPr>
            <w:tcW w:type="dxa" w:w="2880"/>
          </w:tcPr>
          <w:p>
            <w:r>
              <w:t>External product ID.</w:t>
            </w:r>
          </w:p>
        </w:tc>
      </w:tr>
      <w:tr>
        <w:tc>
          <w:tcPr>
            <w:tcW w:type="dxa" w:w="2880"/>
          </w:tcPr>
          <w:p>
            <w:r>
              <w:t>ecomOrderProducts[].sku</w:t>
            </w:r>
          </w:p>
        </w:tc>
        <w:tc>
          <w:tcPr>
            <w:tcW w:type="dxa" w:w="2880"/>
          </w:tcPr>
          <w:p>
            <w:r>
              <w:t>string</w:t>
            </w:r>
          </w:p>
        </w:tc>
        <w:tc>
          <w:tcPr>
            <w:tcW w:type="dxa" w:w="2880"/>
          </w:tcPr>
          <w:p>
            <w:r>
              <w:t>Product SKU.</w:t>
            </w:r>
          </w:p>
        </w:tc>
      </w:tr>
      <w:tr>
        <w:tc>
          <w:tcPr>
            <w:tcW w:type="dxa" w:w="2880"/>
          </w:tcPr>
          <w:p>
            <w:r>
              <w:t>ecomOrderProducts[].name</w:t>
            </w:r>
          </w:p>
        </w:tc>
        <w:tc>
          <w:tcPr>
            <w:tcW w:type="dxa" w:w="2880"/>
          </w:tcPr>
          <w:p>
            <w:r>
              <w:t>string</w:t>
            </w:r>
          </w:p>
        </w:tc>
        <w:tc>
          <w:tcPr>
            <w:tcW w:type="dxa" w:w="2880"/>
          </w:tcPr>
          <w:p>
            <w:r>
              <w:t>Product name.</w:t>
            </w:r>
          </w:p>
        </w:tc>
      </w:tr>
      <w:tr>
        <w:tc>
          <w:tcPr>
            <w:tcW w:type="dxa" w:w="2880"/>
          </w:tcPr>
          <w:p>
            <w:r>
              <w:t>ecomOrderProducts[].description</w:t>
            </w:r>
          </w:p>
        </w:tc>
        <w:tc>
          <w:tcPr>
            <w:tcW w:type="dxa" w:w="2880"/>
          </w:tcPr>
          <w:p>
            <w:r>
              <w:t>string</w:t>
            </w:r>
          </w:p>
        </w:tc>
        <w:tc>
          <w:tcPr>
            <w:tcW w:type="dxa" w:w="2880"/>
          </w:tcPr>
          <w:p>
            <w:r>
              <w:t>Product description.</w:t>
            </w:r>
          </w:p>
        </w:tc>
      </w:tr>
      <w:tr>
        <w:tc>
          <w:tcPr>
            <w:tcW w:type="dxa" w:w="2880"/>
          </w:tcPr>
          <w:p>
            <w:r>
              <w:t>ecomOrderProducts[].price</w:t>
            </w:r>
          </w:p>
        </w:tc>
        <w:tc>
          <w:tcPr>
            <w:tcW w:type="dxa" w:w="2880"/>
          </w:tcPr>
          <w:p>
            <w:r>
              <w:t>string</w:t>
            </w:r>
          </w:p>
        </w:tc>
        <w:tc>
          <w:tcPr>
            <w:tcW w:type="dxa" w:w="2880"/>
          </w:tcPr>
          <w:p>
            <w:r>
              <w:t>Product price (format not specified in the documentation).</w:t>
            </w:r>
          </w:p>
        </w:tc>
      </w:tr>
      <w:tr>
        <w:tc>
          <w:tcPr>
            <w:tcW w:type="dxa" w:w="2880"/>
          </w:tcPr>
          <w:p>
            <w:r>
              <w:t>ecomOrderProducts[].quantity</w:t>
            </w:r>
          </w:p>
        </w:tc>
        <w:tc>
          <w:tcPr>
            <w:tcW w:type="dxa" w:w="2880"/>
          </w:tcPr>
          <w:p>
            <w:r>
              <w:t>string</w:t>
            </w:r>
          </w:p>
        </w:tc>
        <w:tc>
          <w:tcPr>
            <w:tcW w:type="dxa" w:w="2880"/>
          </w:tcPr>
          <w:p>
            <w:r>
              <w:t>Quantity (as a string in the response example).</w:t>
            </w:r>
          </w:p>
        </w:tc>
      </w:tr>
      <w:tr>
        <w:tc>
          <w:tcPr>
            <w:tcW w:type="dxa" w:w="2880"/>
          </w:tcPr>
          <w:p>
            <w:r>
              <w:t>ecomOrderProducts[].category</w:t>
            </w:r>
          </w:p>
        </w:tc>
        <w:tc>
          <w:tcPr>
            <w:tcW w:type="dxa" w:w="2880"/>
          </w:tcPr>
          <w:p>
            <w:r>
              <w:t>string</w:t>
            </w:r>
          </w:p>
        </w:tc>
        <w:tc>
          <w:tcPr>
            <w:tcW w:type="dxa" w:w="2880"/>
          </w:tcPr>
          <w:p>
            <w:r>
              <w:t>Product category.</w:t>
            </w:r>
          </w:p>
        </w:tc>
      </w:tr>
      <w:tr>
        <w:tc>
          <w:tcPr>
            <w:tcW w:type="dxa" w:w="2880"/>
          </w:tcPr>
          <w:p>
            <w:r>
              <w:t>ecomOrderProducts[].imageUrl</w:t>
            </w:r>
          </w:p>
        </w:tc>
        <w:tc>
          <w:tcPr>
            <w:tcW w:type="dxa" w:w="2880"/>
          </w:tcPr>
          <w:p>
            <w:r>
              <w:t>string</w:t>
            </w:r>
          </w:p>
        </w:tc>
        <w:tc>
          <w:tcPr>
            <w:tcW w:type="dxa" w:w="2880"/>
          </w:tcPr>
          <w:p>
            <w:r>
              <w:t>URL of the product image.</w:t>
            </w:r>
          </w:p>
        </w:tc>
      </w:tr>
      <w:tr>
        <w:tc>
          <w:tcPr>
            <w:tcW w:type="dxa" w:w="2880"/>
          </w:tcPr>
          <w:p>
            <w:r>
              <w:t>ecomOrderProducts[].productUrl</w:t>
            </w:r>
          </w:p>
        </w:tc>
        <w:tc>
          <w:tcPr>
            <w:tcW w:type="dxa" w:w="2880"/>
          </w:tcPr>
          <w:p>
            <w:r>
              <w:t>string</w:t>
            </w:r>
          </w:p>
        </w:tc>
        <w:tc>
          <w:tcPr>
            <w:tcW w:type="dxa" w:w="2880"/>
          </w:tcPr>
          <w:p>
            <w:r>
              <w:t>URL of the product page.</w:t>
            </w:r>
          </w:p>
        </w:tc>
      </w:tr>
      <w:tr>
        <w:tc>
          <w:tcPr>
            <w:tcW w:type="dxa" w:w="2880"/>
          </w:tcPr>
          <w:p>
            <w:r>
              <w:t>ecomOrderProducts[].createdDate</w:t>
            </w:r>
          </w:p>
        </w:tc>
        <w:tc>
          <w:tcPr>
            <w:tcW w:type="dxa" w:w="2880"/>
          </w:tcPr>
          <w:p>
            <w:r>
              <w:t>string</w:t>
            </w:r>
          </w:p>
        </w:tc>
        <w:tc>
          <w:tcPr>
            <w:tcW w:type="dxa" w:w="2880"/>
          </w:tcPr>
          <w:p>
            <w:r>
              <w:t>Creation timestamp (as returned by the API).</w:t>
            </w:r>
          </w:p>
        </w:tc>
      </w:tr>
      <w:tr>
        <w:tc>
          <w:tcPr>
            <w:tcW w:type="dxa" w:w="2880"/>
          </w:tcPr>
          <w:p>
            <w:r>
              <w:t>ecomOrderProducts[].updatedDate</w:t>
            </w:r>
          </w:p>
        </w:tc>
        <w:tc>
          <w:tcPr>
            <w:tcW w:type="dxa" w:w="2880"/>
          </w:tcPr>
          <w:p>
            <w:r>
              <w:t>string</w:t>
            </w:r>
          </w:p>
        </w:tc>
        <w:tc>
          <w:tcPr>
            <w:tcW w:type="dxa" w:w="2880"/>
          </w:tcPr>
          <w:p>
            <w:r>
              <w:t>Last updated timestamp (as returned by the API).</w:t>
            </w:r>
          </w:p>
        </w:tc>
      </w:tr>
      <w:tr>
        <w:tc>
          <w:tcPr>
            <w:tcW w:type="dxa" w:w="2880"/>
          </w:tcPr>
          <w:p>
            <w:r>
              <w:t>ecomOrderProducts[].tstamp</w:t>
            </w:r>
          </w:p>
        </w:tc>
        <w:tc>
          <w:tcPr>
            <w:tcW w:type="dxa" w:w="2880"/>
          </w:tcPr>
          <w:p>
            <w:r>
              <w:t>string</w:t>
            </w:r>
          </w:p>
        </w:tc>
        <w:tc>
          <w:tcPr>
            <w:tcW w:type="dxa" w:w="2880"/>
          </w:tcPr>
          <w:p>
            <w:r>
              <w:t>Timestamp field (as returned by the API).</w:t>
            </w:r>
          </w:p>
        </w:tc>
      </w:tr>
      <w:tr>
        <w:tc>
          <w:tcPr>
            <w:tcW w:type="dxa" w:w="2880"/>
          </w:tcPr>
          <w:p>
            <w:r>
              <w:t>ecomOrderProducts[].links</w:t>
            </w:r>
          </w:p>
        </w:tc>
        <w:tc>
          <w:tcPr>
            <w:tcW w:type="dxa" w:w="2880"/>
          </w:tcPr>
          <w:p>
            <w:r>
              <w:t>object</w:t>
            </w:r>
          </w:p>
        </w:tc>
        <w:tc>
          <w:tcPr>
            <w:tcW w:type="dxa" w:w="2880"/>
          </w:tcPr>
          <w:p>
            <w:r>
              <w:t>Related resource links.</w:t>
            </w:r>
          </w:p>
        </w:tc>
      </w:tr>
      <w:tr>
        <w:tc>
          <w:tcPr>
            <w:tcW w:type="dxa" w:w="2880"/>
          </w:tcPr>
          <w:p>
            <w:r>
              <w:t>ecomOrderProducts[].links.ecomOrder</w:t>
            </w:r>
          </w:p>
        </w:tc>
        <w:tc>
          <w:tcPr>
            <w:tcW w:type="dxa" w:w="2880"/>
          </w:tcPr>
          <w:p>
            <w:r>
              <w:t>string</w:t>
            </w:r>
          </w:p>
        </w:tc>
        <w:tc>
          <w:tcPr>
            <w:tcW w:type="dxa" w:w="2880"/>
          </w:tcPr>
          <w:p>
            <w:r>
              <w:t>Link to the related ecomOrder resource for this product.</w:t>
            </w:r>
          </w:p>
        </w:tc>
      </w:tr>
      <w:tr>
        <w:tc>
          <w:tcPr>
            <w:tcW w:type="dxa" w:w="2880"/>
          </w:tcPr>
          <w:p>
            <w:r>
              <w:t>ecomOrderProducts[].id</w:t>
            </w:r>
          </w:p>
        </w:tc>
        <w:tc>
          <w:tcPr>
            <w:tcW w:type="dxa" w:w="2880"/>
          </w:tcPr>
          <w:p>
            <w:r>
              <w:t>string</w:t>
            </w:r>
          </w:p>
        </w:tc>
        <w:tc>
          <w:tcPr>
            <w:tcW w:type="dxa" w:w="2880"/>
          </w:tcPr>
          <w:p>
            <w:r>
              <w:t>EcomOrderProduct ID.</w:t>
            </w:r>
          </w:p>
        </w:tc>
      </w:tr>
      <w:tr>
        <w:tc>
          <w:tcPr>
            <w:tcW w:type="dxa" w:w="2880"/>
          </w:tcPr>
          <w:p>
            <w:r>
              <w:t>ecomOrderProducts[].ecomOrder</w:t>
            </w:r>
          </w:p>
        </w:tc>
        <w:tc>
          <w:tcPr>
            <w:tcW w:type="dxa" w:w="2880"/>
          </w:tcPr>
          <w:p>
            <w:r>
              <w:t>string</w:t>
            </w:r>
          </w:p>
        </w:tc>
        <w:tc>
          <w:tcPr>
            <w:tcW w:type="dxa" w:w="2880"/>
          </w:tcPr>
          <w:p>
            <w:r>
              <w:t>Related EcomOrder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'{{ACTIVE_CAMPAIGN_API_URL}}/api/3/ecomOrders/1/orderProducts' \</w:t>
        <w:br/>
        <w:t xml:space="preserve"> --header 'Accept: application/json'</w:t>
      </w:r>
    </w:p>
    <w:p>
      <w:pPr>
        <w:pStyle w:val="Heading3"/>
      </w:pPr>
      <w:r>
        <w:t>Behavior</w:t>
      </w:r>
    </w:p>
    <w:p>
      <w:pPr>
        <w:pStyle w:val="ListBullet"/>
      </w:pPr>
      <w:r>
        <w:t>Accepts an order id as a path parameter.</w:t>
      </w:r>
    </w:p>
    <w:p>
      <w:pPr>
        <w:pStyle w:val="ListBullet"/>
      </w:pPr>
      <w:r>
        <w:t>Returns an object containing an ecomOrderProducts array for that order.</w:t>
      </w:r>
    </w:p>
    <w:p>
      <w:pPr>
        <w:pStyle w:val="Heading3"/>
      </w:pPr>
      <w:r>
        <w:t>Error Handling</w:t>
      </w:r>
    </w:p>
    <w:p>
      <w:pPr>
        <w:pStyle w:val="ListBullet"/>
      </w:pPr>
      <w:r>
        <w:t>400 Bad Request: Returns an empty JSON object ({}) in the provided example.</w:t>
      </w:r>
    </w:p>
    <w:p>
      <w:pPr>
        <w:pStyle w:val="Heading3"/>
      </w:pPr>
      <w:r>
        <w:t>Related ecomOrderProducts actions</w:t>
      </w:r>
    </w:p>
    <w:p>
      <w:pPr>
        <w:pStyle w:val="ListBullet"/>
      </w:pPr>
      <w:r>
        <w:t>[GET] Retrieve an EcomOrderProduct — /api/3/ecomOrderProducts/{{id}}</w:t>
      </w:r>
    </w:p>
    <w:p>
      <w:pPr>
        <w:pStyle w:val="ListBullet"/>
      </w:pPr>
      <w:r>
        <w:t>[GET] List EcomOrderProducts — /api/3/ecomOrderProducts</w:t>
      </w:r>
    </w:p>
    <w:p>
      <w:r>
        <w:br w:type="page"/>
      </w:r>
    </w:p>
    <w:p>
      <w:pPr>
        <w:pStyle w:val="Heading2"/>
      </w:pPr>
      <w:r>
        <w:t>114. [GET] Retrieve an EcomOrderProduct</w:t>
      </w:r>
    </w:p>
    <w:p>
      <w:r>
        <w:rPr>
          <w:b/>
        </w:rPr>
        <w:t xml:space="preserve">Endpoint: </w:t>
      </w:r>
      <w:r>
        <w:rPr>
          <w:rFonts w:ascii="Courier New" w:hAnsi="Courier New"/>
          <w:sz w:val="18"/>
        </w:rPr>
        <w:t>/api/3/ecomOrderProducts/{{id}}</w:t>
      </w:r>
    </w:p>
    <w:p>
      <w:pPr>
        <w:pStyle w:val="Heading3"/>
      </w:pPr>
      <w:r>
        <w:t>Prerequisites</w:t>
      </w:r>
    </w:p>
    <w:p>
      <w:pPr>
        <w:pStyle w:val="ListBullet"/>
      </w:pPr>
      <w:r>
        <w:t>You must have access to the Ecommerce feature/data in the ActiveCampaign account.</w:t>
      </w:r>
    </w:p>
    <w:p>
      <w:pPr>
        <w:pStyle w:val="Heading3"/>
      </w:pPr>
      <w:r>
        <w:t>Method</w:t>
      </w:r>
    </w:p>
    <w:p>
      <w:r>
        <w:t>GET</w:t>
      </w:r>
    </w:p>
    <w:p>
      <w:pPr>
        <w:pStyle w:val="Heading3"/>
      </w:pPr>
      <w:r>
        <w:t>URL</w:t>
      </w:r>
    </w:p>
    <w:p>
      <w:r>
        <w:t>{{ACTIVE_CAMPAIGN_API_URL}}/api/3/ecomOrderProducts/{{id}}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Ecommerce Order Product record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/ecomOrderProducts//).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/ecomOrderProducts/1</w:t>
        <w:br/>
        <w:t>/ecomOrderProducts/12345</w:t>
      </w:r>
    </w:p>
    <w:p>
      <w:pPr>
        <w:pStyle w:val="Heading3"/>
      </w:pPr>
      <w:r>
        <w:t>Invalid Examples</w:t>
      </w:r>
    </w:p>
    <w:p>
      <w:r>
        <w:rPr>
          <w:b/>
          <w:color w:val="666666"/>
          <w:sz w:val="16"/>
        </w:rPr>
        <w:t>[http]</w:t>
      </w:r>
    </w:p>
    <w:p>
      <w:pPr>
        <w:shd w:fill="F2F2F2" w:val="clear"/>
      </w:pPr>
      <w:r>
        <w:rPr>
          <w:rFonts w:ascii="Courier New" w:hAnsi="Courier New"/>
          <w:sz w:val="17"/>
        </w:rPr>
        <w:t>/ecomOrderProducts/</w:t>
        <w:br/>
        <w:t>/ecomOrderProducts//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product you'd like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"ecomOrderProduct": {</w:t>
        <w:br/>
        <w:t xml:space="preserve"> "orderid": "1",</w:t>
        <w:br/>
        <w:t xml:space="preserve"> "connectionid": "1",</w:t>
        <w:br/>
        <w:t xml:space="preserve"> "externalid": "1269385775",</w:t>
        <w:br/>
        <w:t xml:space="preserve"> "sku": "SKATE-8",</w:t>
        <w:br/>
        <w:t xml:space="preserve"> "name": "My Cool Skateboard",</w:t>
        <w:br/>
        <w:t xml:space="preserve"> "description": "This skateboard is so cool, it rides itself",</w:t>
        <w:br/>
        <w:t xml:space="preserve"> "price": "5000",</w:t>
        <w:br/>
        <w:t xml:space="preserve"> "quantity": "1",</w:t>
        <w:br/>
        <w:t xml:space="preserve"> "category": "skateboards",</w:t>
        <w:br/>
        <w:t xml:space="preserve"> "imageUrl": "https://example.com/images/skateboard.jpg",</w:t>
        <w:br/>
        <w:t xml:space="preserve"> "productUrl": "http://example.com/products/skate-8",</w:t>
        <w:br/>
        <w:t xml:space="preserve"> "createdDate": "2019-06-28T18:04:19-05:00",</w:t>
        <w:br/>
        <w:t xml:space="preserve"> "updatedDate": "2019-06-28T18:04:19-05:00",</w:t>
        <w:br/>
        <w:t xml:space="preserve"> "tstamp": "2019-06-28T18:04:19-05:00",</w:t>
        <w:br/>
        <w:t xml:space="preserve"> "links": {</w:t>
        <w:br/>
        <w:t xml:space="preserve"> "ecomOrder": "https://commissiontheatre.api-us1.com/api/3/ecomOrderProducts/1/ecomOrder"</w:t>
        <w:br/>
        <w:t xml:space="preserve"> },</w:t>
        <w:br/>
        <w:t xml:space="preserve"> "id": "1",</w:t>
        <w:br/>
        <w:t xml:space="preserve"> "ecomOrder":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EcomOrderProduct with id {the id requested}"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ecomOrderProduct</w:t>
            </w:r>
          </w:p>
        </w:tc>
        <w:tc>
          <w:tcPr>
            <w:tcW w:type="dxa" w:w="2880"/>
          </w:tcPr>
          <w:p>
            <w:r>
              <w:t>object</w:t>
            </w:r>
          </w:p>
        </w:tc>
        <w:tc>
          <w:tcPr>
            <w:tcW w:type="dxa" w:w="2880"/>
          </w:tcPr>
          <w:p>
            <w:r>
              <w:t>Container for the returned ecom order product.</w:t>
            </w:r>
          </w:p>
        </w:tc>
      </w:tr>
      <w:tr>
        <w:tc>
          <w:tcPr>
            <w:tcW w:type="dxa" w:w="2880"/>
          </w:tcPr>
          <w:p>
            <w:r>
              <w:t>ecomOrderProduct.orderid</w:t>
            </w:r>
          </w:p>
        </w:tc>
        <w:tc>
          <w:tcPr>
            <w:tcW w:type="dxa" w:w="2880"/>
          </w:tcPr>
          <w:p>
            <w:r>
              <w:t>string</w:t>
            </w:r>
          </w:p>
        </w:tc>
        <w:tc>
          <w:tcPr>
            <w:tcW w:type="dxa" w:w="2880"/>
          </w:tcPr>
          <w:p>
            <w:r>
              <w:t>Order ID associated with this product.</w:t>
            </w:r>
          </w:p>
        </w:tc>
      </w:tr>
      <w:tr>
        <w:tc>
          <w:tcPr>
            <w:tcW w:type="dxa" w:w="2880"/>
          </w:tcPr>
          <w:p>
            <w:r>
              <w:t>ecomOrderProduct.connectionid</w:t>
            </w:r>
          </w:p>
        </w:tc>
        <w:tc>
          <w:tcPr>
            <w:tcW w:type="dxa" w:w="2880"/>
          </w:tcPr>
          <w:p>
            <w:r>
              <w:t>string</w:t>
            </w:r>
          </w:p>
        </w:tc>
        <w:tc>
          <w:tcPr>
            <w:tcW w:type="dxa" w:w="2880"/>
          </w:tcPr>
          <w:p>
            <w:r>
              <w:t>Connection ID associated with this product.</w:t>
            </w:r>
          </w:p>
        </w:tc>
      </w:tr>
      <w:tr>
        <w:tc>
          <w:tcPr>
            <w:tcW w:type="dxa" w:w="2880"/>
          </w:tcPr>
          <w:p>
            <w:r>
              <w:t>ecomOrderProduct.externalid</w:t>
            </w:r>
          </w:p>
        </w:tc>
        <w:tc>
          <w:tcPr>
            <w:tcW w:type="dxa" w:w="2880"/>
          </w:tcPr>
          <w:p>
            <w:r>
              <w:t>string</w:t>
            </w:r>
          </w:p>
        </w:tc>
        <w:tc>
          <w:tcPr>
            <w:tcW w:type="dxa" w:w="2880"/>
          </w:tcPr>
          <w:p>
            <w:r>
              <w:t>External system ID for the product.</w:t>
            </w:r>
          </w:p>
        </w:tc>
      </w:tr>
      <w:tr>
        <w:tc>
          <w:tcPr>
            <w:tcW w:type="dxa" w:w="2880"/>
          </w:tcPr>
          <w:p>
            <w:r>
              <w:t>ecomOrderProduct.sku</w:t>
            </w:r>
          </w:p>
        </w:tc>
        <w:tc>
          <w:tcPr>
            <w:tcW w:type="dxa" w:w="2880"/>
          </w:tcPr>
          <w:p>
            <w:r>
              <w:t>string</w:t>
            </w:r>
          </w:p>
        </w:tc>
        <w:tc>
          <w:tcPr>
            <w:tcW w:type="dxa" w:w="2880"/>
          </w:tcPr>
          <w:p>
            <w:r>
              <w:t>Product SKU.</w:t>
            </w:r>
          </w:p>
        </w:tc>
      </w:tr>
      <w:tr>
        <w:tc>
          <w:tcPr>
            <w:tcW w:type="dxa" w:w="2880"/>
          </w:tcPr>
          <w:p>
            <w:r>
              <w:t>ecomOrderProduct.name</w:t>
            </w:r>
          </w:p>
        </w:tc>
        <w:tc>
          <w:tcPr>
            <w:tcW w:type="dxa" w:w="2880"/>
          </w:tcPr>
          <w:p>
            <w:r>
              <w:t>string</w:t>
            </w:r>
          </w:p>
        </w:tc>
        <w:tc>
          <w:tcPr>
            <w:tcW w:type="dxa" w:w="2880"/>
          </w:tcPr>
          <w:p>
            <w:r>
              <w:t>Product name.</w:t>
            </w:r>
          </w:p>
        </w:tc>
      </w:tr>
      <w:tr>
        <w:tc>
          <w:tcPr>
            <w:tcW w:type="dxa" w:w="2880"/>
          </w:tcPr>
          <w:p>
            <w:r>
              <w:t>ecomOrderProduct.description</w:t>
            </w:r>
          </w:p>
        </w:tc>
        <w:tc>
          <w:tcPr>
            <w:tcW w:type="dxa" w:w="2880"/>
          </w:tcPr>
          <w:p>
            <w:r>
              <w:t>string</w:t>
            </w:r>
          </w:p>
        </w:tc>
        <w:tc>
          <w:tcPr>
            <w:tcW w:type="dxa" w:w="2880"/>
          </w:tcPr>
          <w:p>
            <w:r>
              <w:t>Product description.</w:t>
            </w:r>
          </w:p>
        </w:tc>
      </w:tr>
      <w:tr>
        <w:tc>
          <w:tcPr>
            <w:tcW w:type="dxa" w:w="2880"/>
          </w:tcPr>
          <w:p>
            <w:r>
              <w:t>ecomOrderProduct.price</w:t>
            </w:r>
          </w:p>
        </w:tc>
        <w:tc>
          <w:tcPr>
            <w:tcW w:type="dxa" w:w="2880"/>
          </w:tcPr>
          <w:p>
            <w:r>
              <w:t>string</w:t>
            </w:r>
          </w:p>
        </w:tc>
        <w:tc>
          <w:tcPr>
            <w:tcW w:type="dxa" w:w="2880"/>
          </w:tcPr>
          <w:p>
            <w:r>
              <w:t>Product price (format not specified in docs).</w:t>
            </w:r>
          </w:p>
        </w:tc>
      </w:tr>
      <w:tr>
        <w:tc>
          <w:tcPr>
            <w:tcW w:type="dxa" w:w="2880"/>
          </w:tcPr>
          <w:p>
            <w:r>
              <w:t>ecomOrderProduct.quantity</w:t>
            </w:r>
          </w:p>
        </w:tc>
        <w:tc>
          <w:tcPr>
            <w:tcW w:type="dxa" w:w="2880"/>
          </w:tcPr>
          <w:p>
            <w:r>
              <w:t>string</w:t>
            </w:r>
          </w:p>
        </w:tc>
        <w:tc>
          <w:tcPr>
            <w:tcW w:type="dxa" w:w="2880"/>
          </w:tcPr>
          <w:p>
            <w:r>
              <w:t>Quantity (as a string in this API).</w:t>
            </w:r>
          </w:p>
        </w:tc>
      </w:tr>
      <w:tr>
        <w:tc>
          <w:tcPr>
            <w:tcW w:type="dxa" w:w="2880"/>
          </w:tcPr>
          <w:p>
            <w:r>
              <w:t>ecomOrderProduct.category</w:t>
            </w:r>
          </w:p>
        </w:tc>
        <w:tc>
          <w:tcPr>
            <w:tcW w:type="dxa" w:w="2880"/>
          </w:tcPr>
          <w:p>
            <w:r>
              <w:t>string</w:t>
            </w:r>
          </w:p>
        </w:tc>
        <w:tc>
          <w:tcPr>
            <w:tcW w:type="dxa" w:w="2880"/>
          </w:tcPr>
          <w:p>
            <w:r>
              <w:t>Product category.</w:t>
            </w:r>
          </w:p>
        </w:tc>
      </w:tr>
      <w:tr>
        <w:tc>
          <w:tcPr>
            <w:tcW w:type="dxa" w:w="2880"/>
          </w:tcPr>
          <w:p>
            <w:r>
              <w:t>ecomOrderProduct.imageUrl</w:t>
            </w:r>
          </w:p>
        </w:tc>
        <w:tc>
          <w:tcPr>
            <w:tcW w:type="dxa" w:w="2880"/>
          </w:tcPr>
          <w:p>
            <w:r>
              <w:t>string</w:t>
            </w:r>
          </w:p>
        </w:tc>
        <w:tc>
          <w:tcPr>
            <w:tcW w:type="dxa" w:w="2880"/>
          </w:tcPr>
          <w:p>
            <w:r>
              <w:t>URL to the product image.</w:t>
            </w:r>
          </w:p>
        </w:tc>
      </w:tr>
      <w:tr>
        <w:tc>
          <w:tcPr>
            <w:tcW w:type="dxa" w:w="2880"/>
          </w:tcPr>
          <w:p>
            <w:r>
              <w:t>ecomOrderProduct.productUrl</w:t>
            </w:r>
          </w:p>
        </w:tc>
        <w:tc>
          <w:tcPr>
            <w:tcW w:type="dxa" w:w="2880"/>
          </w:tcPr>
          <w:p>
            <w:r>
              <w:t>string</w:t>
            </w:r>
          </w:p>
        </w:tc>
        <w:tc>
          <w:tcPr>
            <w:tcW w:type="dxa" w:w="2880"/>
          </w:tcPr>
          <w:p>
            <w:r>
              <w:t>URL to the product page.</w:t>
            </w:r>
          </w:p>
        </w:tc>
      </w:tr>
      <w:tr>
        <w:tc>
          <w:tcPr>
            <w:tcW w:type="dxa" w:w="2880"/>
          </w:tcPr>
          <w:p>
            <w:r>
              <w:t>ecomOrderProduct.createdDate</w:t>
            </w:r>
          </w:p>
        </w:tc>
        <w:tc>
          <w:tcPr>
            <w:tcW w:type="dxa" w:w="2880"/>
          </w:tcPr>
          <w:p>
            <w:r>
              <w:t>string</w:t>
            </w:r>
          </w:p>
        </w:tc>
        <w:tc>
          <w:tcPr>
            <w:tcW w:type="dxa" w:w="2880"/>
          </w:tcPr>
          <w:p>
            <w:r>
              <w:t>Creation timestamp.</w:t>
            </w:r>
          </w:p>
        </w:tc>
      </w:tr>
      <w:tr>
        <w:tc>
          <w:tcPr>
            <w:tcW w:type="dxa" w:w="2880"/>
          </w:tcPr>
          <w:p>
            <w:r>
              <w:t>ecomOrderProduct.updatedDate</w:t>
            </w:r>
          </w:p>
        </w:tc>
        <w:tc>
          <w:tcPr>
            <w:tcW w:type="dxa" w:w="2880"/>
          </w:tcPr>
          <w:p>
            <w:r>
              <w:t>string</w:t>
            </w:r>
          </w:p>
        </w:tc>
        <w:tc>
          <w:tcPr>
            <w:tcW w:type="dxa" w:w="2880"/>
          </w:tcPr>
          <w:p>
            <w:r>
              <w:t>Last update timestamp.</w:t>
            </w:r>
          </w:p>
        </w:tc>
      </w:tr>
      <w:tr>
        <w:tc>
          <w:tcPr>
            <w:tcW w:type="dxa" w:w="2880"/>
          </w:tcPr>
          <w:p>
            <w:r>
              <w:t>ecomOrderProduct.tstamp</w:t>
            </w:r>
          </w:p>
        </w:tc>
        <w:tc>
          <w:tcPr>
            <w:tcW w:type="dxa" w:w="2880"/>
          </w:tcPr>
          <w:p>
            <w:r>
              <w:t>string</w:t>
            </w:r>
          </w:p>
        </w:tc>
        <w:tc>
          <w:tcPr>
            <w:tcW w:type="dxa" w:w="2880"/>
          </w:tcPr>
          <w:p>
            <w:r>
              <w:t>Timestamp field (purpose not specified in docs).</w:t>
            </w:r>
          </w:p>
        </w:tc>
      </w:tr>
      <w:tr>
        <w:tc>
          <w:tcPr>
            <w:tcW w:type="dxa" w:w="2880"/>
          </w:tcPr>
          <w:p>
            <w:r>
              <w:t>ecomOrderProduct.links</w:t>
            </w:r>
          </w:p>
        </w:tc>
        <w:tc>
          <w:tcPr>
            <w:tcW w:type="dxa" w:w="2880"/>
          </w:tcPr>
          <w:p>
            <w:r>
              <w:t>object</w:t>
            </w:r>
          </w:p>
        </w:tc>
        <w:tc>
          <w:tcPr>
            <w:tcW w:type="dxa" w:w="2880"/>
          </w:tcPr>
          <w:p>
            <w:r>
              <w:t>Related links.</w:t>
            </w:r>
          </w:p>
        </w:tc>
      </w:tr>
      <w:tr>
        <w:tc>
          <w:tcPr>
            <w:tcW w:type="dxa" w:w="2880"/>
          </w:tcPr>
          <w:p>
            <w:r>
              <w:t>ecomOrderProduct.links.ecomOrder</w:t>
            </w:r>
          </w:p>
        </w:tc>
        <w:tc>
          <w:tcPr>
            <w:tcW w:type="dxa" w:w="2880"/>
          </w:tcPr>
          <w:p>
            <w:r>
              <w:t>string</w:t>
            </w:r>
          </w:p>
        </w:tc>
        <w:tc>
          <w:tcPr>
            <w:tcW w:type="dxa" w:w="2880"/>
          </w:tcPr>
          <w:p>
            <w:r>
              <w:t>Link to the related ecom order resource.</w:t>
            </w:r>
          </w:p>
        </w:tc>
      </w:tr>
      <w:tr>
        <w:tc>
          <w:tcPr>
            <w:tcW w:type="dxa" w:w="2880"/>
          </w:tcPr>
          <w:p>
            <w:r>
              <w:t>ecomOrderProduct.id</w:t>
            </w:r>
          </w:p>
        </w:tc>
        <w:tc>
          <w:tcPr>
            <w:tcW w:type="dxa" w:w="2880"/>
          </w:tcPr>
          <w:p>
            <w:r>
              <w:t>string</w:t>
            </w:r>
          </w:p>
        </w:tc>
        <w:tc>
          <w:tcPr>
            <w:tcW w:type="dxa" w:w="2880"/>
          </w:tcPr>
          <w:p>
            <w:r>
              <w:t>EcomOrderProduct ID.</w:t>
            </w:r>
          </w:p>
        </w:tc>
      </w:tr>
      <w:tr>
        <w:tc>
          <w:tcPr>
            <w:tcW w:type="dxa" w:w="2880"/>
          </w:tcPr>
          <w:p>
            <w:r>
              <w:t>ecomOrderProduct.ecomOrder</w:t>
            </w:r>
          </w:p>
        </w:tc>
        <w:tc>
          <w:tcPr>
            <w:tcW w:type="dxa" w:w="2880"/>
          </w:tcPr>
          <w:p>
            <w:r>
              <w:t>string</w:t>
            </w:r>
          </w:p>
        </w:tc>
        <w:tc>
          <w:tcPr>
            <w:tcW w:type="dxa" w:w="2880"/>
          </w:tcPr>
          <w:p>
            <w:r>
              <w:t>Related ecom order ID (as a string).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'{{ACTIVE_CAMPAIGN_API_URL}}/api/3/ecomOrderProducts/1' \</w:t>
        <w:br/>
        <w:t xml:space="preserve"> --header 'Accept: application/json'</w:t>
      </w:r>
    </w:p>
    <w:p>
      <w:pPr>
        <w:pStyle w:val="Heading3"/>
      </w:pPr>
      <w:r>
        <w:t>Example Usage</w:t>
      </w:r>
    </w:p>
    <w:p>
      <w:pPr>
        <w:pStyle w:val="Heading3"/>
      </w:pPr>
      <w:r>
        <w:t>Example 1: Retrieve product by ID</w:t>
      </w:r>
    </w:p>
    <w:p>
      <w:pPr>
        <w:pStyle w:val="Heading3"/>
      </w:pPr>
      <w:r>
        <w:t>Notes</w:t>
      </w:r>
    </w:p>
    <w:p>
      <w:pPr>
        <w:pStyle w:val="ListBullet"/>
      </w:pPr>
      <w:r>
        <w:t>The documentation shows a related link at ecomOrderProduct.links.ecomOrder pointing to /ecomOrderProducts/{id}/ecomOrder, but that endpoint is not described in the provided content.</w:t>
      </w:r>
    </w:p>
    <w:p>
      <w:pPr>
        <w:pStyle w:val="Heading3"/>
      </w:pPr>
      <w:r>
        <w:t>Error Handling</w:t>
      </w:r>
    </w:p>
    <w:p>
      <w:pPr>
        <w:pStyle w:val="ListBullet"/>
      </w:pPr>
      <w:r>
        <w:t>400 Bad Request: Returns an empty JSON object ({}) in the provided example.</w:t>
      </w:r>
    </w:p>
    <w:p>
      <w:pPr>
        <w:pStyle w:val="ListBullet"/>
      </w:pPr>
      <w:r>
        <w:t>404 Not Found: Returned when no result exists for the requested id.</w:t>
      </w:r>
    </w:p>
    <w:p>
      <w:pPr>
        <w:pStyle w:val="Heading3"/>
      </w:pPr>
      <w:r>
        <w:t>Related ecomOrderProducts actions</w:t>
      </w:r>
    </w:p>
    <w:p>
      <w:pPr>
        <w:pStyle w:val="ListBullet"/>
      </w:pPr>
      <w:r>
        <w:t>[GET] List an EcomOrder’s EcomOrderProducts — /ecomOrders/{{id}}/orderProducts</w:t>
      </w:r>
    </w:p>
    <w:p>
      <w:pPr>
        <w:pStyle w:val="ListBullet"/>
      </w:pPr>
      <w:r>
        <w:t>[GET] List EcomOrderProducts — /api/3/ecomOrderProducts</w:t>
      </w:r>
    </w:p>
    <w:p>
      <w:r>
        <w:br w:type="page"/>
      </w:r>
    </w:p>
    <w:p>
      <w:pPr>
        <w:pStyle w:val="Heading2"/>
      </w:pPr>
      <w:r>
        <w:t>115. [POST] Create an E-commerce Order</w:t>
      </w:r>
    </w:p>
    <w:p>
      <w:r>
        <w:rPr>
          <w:b/>
        </w:rPr>
        <w:t xml:space="preserve">Endpoint: </w:t>
      </w:r>
      <w:r>
        <w:rPr>
          <w:rFonts w:ascii="Courier New" w:hAnsi="Courier New"/>
          <w:sz w:val="18"/>
        </w:rPr>
        <w:t>/api/3/ecomOrders</w:t>
      </w:r>
    </w:p>
    <w:p>
      <w:pPr>
        <w:pStyle w:val="Heading3"/>
      </w:pPr>
      <w:r>
        <w:t>Prerequisites</w:t>
      </w:r>
    </w:p>
    <w:p>
      <w:pPr>
        <w:pStyle w:val="ListBullet"/>
      </w:pPr>
      <w:r>
        <w:t>An e-commerce connection must already exist in ActiveCampaign (you will need its connectionid).</w:t>
      </w:r>
    </w:p>
    <w:p>
      <w:pPr>
        <w:pStyle w:val="ListBullet"/>
      </w:pPr>
      <w:r>
        <w:t>An e-commerce customer must already exist in ActiveCampaign (you will need its customerid).</w:t>
      </w:r>
    </w:p>
    <w:p>
      <w:pPr>
        <w:pStyle w:val="Heading3"/>
      </w:pPr>
      <w:r>
        <w:t>Method</w:t>
      </w:r>
    </w:p>
    <w:p>
      <w:r>
        <w:t>POST</w:t>
      </w:r>
    </w:p>
    <w:p>
      <w:pPr>
        <w:pStyle w:val="Heading3"/>
      </w:pPr>
      <w:r>
        <w:t>URL</w:t>
      </w:r>
    </w:p>
    <w:p>
      <w:r>
        <w:t>{{ACTIVE_CAMPAIGN_API_URL}}/api/3/ecomOrders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e-commerce order resource in ActiveCampaign. Orders can include products, discounts, totals (in cents), and metadata such as external timestamps and order URLs.</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as query parameters and not in the body. </w:t>
        <w:br/>
        <w:br/>
        <w:t>(This endpoint does not document any query parameters.)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All fields below are sent in the JSON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ecomOrder</w:t>
            </w:r>
          </w:p>
        </w:tc>
        <w:tc>
          <w:tcPr>
            <w:tcW w:type="dxa" w:w="2880"/>
          </w:tcPr>
          <w:p>
            <w:r>
              <w:t>object</w:t>
            </w:r>
          </w:p>
        </w:tc>
        <w:tc>
          <w:tcPr>
            <w:tcW w:type="dxa" w:w="2880"/>
          </w:tcPr>
          <w:p>
            <w:r>
              <w:t>Wrapper object containing the order fields.</w:t>
            </w:r>
          </w:p>
        </w:tc>
      </w:tr>
      <w:tr>
        <w:tc>
          <w:tcPr>
            <w:tcW w:type="dxa" w:w="2880"/>
          </w:tcPr>
          <w:p>
            <w:r>
              <w:t>ecomOrder.source</w:t>
            </w:r>
          </w:p>
        </w:tc>
        <w:tc>
          <w:tcPr>
            <w:tcW w:type="dxa" w:w="2880"/>
          </w:tcPr>
          <w:p>
            <w:r>
              <w:t>integer</w:t>
            </w:r>
          </w:p>
        </w:tc>
        <w:tc>
          <w:tcPr>
            <w:tcW w:type="dxa" w:w="2880"/>
          </w:tcPr>
          <w:p>
            <w:r>
              <w:t>Order source code. 0 = historical, 1 = real-time. Only real-time orders (source = 1) show on the Ecommerce Dashboard and trigger purchase/abandoned cart automations and revenue attribution.</w:t>
            </w:r>
          </w:p>
        </w:tc>
      </w:tr>
      <w:tr>
        <w:tc>
          <w:tcPr>
            <w:tcW w:type="dxa" w:w="2880"/>
          </w:tcPr>
          <w:p>
            <w:r>
              <w:t>ecomOrder.email</w:t>
            </w:r>
          </w:p>
        </w:tc>
        <w:tc>
          <w:tcPr>
            <w:tcW w:type="dxa" w:w="2880"/>
          </w:tcPr>
          <w:p>
            <w:r>
              <w:t>string</w:t>
            </w:r>
          </w:p>
        </w:tc>
        <w:tc>
          <w:tcPr>
            <w:tcW w:type="dxa" w:w="2880"/>
          </w:tcPr>
          <w:p>
            <w:r>
              <w:t>Email address of the customer who placed the order.</w:t>
            </w:r>
          </w:p>
        </w:tc>
      </w:tr>
      <w:tr>
        <w:tc>
          <w:tcPr>
            <w:tcW w:type="dxa" w:w="2880"/>
          </w:tcPr>
          <w:p>
            <w:r>
              <w:t>ecomOrder.totalPrice</w:t>
            </w:r>
          </w:p>
        </w:tc>
        <w:tc>
          <w:tcPr>
            <w:tcW w:type="dxa" w:w="2880"/>
          </w:tcPr>
          <w:p>
            <w:r>
              <w:t>integer</w:t>
            </w:r>
          </w:p>
        </w:tc>
        <w:tc>
          <w:tcPr>
            <w:tcW w:type="dxa" w:w="2880"/>
          </w:tcPr>
          <w:p>
            <w:r>
              <w:t>Total price in cents (e.g., $456.78 ⇒ 45678). Must be &gt;= 0.</w:t>
            </w:r>
          </w:p>
        </w:tc>
      </w:tr>
      <w:tr>
        <w:tc>
          <w:tcPr>
            <w:tcW w:type="dxa" w:w="2880"/>
          </w:tcPr>
          <w:p>
            <w:r>
              <w:t>ecomOrder.currency</w:t>
            </w:r>
          </w:p>
        </w:tc>
        <w:tc>
          <w:tcPr>
            <w:tcW w:type="dxa" w:w="2880"/>
          </w:tcPr>
          <w:p>
            <w:r>
              <w:t>string</w:t>
            </w:r>
          </w:p>
        </w:tc>
        <w:tc>
          <w:tcPr>
            <w:tcW w:type="dxa" w:w="2880"/>
          </w:tcPr>
          <w:p>
            <w:r>
              <w:t>Currency (3-letter ISO code), e.g. USD.</w:t>
            </w:r>
          </w:p>
        </w:tc>
      </w:tr>
      <w:tr>
        <w:tc>
          <w:tcPr>
            <w:tcW w:type="dxa" w:w="2880"/>
          </w:tcPr>
          <w:p>
            <w:r>
              <w:t>ecomOrder.connectionid</w:t>
            </w:r>
          </w:p>
        </w:tc>
        <w:tc>
          <w:tcPr>
            <w:tcW w:type="dxa" w:w="2880"/>
          </w:tcPr>
          <w:p>
            <w:r>
              <w:t>integer</w:t>
            </w:r>
          </w:p>
        </w:tc>
        <w:tc>
          <w:tcPr>
            <w:tcW w:type="dxa" w:w="2880"/>
          </w:tcPr>
          <w:p>
            <w:r>
              <w:t>ID of the e-commerce connection where the order originated.</w:t>
            </w:r>
          </w:p>
        </w:tc>
      </w:tr>
      <w:tr>
        <w:tc>
          <w:tcPr>
            <w:tcW w:type="dxa" w:w="2880"/>
          </w:tcPr>
          <w:p>
            <w:r>
              <w:t>ecomOrder.customerid</w:t>
            </w:r>
          </w:p>
        </w:tc>
        <w:tc>
          <w:tcPr>
            <w:tcW w:type="dxa" w:w="2880"/>
          </w:tcPr>
          <w:p>
            <w:r>
              <w:t>integer</w:t>
            </w:r>
          </w:p>
        </w:tc>
        <w:tc>
          <w:tcPr>
            <w:tcW w:type="dxa" w:w="2880"/>
          </w:tcPr>
          <w:p>
            <w:r>
              <w:t>ID of the customer associated with this order.</w:t>
            </w:r>
          </w:p>
        </w:tc>
      </w:tr>
      <w:tr>
        <w:tc>
          <w:tcPr>
            <w:tcW w:type="dxa" w:w="2880"/>
          </w:tcPr>
          <w:p>
            <w:r>
              <w:t>ecomOrder.externalCreatedDate</w:t>
            </w:r>
          </w:p>
        </w:tc>
        <w:tc>
          <w:tcPr>
            <w:tcW w:type="dxa" w:w="2880"/>
          </w:tcPr>
          <w:p>
            <w:r>
              <w:t>string</w:t>
            </w:r>
          </w:p>
        </w:tc>
        <w:tc>
          <w:tcPr>
            <w:tcW w:type="dxa" w:w="2880"/>
          </w:tcPr>
          <w:p>
            <w:r>
              <w:t>Date the order was placed. (OpenAPI shows format: date, but examples show full timestamps.)</w:t>
            </w:r>
          </w:p>
        </w:tc>
      </w:tr>
      <w:tr>
        <w:tc>
          <w:tcPr>
            <w:tcW w:type="dxa" w:w="2880"/>
          </w:tcPr>
          <w:p>
            <w:r>
              <w:t>ecomOrder.externalid</w:t>
            </w:r>
          </w:p>
        </w:tc>
        <w:tc>
          <w:tcPr>
            <w:tcW w:type="dxa" w:w="2880"/>
          </w:tcPr>
          <w:p>
            <w:r>
              <w:t>string</w:t>
            </w:r>
          </w:p>
        </w:tc>
        <w:tc>
          <w:tcPr>
            <w:tcW w:type="dxa" w:w="2880"/>
          </w:tcPr>
          <w:p>
            <w:r>
              <w:t>External order ID. ONLY REQUIRED IF externalcheckoutid is not included.</w:t>
            </w:r>
          </w:p>
        </w:tc>
      </w:tr>
      <w:tr>
        <w:tc>
          <w:tcPr>
            <w:tcW w:type="dxa" w:w="2880"/>
          </w:tcPr>
          <w:p>
            <w:r>
              <w:t>ecomOrder.externalcheckoutid</w:t>
            </w:r>
          </w:p>
        </w:tc>
        <w:tc>
          <w:tcPr>
            <w:tcW w:type="dxa" w:w="2880"/>
          </w:tcPr>
          <w:p>
            <w:r>
              <w:t>string</w:t>
            </w:r>
          </w:p>
        </w:tc>
        <w:tc>
          <w:tcPr>
            <w:tcW w:type="dxa" w:w="2880"/>
          </w:tcPr>
          <w:p>
            <w:r>
              <w:t>External cart/checkout ID. ONLY REQUIRED IF externalid is not included.</w:t>
            </w:r>
          </w:p>
        </w:tc>
      </w:tr>
      <w:tr>
        <w:tc>
          <w:tcPr>
            <w:tcW w:type="dxa" w:w="2880"/>
          </w:tcPr>
          <w:p>
            <w:r>
              <w:t>ecomOrder.abandonedDate</w:t>
            </w:r>
          </w:p>
        </w:tc>
        <w:tc>
          <w:tcPr>
            <w:tcW w:type="dxa" w:w="2880"/>
          </w:tcPr>
          <w:p>
            <w:r>
              <w:t>string</w:t>
            </w:r>
          </w:p>
        </w:tc>
        <w:tc>
          <w:tcPr>
            <w:tcW w:type="dxa" w:w="2880"/>
          </w:tcPr>
          <w:p>
            <w:r>
              <w:t>Date the cart was abandoned. REQUIRED ONLY IF including externalcheckoutid.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ecomOrder.orderProducts</w:t>
            </w:r>
          </w:p>
        </w:tc>
        <w:tc>
          <w:tcPr>
            <w:tcW w:type="dxa" w:w="2880"/>
          </w:tcPr>
          <w:p>
            <w:r>
              <w:t>array</w:t>
            </w:r>
          </w:p>
        </w:tc>
        <w:tc>
          <w:tcPr>
            <w:tcW w:type="dxa" w:w="2880"/>
          </w:tcPr>
          <w:p>
            <w:r>
              <w:t>Array of products on the order. (Each item is an object; see product fields below.)</w:t>
            </w:r>
          </w:p>
        </w:tc>
      </w:tr>
      <w:tr>
        <w:tc>
          <w:tcPr>
            <w:tcW w:type="dxa" w:w="2880"/>
          </w:tcPr>
          <w:p>
            <w:r>
              <w:t>ecomOrder.orderProducts[].externalid</w:t>
            </w:r>
          </w:p>
        </w:tc>
        <w:tc>
          <w:tcPr>
            <w:tcW w:type="dxa" w:w="2880"/>
          </w:tcPr>
          <w:p>
            <w:r>
              <w:t>string</w:t>
            </w:r>
          </w:p>
        </w:tc>
        <w:tc>
          <w:tcPr>
            <w:tcW w:type="dxa" w:w="2880"/>
          </w:tcPr>
          <w:p>
            <w:r>
              <w:t>Required (per product). Product ID in the external service.</w:t>
            </w:r>
          </w:p>
        </w:tc>
      </w:tr>
      <w:tr>
        <w:tc>
          <w:tcPr>
            <w:tcW w:type="dxa" w:w="2880"/>
          </w:tcPr>
          <w:p>
            <w:r>
              <w:t>ecomOrder.orderProducts[].name</w:t>
            </w:r>
          </w:p>
        </w:tc>
        <w:tc>
          <w:tcPr>
            <w:tcW w:type="dxa" w:w="2880"/>
          </w:tcPr>
          <w:p>
            <w:r>
              <w:t>string</w:t>
            </w:r>
          </w:p>
        </w:tc>
        <w:tc>
          <w:tcPr>
            <w:tcW w:type="dxa" w:w="2880"/>
          </w:tcPr>
          <w:p>
            <w:r>
              <w:t>Required (per product). Product name.</w:t>
            </w:r>
          </w:p>
        </w:tc>
      </w:tr>
      <w:tr>
        <w:tc>
          <w:tcPr>
            <w:tcW w:type="dxa" w:w="2880"/>
          </w:tcPr>
          <w:p>
            <w:r>
              <w:t>ecomOrder.orderProducts[].price</w:t>
            </w:r>
          </w:p>
        </w:tc>
        <w:tc>
          <w:tcPr>
            <w:tcW w:type="dxa" w:w="2880"/>
          </w:tcPr>
          <w:p>
            <w:r>
              <w:t>integer</w:t>
            </w:r>
          </w:p>
        </w:tc>
        <w:tc>
          <w:tcPr>
            <w:tcW w:type="dxa" w:w="2880"/>
          </w:tcPr>
          <w:p>
            <w:r>
              <w:t>Required (per product). Price in cents. Must be &gt;= 0.</w:t>
            </w:r>
          </w:p>
        </w:tc>
      </w:tr>
      <w:tr>
        <w:tc>
          <w:tcPr>
            <w:tcW w:type="dxa" w:w="2880"/>
          </w:tcPr>
          <w:p>
            <w:r>
              <w:t>ecomOrder.orderProducts[].quantity</w:t>
            </w:r>
          </w:p>
        </w:tc>
        <w:tc>
          <w:tcPr>
            <w:tcW w:type="dxa" w:w="2880"/>
          </w:tcPr>
          <w:p>
            <w:r>
              <w:t>integer</w:t>
            </w:r>
          </w:p>
        </w:tc>
        <w:tc>
          <w:tcPr>
            <w:tcW w:type="dxa" w:w="2880"/>
          </w:tcPr>
          <w:p>
            <w:r>
              <w:t>Required (per product). Quantity ordered.</w:t>
            </w:r>
          </w:p>
        </w:tc>
      </w:tr>
      <w:tr>
        <w:tc>
          <w:tcPr>
            <w:tcW w:type="dxa" w:w="2880"/>
          </w:tcPr>
          <w:p>
            <w:r>
              <w:t>ecomOrder.orderProducts[].category</w:t>
            </w:r>
          </w:p>
        </w:tc>
        <w:tc>
          <w:tcPr>
            <w:tcW w:type="dxa" w:w="2880"/>
          </w:tcPr>
          <w:p>
            <w:r>
              <w:t>string</w:t>
            </w:r>
          </w:p>
        </w:tc>
        <w:tc>
          <w:tcPr>
            <w:tcW w:type="dxa" w:w="2880"/>
          </w:tcPr>
          <w:p>
            <w:r>
              <w:t>Product category.</w:t>
            </w:r>
          </w:p>
        </w:tc>
      </w:tr>
      <w:tr>
        <w:tc>
          <w:tcPr>
            <w:tcW w:type="dxa" w:w="2880"/>
          </w:tcPr>
          <w:p>
            <w:r>
              <w:t>ecomOrder.orderProducts[].sku</w:t>
            </w:r>
          </w:p>
        </w:tc>
        <w:tc>
          <w:tcPr>
            <w:tcW w:type="dxa" w:w="2880"/>
          </w:tcPr>
          <w:p>
            <w:r>
              <w:t>string</w:t>
            </w:r>
          </w:p>
        </w:tc>
        <w:tc>
          <w:tcPr>
            <w:tcW w:type="dxa" w:w="2880"/>
          </w:tcPr>
          <w:p>
            <w:r>
              <w:t>Product SKU.</w:t>
            </w:r>
          </w:p>
        </w:tc>
      </w:tr>
      <w:tr>
        <w:tc>
          <w:tcPr>
            <w:tcW w:type="dxa" w:w="2880"/>
          </w:tcPr>
          <w:p>
            <w:r>
              <w:t>ecomOrder.orderProducts[].description</w:t>
            </w:r>
          </w:p>
        </w:tc>
        <w:tc>
          <w:tcPr>
            <w:tcW w:type="dxa" w:w="2880"/>
          </w:tcPr>
          <w:p>
            <w:r>
              <w:t>string</w:t>
            </w:r>
          </w:p>
        </w:tc>
        <w:tc>
          <w:tcPr>
            <w:tcW w:type="dxa" w:w="2880"/>
          </w:tcPr>
          <w:p>
            <w:r>
              <w:t>Product description.</w:t>
            </w:r>
          </w:p>
        </w:tc>
      </w:tr>
      <w:tr>
        <w:tc>
          <w:tcPr>
            <w:tcW w:type="dxa" w:w="2880"/>
          </w:tcPr>
          <w:p>
            <w:r>
              <w:t>ecomOrder.orderProducts[].imageUrl</w:t>
            </w:r>
          </w:p>
        </w:tc>
        <w:tc>
          <w:tcPr>
            <w:tcW w:type="dxa" w:w="2880"/>
          </w:tcPr>
          <w:p>
            <w:r>
              <w:t>string</w:t>
            </w:r>
          </w:p>
        </w:tc>
        <w:tc>
          <w:tcPr>
            <w:tcW w:type="dxa" w:w="2880"/>
          </w:tcPr>
          <w:p>
            <w:r>
              <w:t>Image URL for the product.</w:t>
            </w:r>
          </w:p>
        </w:tc>
      </w:tr>
      <w:tr>
        <w:tc>
          <w:tcPr>
            <w:tcW w:type="dxa" w:w="2880"/>
          </w:tcPr>
          <w:p>
            <w:r>
              <w:t>ecomOrder.orderProducts[].productUrl</w:t>
            </w:r>
          </w:p>
        </w:tc>
        <w:tc>
          <w:tcPr>
            <w:tcW w:type="dxa" w:w="2880"/>
          </w:tcPr>
          <w:p>
            <w:r>
              <w:t>string</w:t>
            </w:r>
          </w:p>
        </w:tc>
        <w:tc>
          <w:tcPr>
            <w:tcW w:type="dxa" w:w="2880"/>
          </w:tcPr>
          <w:p>
            <w:r>
              <w:t>URL to the product page in your store.</w:t>
            </w:r>
          </w:p>
        </w:tc>
      </w:tr>
      <w:tr>
        <w:tc>
          <w:tcPr>
            <w:tcW w:type="dxa" w:w="2880"/>
          </w:tcPr>
          <w:p>
            <w:r>
              <w:t>ecomOrder.orderDiscounts</w:t>
            </w:r>
          </w:p>
        </w:tc>
        <w:tc>
          <w:tcPr>
            <w:tcW w:type="dxa" w:w="2880"/>
          </w:tcPr>
          <w:p>
            <w:r>
              <w:t>array</w:t>
            </w:r>
          </w:p>
        </w:tc>
        <w:tc>
          <w:tcPr>
            <w:tcW w:type="dxa" w:w="2880"/>
          </w:tcPr>
          <w:p>
            <w:r>
              <w:t>Array of discounts applied to the order. (Each item is an object; see discount fields below.)</w:t>
            </w:r>
          </w:p>
        </w:tc>
      </w:tr>
      <w:tr>
        <w:tc>
          <w:tcPr>
            <w:tcW w:type="dxa" w:w="2880"/>
          </w:tcPr>
          <w:p>
            <w:r>
              <w:t>ecomOrder.orderDiscounts[].name</w:t>
            </w:r>
          </w:p>
        </w:tc>
        <w:tc>
          <w:tcPr>
            <w:tcW w:type="dxa" w:w="2880"/>
          </w:tcPr>
          <w:p>
            <w:r>
              <w:t>string</w:t>
            </w:r>
          </w:p>
        </w:tc>
        <w:tc>
          <w:tcPr>
            <w:tcW w:type="dxa" w:w="2880"/>
          </w:tcPr>
          <w:p>
            <w:r>
              <w:t>Discount code or name.</w:t>
            </w:r>
          </w:p>
        </w:tc>
      </w:tr>
      <w:tr>
        <w:tc>
          <w:tcPr>
            <w:tcW w:type="dxa" w:w="2880"/>
          </w:tcPr>
          <w:p>
            <w:r>
              <w:t>ecomOrder.orderDiscounts[].type</w:t>
            </w:r>
          </w:p>
        </w:tc>
        <w:tc>
          <w:tcPr>
            <w:tcW w:type="dxa" w:w="2880"/>
          </w:tcPr>
          <w:p>
            <w:r>
              <w:t>string</w:t>
            </w:r>
          </w:p>
        </w:tc>
        <w:tc>
          <w:tcPr>
            <w:tcW w:type="dxa" w:w="2880"/>
          </w:tcPr>
          <w:p>
            <w:r>
              <w:t>Discount type: order (discount on order) or shipping (free shipping).</w:t>
            </w:r>
          </w:p>
        </w:tc>
      </w:tr>
      <w:tr>
        <w:tc>
          <w:tcPr>
            <w:tcW w:type="dxa" w:w="2880"/>
          </w:tcPr>
          <w:p>
            <w:r>
              <w:t>ecomOrder.orderDiscounts[].discountAmount</w:t>
            </w:r>
          </w:p>
        </w:tc>
        <w:tc>
          <w:tcPr>
            <w:tcW w:type="dxa" w:w="2880"/>
          </w:tcPr>
          <w:p>
            <w:r>
              <w:t>integer</w:t>
            </w:r>
          </w:p>
        </w:tc>
        <w:tc>
          <w:tcPr>
            <w:tcW w:type="dxa" w:w="2880"/>
          </w:tcPr>
          <w:p>
            <w:r>
              <w:t>Discount amount in cents.</w:t>
            </w:r>
          </w:p>
        </w:tc>
      </w:tr>
      <w:tr>
        <w:tc>
          <w:tcPr>
            <w:tcW w:type="dxa" w:w="2880"/>
          </w:tcPr>
          <w:p>
            <w:r>
              <w:t>ecomOrder.shippingAmount</w:t>
            </w:r>
          </w:p>
        </w:tc>
        <w:tc>
          <w:tcPr>
            <w:tcW w:type="dxa" w:w="2880"/>
          </w:tcPr>
          <w:p>
            <w:r>
              <w:t>integer</w:t>
            </w:r>
          </w:p>
        </w:tc>
        <w:tc>
          <w:tcPr>
            <w:tcW w:type="dxa" w:w="2880"/>
          </w:tcPr>
          <w:p>
            <w:r>
              <w:t>Shipping amount in cents.</w:t>
            </w:r>
          </w:p>
        </w:tc>
      </w:tr>
      <w:tr>
        <w:tc>
          <w:tcPr>
            <w:tcW w:type="dxa" w:w="2880"/>
          </w:tcPr>
          <w:p>
            <w:r>
              <w:t>ecomOrder.taxAmount</w:t>
            </w:r>
          </w:p>
        </w:tc>
        <w:tc>
          <w:tcPr>
            <w:tcW w:type="dxa" w:w="2880"/>
          </w:tcPr>
          <w:p>
            <w:r>
              <w:t>integer</w:t>
            </w:r>
          </w:p>
        </w:tc>
        <w:tc>
          <w:tcPr>
            <w:tcW w:type="dxa" w:w="2880"/>
          </w:tcPr>
          <w:p>
            <w:r>
              <w:t>Tax amount in cents.</w:t>
            </w:r>
          </w:p>
        </w:tc>
      </w:tr>
      <w:tr>
        <w:tc>
          <w:tcPr>
            <w:tcW w:type="dxa" w:w="2880"/>
          </w:tcPr>
          <w:p>
            <w:r>
              <w:t>ecomOrder.discountAmount</w:t>
            </w:r>
          </w:p>
        </w:tc>
        <w:tc>
          <w:tcPr>
            <w:tcW w:type="dxa" w:w="2880"/>
          </w:tcPr>
          <w:p>
            <w:r>
              <w:t>integer</w:t>
            </w:r>
          </w:p>
        </w:tc>
        <w:tc>
          <w:tcPr>
            <w:tcW w:type="dxa" w:w="2880"/>
          </w:tcPr>
          <w:p>
            <w:r>
              <w:t>Total discount amount in cents.</w:t>
            </w:r>
          </w:p>
        </w:tc>
      </w:tr>
      <w:tr>
        <w:tc>
          <w:tcPr>
            <w:tcW w:type="dxa" w:w="2880"/>
          </w:tcPr>
          <w:p>
            <w:r>
              <w:t>ecomOrder.orderUrl</w:t>
            </w:r>
          </w:p>
        </w:tc>
        <w:tc>
          <w:tcPr>
            <w:tcW w:type="dxa" w:w="2880"/>
          </w:tcPr>
          <w:p>
            <w:r>
              <w:t>string</w:t>
            </w:r>
          </w:p>
        </w:tc>
        <w:tc>
          <w:tcPr>
            <w:tcW w:type="dxa" w:w="2880"/>
          </w:tcPr>
          <w:p>
            <w:r>
              <w:t>URL for the order in the external service.</w:t>
            </w:r>
          </w:p>
        </w:tc>
      </w:tr>
      <w:tr>
        <w:tc>
          <w:tcPr>
            <w:tcW w:type="dxa" w:w="2880"/>
          </w:tcPr>
          <w:p>
            <w:r>
              <w:t>ecomOrder.externalUpdatedDate</w:t>
            </w:r>
          </w:p>
        </w:tc>
        <w:tc>
          <w:tcPr>
            <w:tcW w:type="dxa" w:w="2880"/>
          </w:tcPr>
          <w:p>
            <w:r>
              <w:t>string</w:t>
            </w:r>
          </w:p>
        </w:tc>
        <w:tc>
          <w:tcPr>
            <w:tcW w:type="dxa" w:w="2880"/>
          </w:tcPr>
          <w:p>
            <w:r>
              <w:t>Date the order was updated.</w:t>
            </w:r>
          </w:p>
        </w:tc>
      </w:tr>
      <w:tr>
        <w:tc>
          <w:tcPr>
            <w:tcW w:type="dxa" w:w="2880"/>
          </w:tcPr>
          <w:p>
            <w:r>
              <w:t>ecomOrder.shippingMethod</w:t>
            </w:r>
          </w:p>
        </w:tc>
        <w:tc>
          <w:tcPr>
            <w:tcW w:type="dxa" w:w="2880"/>
          </w:tcPr>
          <w:p>
            <w:r>
              <w:t>string</w:t>
            </w:r>
          </w:p>
        </w:tc>
        <w:tc>
          <w:tcPr>
            <w:tcW w:type="dxa" w:w="2880"/>
          </w:tcPr>
          <w:p>
            <w:r>
              <w:t>Shipping method name.</w:t>
            </w:r>
          </w:p>
        </w:tc>
      </w:tr>
      <w:tr>
        <w:tc>
          <w:tcPr>
            <w:tcW w:type="dxa" w:w="2880"/>
          </w:tcPr>
          <w:p>
            <w:r>
              <w:t>ecomOrder.orderNumber</w:t>
            </w:r>
          </w:p>
        </w:tc>
        <w:tc>
          <w:tcPr>
            <w:tcW w:type="dxa" w:w="2880"/>
          </w:tcPr>
          <w:p>
            <w:r>
              <w:t>string</w:t>
            </w:r>
          </w:p>
        </w:tc>
        <w:tc>
          <w:tcPr>
            <w:tcW w:type="dxa" w:w="2880"/>
          </w:tcPr>
          <w:p>
            <w:r>
              <w:t>Order number (can differ from externalid).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"connections": [</w:t>
        <w:br/>
        <w:t xml:space="preserve"> {</w:t>
        <w:br/>
        <w:t xml:space="preserve"> "service": "example",</w:t>
        <w:br/>
        <w:t xml:space="preserve"> "externalid": "examplestore",</w:t>
        <w:br/>
        <w:t xml:space="preserve"> "name": "My Example Store",</w:t>
        <w:br/>
        <w:t xml:space="preserve"> "isInternal": "0",</w:t>
        <w:br/>
        <w:t xml:space="preserve"> "connectionType": "ecommerce",</w:t>
        <w:br/>
        <w:t xml:space="preserve"> "status": "1",</w:t>
        <w:br/>
        <w:t xml:space="preserve"> "syncStatus": "0",</w:t>
        <w:br/>
        <w:t xml:space="preserve"> "sync_request_time": null,</w:t>
        <w:br/>
        <w:t xml:space="preserve"> "sync_start_time": null,</w:t>
        <w:br/>
        <w:t xml:space="preserve"> "lastSync": null,</w:t>
        <w:br/>
        <w:t xml:space="preserve"> "logoUrl": "https://myexamplestore.com/images/logo.jpg",</w:t>
        <w:br/>
        <w:t xml:space="preserve"> "linkUrl": "https://myexamplestore.com",</w:t>
        <w:br/>
        <w:t xml:space="preserve"> "cdate": "2018-01-12T13:13:53-06:00",</w:t>
        <w:br/>
        <w:t xml:space="preserve"> "udate": "2018-01-12T13:13:53-06:00",</w:t>
        <w:br/>
        <w:t xml:space="preserve"> "credentialExpiration": null,</w:t>
        <w:br/>
        <w:t xml:space="preserve"> "links": {</w:t>
        <w:br/>
        <w:t xml:space="preserve"> "options": "https://exampleaccount.api-us1.com/api/3/connections/1/options",</w:t>
        <w:br/>
        <w:t xml:space="preserve"> "customers": "https://exampleaccount.api-us1.com.api-us1.com/api/3/connections/1/customers"</w:t>
        <w:br/>
        <w:t xml:space="preserve"> },</w:t>
        <w:br/>
        <w:t xml:space="preserve"> "id": "1",</w:t>
        <w:br/>
        <w:t xml:space="preserve"> "serviceName": "shopify"</w:t>
        <w:br/>
        <w:t xml:space="preserve"> }</w:t>
        <w:br/>
        <w:t xml:space="preserve"> ],</w:t>
        <w:br/>
        <w:t xml:space="preserve"> "ecomOrderProducts": [</w:t>
        <w:br/>
        <w:t xml:space="preserve"> {</w:t>
        <w:br/>
        <w:t xml:space="preserve"> "externalid": "PROD12345",</w:t>
        <w:br/>
        <w:t xml:space="preserve"> "name": "Pogo Stick",</w:t>
        <w:br/>
        <w:t xml:space="preserve"> "price": 4900,</w:t>
        <w:br/>
        <w:t xml:space="preserve"> "quantity": 1,</w:t>
        <w:br/>
        <w:t xml:space="preserve"> "category": "Toys",</w:t>
        <w:br/>
        <w:t xml:space="preserve"> "sku": "POGO-12",</w:t>
        <w:br/>
        <w:t xml:space="preserve"> "description": "lorem ipsum...",</w:t>
        <w:br/>
        <w:t xml:space="preserve"> "imageUrl": "https://example.com/product.jpg",</w:t>
        <w:br/>
        <w:t xml:space="preserve"> "productUrl": "https://store.example.com/product12345"</w:t>
        <w:br/>
        <w:t xml:space="preserve"> },</w:t>
        <w:br/>
        <w:t xml:space="preserve"> {</w:t>
        <w:br/>
        <w:t xml:space="preserve"> "externalid": "PROD23456",</w:t>
        <w:br/>
        <w:t xml:space="preserve"> "name": "Skateboard",</w:t>
        <w:br/>
        <w:t xml:space="preserve"> "price": 3000,</w:t>
        <w:br/>
        <w:t xml:space="preserve"> "quantity": 1,</w:t>
        <w:br/>
        <w:t xml:space="preserve"> "category": "Toys",</w:t>
        <w:br/>
        <w:t xml:space="preserve"> "sku": "SK8BOARD145",</w:t>
        <w:br/>
        <w:t xml:space="preserve"> "description": "lorem ipsum...",</w:t>
        <w:br/>
        <w:t xml:space="preserve"> "imageUrl": "https://example.com/product.jpg",</w:t>
        <w:br/>
        <w:t xml:space="preserve"> "productUrl": "https://store.example.com/product45678"</w:t>
        <w:br/>
        <w:t xml:space="preserve"> }</w:t>
        <w:br/>
        <w:t xml:space="preserve"> ],</w:t>
        <w:br/>
        <w:t xml:space="preserve"> "ecomOrderDiscounts": [</w:t>
        <w:br/>
        <w:t xml:space="preserve"> {</w:t>
        <w:br/>
        <w:t xml:space="preserve"> "name": "1OFF",</w:t>
        <w:br/>
        <w:t xml:space="preserve"> "type": "order",</w:t>
        <w:br/>
        <w:t xml:space="preserve"> "orderid": "5355",</w:t>
        <w:br/>
        <w:t xml:space="preserve"> "discountAmount": "100",</w:t>
        <w:br/>
        <w:t xml:space="preserve"> "id": "1",</w:t>
        <w:br/>
        <w:t xml:space="preserve"> "createdDate": "2019-09-05T12:16:18-05:00",</w:t>
        <w:br/>
        <w:t xml:space="preserve"> "updatedDate": "2019-09-05T12:16:18-05:00"</w:t>
        <w:br/>
        <w:t xml:space="preserve"> }</w:t>
        <w:br/>
        <w:t xml:space="preserve"> ],</w:t>
        <w:br/>
        <w:t xml:space="preserve"> "ecomOrder": {</w:t>
        <w:br/>
        <w:t xml:space="preserve"> "externalid": "3246315234",</w:t>
        <w:br/>
        <w:t xml:space="preserve"> "source": "1",</w:t>
        <w:br/>
        <w:t xml:space="preserve"> "email": "alice@example.com",</w:t>
        <w:br/>
        <w:t xml:space="preserve"> "currency": "USD",</w:t>
        <w:br/>
        <w:t xml:space="preserve"> "connectionid": "1",</w:t>
        <w:br/>
        <w:t xml:space="preserve"> "customerid": "1",</w:t>
        <w:br/>
        <w:t xml:space="preserve"> "orderUrl": "https://example.com/orders/3246315233",</w:t>
        <w:br/>
        <w:t xml:space="preserve"> "shippingMethod": "UPS Ground",</w:t>
        <w:br/>
        <w:t xml:space="preserve"> "totalPrice": 9111,</w:t>
        <w:br/>
        <w:t xml:space="preserve"> "shippingAmount": 200,</w:t>
        <w:br/>
        <w:t xml:space="preserve"> "taxAmount": 500,</w:t>
        <w:br/>
        <w:t xml:space="preserve"> "discountAmount": 100,</w:t>
        <w:br/>
        <w:t xml:space="preserve"> "externalCreatedDate": "2016-09-13T16:41:39-05:00",</w:t>
        <w:br/>
        <w:t xml:space="preserve"> "totalProducts": 2,</w:t>
        <w:br/>
        <w:t xml:space="preserve"> "createdDate": "2019-09-05T12:16:18-05:00",</w:t>
        <w:br/>
        <w:t xml:space="preserve"> "updatedDate": "2019-09-05T12:16:18-05:00",</w:t>
        <w:br/>
        <w:t xml:space="preserve"> "state": 1,</w:t>
        <w:br/>
        <w:t xml:space="preserve"> "connection": "1",</w:t>
        <w:br/>
        <w:t xml:space="preserve"> "orderProducts": [</w:t>
        <w:br/>
        <w:t xml:space="preserve"> "1",</w:t>
        <w:br/>
        <w:t xml:space="preserve"> "2"</w:t>
        <w:br/>
        <w:t xml:space="preserve"> ],</w:t>
        <w:br/>
        <w:t xml:space="preserve"> "orderDiscounts": [</w:t>
        <w:br/>
        <w:t xml:space="preserve"> "1"</w:t>
        <w:br/>
        <w:t xml:space="preserve"> ],</w:t>
        <w:br/>
        <w:t xml:space="preserve"> "customer": "1",</w:t>
        <w:br/>
        <w:t xml:space="preserve"> "orderDate": "2016-09-13T16:41:39-05:00",</w:t>
        <w:br/>
        <w:t xml:space="preserve"> "tstamp": "2019-09-05T12:16:18-05:00",</w:t>
        <w:br/>
        <w:t xml:space="preserve"> "links": {</w:t>
        <w:br/>
        <w:t xml:space="preserve"> "connection": "https://exampleaccount.api-us1.com/api/3/ecomOrders/1/connection",</w:t>
        <w:br/>
        <w:t xml:space="preserve"> "customer": "https://exampleaccount.api-us1.com/api/3/ecomOrders/1/customer",</w:t>
        <w:br/>
        <w:t xml:space="preserve"> "orderProducts": "https://exampleaccount.api-us1.com/api/3/ecomOrders/1/orderProducts",</w:t>
        <w:br/>
        <w:t xml:space="preserve"> "orderDiscounts": "https://exampleaccount.api-us1.com/api/3/ecomOrders/1/orderDiscounts",</w:t>
        <w:br/>
        <w:t xml:space="preserve"> "orderActivities": "https://exampleaccount.api-us1.com/api/3/ecomOrders/1/orderActivities"</w:t>
        <w:br/>
        <w:t xml:space="preserve"> },</w:t>
        <w:br/>
        <w:t xml:space="preserve"> "id":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array</w:t>
            </w:r>
          </w:p>
        </w:tc>
        <w:tc>
          <w:tcPr>
            <w:tcW w:type="dxa" w:w="2880"/>
          </w:tcPr>
          <w:p>
            <w:r>
              <w:t>Connection objects related to the order.</w:t>
            </w:r>
          </w:p>
        </w:tc>
      </w:tr>
      <w:tr>
        <w:tc>
          <w:tcPr>
            <w:tcW w:type="dxa" w:w="2880"/>
          </w:tcPr>
          <w:p>
            <w:r>
              <w:t>connections[].service</w:t>
            </w:r>
          </w:p>
        </w:tc>
        <w:tc>
          <w:tcPr>
            <w:tcW w:type="dxa" w:w="2880"/>
          </w:tcPr>
          <w:p>
            <w:r>
              <w:t>string</w:t>
            </w:r>
          </w:p>
        </w:tc>
        <w:tc>
          <w:tcPr>
            <w:tcW w:type="dxa" w:w="2880"/>
          </w:tcPr>
          <w:p>
            <w:r>
              <w:t>Service identifier (example: "example").</w:t>
            </w:r>
          </w:p>
        </w:tc>
      </w:tr>
      <w:tr>
        <w:tc>
          <w:tcPr>
            <w:tcW w:type="dxa" w:w="2880"/>
          </w:tcPr>
          <w:p>
            <w:r>
              <w:t>connections[].externalid</w:t>
            </w:r>
          </w:p>
        </w:tc>
        <w:tc>
          <w:tcPr>
            <w:tcW w:type="dxa" w:w="2880"/>
          </w:tcPr>
          <w:p>
            <w:r>
              <w:t>string</w:t>
            </w:r>
          </w:p>
        </w:tc>
        <w:tc>
          <w:tcPr>
            <w:tcW w:type="dxa" w:w="2880"/>
          </w:tcPr>
          <w:p>
            <w:r>
              <w:t>External ID for the connection (store identifier).</w:t>
            </w:r>
          </w:p>
        </w:tc>
      </w:tr>
      <w:tr>
        <w:tc>
          <w:tcPr>
            <w:tcW w:type="dxa" w:w="2880"/>
          </w:tcPr>
          <w:p>
            <w:r>
              <w:t>connections[].name</w:t>
            </w:r>
          </w:p>
        </w:tc>
        <w:tc>
          <w:tcPr>
            <w:tcW w:type="dxa" w:w="2880"/>
          </w:tcPr>
          <w:p>
            <w:r>
              <w:t>string</w:t>
            </w:r>
          </w:p>
        </w:tc>
        <w:tc>
          <w:tcPr>
            <w:tcW w:type="dxa" w:w="2880"/>
          </w:tcPr>
          <w:p>
            <w:r>
              <w:t>Connection/store name.</w:t>
            </w:r>
          </w:p>
        </w:tc>
      </w:tr>
      <w:tr>
        <w:tc>
          <w:tcPr>
            <w:tcW w:type="dxa" w:w="2880"/>
          </w:tcPr>
          <w:p>
            <w:r>
              <w:t>connections[].isInternal</w:t>
            </w:r>
          </w:p>
        </w:tc>
        <w:tc>
          <w:tcPr>
            <w:tcW w:type="dxa" w:w="2880"/>
          </w:tcPr>
          <w:p>
            <w:r>
              <w:t>string</w:t>
            </w:r>
          </w:p>
        </w:tc>
        <w:tc>
          <w:tcPr>
            <w:tcW w:type="dxa" w:w="2880"/>
          </w:tcPr>
          <w:p>
            <w:r>
              <w:t>Internal flag as string (example: "0").</w:t>
            </w:r>
          </w:p>
        </w:tc>
      </w:tr>
      <w:tr>
        <w:tc>
          <w:tcPr>
            <w:tcW w:type="dxa" w:w="2880"/>
          </w:tcPr>
          <w:p>
            <w:r>
              <w:t>connections[].connectionType</w:t>
            </w:r>
          </w:p>
        </w:tc>
        <w:tc>
          <w:tcPr>
            <w:tcW w:type="dxa" w:w="2880"/>
          </w:tcPr>
          <w:p>
            <w:r>
              <w:t>string</w:t>
            </w:r>
          </w:p>
        </w:tc>
        <w:tc>
          <w:tcPr>
            <w:tcW w:type="dxa" w:w="2880"/>
          </w:tcPr>
          <w:p>
            <w:r>
              <w:t>Connection type (example: "ecommerce").</w:t>
            </w:r>
          </w:p>
        </w:tc>
      </w:tr>
      <w:tr>
        <w:tc>
          <w:tcPr>
            <w:tcW w:type="dxa" w:w="2880"/>
          </w:tcPr>
          <w:p>
            <w:r>
              <w:t>connections[].status</w:t>
            </w:r>
          </w:p>
        </w:tc>
        <w:tc>
          <w:tcPr>
            <w:tcW w:type="dxa" w:w="2880"/>
          </w:tcPr>
          <w:p>
            <w:r>
              <w:t>string</w:t>
            </w:r>
          </w:p>
        </w:tc>
        <w:tc>
          <w:tcPr>
            <w:tcW w:type="dxa" w:w="2880"/>
          </w:tcPr>
          <w:p>
            <w:r>
              <w:t>Status flag as string.</w:t>
            </w:r>
          </w:p>
        </w:tc>
      </w:tr>
      <w:tr>
        <w:tc>
          <w:tcPr>
            <w:tcW w:type="dxa" w:w="2880"/>
          </w:tcPr>
          <w:p>
            <w:r>
              <w:t>connections[].syncStatus</w:t>
            </w:r>
          </w:p>
        </w:tc>
        <w:tc>
          <w:tcPr>
            <w:tcW w:type="dxa" w:w="2880"/>
          </w:tcPr>
          <w:p>
            <w:r>
              <w:t>string</w:t>
            </w:r>
          </w:p>
        </w:tc>
        <w:tc>
          <w:tcPr>
            <w:tcW w:type="dxa" w:w="2880"/>
          </w:tcPr>
          <w:p>
            <w:r>
              <w:t>Sync status flag as string.</w:t>
            </w:r>
          </w:p>
        </w:tc>
      </w:tr>
      <w:tr>
        <w:tc>
          <w:tcPr>
            <w:tcW w:type="dxa" w:w="2880"/>
          </w:tcPr>
          <w:p>
            <w:r>
              <w:t>connections[].sync_request_time</w:t>
            </w:r>
          </w:p>
        </w:tc>
        <w:tc>
          <w:tcPr>
            <w:tcW w:type="dxa" w:w="2880"/>
          </w:tcPr>
          <w:p>
            <w:r>
              <w:t>any/null</w:t>
            </w:r>
          </w:p>
        </w:tc>
        <w:tc>
          <w:tcPr>
            <w:tcW w:type="dxa" w:w="2880"/>
          </w:tcPr>
          <w:p>
            <w:r>
              <w:t>Sync request time (nullable in example).</w:t>
            </w:r>
          </w:p>
        </w:tc>
      </w:tr>
      <w:tr>
        <w:tc>
          <w:tcPr>
            <w:tcW w:type="dxa" w:w="2880"/>
          </w:tcPr>
          <w:p>
            <w:r>
              <w:t>connections[].sync_start_time</w:t>
            </w:r>
          </w:p>
        </w:tc>
        <w:tc>
          <w:tcPr>
            <w:tcW w:type="dxa" w:w="2880"/>
          </w:tcPr>
          <w:p>
            <w:r>
              <w:t>any/null</w:t>
            </w:r>
          </w:p>
        </w:tc>
        <w:tc>
          <w:tcPr>
            <w:tcW w:type="dxa" w:w="2880"/>
          </w:tcPr>
          <w:p>
            <w:r>
              <w:t>Sync start time (nullable in example).</w:t>
            </w:r>
          </w:p>
        </w:tc>
      </w:tr>
      <w:tr>
        <w:tc>
          <w:tcPr>
            <w:tcW w:type="dxa" w:w="2880"/>
          </w:tcPr>
          <w:p>
            <w:r>
              <w:t>connections[].lastSync</w:t>
            </w:r>
          </w:p>
        </w:tc>
        <w:tc>
          <w:tcPr>
            <w:tcW w:type="dxa" w:w="2880"/>
          </w:tcPr>
          <w:p>
            <w:r>
              <w:t>any/null</w:t>
            </w:r>
          </w:p>
        </w:tc>
        <w:tc>
          <w:tcPr>
            <w:tcW w:type="dxa" w:w="2880"/>
          </w:tcPr>
          <w:p>
            <w:r>
              <w:t>Last sync time (nullable in example).</w:t>
            </w:r>
          </w:p>
        </w:tc>
      </w:tr>
      <w:tr>
        <w:tc>
          <w:tcPr>
            <w:tcW w:type="dxa" w:w="2880"/>
          </w:tcPr>
          <w:p>
            <w:r>
              <w:t>connections[].logoUrl</w:t>
            </w:r>
          </w:p>
        </w:tc>
        <w:tc>
          <w:tcPr>
            <w:tcW w:type="dxa" w:w="2880"/>
          </w:tcPr>
          <w:p>
            <w:r>
              <w:t>string</w:t>
            </w:r>
          </w:p>
        </w:tc>
        <w:tc>
          <w:tcPr>
            <w:tcW w:type="dxa" w:w="2880"/>
          </w:tcPr>
          <w:p>
            <w:r>
              <w:t>Store logo URL.</w:t>
            </w:r>
          </w:p>
        </w:tc>
      </w:tr>
      <w:tr>
        <w:tc>
          <w:tcPr>
            <w:tcW w:type="dxa" w:w="2880"/>
          </w:tcPr>
          <w:p>
            <w:r>
              <w:t>connections[].linkUrl</w:t>
            </w:r>
          </w:p>
        </w:tc>
        <w:tc>
          <w:tcPr>
            <w:tcW w:type="dxa" w:w="2880"/>
          </w:tcPr>
          <w:p>
            <w:r>
              <w:t>string</w:t>
            </w:r>
          </w:p>
        </w:tc>
        <w:tc>
          <w:tcPr>
            <w:tcW w:type="dxa" w:w="2880"/>
          </w:tcPr>
          <w:p>
            <w:r>
              <w:t>Store link URL.</w:t>
            </w:r>
          </w:p>
        </w:tc>
      </w:tr>
      <w:tr>
        <w:tc>
          <w:tcPr>
            <w:tcW w:type="dxa" w:w="2880"/>
          </w:tcPr>
          <w:p>
            <w:r>
              <w:t>connections[].cdate</w:t>
            </w:r>
          </w:p>
        </w:tc>
        <w:tc>
          <w:tcPr>
            <w:tcW w:type="dxa" w:w="2880"/>
          </w:tcPr>
          <w:p>
            <w:r>
              <w:t>string</w:t>
            </w:r>
          </w:p>
        </w:tc>
        <w:tc>
          <w:tcPr>
            <w:tcW w:type="dxa" w:w="2880"/>
          </w:tcPr>
          <w:p>
            <w:r>
              <w:t>Created date/time.</w:t>
            </w:r>
          </w:p>
        </w:tc>
      </w:tr>
      <w:tr>
        <w:tc>
          <w:tcPr>
            <w:tcW w:type="dxa" w:w="2880"/>
          </w:tcPr>
          <w:p>
            <w:r>
              <w:t>connections[].udate</w:t>
            </w:r>
          </w:p>
        </w:tc>
        <w:tc>
          <w:tcPr>
            <w:tcW w:type="dxa" w:w="2880"/>
          </w:tcPr>
          <w:p>
            <w:r>
              <w:t>string</w:t>
            </w:r>
          </w:p>
        </w:tc>
        <w:tc>
          <w:tcPr>
            <w:tcW w:type="dxa" w:w="2880"/>
          </w:tcPr>
          <w:p>
            <w:r>
              <w:t>Updated date/time.</w:t>
            </w:r>
          </w:p>
        </w:tc>
      </w:tr>
      <w:tr>
        <w:tc>
          <w:tcPr>
            <w:tcW w:type="dxa" w:w="2880"/>
          </w:tcPr>
          <w:p>
            <w:r>
              <w:t>connections[].credentialExpiration</w:t>
            </w:r>
          </w:p>
        </w:tc>
        <w:tc>
          <w:tcPr>
            <w:tcW w:type="dxa" w:w="2880"/>
          </w:tcPr>
          <w:p>
            <w:r>
              <w:t>any/null</w:t>
            </w:r>
          </w:p>
        </w:tc>
        <w:tc>
          <w:tcPr>
            <w:tcW w:type="dxa" w:w="2880"/>
          </w:tcPr>
          <w:p>
            <w:r>
              <w:t>Credential expiration (nullable in example).</w:t>
            </w:r>
          </w:p>
        </w:tc>
      </w:tr>
      <w:tr>
        <w:tc>
          <w:tcPr>
            <w:tcW w:type="dxa" w:w="2880"/>
          </w:tcPr>
          <w:p>
            <w:r>
              <w:t>connections[].links.options</w:t>
            </w:r>
          </w:p>
        </w:tc>
        <w:tc>
          <w:tcPr>
            <w:tcW w:type="dxa" w:w="2880"/>
          </w:tcPr>
          <w:p>
            <w:r>
              <w:t>string</w:t>
            </w:r>
          </w:p>
        </w:tc>
        <w:tc>
          <w:tcPr>
            <w:tcW w:type="dxa" w:w="2880"/>
          </w:tcPr>
          <w:p>
            <w:r>
              <w:t>URL to connection options.</w:t>
            </w:r>
          </w:p>
        </w:tc>
      </w:tr>
      <w:tr>
        <w:tc>
          <w:tcPr>
            <w:tcW w:type="dxa" w:w="2880"/>
          </w:tcPr>
          <w:p>
            <w:r>
              <w:t>connections[].links.customers</w:t>
            </w:r>
          </w:p>
        </w:tc>
        <w:tc>
          <w:tcPr>
            <w:tcW w:type="dxa" w:w="2880"/>
          </w:tcPr>
          <w:p>
            <w:r>
              <w:t>string</w:t>
            </w:r>
          </w:p>
        </w:tc>
        <w:tc>
          <w:tcPr>
            <w:tcW w:type="dxa" w:w="2880"/>
          </w:tcPr>
          <w:p>
            <w:r>
              <w:t>URL to connection customers.</w:t>
            </w:r>
          </w:p>
        </w:tc>
      </w:tr>
      <w:tr>
        <w:tc>
          <w:tcPr>
            <w:tcW w:type="dxa" w:w="2880"/>
          </w:tcPr>
          <w:p>
            <w:r>
              <w:t>connections[].id</w:t>
            </w:r>
          </w:p>
        </w:tc>
        <w:tc>
          <w:tcPr>
            <w:tcW w:type="dxa" w:w="2880"/>
          </w:tcPr>
          <w:p>
            <w:r>
              <w:t>string</w:t>
            </w:r>
          </w:p>
        </w:tc>
        <w:tc>
          <w:tcPr>
            <w:tcW w:type="dxa" w:w="2880"/>
          </w:tcPr>
          <w:p>
            <w:r>
              <w:t>Connection ID.</w:t>
            </w:r>
          </w:p>
        </w:tc>
      </w:tr>
      <w:tr>
        <w:tc>
          <w:tcPr>
            <w:tcW w:type="dxa" w:w="2880"/>
          </w:tcPr>
          <w:p>
            <w:r>
              <w:t>connections[].serviceName</w:t>
            </w:r>
          </w:p>
        </w:tc>
        <w:tc>
          <w:tcPr>
            <w:tcW w:type="dxa" w:w="2880"/>
          </w:tcPr>
          <w:p>
            <w:r>
              <w:t>string</w:t>
            </w:r>
          </w:p>
        </w:tc>
        <w:tc>
          <w:tcPr>
            <w:tcW w:type="dxa" w:w="2880"/>
          </w:tcPr>
          <w:p>
            <w:r>
              <w:t>Service name (example: "shopify").</w:t>
            </w:r>
          </w:p>
        </w:tc>
      </w:tr>
      <w:tr>
        <w:tc>
          <w:tcPr>
            <w:tcW w:type="dxa" w:w="2880"/>
          </w:tcPr>
          <w:p>
            <w:r>
              <w:t>ecomOrderProducts</w:t>
            </w:r>
          </w:p>
        </w:tc>
        <w:tc>
          <w:tcPr>
            <w:tcW w:type="dxa" w:w="2880"/>
          </w:tcPr>
          <w:p>
            <w:r>
              <w:t>array</w:t>
            </w:r>
          </w:p>
        </w:tc>
        <w:tc>
          <w:tcPr>
            <w:tcW w:type="dxa" w:w="2880"/>
          </w:tcPr>
          <w:p>
            <w:r>
              <w:t>Expanded product objects associated with the order.</w:t>
            </w:r>
          </w:p>
        </w:tc>
      </w:tr>
      <w:tr>
        <w:tc>
          <w:tcPr>
            <w:tcW w:type="dxa" w:w="2880"/>
          </w:tcPr>
          <w:p>
            <w:r>
              <w:t>ecomOrderProducts[].externalid</w:t>
            </w:r>
          </w:p>
        </w:tc>
        <w:tc>
          <w:tcPr>
            <w:tcW w:type="dxa" w:w="2880"/>
          </w:tcPr>
          <w:p>
            <w:r>
              <w:t>string</w:t>
            </w:r>
          </w:p>
        </w:tc>
        <w:tc>
          <w:tcPr>
            <w:tcW w:type="dxa" w:w="2880"/>
          </w:tcPr>
          <w:p>
            <w:r>
              <w:t>External product ID.</w:t>
            </w:r>
          </w:p>
        </w:tc>
      </w:tr>
      <w:tr>
        <w:tc>
          <w:tcPr>
            <w:tcW w:type="dxa" w:w="2880"/>
          </w:tcPr>
          <w:p>
            <w:r>
              <w:t>ecomOrderProducts[].name</w:t>
            </w:r>
          </w:p>
        </w:tc>
        <w:tc>
          <w:tcPr>
            <w:tcW w:type="dxa" w:w="2880"/>
          </w:tcPr>
          <w:p>
            <w:r>
              <w:t>string</w:t>
            </w:r>
          </w:p>
        </w:tc>
        <w:tc>
          <w:tcPr>
            <w:tcW w:type="dxa" w:w="2880"/>
          </w:tcPr>
          <w:p>
            <w:r>
              <w:t>Product name.</w:t>
            </w:r>
          </w:p>
        </w:tc>
      </w:tr>
      <w:tr>
        <w:tc>
          <w:tcPr>
            <w:tcW w:type="dxa" w:w="2880"/>
          </w:tcPr>
          <w:p>
            <w:r>
              <w:t>ecomOrderProducts[].price</w:t>
            </w:r>
          </w:p>
        </w:tc>
        <w:tc>
          <w:tcPr>
            <w:tcW w:type="dxa" w:w="2880"/>
          </w:tcPr>
          <w:p>
            <w:r>
              <w:t>integer</w:t>
            </w:r>
          </w:p>
        </w:tc>
        <w:tc>
          <w:tcPr>
            <w:tcW w:type="dxa" w:w="2880"/>
          </w:tcPr>
          <w:p>
            <w:r>
              <w:t>Product price in cents.</w:t>
            </w:r>
          </w:p>
        </w:tc>
      </w:tr>
      <w:tr>
        <w:tc>
          <w:tcPr>
            <w:tcW w:type="dxa" w:w="2880"/>
          </w:tcPr>
          <w:p>
            <w:r>
              <w:t>ecomOrderProducts[].quantity</w:t>
            </w:r>
          </w:p>
        </w:tc>
        <w:tc>
          <w:tcPr>
            <w:tcW w:type="dxa" w:w="2880"/>
          </w:tcPr>
          <w:p>
            <w:r>
              <w:t>integer</w:t>
            </w:r>
          </w:p>
        </w:tc>
        <w:tc>
          <w:tcPr>
            <w:tcW w:type="dxa" w:w="2880"/>
          </w:tcPr>
          <w:p>
            <w:r>
              <w:t>Quantity ordered.</w:t>
            </w:r>
          </w:p>
        </w:tc>
      </w:tr>
      <w:tr>
        <w:tc>
          <w:tcPr>
            <w:tcW w:type="dxa" w:w="2880"/>
          </w:tcPr>
          <w:p>
            <w:r>
              <w:t>ecomOrderProducts[].category</w:t>
            </w:r>
          </w:p>
        </w:tc>
        <w:tc>
          <w:tcPr>
            <w:tcW w:type="dxa" w:w="2880"/>
          </w:tcPr>
          <w:p>
            <w:r>
              <w:t>string</w:t>
            </w:r>
          </w:p>
        </w:tc>
        <w:tc>
          <w:tcPr>
            <w:tcW w:type="dxa" w:w="2880"/>
          </w:tcPr>
          <w:p>
            <w:r>
              <w:t>Product category.</w:t>
            </w:r>
          </w:p>
        </w:tc>
      </w:tr>
      <w:tr>
        <w:tc>
          <w:tcPr>
            <w:tcW w:type="dxa" w:w="2880"/>
          </w:tcPr>
          <w:p>
            <w:r>
              <w:t>ecomOrderProducts[].sku</w:t>
            </w:r>
          </w:p>
        </w:tc>
        <w:tc>
          <w:tcPr>
            <w:tcW w:type="dxa" w:w="2880"/>
          </w:tcPr>
          <w:p>
            <w:r>
              <w:t>string</w:t>
            </w:r>
          </w:p>
        </w:tc>
        <w:tc>
          <w:tcPr>
            <w:tcW w:type="dxa" w:w="2880"/>
          </w:tcPr>
          <w:p>
            <w:r>
              <w:t>Product SKU.</w:t>
            </w:r>
          </w:p>
        </w:tc>
      </w:tr>
      <w:tr>
        <w:tc>
          <w:tcPr>
            <w:tcW w:type="dxa" w:w="2880"/>
          </w:tcPr>
          <w:p>
            <w:r>
              <w:t>ecomOrderProducts[].description</w:t>
            </w:r>
          </w:p>
        </w:tc>
        <w:tc>
          <w:tcPr>
            <w:tcW w:type="dxa" w:w="2880"/>
          </w:tcPr>
          <w:p>
            <w:r>
              <w:t>string</w:t>
            </w:r>
          </w:p>
        </w:tc>
        <w:tc>
          <w:tcPr>
            <w:tcW w:type="dxa" w:w="2880"/>
          </w:tcPr>
          <w:p>
            <w:r>
              <w:t>Product description.</w:t>
            </w:r>
          </w:p>
        </w:tc>
      </w:tr>
      <w:tr>
        <w:tc>
          <w:tcPr>
            <w:tcW w:type="dxa" w:w="2880"/>
          </w:tcPr>
          <w:p>
            <w:r>
              <w:t>ecomOrderProducts[].imageUrl</w:t>
            </w:r>
          </w:p>
        </w:tc>
        <w:tc>
          <w:tcPr>
            <w:tcW w:type="dxa" w:w="2880"/>
          </w:tcPr>
          <w:p>
            <w:r>
              <w:t>string</w:t>
            </w:r>
          </w:p>
        </w:tc>
        <w:tc>
          <w:tcPr>
            <w:tcW w:type="dxa" w:w="2880"/>
          </w:tcPr>
          <w:p>
            <w:r>
              <w:t>Product image URL.</w:t>
            </w:r>
          </w:p>
        </w:tc>
      </w:tr>
      <w:tr>
        <w:tc>
          <w:tcPr>
            <w:tcW w:type="dxa" w:w="2880"/>
          </w:tcPr>
          <w:p>
            <w:r>
              <w:t>ecomOrderProducts[].productUrl</w:t>
            </w:r>
          </w:p>
        </w:tc>
        <w:tc>
          <w:tcPr>
            <w:tcW w:type="dxa" w:w="2880"/>
          </w:tcPr>
          <w:p>
            <w:r>
              <w:t>string</w:t>
            </w:r>
          </w:p>
        </w:tc>
        <w:tc>
          <w:tcPr>
            <w:tcW w:type="dxa" w:w="2880"/>
          </w:tcPr>
          <w:p>
            <w:r>
              <w:t>Product page URL.</w:t>
            </w:r>
          </w:p>
        </w:tc>
      </w:tr>
      <w:tr>
        <w:tc>
          <w:tcPr>
            <w:tcW w:type="dxa" w:w="2880"/>
          </w:tcPr>
          <w:p>
            <w:r>
              <w:t>ecomOrderDiscounts</w:t>
            </w:r>
          </w:p>
        </w:tc>
        <w:tc>
          <w:tcPr>
            <w:tcW w:type="dxa" w:w="2880"/>
          </w:tcPr>
          <w:p>
            <w:r>
              <w:t>array</w:t>
            </w:r>
          </w:p>
        </w:tc>
        <w:tc>
          <w:tcPr>
            <w:tcW w:type="dxa" w:w="2880"/>
          </w:tcPr>
          <w:p>
            <w:r>
              <w:t>Expanded discount objects associated with the order.</w:t>
            </w:r>
          </w:p>
        </w:tc>
      </w:tr>
      <w:tr>
        <w:tc>
          <w:tcPr>
            <w:tcW w:type="dxa" w:w="2880"/>
          </w:tcPr>
          <w:p>
            <w:r>
              <w:t>ecomOrderDiscounts[].name</w:t>
            </w:r>
          </w:p>
        </w:tc>
        <w:tc>
          <w:tcPr>
            <w:tcW w:type="dxa" w:w="2880"/>
          </w:tcPr>
          <w:p>
            <w:r>
              <w:t>string</w:t>
            </w:r>
          </w:p>
        </w:tc>
        <w:tc>
          <w:tcPr>
            <w:tcW w:type="dxa" w:w="2880"/>
          </w:tcPr>
          <w:p>
            <w:r>
              <w:t>Discount name/code.</w:t>
            </w:r>
          </w:p>
        </w:tc>
      </w:tr>
      <w:tr>
        <w:tc>
          <w:tcPr>
            <w:tcW w:type="dxa" w:w="2880"/>
          </w:tcPr>
          <w:p>
            <w:r>
              <w:t>ecomOrderDiscounts[].type</w:t>
            </w:r>
          </w:p>
        </w:tc>
        <w:tc>
          <w:tcPr>
            <w:tcW w:type="dxa" w:w="2880"/>
          </w:tcPr>
          <w:p>
            <w:r>
              <w:t>string</w:t>
            </w:r>
          </w:p>
        </w:tc>
        <w:tc>
          <w:tcPr>
            <w:tcW w:type="dxa" w:w="2880"/>
          </w:tcPr>
          <w:p>
            <w:r>
              <w:t>Discount type (e.g., "order").</w:t>
            </w:r>
          </w:p>
        </w:tc>
      </w:tr>
      <w:tr>
        <w:tc>
          <w:tcPr>
            <w:tcW w:type="dxa" w:w="2880"/>
          </w:tcPr>
          <w:p>
            <w:r>
              <w:t>ecomOrderDiscounts[].orderid</w:t>
            </w:r>
          </w:p>
        </w:tc>
        <w:tc>
          <w:tcPr>
            <w:tcW w:type="dxa" w:w="2880"/>
          </w:tcPr>
          <w:p>
            <w:r>
              <w:t>string</w:t>
            </w:r>
          </w:p>
        </w:tc>
        <w:tc>
          <w:tcPr>
            <w:tcW w:type="dxa" w:w="2880"/>
          </w:tcPr>
          <w:p>
            <w:r>
              <w:t>Order ID (as returned by API).</w:t>
            </w:r>
          </w:p>
        </w:tc>
      </w:tr>
      <w:tr>
        <w:tc>
          <w:tcPr>
            <w:tcW w:type="dxa" w:w="2880"/>
          </w:tcPr>
          <w:p>
            <w:r>
              <w:t>ecomOrderDiscounts[].discountAmount</w:t>
            </w:r>
          </w:p>
        </w:tc>
        <w:tc>
          <w:tcPr>
            <w:tcW w:type="dxa" w:w="2880"/>
          </w:tcPr>
          <w:p>
            <w:r>
              <w:t>string</w:t>
            </w:r>
          </w:p>
        </w:tc>
        <w:tc>
          <w:tcPr>
            <w:tcW w:type="dxa" w:w="2880"/>
          </w:tcPr>
          <w:p>
            <w:r>
              <w:t>Discount amount (returned as string in example).</w:t>
            </w:r>
          </w:p>
        </w:tc>
      </w:tr>
      <w:tr>
        <w:tc>
          <w:tcPr>
            <w:tcW w:type="dxa" w:w="2880"/>
          </w:tcPr>
          <w:p>
            <w:r>
              <w:t>ecomOrderDiscounts[].id</w:t>
            </w:r>
          </w:p>
        </w:tc>
        <w:tc>
          <w:tcPr>
            <w:tcW w:type="dxa" w:w="2880"/>
          </w:tcPr>
          <w:p>
            <w:r>
              <w:t>string</w:t>
            </w:r>
          </w:p>
        </w:tc>
        <w:tc>
          <w:tcPr>
            <w:tcW w:type="dxa" w:w="2880"/>
          </w:tcPr>
          <w:p>
            <w:r>
              <w:t>Discount ID.</w:t>
            </w:r>
          </w:p>
        </w:tc>
      </w:tr>
      <w:tr>
        <w:tc>
          <w:tcPr>
            <w:tcW w:type="dxa" w:w="2880"/>
          </w:tcPr>
          <w:p>
            <w:r>
              <w:t>ecomOrderDiscounts[].createdDate</w:t>
            </w:r>
          </w:p>
        </w:tc>
        <w:tc>
          <w:tcPr>
            <w:tcW w:type="dxa" w:w="2880"/>
          </w:tcPr>
          <w:p>
            <w:r>
              <w:t>string</w:t>
            </w:r>
          </w:p>
        </w:tc>
        <w:tc>
          <w:tcPr>
            <w:tcW w:type="dxa" w:w="2880"/>
          </w:tcPr>
          <w:p>
            <w:r>
              <w:t>Discount created date/time.</w:t>
            </w:r>
          </w:p>
        </w:tc>
      </w:tr>
      <w:tr>
        <w:tc>
          <w:tcPr>
            <w:tcW w:type="dxa" w:w="2880"/>
          </w:tcPr>
          <w:p>
            <w:r>
              <w:t>ecomOrderDiscounts[].updatedDate</w:t>
            </w:r>
          </w:p>
        </w:tc>
        <w:tc>
          <w:tcPr>
            <w:tcW w:type="dxa" w:w="2880"/>
          </w:tcPr>
          <w:p>
            <w:r>
              <w:t>string</w:t>
            </w:r>
          </w:p>
        </w:tc>
        <w:tc>
          <w:tcPr>
            <w:tcW w:type="dxa" w:w="2880"/>
          </w:tcPr>
          <w:p>
            <w:r>
              <w:t>Discount updated date/time.</w:t>
            </w:r>
          </w:p>
        </w:tc>
      </w:tr>
      <w:tr>
        <w:tc>
          <w:tcPr>
            <w:tcW w:type="dxa" w:w="2880"/>
          </w:tcPr>
          <w:p>
            <w:r>
              <w:t>ecomOrder</w:t>
            </w:r>
          </w:p>
        </w:tc>
        <w:tc>
          <w:tcPr>
            <w:tcW w:type="dxa" w:w="2880"/>
          </w:tcPr>
          <w:p>
            <w:r>
              <w:t>object</w:t>
            </w:r>
          </w:p>
        </w:tc>
        <w:tc>
          <w:tcPr>
            <w:tcW w:type="dxa" w:w="2880"/>
          </w:tcPr>
          <w:p>
            <w:r>
              <w:t>The created order object.</w:t>
            </w:r>
          </w:p>
        </w:tc>
      </w:tr>
      <w:tr>
        <w:tc>
          <w:tcPr>
            <w:tcW w:type="dxa" w:w="2880"/>
          </w:tcPr>
          <w:p>
            <w:r>
              <w:t>ecomOrder.id</w:t>
            </w:r>
          </w:p>
        </w:tc>
        <w:tc>
          <w:tcPr>
            <w:tcW w:type="dxa" w:w="2880"/>
          </w:tcPr>
          <w:p>
            <w:r>
              <w:t>string</w:t>
            </w:r>
          </w:p>
        </w:tc>
        <w:tc>
          <w:tcPr>
            <w:tcW w:type="dxa" w:w="2880"/>
          </w:tcPr>
          <w:p>
            <w:r>
              <w:t>Order ID in ActiveCampaign.</w:t>
            </w:r>
          </w:p>
        </w:tc>
      </w:tr>
      <w:tr>
        <w:tc>
          <w:tcPr>
            <w:tcW w:type="dxa" w:w="2880"/>
          </w:tcPr>
          <w:p>
            <w:r>
              <w:t>ecomOrder.externalid</w:t>
            </w:r>
          </w:p>
        </w:tc>
        <w:tc>
          <w:tcPr>
            <w:tcW w:type="dxa" w:w="2880"/>
          </w:tcPr>
          <w:p>
            <w:r>
              <w:t>string</w:t>
            </w:r>
          </w:p>
        </w:tc>
        <w:tc>
          <w:tcPr>
            <w:tcW w:type="dxa" w:w="2880"/>
          </w:tcPr>
          <w:p>
            <w:r>
              <w:t>External order ID.</w:t>
            </w:r>
          </w:p>
        </w:tc>
      </w:tr>
      <w:tr>
        <w:tc>
          <w:tcPr>
            <w:tcW w:type="dxa" w:w="2880"/>
          </w:tcPr>
          <w:p>
            <w:r>
              <w:t>ecomOrder.source</w:t>
            </w:r>
          </w:p>
        </w:tc>
        <w:tc>
          <w:tcPr>
            <w:tcW w:type="dxa" w:w="2880"/>
          </w:tcPr>
          <w:p>
            <w:r>
              <w:t>string</w:t>
            </w:r>
          </w:p>
        </w:tc>
        <w:tc>
          <w:tcPr>
            <w:tcW w:type="dxa" w:w="2880"/>
          </w:tcPr>
          <w:p>
            <w:r>
              <w:t>Source code returned as string in example (request uses integer).</w:t>
            </w:r>
          </w:p>
        </w:tc>
      </w:tr>
      <w:tr>
        <w:tc>
          <w:tcPr>
            <w:tcW w:type="dxa" w:w="2880"/>
          </w:tcPr>
          <w:p>
            <w:r>
              <w:t>ecomOrder.email</w:t>
            </w:r>
          </w:p>
        </w:tc>
        <w:tc>
          <w:tcPr>
            <w:tcW w:type="dxa" w:w="2880"/>
          </w:tcPr>
          <w:p>
            <w:r>
              <w:t>string</w:t>
            </w:r>
          </w:p>
        </w:tc>
        <w:tc>
          <w:tcPr>
            <w:tcW w:type="dxa" w:w="2880"/>
          </w:tcPr>
          <w:p>
            <w:r>
              <w:t>Customer email.</w:t>
            </w:r>
          </w:p>
        </w:tc>
      </w:tr>
      <w:tr>
        <w:tc>
          <w:tcPr>
            <w:tcW w:type="dxa" w:w="2880"/>
          </w:tcPr>
          <w:p>
            <w:r>
              <w:t>ecomOrder.currency</w:t>
            </w:r>
          </w:p>
        </w:tc>
        <w:tc>
          <w:tcPr>
            <w:tcW w:type="dxa" w:w="2880"/>
          </w:tcPr>
          <w:p>
            <w:r>
              <w:t>string</w:t>
            </w:r>
          </w:p>
        </w:tc>
        <w:tc>
          <w:tcPr>
            <w:tcW w:type="dxa" w:w="2880"/>
          </w:tcPr>
          <w:p>
            <w:r>
              <w:t>Currency code.</w:t>
            </w:r>
          </w:p>
        </w:tc>
      </w:tr>
      <w:tr>
        <w:tc>
          <w:tcPr>
            <w:tcW w:type="dxa" w:w="2880"/>
          </w:tcPr>
          <w:p>
            <w:r>
              <w:t>ecomOrder.connectionid</w:t>
            </w:r>
          </w:p>
        </w:tc>
        <w:tc>
          <w:tcPr>
            <w:tcW w:type="dxa" w:w="2880"/>
          </w:tcPr>
          <w:p>
            <w:r>
              <w:t>string</w:t>
            </w:r>
          </w:p>
        </w:tc>
        <w:tc>
          <w:tcPr>
            <w:tcW w:type="dxa" w:w="2880"/>
          </w:tcPr>
          <w:p>
            <w:r>
              <w:t>Connection ID returned as string in example (request uses integer).</w:t>
            </w:r>
          </w:p>
        </w:tc>
      </w:tr>
      <w:tr>
        <w:tc>
          <w:tcPr>
            <w:tcW w:type="dxa" w:w="2880"/>
          </w:tcPr>
          <w:p>
            <w:r>
              <w:t>ecomOrder.customerid</w:t>
            </w:r>
          </w:p>
        </w:tc>
        <w:tc>
          <w:tcPr>
            <w:tcW w:type="dxa" w:w="2880"/>
          </w:tcPr>
          <w:p>
            <w:r>
              <w:t>string</w:t>
            </w:r>
          </w:p>
        </w:tc>
        <w:tc>
          <w:tcPr>
            <w:tcW w:type="dxa" w:w="2880"/>
          </w:tcPr>
          <w:p>
            <w:r>
              <w:t>Customer ID returned as string in example (request uses integer).</w:t>
            </w:r>
          </w:p>
        </w:tc>
      </w:tr>
      <w:tr>
        <w:tc>
          <w:tcPr>
            <w:tcW w:type="dxa" w:w="2880"/>
          </w:tcPr>
          <w:p>
            <w:r>
              <w:t>ecomOrder.orderUrl</w:t>
            </w:r>
          </w:p>
        </w:tc>
        <w:tc>
          <w:tcPr>
            <w:tcW w:type="dxa" w:w="2880"/>
          </w:tcPr>
          <w:p>
            <w:r>
              <w:t>string</w:t>
            </w:r>
          </w:p>
        </w:tc>
        <w:tc>
          <w:tcPr>
            <w:tcW w:type="dxa" w:w="2880"/>
          </w:tcPr>
          <w:p>
            <w:r>
              <w:t>External order URL.</w:t>
            </w:r>
          </w:p>
        </w:tc>
      </w:tr>
      <w:tr>
        <w:tc>
          <w:tcPr>
            <w:tcW w:type="dxa" w:w="2880"/>
          </w:tcPr>
          <w:p>
            <w:r>
              <w:t>ecomOrder.shippingMethod</w:t>
            </w:r>
          </w:p>
        </w:tc>
        <w:tc>
          <w:tcPr>
            <w:tcW w:type="dxa" w:w="2880"/>
          </w:tcPr>
          <w:p>
            <w:r>
              <w:t>string</w:t>
            </w:r>
          </w:p>
        </w:tc>
        <w:tc>
          <w:tcPr>
            <w:tcW w:type="dxa" w:w="2880"/>
          </w:tcPr>
          <w:p>
            <w:r>
              <w:t>Shipping method.</w:t>
            </w:r>
          </w:p>
        </w:tc>
      </w:tr>
      <w:tr>
        <w:tc>
          <w:tcPr>
            <w:tcW w:type="dxa" w:w="2880"/>
          </w:tcPr>
          <w:p>
            <w:r>
              <w:t>ecomOrder.totalPrice</w:t>
            </w:r>
          </w:p>
        </w:tc>
        <w:tc>
          <w:tcPr>
            <w:tcW w:type="dxa" w:w="2880"/>
          </w:tcPr>
          <w:p>
            <w:r>
              <w:t>integer</w:t>
            </w:r>
          </w:p>
        </w:tc>
        <w:tc>
          <w:tcPr>
            <w:tcW w:type="dxa" w:w="2880"/>
          </w:tcPr>
          <w:p>
            <w:r>
              <w:t>Total price in cents.</w:t>
            </w:r>
          </w:p>
        </w:tc>
      </w:tr>
      <w:tr>
        <w:tc>
          <w:tcPr>
            <w:tcW w:type="dxa" w:w="2880"/>
          </w:tcPr>
          <w:p>
            <w:r>
              <w:t>ecomOrder.shippingAmount</w:t>
            </w:r>
          </w:p>
        </w:tc>
        <w:tc>
          <w:tcPr>
            <w:tcW w:type="dxa" w:w="2880"/>
          </w:tcPr>
          <w:p>
            <w:r>
              <w:t>integer</w:t>
            </w:r>
          </w:p>
        </w:tc>
        <w:tc>
          <w:tcPr>
            <w:tcW w:type="dxa" w:w="2880"/>
          </w:tcPr>
          <w:p>
            <w:r>
              <w:t>Shipping amount in cents.</w:t>
            </w:r>
          </w:p>
        </w:tc>
      </w:tr>
      <w:tr>
        <w:tc>
          <w:tcPr>
            <w:tcW w:type="dxa" w:w="2880"/>
          </w:tcPr>
          <w:p>
            <w:r>
              <w:t>ecomOrder.taxAmount</w:t>
            </w:r>
          </w:p>
        </w:tc>
        <w:tc>
          <w:tcPr>
            <w:tcW w:type="dxa" w:w="2880"/>
          </w:tcPr>
          <w:p>
            <w:r>
              <w:t>integer</w:t>
            </w:r>
          </w:p>
        </w:tc>
        <w:tc>
          <w:tcPr>
            <w:tcW w:type="dxa" w:w="2880"/>
          </w:tcPr>
          <w:p>
            <w:r>
              <w:t>Tax amount in cents.</w:t>
            </w:r>
          </w:p>
        </w:tc>
      </w:tr>
      <w:tr>
        <w:tc>
          <w:tcPr>
            <w:tcW w:type="dxa" w:w="2880"/>
          </w:tcPr>
          <w:p>
            <w:r>
              <w:t>ecomOrder.discountAmount</w:t>
            </w:r>
          </w:p>
        </w:tc>
        <w:tc>
          <w:tcPr>
            <w:tcW w:type="dxa" w:w="2880"/>
          </w:tcPr>
          <w:p>
            <w:r>
              <w:t>integer</w:t>
            </w:r>
          </w:p>
        </w:tc>
        <w:tc>
          <w:tcPr>
            <w:tcW w:type="dxa" w:w="2880"/>
          </w:tcPr>
          <w:p>
            <w:r>
              <w:t>Discount amount in cents.</w:t>
            </w:r>
          </w:p>
        </w:tc>
      </w:tr>
      <w:tr>
        <w:tc>
          <w:tcPr>
            <w:tcW w:type="dxa" w:w="2880"/>
          </w:tcPr>
          <w:p>
            <w:r>
              <w:t>ecomOrder.externalCreatedDate</w:t>
            </w:r>
          </w:p>
        </w:tc>
        <w:tc>
          <w:tcPr>
            <w:tcW w:type="dxa" w:w="2880"/>
          </w:tcPr>
          <w:p>
            <w:r>
              <w:t>string</w:t>
            </w:r>
          </w:p>
        </w:tc>
        <w:tc>
          <w:tcPr>
            <w:tcW w:type="dxa" w:w="2880"/>
          </w:tcPr>
          <w:p>
            <w:r>
              <w:t>External created timestamp.</w:t>
            </w:r>
          </w:p>
        </w:tc>
      </w:tr>
      <w:tr>
        <w:tc>
          <w:tcPr>
            <w:tcW w:type="dxa" w:w="2880"/>
          </w:tcPr>
          <w:p>
            <w:r>
              <w:t>ecomOrder.totalProducts</w:t>
            </w:r>
          </w:p>
        </w:tc>
        <w:tc>
          <w:tcPr>
            <w:tcW w:type="dxa" w:w="2880"/>
          </w:tcPr>
          <w:p>
            <w:r>
              <w:t>integer</w:t>
            </w:r>
          </w:p>
        </w:tc>
        <w:tc>
          <w:tcPr>
            <w:tcW w:type="dxa" w:w="2880"/>
          </w:tcPr>
          <w:p>
            <w:r>
              <w:t>Total number of products.</w:t>
            </w:r>
          </w:p>
        </w:tc>
      </w:tr>
      <w:tr>
        <w:tc>
          <w:tcPr>
            <w:tcW w:type="dxa" w:w="2880"/>
          </w:tcPr>
          <w:p>
            <w:r>
              <w:t>ecomOrder.createdDate</w:t>
            </w:r>
          </w:p>
        </w:tc>
        <w:tc>
          <w:tcPr>
            <w:tcW w:type="dxa" w:w="2880"/>
          </w:tcPr>
          <w:p>
            <w:r>
              <w:t>string</w:t>
            </w:r>
          </w:p>
        </w:tc>
        <w:tc>
          <w:tcPr>
            <w:tcW w:type="dxa" w:w="2880"/>
          </w:tcPr>
          <w:p>
            <w:r>
              <w:t>API created date/time.</w:t>
            </w:r>
          </w:p>
        </w:tc>
      </w:tr>
      <w:tr>
        <w:tc>
          <w:tcPr>
            <w:tcW w:type="dxa" w:w="2880"/>
          </w:tcPr>
          <w:p>
            <w:r>
              <w:t>ecomOrder.updatedDate</w:t>
            </w:r>
          </w:p>
        </w:tc>
        <w:tc>
          <w:tcPr>
            <w:tcW w:type="dxa" w:w="2880"/>
          </w:tcPr>
          <w:p>
            <w:r>
              <w:t>string</w:t>
            </w:r>
          </w:p>
        </w:tc>
        <w:tc>
          <w:tcPr>
            <w:tcW w:type="dxa" w:w="2880"/>
          </w:tcPr>
          <w:p>
            <w:r>
              <w:t>API updated date/time.</w:t>
            </w:r>
          </w:p>
        </w:tc>
      </w:tr>
      <w:tr>
        <w:tc>
          <w:tcPr>
            <w:tcW w:type="dxa" w:w="2880"/>
          </w:tcPr>
          <w:p>
            <w:r>
              <w:t>ecomOrder.state</w:t>
            </w:r>
          </w:p>
        </w:tc>
        <w:tc>
          <w:tcPr>
            <w:tcW w:type="dxa" w:w="2880"/>
          </w:tcPr>
          <w:p>
            <w:r>
              <w:t>integer</w:t>
            </w:r>
          </w:p>
        </w:tc>
        <w:tc>
          <w:tcPr>
            <w:tcW w:type="dxa" w:w="2880"/>
          </w:tcPr>
          <w:p>
            <w:r>
              <w:t>Order state.</w:t>
            </w:r>
          </w:p>
        </w:tc>
      </w:tr>
      <w:tr>
        <w:tc>
          <w:tcPr>
            <w:tcW w:type="dxa" w:w="2880"/>
          </w:tcPr>
          <w:p>
            <w:r>
              <w:t>ecomOrder.connection</w:t>
            </w:r>
          </w:p>
        </w:tc>
        <w:tc>
          <w:tcPr>
            <w:tcW w:type="dxa" w:w="2880"/>
          </w:tcPr>
          <w:p>
            <w:r>
              <w:t>string</w:t>
            </w:r>
          </w:p>
        </w:tc>
        <w:tc>
          <w:tcPr>
            <w:tcW w:type="dxa" w:w="2880"/>
          </w:tcPr>
          <w:p>
            <w:r>
              <w:t>Connection reference.</w:t>
            </w:r>
          </w:p>
        </w:tc>
      </w:tr>
      <w:tr>
        <w:tc>
          <w:tcPr>
            <w:tcW w:type="dxa" w:w="2880"/>
          </w:tcPr>
          <w:p>
            <w:r>
              <w:t>ecomOrder.orderProducts</w:t>
            </w:r>
          </w:p>
        </w:tc>
        <w:tc>
          <w:tcPr>
            <w:tcW w:type="dxa" w:w="2880"/>
          </w:tcPr>
          <w:p>
            <w:r>
              <w:t>array</w:t>
            </w:r>
          </w:p>
        </w:tc>
        <w:tc>
          <w:tcPr>
            <w:tcW w:type="dxa" w:w="2880"/>
          </w:tcPr>
          <w:p>
            <w:r>
              <w:t>Array of product IDs (strings).</w:t>
            </w:r>
          </w:p>
        </w:tc>
      </w:tr>
      <w:tr>
        <w:tc>
          <w:tcPr>
            <w:tcW w:type="dxa" w:w="2880"/>
          </w:tcPr>
          <w:p>
            <w:r>
              <w:t>ecomOrder.orderDiscounts</w:t>
            </w:r>
          </w:p>
        </w:tc>
        <w:tc>
          <w:tcPr>
            <w:tcW w:type="dxa" w:w="2880"/>
          </w:tcPr>
          <w:p>
            <w:r>
              <w:t>array</w:t>
            </w:r>
          </w:p>
        </w:tc>
        <w:tc>
          <w:tcPr>
            <w:tcW w:type="dxa" w:w="2880"/>
          </w:tcPr>
          <w:p>
            <w:r>
              <w:t>Array of discount IDs (strings).</w:t>
            </w:r>
          </w:p>
        </w:tc>
      </w:tr>
      <w:tr>
        <w:tc>
          <w:tcPr>
            <w:tcW w:type="dxa" w:w="2880"/>
          </w:tcPr>
          <w:p>
            <w:r>
              <w:t>ecomOrder.customer</w:t>
            </w:r>
          </w:p>
        </w:tc>
        <w:tc>
          <w:tcPr>
            <w:tcW w:type="dxa" w:w="2880"/>
          </w:tcPr>
          <w:p>
            <w:r>
              <w:t>string</w:t>
            </w:r>
          </w:p>
        </w:tc>
        <w:tc>
          <w:tcPr>
            <w:tcW w:type="dxa" w:w="2880"/>
          </w:tcPr>
          <w:p>
            <w:r>
              <w:t>Customer reference ID.</w:t>
            </w:r>
          </w:p>
        </w:tc>
      </w:tr>
      <w:tr>
        <w:tc>
          <w:tcPr>
            <w:tcW w:type="dxa" w:w="2880"/>
          </w:tcPr>
          <w:p>
            <w:r>
              <w:t>ecomOrder.orderDate</w:t>
            </w:r>
          </w:p>
        </w:tc>
        <w:tc>
          <w:tcPr>
            <w:tcW w:type="dxa" w:w="2880"/>
          </w:tcPr>
          <w:p>
            <w:r>
              <w:t>string</w:t>
            </w:r>
          </w:p>
        </w:tc>
        <w:tc>
          <w:tcPr>
            <w:tcW w:type="dxa" w:w="2880"/>
          </w:tcPr>
          <w:p>
            <w:r>
              <w:t>Order date/time.</w:t>
            </w:r>
          </w:p>
        </w:tc>
      </w:tr>
      <w:tr>
        <w:tc>
          <w:tcPr>
            <w:tcW w:type="dxa" w:w="2880"/>
          </w:tcPr>
          <w:p>
            <w:r>
              <w:t>ecomOrder.tstamp</w:t>
            </w:r>
          </w:p>
        </w:tc>
        <w:tc>
          <w:tcPr>
            <w:tcW w:type="dxa" w:w="2880"/>
          </w:tcPr>
          <w:p>
            <w:r>
              <w:t>string</w:t>
            </w:r>
          </w:p>
        </w:tc>
        <w:tc>
          <w:tcPr>
            <w:tcW w:type="dxa" w:w="2880"/>
          </w:tcPr>
          <w:p>
            <w:r>
              <w:t>Timestamp.</w:t>
            </w:r>
          </w:p>
        </w:tc>
      </w:tr>
      <w:tr>
        <w:tc>
          <w:tcPr>
            <w:tcW w:type="dxa" w:w="2880"/>
          </w:tcPr>
          <w:p>
            <w:r>
              <w:t>ecomOrder.links.connection</w:t>
            </w:r>
          </w:p>
        </w:tc>
        <w:tc>
          <w:tcPr>
            <w:tcW w:type="dxa" w:w="2880"/>
          </w:tcPr>
          <w:p>
            <w:r>
              <w:t>string</w:t>
            </w:r>
          </w:p>
        </w:tc>
        <w:tc>
          <w:tcPr>
            <w:tcW w:type="dxa" w:w="2880"/>
          </w:tcPr>
          <w:p>
            <w:r>
              <w:t>Link to order connection.</w:t>
            </w:r>
          </w:p>
        </w:tc>
      </w:tr>
      <w:tr>
        <w:tc>
          <w:tcPr>
            <w:tcW w:type="dxa" w:w="2880"/>
          </w:tcPr>
          <w:p>
            <w:r>
              <w:t>ecomOrder.links.customer</w:t>
            </w:r>
          </w:p>
        </w:tc>
        <w:tc>
          <w:tcPr>
            <w:tcW w:type="dxa" w:w="2880"/>
          </w:tcPr>
          <w:p>
            <w:r>
              <w:t>string</w:t>
            </w:r>
          </w:p>
        </w:tc>
        <w:tc>
          <w:tcPr>
            <w:tcW w:type="dxa" w:w="2880"/>
          </w:tcPr>
          <w:p>
            <w:r>
              <w:t>Link to order customer.</w:t>
            </w:r>
          </w:p>
        </w:tc>
      </w:tr>
      <w:tr>
        <w:tc>
          <w:tcPr>
            <w:tcW w:type="dxa" w:w="2880"/>
          </w:tcPr>
          <w:p>
            <w:r>
              <w:t>ecomOrder.links.orderProducts</w:t>
            </w:r>
          </w:p>
        </w:tc>
        <w:tc>
          <w:tcPr>
            <w:tcW w:type="dxa" w:w="2880"/>
          </w:tcPr>
          <w:p>
            <w:r>
              <w:t>string</w:t>
            </w:r>
          </w:p>
        </w:tc>
        <w:tc>
          <w:tcPr>
            <w:tcW w:type="dxa" w:w="2880"/>
          </w:tcPr>
          <w:p>
            <w:r>
              <w:t>Link to order products.</w:t>
            </w:r>
          </w:p>
        </w:tc>
      </w:tr>
      <w:tr>
        <w:tc>
          <w:tcPr>
            <w:tcW w:type="dxa" w:w="2880"/>
          </w:tcPr>
          <w:p>
            <w:r>
              <w:t>ecomOrder.links.orderDiscounts</w:t>
            </w:r>
          </w:p>
        </w:tc>
        <w:tc>
          <w:tcPr>
            <w:tcW w:type="dxa" w:w="2880"/>
          </w:tcPr>
          <w:p>
            <w:r>
              <w:t>string</w:t>
            </w:r>
          </w:p>
        </w:tc>
        <w:tc>
          <w:tcPr>
            <w:tcW w:type="dxa" w:w="2880"/>
          </w:tcPr>
          <w:p>
            <w:r>
              <w:t>Link to order discounts.</w:t>
            </w:r>
          </w:p>
        </w:tc>
      </w:tr>
      <w:tr>
        <w:tc>
          <w:tcPr>
            <w:tcW w:type="dxa" w:w="2880"/>
          </w:tcPr>
          <w:p>
            <w:r>
              <w:t>ecomOrder.links.orderActivities</w:t>
            </w:r>
          </w:p>
        </w:tc>
        <w:tc>
          <w:tcPr>
            <w:tcW w:type="dxa" w:w="2880"/>
          </w:tcPr>
          <w:p>
            <w:r>
              <w:t>string</w:t>
            </w:r>
          </w:p>
        </w:tc>
        <w:tc>
          <w:tcPr>
            <w:tcW w:type="dxa" w:w="2880"/>
          </w:tcPr>
          <w:p>
            <w:r>
              <w:t>Link to order activities.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'{{ACTIVE_CAMPAIGN_API_URL}}/api/3/ecomOrders' \</w:t>
        <w:br/>
        <w:t xml:space="preserve"> --header 'Accept: application/json' \</w:t>
        <w:br/>
        <w:t xml:space="preserve"> --header 'Content-Type: application/json' \</w:t>
        <w:br/>
        <w:t xml:space="preserve"> --data '{</w:t>
        <w:br/>
        <w:t xml:space="preserve"> "ecomOrder": {</w:t>
        <w:br/>
        <w:t xml:space="preserve"> "externalid": "3246315233",</w:t>
        <w:br/>
        <w:t xml:space="preserve"> "source": 1,</w:t>
        <w:br/>
        <w:t xml:space="preserve"> "email": "alice@example.com",</w:t>
        <w:br/>
        <w:t xml:space="preserve"> "orderProducts": [</w:t>
        <w:br/>
        <w:t xml:space="preserve">        {</w:t>
        <w:br/>
        <w:t xml:space="preserve"> "externalid": "PROD12345",</w:t>
        <w:br/>
        <w:t xml:space="preserve"> "name": "Pogo Stick",</w:t>
        <w:br/>
        <w:t xml:space="preserve"> "price": 4900,</w:t>
        <w:br/>
        <w:t xml:space="preserve"> "quantity": 1,</w:t>
        <w:br/>
        <w:t xml:space="preserve"> "category": "Toys",</w:t>
        <w:br/>
        <w:t xml:space="preserve"> "sku": "POGO-12",</w:t>
        <w:br/>
        <w:t xml:space="preserve"> "description": "lorem ipsum...",</w:t>
        <w:br/>
        <w:t xml:space="preserve"> "imageUrl": "https://example.com/product.jpg",</w:t>
        <w:br/>
        <w:t xml:space="preserve"> "productUrl": "https://store.example.com/product12345"</w:t>
        <w:br/>
        <w:t xml:space="preserve">        },</w:t>
        <w:br/>
        <w:t xml:space="preserve">        {</w:t>
        <w:br/>
        <w:t xml:space="preserve"> "externalid": "PROD23456",</w:t>
        <w:br/>
        <w:t xml:space="preserve"> "name": "Skateboard",</w:t>
        <w:br/>
        <w:t xml:space="preserve"> "price": 3000,</w:t>
        <w:br/>
        <w:t xml:space="preserve"> "quantity": 1,</w:t>
        <w:br/>
        <w:t xml:space="preserve"> "category": "Toys",</w:t>
        <w:br/>
        <w:t xml:space="preserve"> "sku": "SK8BOARD145",</w:t>
        <w:br/>
        <w:t xml:space="preserve"> "description": "lorem ipsum...",</w:t>
        <w:br/>
        <w:t xml:space="preserve"> "imageUrl": "https://example.com/product.jpg",</w:t>
        <w:br/>
        <w:t xml:space="preserve"> "productUrl": "https://store.example.com/product45678"</w:t>
        <w:br/>
        <w:t xml:space="preserve">        }</w:t>
        <w:br/>
        <w:t xml:space="preserve">      ],</w:t>
        <w:br/>
        <w:t xml:space="preserve"> "orderDiscounts": [</w:t>
        <w:br/>
        <w:t xml:space="preserve">        {</w:t>
        <w:br/>
        <w:t xml:space="preserve"> "name": "1OFF",</w:t>
        <w:br/>
        <w:t xml:space="preserve"> "type": "order",</w:t>
        <w:br/>
        <w:t xml:space="preserve"> "discountAmount": 100</w:t>
        <w:br/>
        <w:t xml:space="preserve">        }</w:t>
        <w:br/>
        <w:t xml:space="preserve">      ],</w:t>
        <w:br/>
        <w:t xml:space="preserve"> "orderUrl": "https://example.com/orders/3246315233",</w:t>
        <w:br/>
        <w:t xml:space="preserve"> "externalCreatedDate": "2016-09-13T17:41:39-04:00",</w:t>
        <w:br/>
        <w:t xml:space="preserve"> "externalUpdatedDate": "2016-09-14T17:41:39-04:00",</w:t>
        <w:br/>
        <w:t xml:space="preserve"> "shippingMethod": "UPS Ground",</w:t>
        <w:br/>
        <w:t xml:space="preserve"> "totalPrice": 9111,</w:t>
        <w:br/>
        <w:t xml:space="preserve"> "shippingAmount": 200,</w:t>
        <w:br/>
        <w:t xml:space="preserve"> "taxAmount": 500,</w:t>
        <w:br/>
        <w:t xml:space="preserve"> "discountAmount": 100,</w:t>
        <w:br/>
        <w:t xml:space="preserve"> "currency": "USD",</w:t>
        <w:br/>
        <w:t xml:space="preserve"> "orderNumber": "myorder-123",</w:t>
        <w:br/>
        <w:t xml:space="preserve"> "connectionid": 1,</w:t>
        <w:br/>
        <w:t xml:space="preserve"> "customerid": 1</w:t>
        <w:br/>
        <w:t xml:space="preserve">    }</w:t>
        <w:br/>
        <w:t xml:space="preserve">  }'</w:t>
      </w:r>
    </w:p>
    <w:p>
      <w:pPr>
        <w:pStyle w:val="Heading3"/>
      </w:pPr>
      <w:r>
        <w:t>Example Usage</w:t>
      </w:r>
    </w:p>
    <w:p>
      <w:pPr>
        <w:pStyle w:val="Heading3"/>
      </w:pPr>
      <w:r>
        <w:t>Example 1: Create a Real-time Order with Products and a Discount</w:t>
      </w:r>
    </w:p>
    <w:p>
      <w:r>
        <w:rPr>
          <w:b/>
          <w:color w:val="666666"/>
          <w:sz w:val="16"/>
        </w:rPr>
        <w:t>[bash]</w:t>
      </w:r>
    </w:p>
    <w:p>
      <w:pPr>
        <w:shd w:fill="F2F2F2" w:val="clear"/>
      </w:pPr>
      <w:r>
        <w:rPr>
          <w:rFonts w:ascii="Courier New" w:hAnsi="Courier New"/>
          <w:sz w:val="17"/>
        </w:rPr>
        <w:t>curl -X POST '{{ACTIVE_CAMPAIGN_API_URL}}/api/3/ecomOrders' \</w:t>
        <w:br/>
        <w:t xml:space="preserve"> -H 'Accept: application/json' \</w:t>
        <w:br/>
        <w:t xml:space="preserve"> -H 'Content-Type: application/json' \</w:t>
        <w:br/>
        <w:t xml:space="preserve"> -d '{</w:t>
        <w:br/>
        <w:t xml:space="preserve"> "ecomOrder": {</w:t>
        <w:br/>
        <w:t xml:space="preserve"> "externalid": "3246315233",</w:t>
        <w:br/>
        <w:t xml:space="preserve"> "source": 1,</w:t>
        <w:br/>
        <w:t xml:space="preserve"> "email": "alice@example.com",</w:t>
        <w:br/>
        <w:t xml:space="preserve"> "totalPrice": 9111,</w:t>
        <w:br/>
        <w:t xml:space="preserve"> "currency": "USD",</w:t>
        <w:br/>
        <w:t xml:space="preserve"> "connectionid": 1,</w:t>
        <w:br/>
        <w:t xml:space="preserve"> "customerid": 1,</w:t>
        <w:br/>
        <w:t xml:space="preserve"> "externalCreatedDate": "2016-09-13T17:41:39-04:00",</w:t>
        <w:br/>
        <w:t xml:space="preserve"> "orderProducts": [</w:t>
        <w:br/>
        <w:t xml:space="preserve">        { "externalid": "PROD12345", "name": "Pogo Stick", "price": 4900, "quantity": 1 }</w:t>
        <w:br/>
        <w:t xml:space="preserve">      ],</w:t>
        <w:br/>
        <w:t xml:space="preserve"> "orderDiscounts": [</w:t>
        <w:br/>
        <w:t xml:space="preserve">        { "name": "1OFF", "type": "order", "discountAmount": 100 }</w:t>
        <w:br/>
        <w:t xml:space="preserve">      ]</w:t>
        <w:br/>
        <w:t xml:space="preserve">    }</w:t>
        <w:br/>
        <w:t xml:space="preserve">  }'</w:t>
      </w:r>
    </w:p>
    <w:p>
      <w:pPr>
        <w:pStyle w:val="Heading3"/>
      </w:pPr>
      <w:r>
        <w:t>Example 2: Create an Abandoned Cart Order Using externalcheckoutid</w:t>
      </w:r>
    </w:p>
    <w:p>
      <w:r>
        <w:rPr>
          <w:b/>
          <w:color w:val="666666"/>
          <w:sz w:val="16"/>
        </w:rPr>
        <w:t>[bash]</w:t>
      </w:r>
    </w:p>
    <w:p>
      <w:pPr>
        <w:shd w:fill="F2F2F2" w:val="clear"/>
      </w:pPr>
      <w:r>
        <w:rPr>
          <w:rFonts w:ascii="Courier New" w:hAnsi="Courier New"/>
          <w:sz w:val="17"/>
        </w:rPr>
        <w:t>curl -X POST '{{ACTIVE_CAMPAIGN_API_URL}}/api/3/ecomOrders' \</w:t>
        <w:br/>
        <w:t xml:space="preserve"> -H 'Accept: application/json' \</w:t>
        <w:br/>
        <w:t xml:space="preserve"> -H 'Content-Type: application/json' \</w:t>
        <w:br/>
        <w:t xml:space="preserve"> -d '{</w:t>
        <w:br/>
        <w:t xml:space="preserve"> "ecomOrder": {</w:t>
        <w:br/>
        <w:t xml:space="preserve"> "externalcheckoutid": "CART-998877",</w:t>
        <w:br/>
        <w:t xml:space="preserve"> "abandonedDate": "2016-09-13T17:41:39-04:00",</w:t>
        <w:br/>
        <w:t xml:space="preserve"> "source": 1,</w:t>
        <w:br/>
        <w:t xml:space="preserve"> "email": "alice@example.com",</w:t>
        <w:br/>
        <w:t xml:space="preserve"> "totalPrice": 9111,</w:t>
        <w:br/>
        <w:t xml:space="preserve"> "currency": "USD",</w:t>
        <w:br/>
        <w:t xml:space="preserve"> "connectionid": 1,</w:t>
        <w:br/>
        <w:t xml:space="preserve"> "customerid": 1,</w:t>
        <w:br/>
        <w:t xml:space="preserve"> "externalCreatedDate": "2016-09-13T17:41:39-04:00"</w:t>
        <w:br/>
        <w:t xml:space="preserve">    }</w:t>
        <w:br/>
        <w:t xml:space="preserve">  }'</w:t>
      </w:r>
    </w:p>
    <w:p>
      <w:pPr>
        <w:pStyle w:val="Heading3"/>
      </w:pPr>
      <w:r>
        <w:t>Notes</w:t>
      </w:r>
    </w:p>
    <w:p>
      <w:pPr>
        <w:pStyle w:val="ListBullet"/>
      </w:pPr>
      <w:r>
        <w:t>Monetary amounts are expressed in cents (integers).</w:t>
      </w:r>
    </w:p>
    <w:p>
      <w:pPr>
        <w:pStyle w:val="ListBullet"/>
      </w:pPr>
      <w:r>
        <w:t>externalid and externalcheckoutid are conditionally required relative to each other (include at least one, per the descriptions).</w:t>
      </w:r>
    </w:p>
    <w:p>
      <w:pPr>
        <w:pStyle w:val="ListBullet"/>
      </w:pPr>
      <w:r>
        <w:t>The OpenAPI schema lists many fields as required simultaneously (including both externalid and externalcheckoutid), but the field descriptions indicate conditional requirements; follow the conditional rules described on each field.</w:t>
      </w:r>
    </w:p>
    <w:p>
      <w:pPr>
        <w:pStyle w:val="ListBullet"/>
      </w:pPr>
      <w:r>
        <w:t>Response fields may return numeric IDs as strings (e.g., connectionid, customerid, source).</w:t>
      </w:r>
    </w:p>
    <w:p>
      <w:pPr>
        <w:pStyle w:val="Heading3"/>
      </w:pPr>
      <w:r>
        <w:t>Error Handling</w:t>
      </w:r>
    </w:p>
    <w:p>
      <w:r>
        <w:t>Error responses were not provided in the scraped content for this endpoint.</w:t>
      </w:r>
    </w:p>
    <w:p>
      <w:pPr>
        <w:pStyle w:val="Heading3"/>
      </w:pPr>
      <w:r>
        <w:t>Related ecomOrders actions</w:t>
      </w:r>
    </w:p>
    <w:p>
      <w:pPr>
        <w:pStyle w:val="ListBullet"/>
      </w:pPr>
      <w:r>
        <w:t>[GET] Retrieve an E-commerce Order — /api/3/ecomOrders/{{ecomOrderId}}</w:t>
      </w:r>
    </w:p>
    <w:p>
      <w:pPr>
        <w:pStyle w:val="ListBullet"/>
      </w:pPr>
      <w:r>
        <w:t>[PUT] Update an Ecommerce Order — /api/3/ecomOrders/{{id}}</w:t>
      </w:r>
    </w:p>
    <w:p>
      <w:pPr>
        <w:pStyle w:val="ListBullet"/>
      </w:pPr>
      <w:r>
        <w:t>[DELETE] Delete an E-commerce Order — /api/3/ecomOrders/{{ecomOrderId}}</w:t>
      </w:r>
    </w:p>
    <w:p>
      <w:pPr>
        <w:pStyle w:val="ListBullet"/>
      </w:pPr>
      <w:r>
        <w:t>[GET] List All E-commerce Orders — /api/3/ecomOrders</w:t>
      </w:r>
    </w:p>
    <w:p>
      <w:r>
        <w:br w:type="page"/>
      </w:r>
    </w:p>
    <w:p>
      <w:pPr>
        <w:pStyle w:val="Heading2"/>
      </w:pPr>
      <w:r>
        <w:t>116. [GET] List All Forms</w:t>
      </w:r>
    </w:p>
    <w:p>
      <w:r>
        <w:rPr>
          <w:b/>
        </w:rPr>
        <w:t xml:space="preserve">Endpoint: </w:t>
      </w:r>
      <w:r>
        <w:rPr>
          <w:rFonts w:ascii="Courier New" w:hAnsi="Courier New"/>
          <w:sz w:val="18"/>
        </w:rPr>
        <w:t>/api/3/forms</w:t>
      </w:r>
    </w:p>
    <w:p>
      <w:pPr>
        <w:pStyle w:val="Heading3"/>
      </w:pPr>
      <w:r>
        <w:t>Prerequisites</w:t>
      </w:r>
    </w:p>
    <w:p>
      <w:pPr>
        <w:pStyle w:val="ListBullet"/>
      </w:pPr>
      <w:r>
        <w:t>ActiveCampaign account with access to Forms</w:t>
      </w:r>
    </w:p>
    <w:p>
      <w:pPr>
        <w:pStyle w:val="Heading3"/>
      </w:pPr>
      <w:r>
        <w:t>Method</w:t>
      </w:r>
    </w:p>
    <w:p>
      <w:r>
        <w:t>GET</w:t>
      </w:r>
    </w:p>
    <w:p>
      <w:pPr>
        <w:pStyle w:val="Heading3"/>
      </w:pPr>
      <w:r>
        <w:t>URL</w:t>
      </w:r>
    </w:p>
    <w:p>
      <w:r>
        <w:t>{{ACTIVE_CAMPAIGN_API_URL}}/api/3/forms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forms in the ActiveCampaign account, along with form configuration details (actions, layout, fields, styling, and metadata).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"forms": [</w:t>
        <w:br/>
        <w:t xml:space="preserve"> {</w:t>
        <w:br/>
        <w:t xml:space="preserve"> "name": "Testing",</w:t>
        <w:br/>
        <w:t xml:space="preserve"> "action": "",</w:t>
        <w:br/>
        <w:t xml:space="preserve"> "actiondata": {</w:t>
        <w:br/>
        <w:t xml:space="preserve"> "actions": [</w:t>
        <w:br/>
        <w:t xml:space="preserve"> {</w:t>
        <w:br/>
        <w:t xml:space="preserve"> "type": "subscribe-to-list",</w:t>
        <w:br/>
        <w:t xml:space="preserve"> "email": "johndoe@example.com",</w:t>
        <w:br/>
        <w:t xml:space="preserve"> "list": "1"</w:t>
        <w:br/>
        <w:t xml:space="preserve"> }</w:t>
        <w:br/>
        <w:t xml:space="preserve"> ]</w:t>
        <w:br/>
        <w:t xml:space="preserve"> },</w:t>
        <w:br/>
        <w:t xml:space="preserve"> "submit": "show-thank-you",</w:t>
        <w:br/>
        <w:t xml:space="preserve"> "submitdata": {</w:t>
        <w:br/>
        <w:t xml:space="preserve"> "url": ""</w:t>
        <w:br/>
        <w:t xml:space="preserve"> },</w:t>
        <w:br/>
        <w:t xml:space="preserve"> "url": "",</w:t>
        <w:br/>
        <w:t xml:space="preserve"> "layout": "inline-form",</w:t>
        <w:br/>
        <w:t xml:space="preserve"> "title": "",</w:t>
        <w:br/>
        <w:t xml:space="preserve"> "body": "",</w:t>
        <w:br/>
        <w:t xml:space="preserve"> "button": "Submit",</w:t>
        <w:br/>
        <w:t xml:space="preserve"> "thanks": "Thanks for signing up!",</w:t>
        <w:br/>
        <w:t xml:space="preserve"> "style": {</w:t>
        <w:br/>
        <w:t xml:space="preserve"> "background": "FFFFFF",</w:t>
        <w:br/>
        <w:t xml:space="preserve"> "dark": true,</w:t>
        <w:br/>
        <w:t xml:space="preserve"> "fontcolor": "000000",</w:t>
        <w:br/>
        <w:t xml:space="preserve"> "layout": "normal",</w:t>
        <w:br/>
        <w:t xml:space="preserve"> "border": {</w:t>
        <w:br/>
        <w:t xml:space="preserve"> "width": 0,</w:t>
        <w:br/>
        <w:t xml:space="preserve"> "style": "solid",</w:t>
        <w:br/>
        <w:t xml:space="preserve"> "color": "B0B0B0",</w:t>
        <w:br/>
        <w:t xml:space="preserve"> "radius": 0</w:t>
        <w:br/>
        <w:t xml:space="preserve"> },</w:t>
        <w:br/>
        <w:t xml:space="preserve"> "width": 500,</w:t>
        <w:br/>
        <w:t xml:space="preserve"> "ac_branding": true,</w:t>
        <w:br/>
        <w:t xml:space="preserve"> "button": {</w:t>
        <w:br/>
        <w:t xml:space="preserve"> "padding": 10,</w:t>
        <w:br/>
        <w:t xml:space="preserve"> "background": "333333",</w:t>
        <w:br/>
        <w:t xml:space="preserve"> "fontcolor": "FFFFFF",</w:t>
        <w:br/>
        <w:t xml:space="preserve"> "border": {</w:t>
        <w:br/>
        <w:t xml:space="preserve"> "radius": 4,</w:t>
        <w:br/>
        <w:t xml:space="preserve"> "color": "333333",</w:t>
        <w:br/>
        <w:t xml:space="preserve"> "style": "solid",</w:t>
        <w:br/>
        <w:t xml:space="preserve"> "width": 0</w:t>
        <w:br/>
        <w:t xml:space="preserve"> }</w:t>
        <w:br/>
        <w:t xml:space="preserve"> }</w:t>
        <w:br/>
        <w:t xml:space="preserve"> },</w:t>
        <w:br/>
        <w:t xml:space="preserve"> "options": {</w:t>
        <w:br/>
        <w:t xml:space="preserve"> "blanks_overwrite": true,</w:t>
        <w:br/>
        <w:t xml:space="preserve"> "confaction": "show-message",</w:t>
        <w:br/>
        <w:t xml:space="preserve"> "sendoptin": true,</w:t>
        <w:br/>
        <w:t xml:space="preserve"> "optin_id": 1,</w:t>
        <w:br/>
        <w:t xml:space="preserve"> "optin_created": true,</w:t>
        <w:br/>
        <w:t xml:space="preserve"> "confform": "2"</w:t>
        <w:br/>
        <w:t xml:space="preserve"> },</w:t>
        <w:br/>
        <w:t xml:space="preserve"> "cfields": [</w:t>
        <w:br/>
        <w:t xml:space="preserve"> {</w:t>
        <w:br/>
        <w:t xml:space="preserve"> "type": "header",</w:t>
        <w:br/>
        <w:t xml:space="preserve"> "header": "Subscribe for Email Updates",</w:t>
        <w:br/>
        <w:t xml:space="preserve"> "class": "_x41699710"</w:t>
        <w:br/>
        <w:t xml:space="preserve"> },</w:t>
        <w:br/>
        <w:t xml:space="preserve"> {</w:t>
        <w:br/>
        <w:t xml:space="preserve"> "type": "html",</w:t>
        <w:br/>
        <w:t xml:space="preserve"> "html": "&lt;p&gt;Add a descriptive message telling what your visitor is signing up for here.&lt;/p&gt;",</w:t>
        <w:br/>
        <w:t xml:space="preserve"> "class": "_x50329289"</w:t>
        <w:br/>
        <w:t xml:space="preserve"> },</w:t>
        <w:br/>
        <w:t xml:space="preserve"> {</w:t>
        <w:br/>
        <w:t xml:space="preserve"> "header": "Full Name",</w:t>
        <w:br/>
        <w:t xml:space="preserve"> "type": "fullname",</w:t>
        <w:br/>
        <w:t xml:space="preserve"> "default_text": "Type your name",</w:t>
        <w:br/>
        <w:t xml:space="preserve"> "class": "_x67999677"</w:t>
        <w:br/>
        <w:t xml:space="preserve"> },</w:t>
        <w:br/>
        <w:t xml:space="preserve"> {</w:t>
        <w:br/>
        <w:t xml:space="preserve"> "header": "Email",</w:t>
        <w:br/>
        <w:t xml:space="preserve"> "type": "email",</w:t>
        <w:br/>
        <w:t xml:space="preserve"> "default_text": "Type your email",</w:t>
        <w:br/>
        <w:t xml:space="preserve"> "required": true,</w:t>
        <w:br/>
        <w:t xml:space="preserve"> "class": "_x68140262"</w:t>
        <w:br/>
        <w:t xml:space="preserve"> }</w:t>
        <w:br/>
        <w:t xml:space="preserve"> ],</w:t>
        <w:br/>
        <w:t xml:space="preserve"> "parentformid": "0",</w:t>
        <w:br/>
        <w:t xml:space="preserve"> "userid": "1",</w:t>
        <w:br/>
        <w:t xml:space="preserve"> "addressid": "0",</w:t>
        <w:br/>
        <w:t xml:space="preserve"> "cdate": "2018-08-17T13:47:31-05:00",</w:t>
        <w:br/>
        <w:t xml:space="preserve"> "udate": "2018-08-17T13:47:38-05:00",</w:t>
        <w:br/>
        <w:t xml:space="preserve"> "entries": "0",</w:t>
        <w:br/>
        <w:t xml:space="preserve"> "aid": "0",</w:t>
        <w:br/>
        <w:t xml:space="preserve"> "defaultscreenshot": "http://img-us1.com/default-form.gif",</w:t>
        <w:br/>
        <w:t xml:space="preserve"> "recent": [],</w:t>
        <w:br/>
        <w:t xml:space="preserve"> "contacts": 0,</w:t>
        <w:br/>
        <w:t xml:space="preserve"> "deals": 0,</w:t>
        <w:br/>
        <w:t xml:space="preserve"> "links": {</w:t>
        <w:br/>
        <w:t xml:space="preserve"> "address": "https://:account.api-us1.com/api/3/forms/1/address"</w:t>
        <w:br/>
        <w:t xml:space="preserve"> },</w:t>
        <w:br/>
        <w:t xml:space="preserve"> "id": "1",</w:t>
        <w:br/>
        <w:t xml:space="preserve"> "address": null</w:t>
        <w:br/>
        <w:t xml:space="preserve"> }</w:t>
        <w:br/>
        <w:t xml:space="preserve"> ],</w:t>
        <w:br/>
        <w:t xml:space="preserve"> "meta": {</w:t>
        <w:br/>
        <w:t xml:space="preserve"> "total":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forms</w:t>
            </w:r>
          </w:p>
        </w:tc>
        <w:tc>
          <w:tcPr>
            <w:tcW w:type="dxa" w:w="2880"/>
          </w:tcPr>
          <w:p>
            <w:r>
              <w:t>array</w:t>
            </w:r>
          </w:p>
        </w:tc>
        <w:tc>
          <w:tcPr>
            <w:tcW w:type="dxa" w:w="2880"/>
          </w:tcPr>
          <w:p>
            <w:r>
              <w:t>List of forms.</w:t>
            </w:r>
          </w:p>
        </w:tc>
      </w:tr>
      <w:tr>
        <w:tc>
          <w:tcPr>
            <w:tcW w:type="dxa" w:w="2880"/>
          </w:tcPr>
          <w:p>
            <w:r>
              <w:t>forms[].name</w:t>
            </w:r>
          </w:p>
        </w:tc>
        <w:tc>
          <w:tcPr>
            <w:tcW w:type="dxa" w:w="2880"/>
          </w:tcPr>
          <w:p>
            <w:r>
              <w:t>string</w:t>
            </w:r>
          </w:p>
        </w:tc>
        <w:tc>
          <w:tcPr>
            <w:tcW w:type="dxa" w:w="2880"/>
          </w:tcPr>
          <w:p>
            <w:r>
              <w:t>Form name.</w:t>
            </w:r>
          </w:p>
        </w:tc>
      </w:tr>
      <w:tr>
        <w:tc>
          <w:tcPr>
            <w:tcW w:type="dxa" w:w="2880"/>
          </w:tcPr>
          <w:p>
            <w:r>
              <w:t>forms[].action</w:t>
            </w:r>
          </w:p>
        </w:tc>
        <w:tc>
          <w:tcPr>
            <w:tcW w:type="dxa" w:w="2880"/>
          </w:tcPr>
          <w:p>
            <w:r>
              <w:t>string</w:t>
            </w:r>
          </w:p>
        </w:tc>
        <w:tc>
          <w:tcPr>
            <w:tcW w:type="dxa" w:w="2880"/>
          </w:tcPr>
          <w:p>
            <w:r>
              <w:t>Action value for the form (as returned by the API).</w:t>
            </w:r>
          </w:p>
        </w:tc>
      </w:tr>
      <w:tr>
        <w:tc>
          <w:tcPr>
            <w:tcW w:type="dxa" w:w="2880"/>
          </w:tcPr>
          <w:p>
            <w:r>
              <w:t>forms[].actiondata</w:t>
            </w:r>
          </w:p>
        </w:tc>
        <w:tc>
          <w:tcPr>
            <w:tcW w:type="dxa" w:w="2880"/>
          </w:tcPr>
          <w:p>
            <w:r>
              <w:t>object</w:t>
            </w:r>
          </w:p>
        </w:tc>
        <w:tc>
          <w:tcPr>
            <w:tcW w:type="dxa" w:w="2880"/>
          </w:tcPr>
          <w:p>
            <w:r>
              <w:t>Action configuration.</w:t>
            </w:r>
          </w:p>
        </w:tc>
      </w:tr>
      <w:tr>
        <w:tc>
          <w:tcPr>
            <w:tcW w:type="dxa" w:w="2880"/>
          </w:tcPr>
          <w:p>
            <w:r>
              <w:t>forms[].actiondata.actions</w:t>
            </w:r>
          </w:p>
        </w:tc>
        <w:tc>
          <w:tcPr>
            <w:tcW w:type="dxa" w:w="2880"/>
          </w:tcPr>
          <w:p>
            <w:r>
              <w:t>array</w:t>
            </w:r>
          </w:p>
        </w:tc>
        <w:tc>
          <w:tcPr>
            <w:tcW w:type="dxa" w:w="2880"/>
          </w:tcPr>
          <w:p>
            <w:r>
              <w:t>List of actions executed by the form.</w:t>
            </w:r>
          </w:p>
        </w:tc>
      </w:tr>
      <w:tr>
        <w:tc>
          <w:tcPr>
            <w:tcW w:type="dxa" w:w="2880"/>
          </w:tcPr>
          <w:p>
            <w:r>
              <w:t>forms[].actiondata.actions[].type</w:t>
            </w:r>
          </w:p>
        </w:tc>
        <w:tc>
          <w:tcPr>
            <w:tcW w:type="dxa" w:w="2880"/>
          </w:tcPr>
          <w:p>
            <w:r>
              <w:t>string</w:t>
            </w:r>
          </w:p>
        </w:tc>
        <w:tc>
          <w:tcPr>
            <w:tcW w:type="dxa" w:w="2880"/>
          </w:tcPr>
          <w:p>
            <w:r>
              <w:t>Action type (example: subscribe-to-list).</w:t>
            </w:r>
          </w:p>
        </w:tc>
      </w:tr>
      <w:tr>
        <w:tc>
          <w:tcPr>
            <w:tcW w:type="dxa" w:w="2880"/>
          </w:tcPr>
          <w:p>
            <w:r>
              <w:t>forms[].actiondata.actions[].email</w:t>
            </w:r>
          </w:p>
        </w:tc>
        <w:tc>
          <w:tcPr>
            <w:tcW w:type="dxa" w:w="2880"/>
          </w:tcPr>
          <w:p>
            <w:r>
              <w:t>string</w:t>
            </w:r>
          </w:p>
        </w:tc>
        <w:tc>
          <w:tcPr>
            <w:tcW w:type="dxa" w:w="2880"/>
          </w:tcPr>
          <w:p>
            <w:r>
              <w:t>Email associated with the action (example shown in response).</w:t>
            </w:r>
          </w:p>
        </w:tc>
      </w:tr>
      <w:tr>
        <w:tc>
          <w:tcPr>
            <w:tcW w:type="dxa" w:w="2880"/>
          </w:tcPr>
          <w:p>
            <w:r>
              <w:t>forms[].actiondata.actions[].list</w:t>
            </w:r>
          </w:p>
        </w:tc>
        <w:tc>
          <w:tcPr>
            <w:tcW w:type="dxa" w:w="2880"/>
          </w:tcPr>
          <w:p>
            <w:r>
              <w:t>string</w:t>
            </w:r>
          </w:p>
        </w:tc>
        <w:tc>
          <w:tcPr>
            <w:tcW w:type="dxa" w:w="2880"/>
          </w:tcPr>
          <w:p>
            <w:r>
              <w:t>List identifier associated with the action.</w:t>
            </w:r>
          </w:p>
        </w:tc>
      </w:tr>
      <w:tr>
        <w:tc>
          <w:tcPr>
            <w:tcW w:type="dxa" w:w="2880"/>
          </w:tcPr>
          <w:p>
            <w:r>
              <w:t>forms[].submit</w:t>
            </w:r>
          </w:p>
        </w:tc>
        <w:tc>
          <w:tcPr>
            <w:tcW w:type="dxa" w:w="2880"/>
          </w:tcPr>
          <w:p>
            <w:r>
              <w:t>string</w:t>
            </w:r>
          </w:p>
        </w:tc>
        <w:tc>
          <w:tcPr>
            <w:tcW w:type="dxa" w:w="2880"/>
          </w:tcPr>
          <w:p>
            <w:r>
              <w:t>Submit behavior (example: show-thank-you).</w:t>
            </w:r>
          </w:p>
        </w:tc>
      </w:tr>
      <w:tr>
        <w:tc>
          <w:tcPr>
            <w:tcW w:type="dxa" w:w="2880"/>
          </w:tcPr>
          <w:p>
            <w:r>
              <w:t>forms[].submitdata</w:t>
            </w:r>
          </w:p>
        </w:tc>
        <w:tc>
          <w:tcPr>
            <w:tcW w:type="dxa" w:w="2880"/>
          </w:tcPr>
          <w:p>
            <w:r>
              <w:t>object</w:t>
            </w:r>
          </w:p>
        </w:tc>
        <w:tc>
          <w:tcPr>
            <w:tcW w:type="dxa" w:w="2880"/>
          </w:tcPr>
          <w:p>
            <w:r>
              <w:t>Submit behavior configuration.</w:t>
            </w:r>
          </w:p>
        </w:tc>
      </w:tr>
      <w:tr>
        <w:tc>
          <w:tcPr>
            <w:tcW w:type="dxa" w:w="2880"/>
          </w:tcPr>
          <w:p>
            <w:r>
              <w:t>forms[].submitdata.url</w:t>
            </w:r>
          </w:p>
        </w:tc>
        <w:tc>
          <w:tcPr>
            <w:tcW w:type="dxa" w:w="2880"/>
          </w:tcPr>
          <w:p>
            <w:r>
              <w:t>string</w:t>
            </w:r>
          </w:p>
        </w:tc>
        <w:tc>
          <w:tcPr>
            <w:tcW w:type="dxa" w:w="2880"/>
          </w:tcPr>
          <w:p>
            <w:r>
              <w:t>URL used by submit behavior (when applicable).</w:t>
            </w:r>
          </w:p>
        </w:tc>
      </w:tr>
      <w:tr>
        <w:tc>
          <w:tcPr>
            <w:tcW w:type="dxa" w:w="2880"/>
          </w:tcPr>
          <w:p>
            <w:r>
              <w:t>forms[].url</w:t>
            </w:r>
          </w:p>
        </w:tc>
        <w:tc>
          <w:tcPr>
            <w:tcW w:type="dxa" w:w="2880"/>
          </w:tcPr>
          <w:p>
            <w:r>
              <w:t>string</w:t>
            </w:r>
          </w:p>
        </w:tc>
        <w:tc>
          <w:tcPr>
            <w:tcW w:type="dxa" w:w="2880"/>
          </w:tcPr>
          <w:p>
            <w:r>
              <w:t>Form URL (as returned by the API).</w:t>
            </w:r>
          </w:p>
        </w:tc>
      </w:tr>
      <w:tr>
        <w:tc>
          <w:tcPr>
            <w:tcW w:type="dxa" w:w="2880"/>
          </w:tcPr>
          <w:p>
            <w:r>
              <w:t>forms[].layout</w:t>
            </w:r>
          </w:p>
        </w:tc>
        <w:tc>
          <w:tcPr>
            <w:tcW w:type="dxa" w:w="2880"/>
          </w:tcPr>
          <w:p>
            <w:r>
              <w:t>string</w:t>
            </w:r>
          </w:p>
        </w:tc>
        <w:tc>
          <w:tcPr>
            <w:tcW w:type="dxa" w:w="2880"/>
          </w:tcPr>
          <w:p>
            <w:r>
              <w:t>Layout type (example: inline-form).</w:t>
            </w:r>
          </w:p>
        </w:tc>
      </w:tr>
      <w:tr>
        <w:tc>
          <w:tcPr>
            <w:tcW w:type="dxa" w:w="2880"/>
          </w:tcPr>
          <w:p>
            <w:r>
              <w:t>forms[].title</w:t>
            </w:r>
          </w:p>
        </w:tc>
        <w:tc>
          <w:tcPr>
            <w:tcW w:type="dxa" w:w="2880"/>
          </w:tcPr>
          <w:p>
            <w:r>
              <w:t>string</w:t>
            </w:r>
          </w:p>
        </w:tc>
        <w:tc>
          <w:tcPr>
            <w:tcW w:type="dxa" w:w="2880"/>
          </w:tcPr>
          <w:p>
            <w:r>
              <w:t>Form title.</w:t>
            </w:r>
          </w:p>
        </w:tc>
      </w:tr>
      <w:tr>
        <w:tc>
          <w:tcPr>
            <w:tcW w:type="dxa" w:w="2880"/>
          </w:tcPr>
          <w:p>
            <w:r>
              <w:t>forms[].body</w:t>
            </w:r>
          </w:p>
        </w:tc>
        <w:tc>
          <w:tcPr>
            <w:tcW w:type="dxa" w:w="2880"/>
          </w:tcPr>
          <w:p>
            <w:r>
              <w:t>string</w:t>
            </w:r>
          </w:p>
        </w:tc>
        <w:tc>
          <w:tcPr>
            <w:tcW w:type="dxa" w:w="2880"/>
          </w:tcPr>
          <w:p>
            <w:r>
              <w:t>Form body content.</w:t>
            </w:r>
          </w:p>
        </w:tc>
      </w:tr>
      <w:tr>
        <w:tc>
          <w:tcPr>
            <w:tcW w:type="dxa" w:w="2880"/>
          </w:tcPr>
          <w:p>
            <w:r>
              <w:t>forms[].button</w:t>
            </w:r>
          </w:p>
        </w:tc>
        <w:tc>
          <w:tcPr>
            <w:tcW w:type="dxa" w:w="2880"/>
          </w:tcPr>
          <w:p>
            <w:r>
              <w:t>string</w:t>
            </w:r>
          </w:p>
        </w:tc>
        <w:tc>
          <w:tcPr>
            <w:tcW w:type="dxa" w:w="2880"/>
          </w:tcPr>
          <w:p>
            <w:r>
              <w:t>Submit button label.</w:t>
            </w:r>
          </w:p>
        </w:tc>
      </w:tr>
      <w:tr>
        <w:tc>
          <w:tcPr>
            <w:tcW w:type="dxa" w:w="2880"/>
          </w:tcPr>
          <w:p>
            <w:r>
              <w:t>forms[].thanks</w:t>
            </w:r>
          </w:p>
        </w:tc>
        <w:tc>
          <w:tcPr>
            <w:tcW w:type="dxa" w:w="2880"/>
          </w:tcPr>
          <w:p>
            <w:r>
              <w:t>string</w:t>
            </w:r>
          </w:p>
        </w:tc>
        <w:tc>
          <w:tcPr>
            <w:tcW w:type="dxa" w:w="2880"/>
          </w:tcPr>
          <w:p>
            <w:r>
              <w:t>Thank-you message.</w:t>
            </w:r>
          </w:p>
        </w:tc>
      </w:tr>
      <w:tr>
        <w:tc>
          <w:tcPr>
            <w:tcW w:type="dxa" w:w="2880"/>
          </w:tcPr>
          <w:p>
            <w:r>
              <w:t>forms[].style</w:t>
            </w:r>
          </w:p>
        </w:tc>
        <w:tc>
          <w:tcPr>
            <w:tcW w:type="dxa" w:w="2880"/>
          </w:tcPr>
          <w:p>
            <w:r>
              <w:t>object</w:t>
            </w:r>
          </w:p>
        </w:tc>
        <w:tc>
          <w:tcPr>
            <w:tcW w:type="dxa" w:w="2880"/>
          </w:tcPr>
          <w:p>
            <w:r>
              <w:t>Styling configuration.</w:t>
            </w:r>
          </w:p>
        </w:tc>
      </w:tr>
      <w:tr>
        <w:tc>
          <w:tcPr>
            <w:tcW w:type="dxa" w:w="2880"/>
          </w:tcPr>
          <w:p>
            <w:r>
              <w:t>forms[].style.background</w:t>
            </w:r>
          </w:p>
        </w:tc>
        <w:tc>
          <w:tcPr>
            <w:tcW w:type="dxa" w:w="2880"/>
          </w:tcPr>
          <w:p>
            <w:r>
              <w:t>string</w:t>
            </w:r>
          </w:p>
        </w:tc>
        <w:tc>
          <w:tcPr>
            <w:tcW w:type="dxa" w:w="2880"/>
          </w:tcPr>
          <w:p>
            <w:r>
              <w:t>Background color (hex without #).</w:t>
            </w:r>
          </w:p>
        </w:tc>
      </w:tr>
      <w:tr>
        <w:tc>
          <w:tcPr>
            <w:tcW w:type="dxa" w:w="2880"/>
          </w:tcPr>
          <w:p>
            <w:r>
              <w:t>forms[].style.dark</w:t>
            </w:r>
          </w:p>
        </w:tc>
        <w:tc>
          <w:tcPr>
            <w:tcW w:type="dxa" w:w="2880"/>
          </w:tcPr>
          <w:p>
            <w:r>
              <w:t>boolean</w:t>
            </w:r>
          </w:p>
        </w:tc>
        <w:tc>
          <w:tcPr>
            <w:tcW w:type="dxa" w:w="2880"/>
          </w:tcPr>
          <w:p>
            <w:r>
              <w:t>Dark mode flag.</w:t>
            </w:r>
          </w:p>
        </w:tc>
      </w:tr>
      <w:tr>
        <w:tc>
          <w:tcPr>
            <w:tcW w:type="dxa" w:w="2880"/>
          </w:tcPr>
          <w:p>
            <w:r>
              <w:t>forms[].style.fontcolor</w:t>
            </w:r>
          </w:p>
        </w:tc>
        <w:tc>
          <w:tcPr>
            <w:tcW w:type="dxa" w:w="2880"/>
          </w:tcPr>
          <w:p>
            <w:r>
              <w:t>string</w:t>
            </w:r>
          </w:p>
        </w:tc>
        <w:tc>
          <w:tcPr>
            <w:tcW w:type="dxa" w:w="2880"/>
          </w:tcPr>
          <w:p>
            <w:r>
              <w:t>Font color (hex without #).</w:t>
            </w:r>
          </w:p>
        </w:tc>
      </w:tr>
      <w:tr>
        <w:tc>
          <w:tcPr>
            <w:tcW w:type="dxa" w:w="2880"/>
          </w:tcPr>
          <w:p>
            <w:r>
              <w:t>forms[].style.layout</w:t>
            </w:r>
          </w:p>
        </w:tc>
        <w:tc>
          <w:tcPr>
            <w:tcW w:type="dxa" w:w="2880"/>
          </w:tcPr>
          <w:p>
            <w:r>
              <w:t>string</w:t>
            </w:r>
          </w:p>
        </w:tc>
        <w:tc>
          <w:tcPr>
            <w:tcW w:type="dxa" w:w="2880"/>
          </w:tcPr>
          <w:p>
            <w:r>
              <w:t>Style layout (example: normal).</w:t>
            </w:r>
          </w:p>
        </w:tc>
      </w:tr>
      <w:tr>
        <w:tc>
          <w:tcPr>
            <w:tcW w:type="dxa" w:w="2880"/>
          </w:tcPr>
          <w:p>
            <w:r>
              <w:t>forms[].style.border</w:t>
            </w:r>
          </w:p>
        </w:tc>
        <w:tc>
          <w:tcPr>
            <w:tcW w:type="dxa" w:w="2880"/>
          </w:tcPr>
          <w:p>
            <w:r>
              <w:t>object</w:t>
            </w:r>
          </w:p>
        </w:tc>
        <w:tc>
          <w:tcPr>
            <w:tcW w:type="dxa" w:w="2880"/>
          </w:tcPr>
          <w:p>
            <w:r>
              <w:t>Border styling.</w:t>
            </w:r>
          </w:p>
        </w:tc>
      </w:tr>
      <w:tr>
        <w:tc>
          <w:tcPr>
            <w:tcW w:type="dxa" w:w="2880"/>
          </w:tcPr>
          <w:p>
            <w:r>
              <w:t>forms[].style.border.width</w:t>
            </w:r>
          </w:p>
        </w:tc>
        <w:tc>
          <w:tcPr>
            <w:tcW w:type="dxa" w:w="2880"/>
          </w:tcPr>
          <w:p>
            <w:r>
              <w:t>integer</w:t>
            </w:r>
          </w:p>
        </w:tc>
        <w:tc>
          <w:tcPr>
            <w:tcW w:type="dxa" w:w="2880"/>
          </w:tcPr>
          <w:p>
            <w:r>
              <w:t>Border width.</w:t>
            </w:r>
          </w:p>
        </w:tc>
      </w:tr>
      <w:tr>
        <w:tc>
          <w:tcPr>
            <w:tcW w:type="dxa" w:w="2880"/>
          </w:tcPr>
          <w:p>
            <w:r>
              <w:t>forms[].style.border.style</w:t>
            </w:r>
          </w:p>
        </w:tc>
        <w:tc>
          <w:tcPr>
            <w:tcW w:type="dxa" w:w="2880"/>
          </w:tcPr>
          <w:p>
            <w:r>
              <w:t>string</w:t>
            </w:r>
          </w:p>
        </w:tc>
        <w:tc>
          <w:tcPr>
            <w:tcW w:type="dxa" w:w="2880"/>
          </w:tcPr>
          <w:p>
            <w:r>
              <w:t>Border style (example: solid).</w:t>
            </w:r>
          </w:p>
        </w:tc>
      </w:tr>
      <w:tr>
        <w:tc>
          <w:tcPr>
            <w:tcW w:type="dxa" w:w="2880"/>
          </w:tcPr>
          <w:p>
            <w:r>
              <w:t>forms[].style.border.color</w:t>
            </w:r>
          </w:p>
        </w:tc>
        <w:tc>
          <w:tcPr>
            <w:tcW w:type="dxa" w:w="2880"/>
          </w:tcPr>
          <w:p>
            <w:r>
              <w:t>string</w:t>
            </w:r>
          </w:p>
        </w:tc>
        <w:tc>
          <w:tcPr>
            <w:tcW w:type="dxa" w:w="2880"/>
          </w:tcPr>
          <w:p>
            <w:r>
              <w:t>Border color (hex without #).</w:t>
            </w:r>
          </w:p>
        </w:tc>
      </w:tr>
      <w:tr>
        <w:tc>
          <w:tcPr>
            <w:tcW w:type="dxa" w:w="2880"/>
          </w:tcPr>
          <w:p>
            <w:r>
              <w:t>forms[].style.border.radius</w:t>
            </w:r>
          </w:p>
        </w:tc>
        <w:tc>
          <w:tcPr>
            <w:tcW w:type="dxa" w:w="2880"/>
          </w:tcPr>
          <w:p>
            <w:r>
              <w:t>integer</w:t>
            </w:r>
          </w:p>
        </w:tc>
        <w:tc>
          <w:tcPr>
            <w:tcW w:type="dxa" w:w="2880"/>
          </w:tcPr>
          <w:p>
            <w:r>
              <w:t>Border radius.</w:t>
            </w:r>
          </w:p>
        </w:tc>
      </w:tr>
      <w:tr>
        <w:tc>
          <w:tcPr>
            <w:tcW w:type="dxa" w:w="2880"/>
          </w:tcPr>
          <w:p>
            <w:r>
              <w:t>forms[].style.width</w:t>
            </w:r>
          </w:p>
        </w:tc>
        <w:tc>
          <w:tcPr>
            <w:tcW w:type="dxa" w:w="2880"/>
          </w:tcPr>
          <w:p>
            <w:r>
              <w:t>integer</w:t>
            </w:r>
          </w:p>
        </w:tc>
        <w:tc>
          <w:tcPr>
            <w:tcW w:type="dxa" w:w="2880"/>
          </w:tcPr>
          <w:p>
            <w:r>
              <w:t>Form width.</w:t>
            </w:r>
          </w:p>
        </w:tc>
      </w:tr>
      <w:tr>
        <w:tc>
          <w:tcPr>
            <w:tcW w:type="dxa" w:w="2880"/>
          </w:tcPr>
          <w:p>
            <w:r>
              <w:t>forms[].style.ac_branding</w:t>
            </w:r>
          </w:p>
        </w:tc>
        <w:tc>
          <w:tcPr>
            <w:tcW w:type="dxa" w:w="2880"/>
          </w:tcPr>
          <w:p>
            <w:r>
              <w:t>boolean</w:t>
            </w:r>
          </w:p>
        </w:tc>
        <w:tc>
          <w:tcPr>
            <w:tcW w:type="dxa" w:w="2880"/>
          </w:tcPr>
          <w:p>
            <w:r>
              <w:t>Whether ActiveCampaign branding is enabled.</w:t>
            </w:r>
          </w:p>
        </w:tc>
      </w:tr>
      <w:tr>
        <w:tc>
          <w:tcPr>
            <w:tcW w:type="dxa" w:w="2880"/>
          </w:tcPr>
          <w:p>
            <w:r>
              <w:t>forms[].style.button</w:t>
            </w:r>
          </w:p>
        </w:tc>
        <w:tc>
          <w:tcPr>
            <w:tcW w:type="dxa" w:w="2880"/>
          </w:tcPr>
          <w:p>
            <w:r>
              <w:t>object</w:t>
            </w:r>
          </w:p>
        </w:tc>
        <w:tc>
          <w:tcPr>
            <w:tcW w:type="dxa" w:w="2880"/>
          </w:tcPr>
          <w:p>
            <w:r>
              <w:t>Button styling.</w:t>
            </w:r>
          </w:p>
        </w:tc>
      </w:tr>
      <w:tr>
        <w:tc>
          <w:tcPr>
            <w:tcW w:type="dxa" w:w="2880"/>
          </w:tcPr>
          <w:p>
            <w:r>
              <w:t>forms[].style.button.padding</w:t>
            </w:r>
          </w:p>
        </w:tc>
        <w:tc>
          <w:tcPr>
            <w:tcW w:type="dxa" w:w="2880"/>
          </w:tcPr>
          <w:p>
            <w:r>
              <w:t>integer</w:t>
            </w:r>
          </w:p>
        </w:tc>
        <w:tc>
          <w:tcPr>
            <w:tcW w:type="dxa" w:w="2880"/>
          </w:tcPr>
          <w:p>
            <w:r>
              <w:t>Button padding.</w:t>
            </w:r>
          </w:p>
        </w:tc>
      </w:tr>
      <w:tr>
        <w:tc>
          <w:tcPr>
            <w:tcW w:type="dxa" w:w="2880"/>
          </w:tcPr>
          <w:p>
            <w:r>
              <w:t>forms[].style.button.background</w:t>
            </w:r>
          </w:p>
        </w:tc>
        <w:tc>
          <w:tcPr>
            <w:tcW w:type="dxa" w:w="2880"/>
          </w:tcPr>
          <w:p>
            <w:r>
              <w:t>string</w:t>
            </w:r>
          </w:p>
        </w:tc>
        <w:tc>
          <w:tcPr>
            <w:tcW w:type="dxa" w:w="2880"/>
          </w:tcPr>
          <w:p>
            <w:r>
              <w:t>Button background color (hex without #).</w:t>
            </w:r>
          </w:p>
        </w:tc>
      </w:tr>
      <w:tr>
        <w:tc>
          <w:tcPr>
            <w:tcW w:type="dxa" w:w="2880"/>
          </w:tcPr>
          <w:p>
            <w:r>
              <w:t>forms[].style.button.fontcolor</w:t>
            </w:r>
          </w:p>
        </w:tc>
        <w:tc>
          <w:tcPr>
            <w:tcW w:type="dxa" w:w="2880"/>
          </w:tcPr>
          <w:p>
            <w:r>
              <w:t>string</w:t>
            </w:r>
          </w:p>
        </w:tc>
        <w:tc>
          <w:tcPr>
            <w:tcW w:type="dxa" w:w="2880"/>
          </w:tcPr>
          <w:p>
            <w:r>
              <w:t>Button font color (hex without #).</w:t>
            </w:r>
          </w:p>
        </w:tc>
      </w:tr>
      <w:tr>
        <w:tc>
          <w:tcPr>
            <w:tcW w:type="dxa" w:w="2880"/>
          </w:tcPr>
          <w:p>
            <w:r>
              <w:t>forms[].style.button.border</w:t>
            </w:r>
          </w:p>
        </w:tc>
        <w:tc>
          <w:tcPr>
            <w:tcW w:type="dxa" w:w="2880"/>
          </w:tcPr>
          <w:p>
            <w:r>
              <w:t>object</w:t>
            </w:r>
          </w:p>
        </w:tc>
        <w:tc>
          <w:tcPr>
            <w:tcW w:type="dxa" w:w="2880"/>
          </w:tcPr>
          <w:p>
            <w:r>
              <w:t>Button border styling.</w:t>
            </w:r>
          </w:p>
        </w:tc>
      </w:tr>
      <w:tr>
        <w:tc>
          <w:tcPr>
            <w:tcW w:type="dxa" w:w="2880"/>
          </w:tcPr>
          <w:p>
            <w:r>
              <w:t>forms[].style.button.border.radius</w:t>
            </w:r>
          </w:p>
        </w:tc>
        <w:tc>
          <w:tcPr>
            <w:tcW w:type="dxa" w:w="2880"/>
          </w:tcPr>
          <w:p>
            <w:r>
              <w:t>integer</w:t>
            </w:r>
          </w:p>
        </w:tc>
        <w:tc>
          <w:tcPr>
            <w:tcW w:type="dxa" w:w="2880"/>
          </w:tcPr>
          <w:p>
            <w:r>
              <w:t>Button border radius.</w:t>
            </w:r>
          </w:p>
        </w:tc>
      </w:tr>
      <w:tr>
        <w:tc>
          <w:tcPr>
            <w:tcW w:type="dxa" w:w="2880"/>
          </w:tcPr>
          <w:p>
            <w:r>
              <w:t>forms[].style.button.border.color</w:t>
            </w:r>
          </w:p>
        </w:tc>
        <w:tc>
          <w:tcPr>
            <w:tcW w:type="dxa" w:w="2880"/>
          </w:tcPr>
          <w:p>
            <w:r>
              <w:t>string</w:t>
            </w:r>
          </w:p>
        </w:tc>
        <w:tc>
          <w:tcPr>
            <w:tcW w:type="dxa" w:w="2880"/>
          </w:tcPr>
          <w:p>
            <w:r>
              <w:t>Button border color (hex without #).</w:t>
            </w:r>
          </w:p>
        </w:tc>
      </w:tr>
      <w:tr>
        <w:tc>
          <w:tcPr>
            <w:tcW w:type="dxa" w:w="2880"/>
          </w:tcPr>
          <w:p>
            <w:r>
              <w:t>forms[].style.button.border.style</w:t>
            </w:r>
          </w:p>
        </w:tc>
        <w:tc>
          <w:tcPr>
            <w:tcW w:type="dxa" w:w="2880"/>
          </w:tcPr>
          <w:p>
            <w:r>
              <w:t>string</w:t>
            </w:r>
          </w:p>
        </w:tc>
        <w:tc>
          <w:tcPr>
            <w:tcW w:type="dxa" w:w="2880"/>
          </w:tcPr>
          <w:p>
            <w:r>
              <w:t>Button border style.</w:t>
            </w:r>
          </w:p>
        </w:tc>
      </w:tr>
      <w:tr>
        <w:tc>
          <w:tcPr>
            <w:tcW w:type="dxa" w:w="2880"/>
          </w:tcPr>
          <w:p>
            <w:r>
              <w:t>forms[].style.button.border.width</w:t>
            </w:r>
          </w:p>
        </w:tc>
        <w:tc>
          <w:tcPr>
            <w:tcW w:type="dxa" w:w="2880"/>
          </w:tcPr>
          <w:p>
            <w:r>
              <w:t>integer</w:t>
            </w:r>
          </w:p>
        </w:tc>
        <w:tc>
          <w:tcPr>
            <w:tcW w:type="dxa" w:w="2880"/>
          </w:tcPr>
          <w:p>
            <w:r>
              <w:t>Button border width.</w:t>
            </w:r>
          </w:p>
        </w:tc>
      </w:tr>
      <w:tr>
        <w:tc>
          <w:tcPr>
            <w:tcW w:type="dxa" w:w="2880"/>
          </w:tcPr>
          <w:p>
            <w:r>
              <w:t>forms[].options</w:t>
            </w:r>
          </w:p>
        </w:tc>
        <w:tc>
          <w:tcPr>
            <w:tcW w:type="dxa" w:w="2880"/>
          </w:tcPr>
          <w:p>
            <w:r>
              <w:t>object</w:t>
            </w:r>
          </w:p>
        </w:tc>
        <w:tc>
          <w:tcPr>
            <w:tcW w:type="dxa" w:w="2880"/>
          </w:tcPr>
          <w:p>
            <w:r>
              <w:t>Form options.</w:t>
            </w:r>
          </w:p>
        </w:tc>
      </w:tr>
      <w:tr>
        <w:tc>
          <w:tcPr>
            <w:tcW w:type="dxa" w:w="2880"/>
          </w:tcPr>
          <w:p>
            <w:r>
              <w:t>forms[].options.blanks_overwrite</w:t>
            </w:r>
          </w:p>
        </w:tc>
        <w:tc>
          <w:tcPr>
            <w:tcW w:type="dxa" w:w="2880"/>
          </w:tcPr>
          <w:p>
            <w:r>
              <w:t>boolean</w:t>
            </w:r>
          </w:p>
        </w:tc>
        <w:tc>
          <w:tcPr>
            <w:tcW w:type="dxa" w:w="2880"/>
          </w:tcPr>
          <w:p>
            <w:r>
              <w:t>Whether blank fields overwrite existing values.</w:t>
            </w:r>
          </w:p>
        </w:tc>
      </w:tr>
      <w:tr>
        <w:tc>
          <w:tcPr>
            <w:tcW w:type="dxa" w:w="2880"/>
          </w:tcPr>
          <w:p>
            <w:r>
              <w:t>forms[].options.confaction</w:t>
            </w:r>
          </w:p>
        </w:tc>
        <w:tc>
          <w:tcPr>
            <w:tcW w:type="dxa" w:w="2880"/>
          </w:tcPr>
          <w:p>
            <w:r>
              <w:t>string</w:t>
            </w:r>
          </w:p>
        </w:tc>
        <w:tc>
          <w:tcPr>
            <w:tcW w:type="dxa" w:w="2880"/>
          </w:tcPr>
          <w:p>
            <w:r>
              <w:t>Confirmation action (example: show-message).</w:t>
            </w:r>
          </w:p>
        </w:tc>
      </w:tr>
      <w:tr>
        <w:tc>
          <w:tcPr>
            <w:tcW w:type="dxa" w:w="2880"/>
          </w:tcPr>
          <w:p>
            <w:r>
              <w:t>forms[].options.sendoptin</w:t>
            </w:r>
          </w:p>
        </w:tc>
        <w:tc>
          <w:tcPr>
            <w:tcW w:type="dxa" w:w="2880"/>
          </w:tcPr>
          <w:p>
            <w:r>
              <w:t>boolean</w:t>
            </w:r>
          </w:p>
        </w:tc>
        <w:tc>
          <w:tcPr>
            <w:tcW w:type="dxa" w:w="2880"/>
          </w:tcPr>
          <w:p>
            <w:r>
              <w:t>Whether to send opt-in.</w:t>
            </w:r>
          </w:p>
        </w:tc>
      </w:tr>
      <w:tr>
        <w:tc>
          <w:tcPr>
            <w:tcW w:type="dxa" w:w="2880"/>
          </w:tcPr>
          <w:p>
            <w:r>
              <w:t>forms[].options.optin_id</w:t>
            </w:r>
          </w:p>
        </w:tc>
        <w:tc>
          <w:tcPr>
            <w:tcW w:type="dxa" w:w="2880"/>
          </w:tcPr>
          <w:p>
            <w:r>
              <w:t>integer</w:t>
            </w:r>
          </w:p>
        </w:tc>
        <w:tc>
          <w:tcPr>
            <w:tcW w:type="dxa" w:w="2880"/>
          </w:tcPr>
          <w:p>
            <w:r>
              <w:t>Opt-in ID.</w:t>
            </w:r>
          </w:p>
        </w:tc>
      </w:tr>
      <w:tr>
        <w:tc>
          <w:tcPr>
            <w:tcW w:type="dxa" w:w="2880"/>
          </w:tcPr>
          <w:p>
            <w:r>
              <w:t>forms[].options.optin_created</w:t>
            </w:r>
          </w:p>
        </w:tc>
        <w:tc>
          <w:tcPr>
            <w:tcW w:type="dxa" w:w="2880"/>
          </w:tcPr>
          <w:p>
            <w:r>
              <w:t>boolean</w:t>
            </w:r>
          </w:p>
        </w:tc>
        <w:tc>
          <w:tcPr>
            <w:tcW w:type="dxa" w:w="2880"/>
          </w:tcPr>
          <w:p>
            <w:r>
              <w:t>Whether opt-in was created.</w:t>
            </w:r>
          </w:p>
        </w:tc>
      </w:tr>
      <w:tr>
        <w:tc>
          <w:tcPr>
            <w:tcW w:type="dxa" w:w="2880"/>
          </w:tcPr>
          <w:p>
            <w:r>
              <w:t>forms[].options.confform</w:t>
            </w:r>
          </w:p>
        </w:tc>
        <w:tc>
          <w:tcPr>
            <w:tcW w:type="dxa" w:w="2880"/>
          </w:tcPr>
          <w:p>
            <w:r>
              <w:t>string</w:t>
            </w:r>
          </w:p>
        </w:tc>
        <w:tc>
          <w:tcPr>
            <w:tcW w:type="dxa" w:w="2880"/>
          </w:tcPr>
          <w:p>
            <w:r>
              <w:t>Confirmation form ID (as returned).</w:t>
            </w:r>
          </w:p>
        </w:tc>
      </w:tr>
      <w:tr>
        <w:tc>
          <w:tcPr>
            <w:tcW w:type="dxa" w:w="2880"/>
          </w:tcPr>
          <w:p>
            <w:r>
              <w:t>forms[].cfields</w:t>
            </w:r>
          </w:p>
        </w:tc>
        <w:tc>
          <w:tcPr>
            <w:tcW w:type="dxa" w:w="2880"/>
          </w:tcPr>
          <w:p>
            <w:r>
              <w:t>array</w:t>
            </w:r>
          </w:p>
        </w:tc>
        <w:tc>
          <w:tcPr>
            <w:tcW w:type="dxa" w:w="2880"/>
          </w:tcPr>
          <w:p>
            <w:r>
              <w:t>Custom/configured fields displayed on the form.</w:t>
            </w:r>
          </w:p>
        </w:tc>
      </w:tr>
      <w:tr>
        <w:tc>
          <w:tcPr>
            <w:tcW w:type="dxa" w:w="2880"/>
          </w:tcPr>
          <w:p>
            <w:r>
              <w:t>forms[].cfields[].type</w:t>
            </w:r>
          </w:p>
        </w:tc>
        <w:tc>
          <w:tcPr>
            <w:tcW w:type="dxa" w:w="2880"/>
          </w:tcPr>
          <w:p>
            <w:r>
              <w:t>string</w:t>
            </w:r>
          </w:p>
        </w:tc>
        <w:tc>
          <w:tcPr>
            <w:tcW w:type="dxa" w:w="2880"/>
          </w:tcPr>
          <w:p>
            <w:r>
              <w:t>Field type (examples shown: header, html, fullname, email).</w:t>
            </w:r>
          </w:p>
        </w:tc>
      </w:tr>
      <w:tr>
        <w:tc>
          <w:tcPr>
            <w:tcW w:type="dxa" w:w="2880"/>
          </w:tcPr>
          <w:p>
            <w:r>
              <w:t>forms[].cfields[].header</w:t>
            </w:r>
          </w:p>
        </w:tc>
        <w:tc>
          <w:tcPr>
            <w:tcW w:type="dxa" w:w="2880"/>
          </w:tcPr>
          <w:p>
            <w:r>
              <w:t>string</w:t>
            </w:r>
          </w:p>
        </w:tc>
        <w:tc>
          <w:tcPr>
            <w:tcW w:type="dxa" w:w="2880"/>
          </w:tcPr>
          <w:p>
            <w:r>
              <w:t>Field header/label (when present).</w:t>
            </w:r>
          </w:p>
        </w:tc>
      </w:tr>
      <w:tr>
        <w:tc>
          <w:tcPr>
            <w:tcW w:type="dxa" w:w="2880"/>
          </w:tcPr>
          <w:p>
            <w:r>
              <w:t>forms[].cfields[].class</w:t>
            </w:r>
          </w:p>
        </w:tc>
        <w:tc>
          <w:tcPr>
            <w:tcW w:type="dxa" w:w="2880"/>
          </w:tcPr>
          <w:p>
            <w:r>
              <w:t>string</w:t>
            </w:r>
          </w:p>
        </w:tc>
        <w:tc>
          <w:tcPr>
            <w:tcW w:type="dxa" w:w="2880"/>
          </w:tcPr>
          <w:p>
            <w:r>
              <w:t>CSS class (as returned).</w:t>
            </w:r>
          </w:p>
        </w:tc>
      </w:tr>
      <w:tr>
        <w:tc>
          <w:tcPr>
            <w:tcW w:type="dxa" w:w="2880"/>
          </w:tcPr>
          <w:p>
            <w:r>
              <w:t>forms[].cfields[].html</w:t>
            </w:r>
          </w:p>
        </w:tc>
        <w:tc>
          <w:tcPr>
            <w:tcW w:type="dxa" w:w="2880"/>
          </w:tcPr>
          <w:p>
            <w:r>
              <w:t>string</w:t>
            </w:r>
          </w:p>
        </w:tc>
        <w:tc>
          <w:tcPr>
            <w:tcW w:type="dxa" w:w="2880"/>
          </w:tcPr>
          <w:p>
            <w:r>
              <w:t>HTML content (when type is html).</w:t>
            </w:r>
          </w:p>
        </w:tc>
      </w:tr>
      <w:tr>
        <w:tc>
          <w:tcPr>
            <w:tcW w:type="dxa" w:w="2880"/>
          </w:tcPr>
          <w:p>
            <w:r>
              <w:t>forms[].cfields[].default_text</w:t>
            </w:r>
          </w:p>
        </w:tc>
        <w:tc>
          <w:tcPr>
            <w:tcW w:type="dxa" w:w="2880"/>
          </w:tcPr>
          <w:p>
            <w:r>
              <w:t>string</w:t>
            </w:r>
          </w:p>
        </w:tc>
        <w:tc>
          <w:tcPr>
            <w:tcW w:type="dxa" w:w="2880"/>
          </w:tcPr>
          <w:p>
            <w:r>
              <w:t>Default input text (when present).</w:t>
            </w:r>
          </w:p>
        </w:tc>
      </w:tr>
      <w:tr>
        <w:tc>
          <w:tcPr>
            <w:tcW w:type="dxa" w:w="2880"/>
          </w:tcPr>
          <w:p>
            <w:r>
              <w:t>forms[].cfields[].required</w:t>
            </w:r>
          </w:p>
        </w:tc>
        <w:tc>
          <w:tcPr>
            <w:tcW w:type="dxa" w:w="2880"/>
          </w:tcPr>
          <w:p>
            <w:r>
              <w:t>boolean</w:t>
            </w:r>
          </w:p>
        </w:tc>
        <w:tc>
          <w:tcPr>
            <w:tcW w:type="dxa" w:w="2880"/>
          </w:tcPr>
          <w:p>
            <w:r>
              <w:t>Whether the field is required (when present).</w:t>
            </w:r>
          </w:p>
        </w:tc>
      </w:tr>
      <w:tr>
        <w:tc>
          <w:tcPr>
            <w:tcW w:type="dxa" w:w="2880"/>
          </w:tcPr>
          <w:p>
            <w:r>
              <w:t>forms[].parentformid</w:t>
            </w:r>
          </w:p>
        </w:tc>
        <w:tc>
          <w:tcPr>
            <w:tcW w:type="dxa" w:w="2880"/>
          </w:tcPr>
          <w:p>
            <w:r>
              <w:t>string</w:t>
            </w:r>
          </w:p>
        </w:tc>
        <w:tc>
          <w:tcPr>
            <w:tcW w:type="dxa" w:w="2880"/>
          </w:tcPr>
          <w:p>
            <w:r>
              <w:t>Parent form ID.</w:t>
            </w:r>
          </w:p>
        </w:tc>
      </w:tr>
      <w:tr>
        <w:tc>
          <w:tcPr>
            <w:tcW w:type="dxa" w:w="2880"/>
          </w:tcPr>
          <w:p>
            <w:r>
              <w:t>forms[].userid</w:t>
            </w:r>
          </w:p>
        </w:tc>
        <w:tc>
          <w:tcPr>
            <w:tcW w:type="dxa" w:w="2880"/>
          </w:tcPr>
          <w:p>
            <w:r>
              <w:t>string</w:t>
            </w:r>
          </w:p>
        </w:tc>
        <w:tc>
          <w:tcPr>
            <w:tcW w:type="dxa" w:w="2880"/>
          </w:tcPr>
          <w:p>
            <w:r>
              <w:t>User ID associated with the form.</w:t>
            </w:r>
          </w:p>
        </w:tc>
      </w:tr>
      <w:tr>
        <w:tc>
          <w:tcPr>
            <w:tcW w:type="dxa" w:w="2880"/>
          </w:tcPr>
          <w:p>
            <w:r>
              <w:t>forms[].addressid</w:t>
            </w:r>
          </w:p>
        </w:tc>
        <w:tc>
          <w:tcPr>
            <w:tcW w:type="dxa" w:w="2880"/>
          </w:tcPr>
          <w:p>
            <w:r>
              <w:t>string</w:t>
            </w:r>
          </w:p>
        </w:tc>
        <w:tc>
          <w:tcPr>
            <w:tcW w:type="dxa" w:w="2880"/>
          </w:tcPr>
          <w:p>
            <w:r>
              <w:t>Address ID.</w:t>
            </w:r>
          </w:p>
        </w:tc>
      </w:tr>
      <w:tr>
        <w:tc>
          <w:tcPr>
            <w:tcW w:type="dxa" w:w="2880"/>
          </w:tcPr>
          <w:p>
            <w:r>
              <w:t>forms[].cdate</w:t>
            </w:r>
          </w:p>
        </w:tc>
        <w:tc>
          <w:tcPr>
            <w:tcW w:type="dxa" w:w="2880"/>
          </w:tcPr>
          <w:p>
            <w:r>
              <w:t>string</w:t>
            </w:r>
          </w:p>
        </w:tc>
        <w:tc>
          <w:tcPr>
            <w:tcW w:type="dxa" w:w="2880"/>
          </w:tcPr>
          <w:p>
            <w:r>
              <w:t>Created date/time (as returned).</w:t>
            </w:r>
          </w:p>
        </w:tc>
      </w:tr>
      <w:tr>
        <w:tc>
          <w:tcPr>
            <w:tcW w:type="dxa" w:w="2880"/>
          </w:tcPr>
          <w:p>
            <w:r>
              <w:t>forms[].udate</w:t>
            </w:r>
          </w:p>
        </w:tc>
        <w:tc>
          <w:tcPr>
            <w:tcW w:type="dxa" w:w="2880"/>
          </w:tcPr>
          <w:p>
            <w:r>
              <w:t>string</w:t>
            </w:r>
          </w:p>
        </w:tc>
        <w:tc>
          <w:tcPr>
            <w:tcW w:type="dxa" w:w="2880"/>
          </w:tcPr>
          <w:p>
            <w:r>
              <w:t>Updated date/time (as returned).</w:t>
            </w:r>
          </w:p>
        </w:tc>
      </w:tr>
      <w:tr>
        <w:tc>
          <w:tcPr>
            <w:tcW w:type="dxa" w:w="2880"/>
          </w:tcPr>
          <w:p>
            <w:r>
              <w:t>forms[].entries</w:t>
            </w:r>
          </w:p>
        </w:tc>
        <w:tc>
          <w:tcPr>
            <w:tcW w:type="dxa" w:w="2880"/>
          </w:tcPr>
          <w:p>
            <w:r>
              <w:t>string</w:t>
            </w:r>
          </w:p>
        </w:tc>
        <w:tc>
          <w:tcPr>
            <w:tcW w:type="dxa" w:w="2880"/>
          </w:tcPr>
          <w:p>
            <w:r>
              <w:t>Entries count (as returned).</w:t>
            </w:r>
          </w:p>
        </w:tc>
      </w:tr>
      <w:tr>
        <w:tc>
          <w:tcPr>
            <w:tcW w:type="dxa" w:w="2880"/>
          </w:tcPr>
          <w:p>
            <w:r>
              <w:t>forms[].aid</w:t>
            </w:r>
          </w:p>
        </w:tc>
        <w:tc>
          <w:tcPr>
            <w:tcW w:type="dxa" w:w="2880"/>
          </w:tcPr>
          <w:p>
            <w:r>
              <w:t>string</w:t>
            </w:r>
          </w:p>
        </w:tc>
        <w:tc>
          <w:tcPr>
            <w:tcW w:type="dxa" w:w="2880"/>
          </w:tcPr>
          <w:p>
            <w:r>
              <w:t>AID value (as returned).</w:t>
            </w:r>
          </w:p>
        </w:tc>
      </w:tr>
      <w:tr>
        <w:tc>
          <w:tcPr>
            <w:tcW w:type="dxa" w:w="2880"/>
          </w:tcPr>
          <w:p>
            <w:r>
              <w:t>forms[].defaultscreenshot</w:t>
            </w:r>
          </w:p>
        </w:tc>
        <w:tc>
          <w:tcPr>
            <w:tcW w:type="dxa" w:w="2880"/>
          </w:tcPr>
          <w:p>
            <w:r>
              <w:t>string</w:t>
            </w:r>
          </w:p>
        </w:tc>
        <w:tc>
          <w:tcPr>
            <w:tcW w:type="dxa" w:w="2880"/>
          </w:tcPr>
          <w:p>
            <w:r>
              <w:t>Default screenshot URL.</w:t>
            </w:r>
          </w:p>
        </w:tc>
      </w:tr>
      <w:tr>
        <w:tc>
          <w:tcPr>
            <w:tcW w:type="dxa" w:w="2880"/>
          </w:tcPr>
          <w:p>
            <w:r>
              <w:t>forms[].recent</w:t>
            </w:r>
          </w:p>
        </w:tc>
        <w:tc>
          <w:tcPr>
            <w:tcW w:type="dxa" w:w="2880"/>
          </w:tcPr>
          <w:p>
            <w:r>
              <w:t>array</w:t>
            </w:r>
          </w:p>
        </w:tc>
        <w:tc>
          <w:tcPr>
            <w:tcW w:type="dxa" w:w="2880"/>
          </w:tcPr>
          <w:p>
            <w:r>
              <w:t>Recent items (as returned).</w:t>
            </w:r>
          </w:p>
        </w:tc>
      </w:tr>
      <w:tr>
        <w:tc>
          <w:tcPr>
            <w:tcW w:type="dxa" w:w="2880"/>
          </w:tcPr>
          <w:p>
            <w:r>
              <w:t>forms[].contacts</w:t>
            </w:r>
          </w:p>
        </w:tc>
        <w:tc>
          <w:tcPr>
            <w:tcW w:type="dxa" w:w="2880"/>
          </w:tcPr>
          <w:p>
            <w:r>
              <w:t>integer</w:t>
            </w:r>
          </w:p>
        </w:tc>
        <w:tc>
          <w:tcPr>
            <w:tcW w:type="dxa" w:w="2880"/>
          </w:tcPr>
          <w:p>
            <w:r>
              <w:t>Contact count associated with the form.</w:t>
            </w:r>
          </w:p>
        </w:tc>
      </w:tr>
      <w:tr>
        <w:tc>
          <w:tcPr>
            <w:tcW w:type="dxa" w:w="2880"/>
          </w:tcPr>
          <w:p>
            <w:r>
              <w:t>forms[].deals</w:t>
            </w:r>
          </w:p>
        </w:tc>
        <w:tc>
          <w:tcPr>
            <w:tcW w:type="dxa" w:w="2880"/>
          </w:tcPr>
          <w:p>
            <w:r>
              <w:t>integer</w:t>
            </w:r>
          </w:p>
        </w:tc>
        <w:tc>
          <w:tcPr>
            <w:tcW w:type="dxa" w:w="2880"/>
          </w:tcPr>
          <w:p>
            <w:r>
              <w:t>Deal count associated with the form.</w:t>
            </w:r>
          </w:p>
        </w:tc>
      </w:tr>
      <w:tr>
        <w:tc>
          <w:tcPr>
            <w:tcW w:type="dxa" w:w="2880"/>
          </w:tcPr>
          <w:p>
            <w:r>
              <w:t>forms[].links</w:t>
            </w:r>
          </w:p>
        </w:tc>
        <w:tc>
          <w:tcPr>
            <w:tcW w:type="dxa" w:w="2880"/>
          </w:tcPr>
          <w:p>
            <w:r>
              <w:t>object</w:t>
            </w:r>
          </w:p>
        </w:tc>
        <w:tc>
          <w:tcPr>
            <w:tcW w:type="dxa" w:w="2880"/>
          </w:tcPr>
          <w:p>
            <w:r>
              <w:t>Related links.</w:t>
            </w:r>
          </w:p>
        </w:tc>
      </w:tr>
      <w:tr>
        <w:tc>
          <w:tcPr>
            <w:tcW w:type="dxa" w:w="2880"/>
          </w:tcPr>
          <w:p>
            <w:r>
              <w:t>forms[].links.address</w:t>
            </w:r>
          </w:p>
        </w:tc>
        <w:tc>
          <w:tcPr>
            <w:tcW w:type="dxa" w:w="2880"/>
          </w:tcPr>
          <w:p>
            <w:r>
              <w:t>string</w:t>
            </w:r>
          </w:p>
        </w:tc>
        <w:tc>
          <w:tcPr>
            <w:tcW w:type="dxa" w:w="2880"/>
          </w:tcPr>
          <w:p>
            <w:r>
              <w:t>Link to the form address resource.</w:t>
            </w:r>
          </w:p>
        </w:tc>
      </w:tr>
      <w:tr>
        <w:tc>
          <w:tcPr>
            <w:tcW w:type="dxa" w:w="2880"/>
          </w:tcPr>
          <w:p>
            <w:r>
              <w:t>forms[].id</w:t>
            </w:r>
          </w:p>
        </w:tc>
        <w:tc>
          <w:tcPr>
            <w:tcW w:type="dxa" w:w="2880"/>
          </w:tcPr>
          <w:p>
            <w:r>
              <w:t>string</w:t>
            </w:r>
          </w:p>
        </w:tc>
        <w:tc>
          <w:tcPr>
            <w:tcW w:type="dxa" w:w="2880"/>
          </w:tcPr>
          <w:p>
            <w:r>
              <w:t>Form ID.</w:t>
            </w:r>
          </w:p>
        </w:tc>
      </w:tr>
      <w:tr>
        <w:tc>
          <w:tcPr>
            <w:tcW w:type="dxa" w:w="2880"/>
          </w:tcPr>
          <w:p>
            <w:r>
              <w:t>forms[].address</w:t>
            </w:r>
          </w:p>
        </w:tc>
        <w:tc>
          <w:tcPr>
            <w:tcW w:type="dxa" w:w="2880"/>
          </w:tcPr>
          <w:p>
            <w:r>
              <w:t>object | null</w:t>
            </w:r>
          </w:p>
        </w:tc>
        <w:tc>
          <w:tcPr>
            <w:tcW w:type="dxa" w:w="2880"/>
          </w:tcPr>
          <w:p>
            <w:r>
              <w:t>Address object (null in example).</w:t>
            </w:r>
          </w:p>
        </w:tc>
      </w:tr>
      <w:tr>
        <w:tc>
          <w:tcPr>
            <w:tcW w:type="dxa" w:w="2880"/>
          </w:tcPr>
          <w:p>
            <w:r>
              <w:t>meta</w:t>
            </w:r>
          </w:p>
        </w:tc>
        <w:tc>
          <w:tcPr>
            <w:tcW w:type="dxa" w:w="2880"/>
          </w:tcPr>
          <w:p>
            <w:r>
              <w:t>object</w:t>
            </w:r>
          </w:p>
        </w:tc>
        <w:tc>
          <w:tcPr>
            <w:tcW w:type="dxa" w:w="2880"/>
          </w:tcPr>
          <w:p>
            <w:r>
              <w:t>Response metadata.</w:t>
            </w:r>
          </w:p>
        </w:tc>
      </w:tr>
      <w:tr>
        <w:tc>
          <w:tcPr>
            <w:tcW w:type="dxa" w:w="2880"/>
          </w:tcPr>
          <w:p>
            <w:r>
              <w:t>meta.total</w:t>
            </w:r>
          </w:p>
        </w:tc>
        <w:tc>
          <w:tcPr>
            <w:tcW w:type="dxa" w:w="2880"/>
          </w:tcPr>
          <w:p>
            <w:r>
              <w:t>string</w:t>
            </w:r>
          </w:p>
        </w:tc>
        <w:tc>
          <w:tcPr>
            <w:tcW w:type="dxa" w:w="2880"/>
          </w:tcPr>
          <w:p>
            <w:r>
              <w:t>Total number of forms (as returned).</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'{{ACTIVE_CAMPAIGN_API_URL}}/api/3/forms' \</w:t>
        <w:br/>
        <w:t xml:space="preserve"> --header 'Accept: application/json'</w:t>
      </w:r>
    </w:p>
    <w:p>
      <w:pPr>
        <w:pStyle w:val="Heading3"/>
      </w:pPr>
      <w:r>
        <w:t>Behavior</w:t>
      </w:r>
    </w:p>
    <w:p>
      <w:pPr>
        <w:pStyle w:val="ListBullet"/>
      </w:pPr>
      <w:r>
        <w:t>Retrieves the collection of forms for the account.</w:t>
      </w:r>
    </w:p>
    <w:p>
      <w:pPr>
        <w:pStyle w:val="ListBullet"/>
      </w:pPr>
      <w:r>
        <w:t>Returns each form with configuration details (actions, fields, styles, options) and a meta.total count.</w:t>
      </w:r>
    </w:p>
    <w:p>
      <w:pPr>
        <w:pStyle w:val="Heading3"/>
      </w:pPr>
      <w:r>
        <w:t>Error Handling</w:t>
      </w:r>
    </w:p>
    <w:p>
      <w:pPr>
        <w:pStyle w:val="ListBullet"/>
      </w:pPr>
      <w:r>
        <w:t>400 Bad Request: Returned as an empty JSON object in the provided example.</w:t>
      </w:r>
    </w:p>
    <w:p>
      <w:pPr>
        <w:pStyle w:val="Heading3"/>
      </w:pPr>
      <w:r>
        <w:t>Related forms actions</w:t>
      </w:r>
    </w:p>
    <w:p>
      <w:pPr>
        <w:pStyle w:val="ListBullet"/>
      </w:pPr>
      <w:r>
        <w:t>[PUT] Update a Form — /api/3/forms/{{id}}</w:t>
      </w:r>
    </w:p>
    <w:p>
      <w:pPr>
        <w:pStyle w:val="ListBullet"/>
      </w:pPr>
      <w:r>
        <w:t>[GET] Retrieve a Form — /api/3/forms/{{id}}</w:t>
      </w:r>
    </w:p>
    <w:p>
      <w:pPr>
        <w:pStyle w:val="ListBullet"/>
      </w:pPr>
      <w:r>
        <w:t>[DELETE] Delete a Form — /forms/{{id}}</w:t>
      </w:r>
    </w:p>
    <w:p>
      <w:pPr>
        <w:pStyle w:val="ListBullet"/>
      </w:pPr>
      <w:r>
        <w:t>[POST] Opt In to a Form — /api/3/form/optin</w:t>
      </w:r>
    </w:p>
    <w:p>
      <w:pPr>
        <w:pStyle w:val="ListBullet"/>
      </w:pPr>
      <w:r>
        <w:t>[POST] Create a Form — /api/3/forms</w:t>
      </w:r>
    </w:p>
    <w:p>
      <w:r>
        <w:br w:type="page"/>
      </w:r>
    </w:p>
    <w:p>
      <w:pPr>
        <w:pStyle w:val="Heading2"/>
      </w:pPr>
      <w:r>
        <w:t>117. [PUT] Update a Form</w:t>
      </w:r>
    </w:p>
    <w:p>
      <w:r>
        <w:rPr>
          <w:b/>
        </w:rPr>
        <w:t xml:space="preserve">Endpoint: </w:t>
      </w:r>
      <w:r>
        <w:rPr>
          <w:rFonts w:ascii="Courier New" w:hAnsi="Courier New"/>
          <w:sz w:val="18"/>
        </w:rPr>
        <w:t>/api/3/forms/{{id}}</w:t>
      </w:r>
    </w:p>
    <w:p>
      <w:pPr>
        <w:pStyle w:val="Heading3"/>
      </w:pPr>
      <w:r>
        <w:t>Prerequisites</w:t>
      </w:r>
    </w:p>
    <w:p>
      <w:pPr>
        <w:pStyle w:val="ListBullet"/>
      </w:pPr>
      <w:r>
        <w:t>You must have permission to manage/edit forms in the ActiveCampaign account.</w:t>
      </w:r>
    </w:p>
    <w:p>
      <w:pPr>
        <w:pStyle w:val="Heading3"/>
      </w:pPr>
      <w:r>
        <w:t>Method</w:t>
      </w:r>
    </w:p>
    <w:p>
      <w:r>
        <w:t>PUT</w:t>
      </w:r>
    </w:p>
    <w:p>
      <w:pPr>
        <w:pStyle w:val="Heading3"/>
      </w:pPr>
      <w:r>
        <w:t>URL</w:t>
      </w:r>
    </w:p>
    <w:p>
      <w:r>
        <w:t>{{ACTIVE_CAMPAIGN_API_URL}}/api/3/forms/{{id}}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form by ID. The request sends a form object containing the updated form configuration (name, actions, layout, style, options, and fields), and returns the updated form object.</w:t>
      </w:r>
    </w:p>
    <w:p>
      <w:pPr>
        <w:pStyle w:val="Heading3"/>
      </w:pPr>
      <w:r>
        <w:t>Enforcement Rules</w:t>
      </w:r>
    </w:p>
    <w:p>
      <w:pPr>
        <w:pStyle w:val="ListBullet"/>
      </w:pPr>
      <w:r>
        <w:t>The id path parameter must always be present.</w:t>
      </w:r>
    </w:p>
    <w:p>
      <w:pPr>
        <w:pStyle w:val="ListBullet"/>
      </w:pPr>
      <w:r>
        <w:t>Always construct the path as /forms/{{id}}, where {{id}} is a non-empty integer value.</w:t>
      </w:r>
    </w:p>
    <w:p>
      <w:pPr>
        <w:pStyle w:val="ListBullet"/>
      </w:pPr>
      <w:r>
        <w:t>Do not call the API with a missing or empty id (e.g., avoid /forms/).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/forms/49</w:t>
        <w:br/>
        <w:t>/forms/123</w:t>
      </w:r>
    </w:p>
    <w:p>
      <w:pPr>
        <w:pStyle w:val="Heading3"/>
      </w:pPr>
      <w:r>
        <w:t>Invalid Examples</w:t>
      </w:r>
    </w:p>
    <w:p>
      <w:r>
        <w:rPr>
          <w:b/>
          <w:color w:val="666666"/>
          <w:sz w:val="16"/>
        </w:rPr>
        <w:t>[http]</w:t>
      </w:r>
    </w:p>
    <w:p>
      <w:pPr>
        <w:shd w:fill="F2F2F2" w:val="clear"/>
      </w:pPr>
      <w:r>
        <w:rPr>
          <w:rFonts w:ascii="Courier New" w:hAnsi="Courier New"/>
          <w:sz w:val="17"/>
        </w:rPr>
        <w:t>/forms/</w:t>
        <w:br/>
        <w:t>/forms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form ID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w:t>
            </w:r>
          </w:p>
        </w:tc>
        <w:tc>
          <w:tcPr>
            <w:tcW w:type="dxa" w:w="2880"/>
          </w:tcPr>
          <w:p>
            <w:r>
              <w:t>object</w:t>
            </w:r>
          </w:p>
        </w:tc>
        <w:tc>
          <w:tcPr>
            <w:tcW w:type="dxa" w:w="2880"/>
          </w:tcPr>
          <w:p>
            <w:r>
              <w:t>The form object containing the updates. Sent in the JSON request body.</w:t>
            </w:r>
          </w:p>
        </w:tc>
      </w:tr>
    </w:tbl>
    <w:p/>
    <w:p>
      <w:pPr>
        <w:pStyle w:val="Heading3"/>
      </w:pPr>
      <w:r>
        <w:t>Optional Request Body Fields</w:t>
      </w:r>
    </w:p>
    <w:p>
      <w:r>
        <w:t>The scraped documentation provides many fields inside form. None are explicitly marked required (other than the top-level form wrapper), so they are treated as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form.name</w:t>
            </w:r>
          </w:p>
        </w:tc>
        <w:tc>
          <w:tcPr>
            <w:tcW w:type="dxa" w:w="2880"/>
          </w:tcPr>
          <w:p>
            <w:r>
              <w:t>string</w:t>
            </w:r>
          </w:p>
        </w:tc>
        <w:tc>
          <w:tcPr>
            <w:tcW w:type="dxa" w:w="2880"/>
          </w:tcPr>
          <w:p>
            <w:r>
              <w:t>Form name (example: "Form updated").</w:t>
            </w:r>
          </w:p>
        </w:tc>
      </w:tr>
      <w:tr>
        <w:tc>
          <w:tcPr>
            <w:tcW w:type="dxa" w:w="2880"/>
          </w:tcPr>
          <w:p>
            <w:r>
              <w:t>form.action</w:t>
            </w:r>
          </w:p>
        </w:tc>
        <w:tc>
          <w:tcPr>
            <w:tcW w:type="dxa" w:w="2880"/>
          </w:tcPr>
          <w:p>
            <w:r>
              <w:t>string</w:t>
            </w:r>
          </w:p>
        </w:tc>
        <w:tc>
          <w:tcPr>
            <w:tcW w:type="dxa" w:w="2880"/>
          </w:tcPr>
          <w:p>
            <w:r>
              <w:t>Action setting (example shows empty string).</w:t>
            </w:r>
          </w:p>
        </w:tc>
      </w:tr>
      <w:tr>
        <w:tc>
          <w:tcPr>
            <w:tcW w:type="dxa" w:w="2880"/>
          </w:tcPr>
          <w:p>
            <w:r>
              <w:t>form.actiondata</w:t>
            </w:r>
          </w:p>
        </w:tc>
        <w:tc>
          <w:tcPr>
            <w:tcW w:type="dxa" w:w="2880"/>
          </w:tcPr>
          <w:p>
            <w:r>
              <w:t>object</w:t>
            </w:r>
          </w:p>
        </w:tc>
        <w:tc>
          <w:tcPr>
            <w:tcW w:type="dxa" w:w="2880"/>
          </w:tcPr>
          <w:p>
            <w:r>
              <w:t>Container for action configuration.</w:t>
            </w:r>
          </w:p>
        </w:tc>
      </w:tr>
      <w:tr>
        <w:tc>
          <w:tcPr>
            <w:tcW w:type="dxa" w:w="2880"/>
          </w:tcPr>
          <w:p>
            <w:r>
              <w:t>form.actiondata.actions</w:t>
            </w:r>
          </w:p>
        </w:tc>
        <w:tc>
          <w:tcPr>
            <w:tcW w:type="dxa" w:w="2880"/>
          </w:tcPr>
          <w:p>
            <w:r>
              <w:t>array</w:t>
            </w:r>
          </w:p>
        </w:tc>
        <w:tc>
          <w:tcPr>
            <w:tcW w:type="dxa" w:w="2880"/>
          </w:tcPr>
          <w:p>
            <w:r>
              <w:t>List of action objects applied on submission (e.g., subscribe to list, add tag, add deal, email results).</w:t>
            </w:r>
          </w:p>
        </w:tc>
      </w:tr>
      <w:tr>
        <w:tc>
          <w:tcPr>
            <w:tcW w:type="dxa" w:w="2880"/>
          </w:tcPr>
          <w:p>
            <w:r>
              <w:t>form.submit</w:t>
            </w:r>
          </w:p>
        </w:tc>
        <w:tc>
          <w:tcPr>
            <w:tcW w:type="dxa" w:w="2880"/>
          </w:tcPr>
          <w:p>
            <w:r>
              <w:t>string</w:t>
            </w:r>
          </w:p>
        </w:tc>
        <w:tc>
          <w:tcPr>
            <w:tcW w:type="dxa" w:w="2880"/>
          </w:tcPr>
          <w:p>
            <w:r>
              <w:t>Submit behavior (example: "show-thank-you").</w:t>
            </w:r>
          </w:p>
        </w:tc>
      </w:tr>
      <w:tr>
        <w:tc>
          <w:tcPr>
            <w:tcW w:type="dxa" w:w="2880"/>
          </w:tcPr>
          <w:p>
            <w:r>
              <w:t>form.submitdata</w:t>
            </w:r>
          </w:p>
        </w:tc>
        <w:tc>
          <w:tcPr>
            <w:tcW w:type="dxa" w:w="2880"/>
          </w:tcPr>
          <w:p>
            <w:r>
              <w:t>object</w:t>
            </w:r>
          </w:p>
        </w:tc>
        <w:tc>
          <w:tcPr>
            <w:tcW w:type="dxa" w:w="2880"/>
          </w:tcPr>
          <w:p>
            <w:r>
              <w:t>Additional submit configuration (example shows {}).</w:t>
            </w:r>
          </w:p>
        </w:tc>
      </w:tr>
      <w:tr>
        <w:tc>
          <w:tcPr>
            <w:tcW w:type="dxa" w:w="2880"/>
          </w:tcPr>
          <w:p>
            <w:r>
              <w:t>form.url</w:t>
            </w:r>
          </w:p>
        </w:tc>
        <w:tc>
          <w:tcPr>
            <w:tcW w:type="dxa" w:w="2880"/>
          </w:tcPr>
          <w:p>
            <w:r>
              <w:t>string</w:t>
            </w:r>
          </w:p>
        </w:tc>
        <w:tc>
          <w:tcPr>
            <w:tcW w:type="dxa" w:w="2880"/>
          </w:tcPr>
          <w:p>
            <w:r>
              <w:t>URL value used by some submit behaviors (example shows empty string).</w:t>
            </w:r>
          </w:p>
        </w:tc>
      </w:tr>
      <w:tr>
        <w:tc>
          <w:tcPr>
            <w:tcW w:type="dxa" w:w="2880"/>
          </w:tcPr>
          <w:p>
            <w:r>
              <w:t>form.layout</w:t>
            </w:r>
          </w:p>
        </w:tc>
        <w:tc>
          <w:tcPr>
            <w:tcW w:type="dxa" w:w="2880"/>
          </w:tcPr>
          <w:p>
            <w:r>
              <w:t>string</w:t>
            </w:r>
          </w:p>
        </w:tc>
        <w:tc>
          <w:tcPr>
            <w:tcW w:type="dxa" w:w="2880"/>
          </w:tcPr>
          <w:p>
            <w:r>
              <w:t>Layout type (example: "inline-form").</w:t>
            </w:r>
          </w:p>
        </w:tc>
      </w:tr>
      <w:tr>
        <w:tc>
          <w:tcPr>
            <w:tcW w:type="dxa" w:w="2880"/>
          </w:tcPr>
          <w:p>
            <w:r>
              <w:t>form.title</w:t>
            </w:r>
          </w:p>
        </w:tc>
        <w:tc>
          <w:tcPr>
            <w:tcW w:type="dxa" w:w="2880"/>
          </w:tcPr>
          <w:p>
            <w:r>
              <w:t>string</w:t>
            </w:r>
          </w:p>
        </w:tc>
        <w:tc>
          <w:tcPr>
            <w:tcW w:type="dxa" w:w="2880"/>
          </w:tcPr>
          <w:p>
            <w:r>
              <w:t>Form title (example shows empty string).</w:t>
            </w:r>
          </w:p>
        </w:tc>
      </w:tr>
      <w:tr>
        <w:tc>
          <w:tcPr>
            <w:tcW w:type="dxa" w:w="2880"/>
          </w:tcPr>
          <w:p>
            <w:r>
              <w:t>form.body</w:t>
            </w:r>
          </w:p>
        </w:tc>
        <w:tc>
          <w:tcPr>
            <w:tcW w:type="dxa" w:w="2880"/>
          </w:tcPr>
          <w:p>
            <w:r>
              <w:t>string</w:t>
            </w:r>
          </w:p>
        </w:tc>
        <w:tc>
          <w:tcPr>
            <w:tcW w:type="dxa" w:w="2880"/>
          </w:tcPr>
          <w:p>
            <w:r>
              <w:t>Form body content (example shows empty string).</w:t>
            </w:r>
          </w:p>
        </w:tc>
      </w:tr>
      <w:tr>
        <w:tc>
          <w:tcPr>
            <w:tcW w:type="dxa" w:w="2880"/>
          </w:tcPr>
          <w:p>
            <w:r>
              <w:t>form.button</w:t>
            </w:r>
          </w:p>
        </w:tc>
        <w:tc>
          <w:tcPr>
            <w:tcW w:type="dxa" w:w="2880"/>
          </w:tcPr>
          <w:p>
            <w:r>
              <w:t>string</w:t>
            </w:r>
          </w:p>
        </w:tc>
        <w:tc>
          <w:tcPr>
            <w:tcW w:type="dxa" w:w="2880"/>
          </w:tcPr>
          <w:p>
            <w:r>
              <w:t>Submit button label (example: "Submit").</w:t>
            </w:r>
          </w:p>
        </w:tc>
      </w:tr>
      <w:tr>
        <w:tc>
          <w:tcPr>
            <w:tcW w:type="dxa" w:w="2880"/>
          </w:tcPr>
          <w:p>
            <w:r>
              <w:t>form.thanks</w:t>
            </w:r>
          </w:p>
        </w:tc>
        <w:tc>
          <w:tcPr>
            <w:tcW w:type="dxa" w:w="2880"/>
          </w:tcPr>
          <w:p>
            <w:r>
              <w:t>string</w:t>
            </w:r>
          </w:p>
        </w:tc>
        <w:tc>
          <w:tcPr>
            <w:tcW w:type="dxa" w:w="2880"/>
          </w:tcPr>
          <w:p>
            <w:r>
              <w:t>Thank-you message (example: "Thanks for signing up!").</w:t>
            </w:r>
          </w:p>
        </w:tc>
      </w:tr>
      <w:tr>
        <w:tc>
          <w:tcPr>
            <w:tcW w:type="dxa" w:w="2880"/>
          </w:tcPr>
          <w:p>
            <w:r>
              <w:t>form.style</w:t>
            </w:r>
          </w:p>
        </w:tc>
        <w:tc>
          <w:tcPr>
            <w:tcW w:type="dxa" w:w="2880"/>
          </w:tcPr>
          <w:p>
            <w:r>
              <w:t>object</w:t>
            </w:r>
          </w:p>
        </w:tc>
        <w:tc>
          <w:tcPr>
            <w:tcW w:type="dxa" w:w="2880"/>
          </w:tcPr>
          <w:p>
            <w:r>
              <w:t>Style configuration (colors, borders, padding, width, branding, etc.).</w:t>
            </w:r>
          </w:p>
        </w:tc>
      </w:tr>
      <w:tr>
        <w:tc>
          <w:tcPr>
            <w:tcW w:type="dxa" w:w="2880"/>
          </w:tcPr>
          <w:p>
            <w:r>
              <w:t>form.options</w:t>
            </w:r>
          </w:p>
        </w:tc>
        <w:tc>
          <w:tcPr>
            <w:tcW w:type="dxa" w:w="2880"/>
          </w:tcPr>
          <w:p>
            <w:r>
              <w:t>object</w:t>
            </w:r>
          </w:p>
        </w:tc>
        <w:tc>
          <w:tcPr>
            <w:tcW w:type="dxa" w:w="2880"/>
          </w:tcPr>
          <w:p>
            <w:r>
              <w:t>Options configuration (e.g., blanks_overwrite, sendoptin, etc.).</w:t>
            </w:r>
          </w:p>
        </w:tc>
      </w:tr>
      <w:tr>
        <w:tc>
          <w:tcPr>
            <w:tcW w:type="dxa" w:w="2880"/>
          </w:tcPr>
          <w:p>
            <w:r>
              <w:t>form.cfields</w:t>
            </w:r>
          </w:p>
        </w:tc>
        <w:tc>
          <w:tcPr>
            <w:tcW w:type="dxa" w:w="2880"/>
          </w:tcPr>
          <w:p>
            <w:r>
              <w:t>array</w:t>
            </w:r>
          </w:p>
        </w:tc>
        <w:tc>
          <w:tcPr>
            <w:tcW w:type="dxa" w:w="2880"/>
          </w:tcPr>
          <w:p>
            <w:r>
              <w:t>Form fields configuration array (examples include header, html, fullname, email, phone, image).</w:t>
            </w:r>
          </w:p>
        </w:tc>
      </w:tr>
      <w:tr>
        <w:tc>
          <w:tcPr>
            <w:tcW w:type="dxa" w:w="2880"/>
          </w:tcPr>
          <w:p>
            <w:r>
              <w:t>form.parentformid</w:t>
            </w:r>
          </w:p>
        </w:tc>
        <w:tc>
          <w:tcPr>
            <w:tcW w:type="dxa" w:w="2880"/>
          </w:tcPr>
          <w:p>
            <w:r>
              <w:t>integer</w:t>
            </w:r>
          </w:p>
        </w:tc>
        <w:tc>
          <w:tcPr>
            <w:tcW w:type="dxa" w:w="2880"/>
          </w:tcPr>
          <w:p>
            <w:r>
              <w:t>Parent form ID (example: 0).</w:t>
            </w:r>
          </w:p>
        </w:tc>
      </w:tr>
      <w:tr>
        <w:tc>
          <w:tcPr>
            <w:tcW w:type="dxa" w:w="2880"/>
          </w:tcPr>
          <w:p>
            <w:r>
              <w:t>form.cdate</w:t>
            </w:r>
          </w:p>
        </w:tc>
        <w:tc>
          <w:tcPr>
            <w:tcW w:type="dxa" w:w="2880"/>
          </w:tcPr>
          <w:p>
            <w:r>
              <w:t>string</w:t>
            </w:r>
          </w:p>
        </w:tc>
        <w:tc>
          <w:tcPr>
            <w:tcW w:type="dxa" w:w="2880"/>
          </w:tcPr>
          <w:p>
            <w:r>
              <w:t>Creation date/time (example is ISO-like).</w:t>
            </w:r>
          </w:p>
        </w:tc>
      </w:tr>
      <w:tr>
        <w:tc>
          <w:tcPr>
            <w:tcW w:type="dxa" w:w="2880"/>
          </w:tcPr>
          <w:p>
            <w:r>
              <w:t>form.screenshot</w:t>
            </w:r>
          </w:p>
        </w:tc>
        <w:tc>
          <w:tcPr>
            <w:tcW w:type="dxa" w:w="2880"/>
          </w:tcPr>
          <w:p>
            <w:r>
              <w:t>string|null</w:t>
            </w:r>
          </w:p>
        </w:tc>
        <w:tc>
          <w:tcPr>
            <w:tcW w:type="dxa" w:w="2880"/>
          </w:tcPr>
          <w:p>
            <w:r>
              <w:t>Screenshot value (example: null).</w:t>
            </w:r>
          </w:p>
        </w:tc>
      </w:tr>
      <w:tr>
        <w:tc>
          <w:tcPr>
            <w:tcW w:type="dxa" w:w="2880"/>
          </w:tcPr>
          <w:p>
            <w:r>
              <w:t>form.defaultscreenshot</w:t>
            </w:r>
          </w:p>
        </w:tc>
        <w:tc>
          <w:tcPr>
            <w:tcW w:type="dxa" w:w="2880"/>
          </w:tcPr>
          <w:p>
            <w:r>
              <w:t>string|null</w:t>
            </w:r>
          </w:p>
        </w:tc>
        <w:tc>
          <w:tcPr>
            <w:tcW w:type="dxa" w:w="2880"/>
          </w:tcPr>
          <w:p>
            <w:r>
              <w:t>Default screenshot value (example: null).</w:t>
            </w:r>
          </w:p>
        </w:tc>
      </w:tr>
      <w:tr>
        <w:tc>
          <w:tcPr>
            <w:tcW w:type="dxa" w:w="2880"/>
          </w:tcPr>
          <w:p>
            <w:r>
              <w:t>form.sitescreenshot</w:t>
            </w:r>
          </w:p>
        </w:tc>
        <w:tc>
          <w:tcPr>
            <w:tcW w:type="dxa" w:w="2880"/>
          </w:tcPr>
          <w:p>
            <w:r>
              <w:t>string|null</w:t>
            </w:r>
          </w:p>
        </w:tc>
        <w:tc>
          <w:tcPr>
            <w:tcW w:type="dxa" w:w="2880"/>
          </w:tcPr>
          <w:p>
            <w:r>
              <w:t>Site screenshot value (example: null).</w:t>
            </w:r>
          </w:p>
        </w:tc>
      </w:tr>
      <w:tr>
        <w:tc>
          <w:tcPr>
            <w:tcW w:type="dxa" w:w="2880"/>
          </w:tcPr>
          <w:p>
            <w:r>
              <w:t>form.entries</w:t>
            </w:r>
          </w:p>
        </w:tc>
        <w:tc>
          <w:tcPr>
            <w:tcW w:type="dxa" w:w="2880"/>
          </w:tcPr>
          <w:p>
            <w:r>
              <w:t>integer</w:t>
            </w:r>
          </w:p>
        </w:tc>
        <w:tc>
          <w:tcPr>
            <w:tcW w:type="dxa" w:w="2880"/>
          </w:tcPr>
          <w:p>
            <w:r>
              <w:t>Number of entries (example: 0).</w:t>
            </w:r>
          </w:p>
        </w:tc>
      </w:tr>
      <w:tr>
        <w:tc>
          <w:tcPr>
            <w:tcW w:type="dxa" w:w="2880"/>
          </w:tcPr>
          <w:p>
            <w:r>
              <w:t>form.contacts</w:t>
            </w:r>
          </w:p>
        </w:tc>
        <w:tc>
          <w:tcPr>
            <w:tcW w:type="dxa" w:w="2880"/>
          </w:tcPr>
          <w:p>
            <w:r>
              <w:t>any|null</w:t>
            </w:r>
          </w:p>
        </w:tc>
        <w:tc>
          <w:tcPr>
            <w:tcW w:type="dxa" w:w="2880"/>
          </w:tcPr>
          <w:p>
            <w:r>
              <w:t>Contacts info (example: null).</w:t>
            </w:r>
          </w:p>
        </w:tc>
      </w:tr>
      <w:tr>
        <w:tc>
          <w:tcPr>
            <w:tcW w:type="dxa" w:w="2880"/>
          </w:tcPr>
          <w:p>
            <w:r>
              <w:t>form.deals</w:t>
            </w:r>
          </w:p>
        </w:tc>
        <w:tc>
          <w:tcPr>
            <w:tcW w:type="dxa" w:w="2880"/>
          </w:tcPr>
          <w:p>
            <w:r>
              <w:t>any|null</w:t>
            </w:r>
          </w:p>
        </w:tc>
        <w:tc>
          <w:tcPr>
            <w:tcW w:type="dxa" w:w="2880"/>
          </w:tcPr>
          <w:p>
            <w:r>
              <w:t>Deals info (example: null).</w:t>
            </w:r>
          </w:p>
        </w:tc>
      </w:tr>
      <w:tr>
        <w:tc>
          <w:tcPr>
            <w:tcW w:type="dxa" w:w="2880"/>
          </w:tcPr>
          <w:p>
            <w:r>
              <w:t>form.address</w:t>
            </w:r>
          </w:p>
        </w:tc>
        <w:tc>
          <w:tcPr>
            <w:tcW w:type="dxa" w:w="2880"/>
          </w:tcPr>
          <w:p>
            <w:r>
              <w:t>any|null</w:t>
            </w:r>
          </w:p>
        </w:tc>
        <w:tc>
          <w:tcPr>
            <w:tcW w:type="dxa" w:w="2880"/>
          </w:tcPr>
          <w:p>
            <w:r>
              <w:t>Address info (example: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"form": {</w:t>
        <w:br/>
        <w:t xml:space="preserve"> "name": "Form Updated",</w:t>
        <w:br/>
        <w:t xml:space="preserve"> "action": "",</w:t>
        <w:br/>
        <w:t xml:space="preserve"> "actiondata": {</w:t>
        <w:br/>
        <w:t xml:space="preserve"> "actions": [</w:t>
        <w:br/>
        <w:t xml:space="preserve"> {</w:t>
        <w:br/>
        <w:t xml:space="preserve"> "title": "Subscribe to a list",</w:t>
        <w:br/>
        <w:t xml:space="preserve"> "type": "subscribe-to-list",</w:t>
        <w:br/>
        <w:t xml:space="preserve"> "id": "df6ce7f4-c6de-42d9-a796-000d40bcf099",</w:t>
        <w:br/>
        <w:t xml:space="preserve"> "listName": "Generall List",</w:t>
        <w:br/>
        <w:t xml:space="preserve"> "list": "1"</w:t>
        <w:br/>
        <w:t xml:space="preserve"> },</w:t>
        <w:br/>
        <w:t xml:space="preserve"> {</w:t>
        <w:br/>
        <w:t xml:space="preserve"> "title": "Subscribe to an SMS list",</w:t>
        <w:br/>
        <w:t xml:space="preserve"> "type": "subscribe-to-sms-list",</w:t>
        <w:br/>
        <w:t xml:space="preserve"> "sms_consent": true,</w:t>
        <w:br/>
        <w:t xml:space="preserve"> "id": "bb7a4592-0265-4dfb-9810-a9a8f987c64f",</w:t>
        <w:br/>
        <w:t xml:space="preserve"> "listName": "Master SMS List",</w:t>
        <w:br/>
        <w:t xml:space="preserve"> "list": "7"</w:t>
        <w:br/>
        <w:t xml:space="preserve"> },</w:t>
        <w:br/>
        <w:t xml:space="preserve"> {</w:t>
        <w:br/>
        <w:t xml:space="preserve"> "title": "Add a tag",</w:t>
        <w:br/>
        <w:t xml:space="preserve"> "type": "add-a-tag",</w:t>
        <w:br/>
        <w:t xml:space="preserve"> "tag": "Welcome",</w:t>
        <w:br/>
        <w:t xml:space="preserve"> "id": "103b53ef-b234-4052-b342-a45d2f42259c"</w:t>
        <w:br/>
        <w:t xml:space="preserve"> },</w:t>
        <w:br/>
        <w:t xml:space="preserve"> {</w:t>
        <w:br/>
        <w:t xml:space="preserve"> "title": "Add to a deal",</w:t>
        <w:br/>
        <w:t xml:space="preserve"> "type": "add-to-deal",</w:t>
        <w:br/>
        <w:t xml:space="preserve"> "id": "2d2ba5e7-2983-4161-8234-76b547767405",</w:t>
        <w:br/>
        <w:t xml:space="preserve"> "pipeline": "1",</w:t>
        <w:br/>
        <w:t xml:space="preserve"> "dealGroupTitle": "First Pipline",</w:t>
        <w:br/>
        <w:t xml:space="preserve"> "email": "Enter an email address",</w:t>
        <w:br/>
        <w:t xml:space="preserve"> "dealcurrency": "usd",</w:t>
        <w:br/>
        <w:t xml:space="preserve"> "dealvalue": 0,</w:t>
        <w:br/>
        <w:t xml:space="preserve"> "dealtitle": "New deal from form ",</w:t>
        <w:br/>
        <w:t xml:space="preserve"> "stage": "2",</w:t>
        <w:br/>
        <w:t xml:space="preserve"> "dealStageTitle": "In Contact"</w:t>
        <w:br/>
        <w:t xml:space="preserve"> },</w:t>
        <w:br/>
        <w:t xml:space="preserve"> {</w:t>
        <w:br/>
        <w:t xml:space="preserve"> "title": "Email results",</w:t>
        <w:br/>
        <w:t xml:space="preserve"> "type": "email-results",</w:t>
        <w:br/>
        <w:t xml:space="preserve"> "email": "test@activecampaign.com",</w:t>
        <w:br/>
        <w:t xml:space="preserve"> "subject": "Form submission results",</w:t>
        <w:br/>
        <w:t xml:space="preserve"> "fromemail": "test@activecampaign.com",</w:t>
        <w:br/>
        <w:t xml:space="preserve"> "fromname": "John Doe",</w:t>
        <w:br/>
        <w:t xml:space="preserve"> "id": "b48080d2-732a-4865-bed5-72b37d88f442"</w:t>
        <w:br/>
        <w:t xml:space="preserve"> }</w:t>
        <w:br/>
        <w:t xml:space="preserve"> ]</w:t>
        <w:br/>
        <w:t xml:space="preserve"> },</w:t>
        <w:br/>
        <w:t xml:space="preserve"> "submit": "show-thank-you",</w:t>
        <w:br/>
        <w:t xml:space="preserve"> "submitdata": {},</w:t>
        <w:br/>
        <w:t xml:space="preserve"> "url": "",</w:t>
        <w:br/>
        <w:t xml:space="preserve"> "layout": "inline-form",</w:t>
        <w:br/>
        <w:t xml:space="preserve"> "title": "",</w:t>
        <w:br/>
        <w:t xml:space="preserve"> "body": "",</w:t>
        <w:br/>
        <w:t xml:space="preserve"> "button": "Submit",</w:t>
        <w:br/>
        <w:t xml:space="preserve"> "thanks": "Thanks for signing up!",</w:t>
        <w:br/>
        <w:t xml:space="preserve"> "style": {</w:t>
        <w:br/>
        <w:t xml:space="preserve"> "ac_branding": true,</w:t>
        <w:br/>
        <w:t xml:space="preserve"> "background": "FFFFFF",</w:t>
        <w:br/>
        <w:t xml:space="preserve"> "border": {</w:t>
        <w:br/>
        <w:t xml:space="preserve"> "color": "B0B0B0",</w:t>
        <w:br/>
        <w:t xml:space="preserve"> "radius": 0,</w:t>
        <w:br/>
        <w:t xml:space="preserve"> "style": "solid",</w:t>
        <w:br/>
        <w:t xml:space="preserve"> "width": 0</w:t>
        <w:br/>
        <w:t xml:space="preserve"> },</w:t>
        <w:br/>
        <w:t xml:space="preserve"> "button": {</w:t>
        <w:br/>
        <w:t xml:space="preserve"> "background": "004CFF",</w:t>
        <w:br/>
        <w:t xml:space="preserve"> "border": {</w:t>
        <w:br/>
        <w:t xml:space="preserve"> "color": "333333",</w:t>
        <w:br/>
        <w:t xml:space="preserve"> "radius": 4,</w:t>
        <w:br/>
        <w:t xml:space="preserve"> "style": "solid",</w:t>
        <w:br/>
        <w:t xml:space="preserve"> "width": 0</w:t>
        <w:br/>
        <w:t xml:space="preserve"> },</w:t>
        <w:br/>
        <w:t xml:space="preserve"> "fontcolor": "FFFFFF",</w:t>
        <w:br/>
        <w:t xml:space="preserve"> "padding": 10</w:t>
        <w:br/>
        <w:t xml:space="preserve"> },</w:t>
        <w:br/>
        <w:t xml:space="preserve"> "dark": true,</w:t>
        <w:br/>
        <w:t xml:space="preserve"> "fontFamily": "\"IBM Plex Sans\", Helvetica, sans-serif",</w:t>
        <w:br/>
        <w:t xml:space="preserve"> "fontcolor": "000000",</w:t>
        <w:br/>
        <w:t xml:space="preserve"> "layout": "normal",</w:t>
        <w:br/>
        <w:t xml:space="preserve"> "padding": {</w:t>
        <w:br/>
        <w:t xml:space="preserve"> "bottom": 20,</w:t>
        <w:br/>
        <w:t xml:space="preserve"> "left": 20,</w:t>
        <w:br/>
        <w:t xml:space="preserve"> "right": 20,</w:t>
        <w:br/>
        <w:t xml:space="preserve"> "top": 20</w:t>
        <w:br/>
        <w:t xml:space="preserve"> },</w:t>
        <w:br/>
        <w:t xml:space="preserve"> "width": 500</w:t>
        <w:br/>
        <w:t xml:space="preserve"> },</w:t>
        <w:br/>
        <w:t xml:space="preserve"> "options": {</w:t>
        <w:br/>
        <w:t xml:space="preserve"> "blanks_overwrite": true,</w:t>
        <w:br/>
        <w:t xml:space="preserve"> "confaction": "show-message",</w:t>
        <w:br/>
        <w:t xml:space="preserve"> "sendoptin": true,</w:t>
        <w:br/>
        <w:t xml:space="preserve"> "confform": "50",</w:t>
        <w:br/>
        <w:t xml:space="preserve"> "optin_created": true,</w:t>
        <w:br/>
        <w:t xml:space="preserve"> "optin_id": 108,</w:t>
        <w:br/>
        <w:t xml:space="preserve"> "useBgColor": true,</w:t>
        <w:br/>
        <w:t xml:space="preserve"> "useBgImage": false</w:t>
        <w:br/>
        <w:t xml:space="preserve"> },</w:t>
        <w:br/>
        <w:t xml:space="preserve"> "cfields": [</w:t>
        <w:br/>
        <w:t xml:space="preserve"> {</w:t>
        <w:br/>
        <w:t xml:space="preserve"> "type": "header",</w:t>
        <w:br/>
        <w:t xml:space="preserve"> "header": "Subscribe for Email Updates",</w:t>
        <w:br/>
        <w:t xml:space="preserve"> "class": "_x19620520"</w:t>
        <w:br/>
        <w:t xml:space="preserve"> },</w:t>
        <w:br/>
        <w:t xml:space="preserve"> {</w:t>
        <w:br/>
        <w:t xml:space="preserve"> "type": "html",</w:t>
        <w:br/>
        <w:t xml:space="preserve"> "html": "&lt;p&gt;Add a descriptive message telling what your visitor is signing up for here.&lt;/p&gt;",</w:t>
        <w:br/>
        <w:t xml:space="preserve"> "header": "undefined",</w:t>
        <w:br/>
        <w:t xml:space="preserve"> "class": "_x90115161"</w:t>
        <w:br/>
        <w:t xml:space="preserve"> },</w:t>
        <w:br/>
        <w:t xml:space="preserve"> {</w:t>
        <w:br/>
        <w:t xml:space="preserve"> "type": "fullname",</w:t>
        <w:br/>
        <w:t xml:space="preserve"> "header": "Full Name",</w:t>
        <w:br/>
        <w:t xml:space="preserve"> "default_text": "Type your name",</w:t>
        <w:br/>
        <w:t xml:space="preserve"> "class": "_x21466802"</w:t>
        <w:br/>
        <w:t xml:space="preserve"> },</w:t>
        <w:br/>
        <w:t xml:space="preserve"> {</w:t>
        <w:br/>
        <w:t xml:space="preserve"> "id": "email",</w:t>
        <w:br/>
        <w:t xml:space="preserve"> "type": "email",</w:t>
        <w:br/>
        <w:t xml:space="preserve"> "header": "Email",</w:t>
        <w:br/>
        <w:t xml:space="preserve"> "default_text": "Type your email",</w:t>
        <w:br/>
        <w:t xml:space="preserve"> "required": true,</w:t>
        <w:br/>
        <w:t xml:space="preserve"> "class": "_x32875615"</w:t>
        <w:br/>
        <w:t xml:space="preserve"> },</w:t>
        <w:br/>
        <w:t xml:space="preserve"> {</w:t>
        <w:br/>
        <w:t xml:space="preserve"> "header": "Phone",</w:t>
        <w:br/>
        <w:t xml:space="preserve"> "default_text": "Type your phone number",</w:t>
        <w:br/>
        <w:t xml:space="preserve"> "consent_message": "By submitting this form and signing up for texts, you consent to receive marketing text messages (e.g. promos, cart reminders) from [Your Company Name] at the number provided. Consent is not a condition of purchase. Msg &amp; data rates may apply. Msg frequency varies. Unsubscribe at any time by replying STOP.",</w:t>
        <w:br/>
        <w:t xml:space="preserve"> "id": "phone",</w:t>
        <w:br/>
        <w:t xml:space="preserve"> "type": "phone",</w:t>
        <w:br/>
        <w:t xml:space="preserve"> "required": true,</w:t>
        <w:br/>
        <w:t xml:space="preserve"> "sms_consent": true,</w:t>
        <w:br/>
        <w:t xml:space="preserve"> "request_confirmation": true,</w:t>
        <w:br/>
        <w:t xml:space="preserve"> "phone_prefix": "IE",</w:t>
        <w:br/>
        <w:t xml:space="preserve"> "phone_validation": true,</w:t>
        <w:br/>
        <w:t xml:space="preserve"> "class": "_x64021393"</w:t>
        <w:br/>
        <w:t xml:space="preserve"> },</w:t>
        <w:br/>
        <w:t xml:space="preserve"> {</w:t>
        <w:br/>
        <w:t xml:space="preserve"> "type": "image",</w:t>
        <w:br/>
        <w:t xml:space="preserve"> "multiple": true,</w:t>
        <w:br/>
        <w:t xml:space="preserve"> "reactField": true,</w:t>
        <w:br/>
        <w:t xml:space="preserve"> "class": "_x25795271"</w:t>
        <w:br/>
        <w:t xml:space="preserve"> }</w:t>
        <w:br/>
        <w:t xml:space="preserve"> ],</w:t>
        <w:br/>
        <w:t xml:space="preserve"> "parentformid": 0,</w:t>
        <w:br/>
        <w:t xml:space="preserve"> "userid": "1",</w:t>
        <w:br/>
        <w:t xml:space="preserve"> "addressid": 0,</w:t>
        <w:br/>
        <w:t xml:space="preserve"> "cdate": "2025-06-17T08:14:46-05:00",</w:t>
        <w:br/>
        <w:t xml:space="preserve"> "udate": "2025-06-18T00:36:22-05:00",</w:t>
        <w:br/>
        <w:t xml:space="preserve"> "links": {</w:t>
        <w:br/>
        <w:t xml:space="preserve"> "address": "https://test.activehosted.com/api/3/forms/49/address"</w:t>
        <w:br/>
        <w:t xml:space="preserve"> },</w:t>
        <w:br/>
        <w:t xml:space="preserve"> "id": "49",</w:t>
        <w:br/>
        <w:t xml:space="preserve"> "address":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form</w:t>
            </w:r>
          </w:p>
        </w:tc>
        <w:tc>
          <w:tcPr>
            <w:tcW w:type="dxa" w:w="2880"/>
          </w:tcPr>
          <w:p>
            <w:r>
              <w:t>object</w:t>
            </w:r>
          </w:p>
        </w:tc>
        <w:tc>
          <w:tcPr>
            <w:tcW w:type="dxa" w:w="2880"/>
          </w:tcPr>
          <w:p>
            <w:r>
              <w:t>The updated form object.</w:t>
            </w:r>
          </w:p>
        </w:tc>
      </w:tr>
      <w:tr>
        <w:tc>
          <w:tcPr>
            <w:tcW w:type="dxa" w:w="2880"/>
          </w:tcPr>
          <w:p>
            <w:r>
              <w:t>form.id</w:t>
            </w:r>
          </w:p>
        </w:tc>
        <w:tc>
          <w:tcPr>
            <w:tcW w:type="dxa" w:w="2880"/>
          </w:tcPr>
          <w:p>
            <w:r>
              <w:t>string</w:t>
            </w:r>
          </w:p>
        </w:tc>
        <w:tc>
          <w:tcPr>
            <w:tcW w:type="dxa" w:w="2880"/>
          </w:tcPr>
          <w:p>
            <w:r>
              <w:t>Form ID (returned as a string in the example).</w:t>
            </w:r>
          </w:p>
        </w:tc>
      </w:tr>
      <w:tr>
        <w:tc>
          <w:tcPr>
            <w:tcW w:type="dxa" w:w="2880"/>
          </w:tcPr>
          <w:p>
            <w:r>
              <w:t>form.name</w:t>
            </w:r>
          </w:p>
        </w:tc>
        <w:tc>
          <w:tcPr>
            <w:tcW w:type="dxa" w:w="2880"/>
          </w:tcPr>
          <w:p>
            <w:r>
              <w:t>string</w:t>
            </w:r>
          </w:p>
        </w:tc>
        <w:tc>
          <w:tcPr>
            <w:tcW w:type="dxa" w:w="2880"/>
          </w:tcPr>
          <w:p>
            <w:r>
              <w:t>Form name.</w:t>
            </w:r>
          </w:p>
        </w:tc>
      </w:tr>
      <w:tr>
        <w:tc>
          <w:tcPr>
            <w:tcW w:type="dxa" w:w="2880"/>
          </w:tcPr>
          <w:p>
            <w:r>
              <w:t>form.action</w:t>
            </w:r>
          </w:p>
        </w:tc>
        <w:tc>
          <w:tcPr>
            <w:tcW w:type="dxa" w:w="2880"/>
          </w:tcPr>
          <w:p>
            <w:r>
              <w:t>string</w:t>
            </w:r>
          </w:p>
        </w:tc>
        <w:tc>
          <w:tcPr>
            <w:tcW w:type="dxa" w:w="2880"/>
          </w:tcPr>
          <w:p>
            <w:r>
              <w:t>Action setting.</w:t>
            </w:r>
          </w:p>
        </w:tc>
      </w:tr>
      <w:tr>
        <w:tc>
          <w:tcPr>
            <w:tcW w:type="dxa" w:w="2880"/>
          </w:tcPr>
          <w:p>
            <w:r>
              <w:t>form.actiondata</w:t>
            </w:r>
          </w:p>
        </w:tc>
        <w:tc>
          <w:tcPr>
            <w:tcW w:type="dxa" w:w="2880"/>
          </w:tcPr>
          <w:p>
            <w:r>
              <w:t>object</w:t>
            </w:r>
          </w:p>
        </w:tc>
        <w:tc>
          <w:tcPr>
            <w:tcW w:type="dxa" w:w="2880"/>
          </w:tcPr>
          <w:p>
            <w:r>
              <w:t>Action configuration container.</w:t>
            </w:r>
          </w:p>
        </w:tc>
      </w:tr>
      <w:tr>
        <w:tc>
          <w:tcPr>
            <w:tcW w:type="dxa" w:w="2880"/>
          </w:tcPr>
          <w:p>
            <w:r>
              <w:t>form.actiondata.actions</w:t>
            </w:r>
          </w:p>
        </w:tc>
        <w:tc>
          <w:tcPr>
            <w:tcW w:type="dxa" w:w="2880"/>
          </w:tcPr>
          <w:p>
            <w:r>
              <w:t>array</w:t>
            </w:r>
          </w:p>
        </w:tc>
        <w:tc>
          <w:tcPr>
            <w:tcW w:type="dxa" w:w="2880"/>
          </w:tcPr>
          <w:p>
            <w:r>
              <w:t>List of configured actions.</w:t>
            </w:r>
          </w:p>
        </w:tc>
      </w:tr>
      <w:tr>
        <w:tc>
          <w:tcPr>
            <w:tcW w:type="dxa" w:w="2880"/>
          </w:tcPr>
          <w:p>
            <w:r>
              <w:t>form.submit</w:t>
            </w:r>
          </w:p>
        </w:tc>
        <w:tc>
          <w:tcPr>
            <w:tcW w:type="dxa" w:w="2880"/>
          </w:tcPr>
          <w:p>
            <w:r>
              <w:t>string</w:t>
            </w:r>
          </w:p>
        </w:tc>
        <w:tc>
          <w:tcPr>
            <w:tcW w:type="dxa" w:w="2880"/>
          </w:tcPr>
          <w:p>
            <w:r>
              <w:t>Submit behavior.</w:t>
            </w:r>
          </w:p>
        </w:tc>
      </w:tr>
      <w:tr>
        <w:tc>
          <w:tcPr>
            <w:tcW w:type="dxa" w:w="2880"/>
          </w:tcPr>
          <w:p>
            <w:r>
              <w:t>form.submitdata</w:t>
            </w:r>
          </w:p>
        </w:tc>
        <w:tc>
          <w:tcPr>
            <w:tcW w:type="dxa" w:w="2880"/>
          </w:tcPr>
          <w:p>
            <w:r>
              <w:t>object</w:t>
            </w:r>
          </w:p>
        </w:tc>
        <w:tc>
          <w:tcPr>
            <w:tcW w:type="dxa" w:w="2880"/>
          </w:tcPr>
          <w:p>
            <w:r>
              <w:t>Submit configuration.</w:t>
            </w:r>
          </w:p>
        </w:tc>
      </w:tr>
      <w:tr>
        <w:tc>
          <w:tcPr>
            <w:tcW w:type="dxa" w:w="2880"/>
          </w:tcPr>
          <w:p>
            <w:r>
              <w:t>form.url</w:t>
            </w:r>
          </w:p>
        </w:tc>
        <w:tc>
          <w:tcPr>
            <w:tcW w:type="dxa" w:w="2880"/>
          </w:tcPr>
          <w:p>
            <w:r>
              <w:t>string</w:t>
            </w:r>
          </w:p>
        </w:tc>
        <w:tc>
          <w:tcPr>
            <w:tcW w:type="dxa" w:w="2880"/>
          </w:tcPr>
          <w:p>
            <w:r>
              <w:t>URL value used by some behaviors.</w:t>
            </w:r>
          </w:p>
        </w:tc>
      </w:tr>
      <w:tr>
        <w:tc>
          <w:tcPr>
            <w:tcW w:type="dxa" w:w="2880"/>
          </w:tcPr>
          <w:p>
            <w:r>
              <w:t>form.layout</w:t>
            </w:r>
          </w:p>
        </w:tc>
        <w:tc>
          <w:tcPr>
            <w:tcW w:type="dxa" w:w="2880"/>
          </w:tcPr>
          <w:p>
            <w:r>
              <w:t>string</w:t>
            </w:r>
          </w:p>
        </w:tc>
        <w:tc>
          <w:tcPr>
            <w:tcW w:type="dxa" w:w="2880"/>
          </w:tcPr>
          <w:p>
            <w:r>
              <w:t>Layout type (e.g., "inline-form").</w:t>
            </w:r>
          </w:p>
        </w:tc>
      </w:tr>
      <w:tr>
        <w:tc>
          <w:tcPr>
            <w:tcW w:type="dxa" w:w="2880"/>
          </w:tcPr>
          <w:p>
            <w:r>
              <w:t>form.title</w:t>
            </w:r>
          </w:p>
        </w:tc>
        <w:tc>
          <w:tcPr>
            <w:tcW w:type="dxa" w:w="2880"/>
          </w:tcPr>
          <w:p>
            <w:r>
              <w:t>string</w:t>
            </w:r>
          </w:p>
        </w:tc>
        <w:tc>
          <w:tcPr>
            <w:tcW w:type="dxa" w:w="2880"/>
          </w:tcPr>
          <w:p>
            <w:r>
              <w:t>Title.</w:t>
            </w:r>
          </w:p>
        </w:tc>
      </w:tr>
      <w:tr>
        <w:tc>
          <w:tcPr>
            <w:tcW w:type="dxa" w:w="2880"/>
          </w:tcPr>
          <w:p>
            <w:r>
              <w:t>form.body</w:t>
            </w:r>
          </w:p>
        </w:tc>
        <w:tc>
          <w:tcPr>
            <w:tcW w:type="dxa" w:w="2880"/>
          </w:tcPr>
          <w:p>
            <w:r>
              <w:t>string</w:t>
            </w:r>
          </w:p>
        </w:tc>
        <w:tc>
          <w:tcPr>
            <w:tcW w:type="dxa" w:w="2880"/>
          </w:tcPr>
          <w:p>
            <w:r>
              <w:t>Body content.</w:t>
            </w:r>
          </w:p>
        </w:tc>
      </w:tr>
      <w:tr>
        <w:tc>
          <w:tcPr>
            <w:tcW w:type="dxa" w:w="2880"/>
          </w:tcPr>
          <w:p>
            <w:r>
              <w:t>form.button</w:t>
            </w:r>
          </w:p>
        </w:tc>
        <w:tc>
          <w:tcPr>
            <w:tcW w:type="dxa" w:w="2880"/>
          </w:tcPr>
          <w:p>
            <w:r>
              <w:t>string</w:t>
            </w:r>
          </w:p>
        </w:tc>
        <w:tc>
          <w:tcPr>
            <w:tcW w:type="dxa" w:w="2880"/>
          </w:tcPr>
          <w:p>
            <w:r>
              <w:t>Button label.</w:t>
            </w:r>
          </w:p>
        </w:tc>
      </w:tr>
      <w:tr>
        <w:tc>
          <w:tcPr>
            <w:tcW w:type="dxa" w:w="2880"/>
          </w:tcPr>
          <w:p>
            <w:r>
              <w:t>form.thanks</w:t>
            </w:r>
          </w:p>
        </w:tc>
        <w:tc>
          <w:tcPr>
            <w:tcW w:type="dxa" w:w="2880"/>
          </w:tcPr>
          <w:p>
            <w:r>
              <w:t>string</w:t>
            </w:r>
          </w:p>
        </w:tc>
        <w:tc>
          <w:tcPr>
            <w:tcW w:type="dxa" w:w="2880"/>
          </w:tcPr>
          <w:p>
            <w:r>
              <w:t>Thank-you message.</w:t>
            </w:r>
          </w:p>
        </w:tc>
      </w:tr>
      <w:tr>
        <w:tc>
          <w:tcPr>
            <w:tcW w:type="dxa" w:w="2880"/>
          </w:tcPr>
          <w:p>
            <w:r>
              <w:t>form.style</w:t>
            </w:r>
          </w:p>
        </w:tc>
        <w:tc>
          <w:tcPr>
            <w:tcW w:type="dxa" w:w="2880"/>
          </w:tcPr>
          <w:p>
            <w:r>
              <w:t>object</w:t>
            </w:r>
          </w:p>
        </w:tc>
        <w:tc>
          <w:tcPr>
            <w:tcW w:type="dxa" w:w="2880"/>
          </w:tcPr>
          <w:p>
            <w:r>
              <w:t>Style configuration.</w:t>
            </w:r>
          </w:p>
        </w:tc>
      </w:tr>
      <w:tr>
        <w:tc>
          <w:tcPr>
            <w:tcW w:type="dxa" w:w="2880"/>
          </w:tcPr>
          <w:p>
            <w:r>
              <w:t>form.options</w:t>
            </w:r>
          </w:p>
        </w:tc>
        <w:tc>
          <w:tcPr>
            <w:tcW w:type="dxa" w:w="2880"/>
          </w:tcPr>
          <w:p>
            <w:r>
              <w:t>object</w:t>
            </w:r>
          </w:p>
        </w:tc>
        <w:tc>
          <w:tcPr>
            <w:tcW w:type="dxa" w:w="2880"/>
          </w:tcPr>
          <w:p>
            <w:r>
              <w:t>Options configuration.</w:t>
            </w:r>
          </w:p>
        </w:tc>
      </w:tr>
      <w:tr>
        <w:tc>
          <w:tcPr>
            <w:tcW w:type="dxa" w:w="2880"/>
          </w:tcPr>
          <w:p>
            <w:r>
              <w:t>form.cfields</w:t>
            </w:r>
          </w:p>
        </w:tc>
        <w:tc>
          <w:tcPr>
            <w:tcW w:type="dxa" w:w="2880"/>
          </w:tcPr>
          <w:p>
            <w:r>
              <w:t>array</w:t>
            </w:r>
          </w:p>
        </w:tc>
        <w:tc>
          <w:tcPr>
            <w:tcW w:type="dxa" w:w="2880"/>
          </w:tcPr>
          <w:p>
            <w:r>
              <w:t>Field configuration array.</w:t>
            </w:r>
          </w:p>
        </w:tc>
      </w:tr>
      <w:tr>
        <w:tc>
          <w:tcPr>
            <w:tcW w:type="dxa" w:w="2880"/>
          </w:tcPr>
          <w:p>
            <w:r>
              <w:t>form.parentformid</w:t>
            </w:r>
          </w:p>
        </w:tc>
        <w:tc>
          <w:tcPr>
            <w:tcW w:type="dxa" w:w="2880"/>
          </w:tcPr>
          <w:p>
            <w:r>
              <w:t>integer</w:t>
            </w:r>
          </w:p>
        </w:tc>
        <w:tc>
          <w:tcPr>
            <w:tcW w:type="dxa" w:w="2880"/>
          </w:tcPr>
          <w:p>
            <w:r>
              <w:t>Parent form ID.</w:t>
            </w:r>
          </w:p>
        </w:tc>
      </w:tr>
      <w:tr>
        <w:tc>
          <w:tcPr>
            <w:tcW w:type="dxa" w:w="2880"/>
          </w:tcPr>
          <w:p>
            <w:r>
              <w:t>form.userid</w:t>
            </w:r>
          </w:p>
        </w:tc>
        <w:tc>
          <w:tcPr>
            <w:tcW w:type="dxa" w:w="2880"/>
          </w:tcPr>
          <w:p>
            <w:r>
              <w:t>string</w:t>
            </w:r>
          </w:p>
        </w:tc>
        <w:tc>
          <w:tcPr>
            <w:tcW w:type="dxa" w:w="2880"/>
          </w:tcPr>
          <w:p>
            <w:r>
              <w:t>User ID associated with the form.</w:t>
            </w:r>
          </w:p>
        </w:tc>
      </w:tr>
      <w:tr>
        <w:tc>
          <w:tcPr>
            <w:tcW w:type="dxa" w:w="2880"/>
          </w:tcPr>
          <w:p>
            <w:r>
              <w:t>form.addressid</w:t>
            </w:r>
          </w:p>
        </w:tc>
        <w:tc>
          <w:tcPr>
            <w:tcW w:type="dxa" w:w="2880"/>
          </w:tcPr>
          <w:p>
            <w:r>
              <w:t>integer</w:t>
            </w:r>
          </w:p>
        </w:tc>
        <w:tc>
          <w:tcPr>
            <w:tcW w:type="dxa" w:w="2880"/>
          </w:tcPr>
          <w:p>
            <w:r>
              <w:t>Address ID.</w:t>
            </w:r>
          </w:p>
        </w:tc>
      </w:tr>
      <w:tr>
        <w:tc>
          <w:tcPr>
            <w:tcW w:type="dxa" w:w="2880"/>
          </w:tcPr>
          <w:p>
            <w:r>
              <w:t>form.cdate</w:t>
            </w:r>
          </w:p>
        </w:tc>
        <w:tc>
          <w:tcPr>
            <w:tcW w:type="dxa" w:w="2880"/>
          </w:tcPr>
          <w:p>
            <w:r>
              <w:t>string</w:t>
            </w:r>
          </w:p>
        </w:tc>
        <w:tc>
          <w:tcPr>
            <w:tcW w:type="dxa" w:w="2880"/>
          </w:tcPr>
          <w:p>
            <w:r>
              <w:t>Created date/time.</w:t>
            </w:r>
          </w:p>
        </w:tc>
      </w:tr>
      <w:tr>
        <w:tc>
          <w:tcPr>
            <w:tcW w:type="dxa" w:w="2880"/>
          </w:tcPr>
          <w:p>
            <w:r>
              <w:t>form.udate</w:t>
            </w:r>
          </w:p>
        </w:tc>
        <w:tc>
          <w:tcPr>
            <w:tcW w:type="dxa" w:w="2880"/>
          </w:tcPr>
          <w:p>
            <w:r>
              <w:t>string</w:t>
            </w:r>
          </w:p>
        </w:tc>
        <w:tc>
          <w:tcPr>
            <w:tcW w:type="dxa" w:w="2880"/>
          </w:tcPr>
          <w:p>
            <w:r>
              <w:t>Updated date/time.</w:t>
            </w:r>
          </w:p>
        </w:tc>
      </w:tr>
      <w:tr>
        <w:tc>
          <w:tcPr>
            <w:tcW w:type="dxa" w:w="2880"/>
          </w:tcPr>
          <w:p>
            <w:r>
              <w:t>form.links</w:t>
            </w:r>
          </w:p>
        </w:tc>
        <w:tc>
          <w:tcPr>
            <w:tcW w:type="dxa" w:w="2880"/>
          </w:tcPr>
          <w:p>
            <w:r>
              <w:t>object</w:t>
            </w:r>
          </w:p>
        </w:tc>
        <w:tc>
          <w:tcPr>
            <w:tcW w:type="dxa" w:w="2880"/>
          </w:tcPr>
          <w:p>
            <w:r>
              <w:t>Related links.</w:t>
            </w:r>
          </w:p>
        </w:tc>
      </w:tr>
      <w:tr>
        <w:tc>
          <w:tcPr>
            <w:tcW w:type="dxa" w:w="2880"/>
          </w:tcPr>
          <w:p>
            <w:r>
              <w:t>form.links.address</w:t>
            </w:r>
          </w:p>
        </w:tc>
        <w:tc>
          <w:tcPr>
            <w:tcW w:type="dxa" w:w="2880"/>
          </w:tcPr>
          <w:p>
            <w:r>
              <w:t>string</w:t>
            </w:r>
          </w:p>
        </w:tc>
        <w:tc>
          <w:tcPr>
            <w:tcW w:type="dxa" w:w="2880"/>
          </w:tcPr>
          <w:p>
            <w:r>
              <w:t>URL to the form’s address resource.</w:t>
            </w:r>
          </w:p>
        </w:tc>
      </w:tr>
      <w:tr>
        <w:tc>
          <w:tcPr>
            <w:tcW w:type="dxa" w:w="2880"/>
          </w:tcPr>
          <w:p>
            <w:r>
              <w:t>form.address</w:t>
            </w:r>
          </w:p>
        </w:tc>
        <w:tc>
          <w:tcPr>
            <w:tcW w:type="dxa" w:w="2880"/>
          </w:tcPr>
          <w:p>
            <w:r>
              <w:t>any|null</w:t>
            </w:r>
          </w:p>
        </w:tc>
        <w:tc>
          <w:tcPr>
            <w:tcW w:type="dxa" w:w="2880"/>
          </w:tcPr>
          <w:p>
            <w:r>
              <w:t>Address object (null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'{{ACTIVE_CAMPAIGN_API_URL}}/api/3/forms/49' \</w:t>
        <w:br/>
        <w:t xml:space="preserve"> --header 'Accept: application/json' \</w:t>
        <w:br/>
        <w:t xml:space="preserve"> --header 'Content-Type: application/json' \</w:t>
        <w:br/>
        <w:t xml:space="preserve"> --data '{</w:t>
        <w:br/>
        <w:t xml:space="preserve"> "form": {</w:t>
        <w:br/>
        <w:t xml:space="preserve"> "name": "Form updated",</w:t>
        <w:br/>
        <w:t xml:space="preserve"> "action": "",</w:t>
        <w:br/>
        <w:t xml:space="preserve"> "actiondata": {</w:t>
        <w:br/>
        <w:t xml:space="preserve"> "actions": [</w:t>
        <w:br/>
        <w:t xml:space="preserve">          {</w:t>
        <w:br/>
        <w:t xml:space="preserve"> "title": "Subscribe to a list",</w:t>
        <w:br/>
        <w:t xml:space="preserve"> "type": "subscribe-to-list",</w:t>
        <w:br/>
        <w:t xml:space="preserve"> "id": "df6ce7f4-c6de-42d9-a796-000d40bcf099",</w:t>
        <w:br/>
        <w:t xml:space="preserve"> "listName": "Generall list",</w:t>
        <w:br/>
        <w:t xml:space="preserve"> "list": "1"</w:t>
        <w:br/>
        <w:t xml:space="preserve">          }</w:t>
        <w:br/>
        <w:t xml:space="preserve">        ]</w:t>
        <w:br/>
        <w:t xml:space="preserve">      },</w:t>
        <w:br/>
        <w:t xml:space="preserve"> "submit": "show-thank-you",</w:t>
        <w:br/>
        <w:t xml:space="preserve"> "submitdata": {},</w:t>
        <w:br/>
        <w:t xml:space="preserve"> "url": "",</w:t>
        <w:br/>
        <w:t xml:space="preserve"> "layout": "inline-form",</w:t>
        <w:br/>
        <w:t xml:space="preserve"> "title": "",</w:t>
        <w:br/>
        <w:t xml:space="preserve"> "body": "",</w:t>
        <w:br/>
        <w:t xml:space="preserve"> "button": "Submit",</w:t>
        <w:br/>
        <w:t xml:space="preserve"> "thanks": "Thanks for signing up!"</w:t>
        <w:br/>
        <w:t xml:space="preserve">    }</w:t>
        <w:br/>
        <w:t xml:space="preserve">  }'</w:t>
      </w:r>
    </w:p>
    <w:p>
      <w:pPr>
        <w:pStyle w:val="Heading3"/>
      </w:pPr>
      <w:r>
        <w:t>Example Usage</w:t>
      </w:r>
    </w:p>
    <w:p>
      <w:pPr>
        <w:pStyle w:val="Heading3"/>
      </w:pPr>
      <w:r>
        <w:t>Example 1: Update Only the Form Name</w:t>
      </w:r>
    </w:p>
    <w:p>
      <w:r>
        <w:rPr>
          <w:b/>
          <w:color w:val="666666"/>
          <w:sz w:val="16"/>
        </w:rPr>
        <w:t>[bash]</w:t>
      </w:r>
    </w:p>
    <w:p>
      <w:pPr>
        <w:shd w:fill="F2F2F2" w:val="clear"/>
      </w:pPr>
      <w:r>
        <w:rPr>
          <w:rFonts w:ascii="Courier New" w:hAnsi="Courier New"/>
          <w:sz w:val="17"/>
        </w:rPr>
        <w:t>curl --request PUT '{{ACTIVE_CAMPAIGN_API_URL}}/api/3/forms/49' \</w:t>
        <w:br/>
        <w:t xml:space="preserve"> --header 'Accept: application/json' \</w:t>
        <w:br/>
        <w:t xml:space="preserve"> --header 'Content-Type: application/json' \</w:t>
        <w:br/>
        <w:t xml:space="preserve"> --data '{</w:t>
        <w:br/>
        <w:t xml:space="preserve"> "form": {</w:t>
        <w:br/>
        <w:t xml:space="preserve"> "name": "Form Updated"</w:t>
        <w:br/>
        <w:t xml:space="preserve">    }</w:t>
        <w:br/>
        <w:t xml:space="preserve">  }'</w:t>
      </w:r>
    </w:p>
    <w:p>
      <w:pPr>
        <w:pStyle w:val="Heading3"/>
      </w:pPr>
      <w:r>
        <w:t>Example 2: Update Actions (Add a Tag on Submit)</w:t>
      </w:r>
    </w:p>
    <w:p>
      <w:r>
        <w:rPr>
          <w:b/>
          <w:color w:val="666666"/>
          <w:sz w:val="16"/>
        </w:rPr>
        <w:t>[bash]</w:t>
      </w:r>
    </w:p>
    <w:p>
      <w:pPr>
        <w:shd w:fill="F2F2F2" w:val="clear"/>
      </w:pPr>
      <w:r>
        <w:rPr>
          <w:rFonts w:ascii="Courier New" w:hAnsi="Courier New"/>
          <w:sz w:val="17"/>
        </w:rPr>
        <w:t>curl --request PUT '{{ACTIVE_CAMPAIGN_API_URL}}/api/3/forms/49' \</w:t>
        <w:br/>
        <w:t xml:space="preserve"> --header 'Accept: application/json' \</w:t>
        <w:br/>
        <w:t xml:space="preserve"> --header 'Content-Type: application/json' \</w:t>
        <w:br/>
        <w:t xml:space="preserve"> --data '{</w:t>
        <w:br/>
        <w:t xml:space="preserve"> "form": {</w:t>
        <w:br/>
        <w:t xml:space="preserve"> "actiondata": {</w:t>
        <w:br/>
        <w:t xml:space="preserve"> "actions": [</w:t>
        <w:br/>
        <w:t xml:space="preserve">          {</w:t>
        <w:br/>
        <w:t xml:space="preserve"> "title": "Add a tag",</w:t>
        <w:br/>
        <w:t xml:space="preserve"> "type": "add-a-tag",</w:t>
        <w:br/>
        <w:t xml:space="preserve"> "tag": "Welcome",</w:t>
        <w:br/>
        <w:t xml:space="preserve"> "id": "103b53ef-b234-4052-b342-a45d2f42259c"</w:t>
        <w:br/>
        <w:t xml:space="preserve">          }</w:t>
        <w:br/>
        <w:t xml:space="preserve">        ]</w:t>
        <w:br/>
        <w:t xml:space="preserve">      }</w:t>
        <w:br/>
        <w:t xml:space="preserve">    }</w:t>
        <w:br/>
        <w:t xml:space="preserve">  }'</w:t>
      </w:r>
    </w:p>
    <w:p>
      <w:pPr>
        <w:pStyle w:val="Heading3"/>
      </w:pPr>
      <w:r>
        <w:t>Example 3: Update Layout and Button Text</w:t>
      </w:r>
    </w:p>
    <w:p>
      <w:r>
        <w:rPr>
          <w:b/>
          <w:color w:val="666666"/>
          <w:sz w:val="16"/>
        </w:rPr>
        <w:t>[bash]</w:t>
      </w:r>
    </w:p>
    <w:p>
      <w:pPr>
        <w:shd w:fill="F2F2F2" w:val="clear"/>
      </w:pPr>
      <w:r>
        <w:rPr>
          <w:rFonts w:ascii="Courier New" w:hAnsi="Courier New"/>
          <w:sz w:val="17"/>
        </w:rPr>
        <w:t>curl --request PUT '{{ACTIVE_CAMPAIGN_API_URL}}/api/3/forms/49' \</w:t>
        <w:br/>
        <w:t xml:space="preserve"> --header 'Accept: application/json' \</w:t>
        <w:br/>
        <w:t xml:space="preserve"> --header 'Content-Type: application/json' \</w:t>
        <w:br/>
        <w:t xml:space="preserve"> --data '{</w:t>
        <w:br/>
        <w:t xml:space="preserve"> "form": {</w:t>
        <w:br/>
        <w:t xml:space="preserve"> "layout": "inline-form",</w:t>
        <w:br/>
        <w:t xml:space="preserve"> "button": "Submit"</w:t>
        <w:br/>
        <w:t xml:space="preserve">    }</w:t>
        <w:br/>
        <w:t xml:space="preserve">  }'</w:t>
      </w:r>
    </w:p>
    <w:p>
      <w:pPr>
        <w:pStyle w:val="Heading3"/>
      </w:pPr>
      <w:r>
        <w:t>Notes</w:t>
      </w:r>
    </w:p>
    <w:p>
      <w:pPr>
        <w:pStyle w:val="ListBullet"/>
      </w:pPr>
      <w:r>
        <w:t>The OpenAPI snippet indicates only that id is required in the path and that the method is PUT; it does not specify additional required fields.</w:t>
      </w:r>
    </w:p>
    <w:p>
      <w:pPr>
        <w:pStyle w:val="ListBullet"/>
      </w:pPr>
      <w:r>
        <w:t>The examples show the API expects a top-level JSON wrapper object with a form property.</w:t>
      </w:r>
    </w:p>
    <w:p>
      <w:pPr>
        <w:pStyle w:val="Heading3"/>
      </w:pPr>
      <w:r>
        <w:t>Related forms actions</w:t>
      </w:r>
    </w:p>
    <w:p>
      <w:pPr>
        <w:pStyle w:val="ListBullet"/>
      </w:pPr>
      <w:r>
        <w:t>[GET] List All Forms — /api/3/forms</w:t>
      </w:r>
    </w:p>
    <w:p>
      <w:pPr>
        <w:pStyle w:val="ListBullet"/>
      </w:pPr>
      <w:r>
        <w:t>[GET] Retrieve a Form — /api/3/forms/{{id}}</w:t>
      </w:r>
    </w:p>
    <w:p>
      <w:pPr>
        <w:pStyle w:val="ListBullet"/>
      </w:pPr>
      <w:r>
        <w:t>[DELETE] Delete a Form — /forms/{{id}}</w:t>
      </w:r>
    </w:p>
    <w:p>
      <w:pPr>
        <w:pStyle w:val="ListBullet"/>
      </w:pPr>
      <w:r>
        <w:t>[POST] Opt In to a Form — /api/3/form/optin</w:t>
      </w:r>
    </w:p>
    <w:p>
      <w:pPr>
        <w:pStyle w:val="ListBullet"/>
      </w:pPr>
      <w:r>
        <w:t>[POST] Create a Form — /api/3/forms</w:t>
      </w:r>
    </w:p>
    <w:p>
      <w:r>
        <w:br w:type="page"/>
      </w:r>
    </w:p>
    <w:p>
      <w:pPr>
        <w:pStyle w:val="Heading2"/>
      </w:pPr>
      <w:r>
        <w:t>118. [POST] Create a Group</w:t>
      </w:r>
    </w:p>
    <w:p>
      <w:r>
        <w:rPr>
          <w:b/>
        </w:rPr>
        <w:t xml:space="preserve">Endpoint: </w:t>
      </w:r>
      <w:r>
        <w:rPr>
          <w:rFonts w:ascii="Courier New" w:hAnsi="Courier New"/>
          <w:sz w:val="18"/>
        </w:rPr>
        <w:t>/api/3/groups</w:t>
      </w:r>
    </w:p>
    <w:p>
      <w:pPr>
        <w:pStyle w:val="Heading3"/>
      </w:pPr>
      <w:r>
        <w:t>Prerequisites</w:t>
      </w:r>
    </w:p>
    <w:p>
      <w:pPr>
        <w:pStyle w:val="ListBullet"/>
      </w:pPr>
      <w:r>
        <w:t>Your ActiveCampaign account must allow creating/managing groups (permission dependent on your plan/role).</w:t>
      </w:r>
    </w:p>
    <w:p>
      <w:pPr>
        <w:pStyle w:val="Heading3"/>
      </w:pPr>
      <w:r>
        <w:t>Method</w:t>
      </w:r>
    </w:p>
    <w:p>
      <w:r>
        <w:t>POST</w:t>
      </w:r>
    </w:p>
    <w:p>
      <w:pPr>
        <w:pStyle w:val="Heading3"/>
      </w:pPr>
      <w:r>
        <w:t>URL</w:t>
      </w:r>
    </w:p>
    <w:p>
      <w:r>
        <w:t>{{ACTIVE_CAMPAIGN_API_URL}}/api/3/groups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group in ActiveCampaign. You provide a group object containing at minimum a title, and optionally a description and many permission-related flags.</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Body fields in the JSON request body (wrapped in a top-level group object).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object</w:t>
            </w:r>
          </w:p>
        </w:tc>
        <w:tc>
          <w:tcPr>
            <w:tcW w:type="dxa" w:w="2880"/>
          </w:tcPr>
          <w:p>
            <w:r>
              <w:t>Container object for the group being created.</w:t>
            </w:r>
          </w:p>
        </w:tc>
      </w:tr>
      <w:tr>
        <w:tc>
          <w:tcPr>
            <w:tcW w:type="dxa" w:w="2880"/>
          </w:tcPr>
          <w:p>
            <w:r>
              <w:t>group.title</w:t>
            </w:r>
          </w:p>
        </w:tc>
        <w:tc>
          <w:tcPr>
            <w:tcW w:type="dxa" w:w="2880"/>
          </w:tcPr>
          <w:p>
            <w:r>
              <w:t>string</w:t>
            </w:r>
          </w:p>
        </w:tc>
        <w:tc>
          <w:tcPr>
            <w:tcW w:type="dxa" w:w="2880"/>
          </w:tcPr>
          <w:p>
            <w:r>
              <w:t>Title of the group to be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group.descript</w:t>
            </w:r>
          </w:p>
        </w:tc>
        <w:tc>
          <w:tcPr>
            <w:tcW w:type="dxa" w:w="2880"/>
          </w:tcPr>
          <w:p>
            <w:r>
              <w:t>string</w:t>
            </w:r>
          </w:p>
        </w:tc>
        <w:tc>
          <w:tcPr>
            <w:tcW w:type="dxa" w:w="2880"/>
          </w:tcPr>
          <w:p>
            <w:r>
              <w:t>Group description.</w:t>
            </w:r>
          </w:p>
        </w:tc>
      </w:tr>
      <w:tr>
        <w:tc>
          <w:tcPr>
            <w:tcW w:type="dxa" w:w="2880"/>
          </w:tcPr>
          <w:p>
            <w:r>
              <w:t>group.pgMessageAdd</w:t>
            </w:r>
          </w:p>
        </w:tc>
        <w:tc>
          <w:tcPr>
            <w:tcW w:type="dxa" w:w="2880"/>
          </w:tcPr>
          <w:p>
            <w:r>
              <w:t>boolean</w:t>
            </w:r>
          </w:p>
        </w:tc>
        <w:tc>
          <w:tcPr>
            <w:tcW w:type="dxa" w:w="2880"/>
          </w:tcPr>
          <w:p>
            <w:r>
              <w:t>Permission for adding messages. Default: false.</w:t>
            </w:r>
          </w:p>
        </w:tc>
      </w:tr>
      <w:tr>
        <w:tc>
          <w:tcPr>
            <w:tcW w:type="dxa" w:w="2880"/>
          </w:tcPr>
          <w:p>
            <w:r>
              <w:t>group.unsubscribelink</w:t>
            </w:r>
          </w:p>
        </w:tc>
        <w:tc>
          <w:tcPr>
            <w:tcW w:type="dxa" w:w="2880"/>
          </w:tcPr>
          <w:p>
            <w:r>
              <w:t>boolean</w:t>
            </w:r>
          </w:p>
        </w:tc>
        <w:tc>
          <w:tcPr>
            <w:tcW w:type="dxa" w:w="2880"/>
          </w:tcPr>
          <w:p>
            <w:r>
              <w:t>Whether or not to force unsubscribe links. Default: false.</w:t>
            </w:r>
          </w:p>
        </w:tc>
      </w:tr>
      <w:tr>
        <w:tc>
          <w:tcPr>
            <w:tcW w:type="dxa" w:w="2880"/>
          </w:tcPr>
          <w:p>
            <w:r>
              <w:t>group.optinconfirm</w:t>
            </w:r>
          </w:p>
        </w:tc>
        <w:tc>
          <w:tcPr>
            <w:tcW w:type="dxa" w:w="2880"/>
          </w:tcPr>
          <w:p>
            <w:r>
              <w:t>boolean</w:t>
            </w:r>
          </w:p>
        </w:tc>
        <w:tc>
          <w:tcPr>
            <w:tcW w:type="dxa" w:w="2880"/>
          </w:tcPr>
          <w:p>
            <w:r>
              <w:t>Whether or not to force optin confirm for this group. Default: false.</w:t>
            </w:r>
          </w:p>
        </w:tc>
      </w:tr>
      <w:tr>
        <w:tc>
          <w:tcPr>
            <w:tcW w:type="dxa" w:w="2880"/>
          </w:tcPr>
          <w:p>
            <w:r>
              <w:t>group.pgListAdd</w:t>
            </w:r>
          </w:p>
        </w:tc>
        <w:tc>
          <w:tcPr>
            <w:tcW w:type="dxa" w:w="2880"/>
          </w:tcPr>
          <w:p>
            <w:r>
              <w:t>boolean</w:t>
            </w:r>
          </w:p>
        </w:tc>
        <w:tc>
          <w:tcPr>
            <w:tcW w:type="dxa" w:w="2880"/>
          </w:tcPr>
          <w:p>
            <w:r>
              <w:t>Permission for adding lists. Default: false.</w:t>
            </w:r>
          </w:p>
        </w:tc>
      </w:tr>
      <w:tr>
        <w:tc>
          <w:tcPr>
            <w:tcW w:type="dxa" w:w="2880"/>
          </w:tcPr>
          <w:p>
            <w:r>
              <w:t>group.pgListEdit</w:t>
            </w:r>
          </w:p>
        </w:tc>
        <w:tc>
          <w:tcPr>
            <w:tcW w:type="dxa" w:w="2880"/>
          </w:tcPr>
          <w:p>
            <w:r>
              <w:t>boolean</w:t>
            </w:r>
          </w:p>
        </w:tc>
        <w:tc>
          <w:tcPr>
            <w:tcW w:type="dxa" w:w="2880"/>
          </w:tcPr>
          <w:p>
            <w:r>
              <w:t>Permission for editing lists. Default: false.</w:t>
            </w:r>
          </w:p>
        </w:tc>
      </w:tr>
      <w:tr>
        <w:tc>
          <w:tcPr>
            <w:tcW w:type="dxa" w:w="2880"/>
          </w:tcPr>
          <w:p>
            <w:r>
              <w:t>group.pgListDelete</w:t>
            </w:r>
          </w:p>
        </w:tc>
        <w:tc>
          <w:tcPr>
            <w:tcW w:type="dxa" w:w="2880"/>
          </w:tcPr>
          <w:p>
            <w:r>
              <w:t>boolean</w:t>
            </w:r>
          </w:p>
        </w:tc>
        <w:tc>
          <w:tcPr>
            <w:tcW w:type="dxa" w:w="2880"/>
          </w:tcPr>
          <w:p>
            <w:r>
              <w:t>Permission for deleting lists. Default: false.</w:t>
            </w:r>
          </w:p>
        </w:tc>
      </w:tr>
      <w:tr>
        <w:tc>
          <w:tcPr>
            <w:tcW w:type="dxa" w:w="2880"/>
          </w:tcPr>
          <w:p>
            <w:r>
              <w:t>group.pgListHeaders</w:t>
            </w:r>
          </w:p>
        </w:tc>
        <w:tc>
          <w:tcPr>
            <w:tcW w:type="dxa" w:w="2880"/>
          </w:tcPr>
          <w:p>
            <w:r>
              <w:t>boolean</w:t>
            </w:r>
          </w:p>
        </w:tc>
        <w:tc>
          <w:tcPr>
            <w:tcW w:type="dxa" w:w="2880"/>
          </w:tcPr>
          <w:p>
            <w:r>
              <w:t>Permission for managing custom email headers. Default: false.</w:t>
            </w:r>
          </w:p>
        </w:tc>
      </w:tr>
      <w:tr>
        <w:tc>
          <w:tcPr>
            <w:tcW w:type="dxa" w:w="2880"/>
          </w:tcPr>
          <w:p>
            <w:r>
              <w:t>group.pgListEmailaccount</w:t>
            </w:r>
          </w:p>
        </w:tc>
        <w:tc>
          <w:tcPr>
            <w:tcW w:type="dxa" w:w="2880"/>
          </w:tcPr>
          <w:p>
            <w:r>
              <w:t>boolean</w:t>
            </w:r>
          </w:p>
        </w:tc>
        <w:tc>
          <w:tcPr>
            <w:tcW w:type="dxa" w:w="2880"/>
          </w:tcPr>
          <w:p>
            <w:r>
              <w:t>Permission for managing Unsubscribe By Email. Default: false.</w:t>
            </w:r>
          </w:p>
        </w:tc>
      </w:tr>
      <w:tr>
        <w:tc>
          <w:tcPr>
            <w:tcW w:type="dxa" w:w="2880"/>
          </w:tcPr>
          <w:p>
            <w:r>
              <w:t>group.pgListBounce</w:t>
            </w:r>
          </w:p>
        </w:tc>
        <w:tc>
          <w:tcPr>
            <w:tcW w:type="dxa" w:w="2880"/>
          </w:tcPr>
          <w:p>
            <w:r>
              <w:t>boolean</w:t>
            </w:r>
          </w:p>
        </w:tc>
        <w:tc>
          <w:tcPr>
            <w:tcW w:type="dxa" w:w="2880"/>
          </w:tcPr>
          <w:p>
            <w:r>
              <w:t>Permission for accessing list bounce settings. Default: false.</w:t>
            </w:r>
          </w:p>
        </w:tc>
      </w:tr>
      <w:tr>
        <w:tc>
          <w:tcPr>
            <w:tcW w:type="dxa" w:w="2880"/>
          </w:tcPr>
          <w:p>
            <w:r>
              <w:t>group.pgMessageEdit</w:t>
            </w:r>
          </w:p>
        </w:tc>
        <w:tc>
          <w:tcPr>
            <w:tcW w:type="dxa" w:w="2880"/>
          </w:tcPr>
          <w:p>
            <w:r>
              <w:t>boolean</w:t>
            </w:r>
          </w:p>
        </w:tc>
        <w:tc>
          <w:tcPr>
            <w:tcW w:type="dxa" w:w="2880"/>
          </w:tcPr>
          <w:p>
            <w:r>
              <w:t>Permission for editing messages. Default: false.</w:t>
            </w:r>
          </w:p>
        </w:tc>
      </w:tr>
      <w:tr>
        <w:tc>
          <w:tcPr>
            <w:tcW w:type="dxa" w:w="2880"/>
          </w:tcPr>
          <w:p>
            <w:r>
              <w:t>group.pgMessageDelete</w:t>
            </w:r>
          </w:p>
        </w:tc>
        <w:tc>
          <w:tcPr>
            <w:tcW w:type="dxa" w:w="2880"/>
          </w:tcPr>
          <w:p>
            <w:r>
              <w:t>boolean</w:t>
            </w:r>
          </w:p>
        </w:tc>
        <w:tc>
          <w:tcPr>
            <w:tcW w:type="dxa" w:w="2880"/>
          </w:tcPr>
          <w:p>
            <w:r>
              <w:t>Permission for deleting messages. Default: false.</w:t>
            </w:r>
          </w:p>
        </w:tc>
      </w:tr>
      <w:tr>
        <w:tc>
          <w:tcPr>
            <w:tcW w:type="dxa" w:w="2880"/>
          </w:tcPr>
          <w:p>
            <w:r>
              <w:t>group.pgMessageSend</w:t>
            </w:r>
          </w:p>
        </w:tc>
        <w:tc>
          <w:tcPr>
            <w:tcW w:type="dxa" w:w="2880"/>
          </w:tcPr>
          <w:p>
            <w:r>
              <w:t>boolean</w:t>
            </w:r>
          </w:p>
        </w:tc>
        <w:tc>
          <w:tcPr>
            <w:tcW w:type="dxa" w:w="2880"/>
          </w:tcPr>
          <w:p>
            <w:r>
              <w:t>Permission for sending messages. Default: false.</w:t>
            </w:r>
          </w:p>
        </w:tc>
      </w:tr>
      <w:tr>
        <w:tc>
          <w:tcPr>
            <w:tcW w:type="dxa" w:w="2880"/>
          </w:tcPr>
          <w:p>
            <w:r>
              <w:t>group.pgContactAdd</w:t>
            </w:r>
          </w:p>
        </w:tc>
        <w:tc>
          <w:tcPr>
            <w:tcW w:type="dxa" w:w="2880"/>
          </w:tcPr>
          <w:p>
            <w:r>
              <w:t>boolean</w:t>
            </w:r>
          </w:p>
        </w:tc>
        <w:tc>
          <w:tcPr>
            <w:tcW w:type="dxa" w:w="2880"/>
          </w:tcPr>
          <w:p>
            <w:r>
              <w:t>Permission for adding contacts. Default: false.</w:t>
            </w:r>
          </w:p>
        </w:tc>
      </w:tr>
      <w:tr>
        <w:tc>
          <w:tcPr>
            <w:tcW w:type="dxa" w:w="2880"/>
          </w:tcPr>
          <w:p>
            <w:r>
              <w:t>group.pgContactEdit</w:t>
            </w:r>
          </w:p>
        </w:tc>
        <w:tc>
          <w:tcPr>
            <w:tcW w:type="dxa" w:w="2880"/>
          </w:tcPr>
          <w:p>
            <w:r>
              <w:t>boolean</w:t>
            </w:r>
          </w:p>
        </w:tc>
        <w:tc>
          <w:tcPr>
            <w:tcW w:type="dxa" w:w="2880"/>
          </w:tcPr>
          <w:p>
            <w:r>
              <w:t>Permission for editing contacts. Default: false.</w:t>
            </w:r>
          </w:p>
        </w:tc>
      </w:tr>
      <w:tr>
        <w:tc>
          <w:tcPr>
            <w:tcW w:type="dxa" w:w="2880"/>
          </w:tcPr>
          <w:p>
            <w:r>
              <w:t>group.pgContactDelete</w:t>
            </w:r>
          </w:p>
        </w:tc>
        <w:tc>
          <w:tcPr>
            <w:tcW w:type="dxa" w:w="2880"/>
          </w:tcPr>
          <w:p>
            <w:r>
              <w:t>boolean</w:t>
            </w:r>
          </w:p>
        </w:tc>
        <w:tc>
          <w:tcPr>
            <w:tcW w:type="dxa" w:w="2880"/>
          </w:tcPr>
          <w:p>
            <w:r>
              <w:t>Permission for deleting contacts. Default: false.</w:t>
            </w:r>
          </w:p>
        </w:tc>
      </w:tr>
      <w:tr>
        <w:tc>
          <w:tcPr>
            <w:tcW w:type="dxa" w:w="2880"/>
          </w:tcPr>
          <w:p>
            <w:r>
              <w:t>group.pgContactMerge</w:t>
            </w:r>
          </w:p>
        </w:tc>
        <w:tc>
          <w:tcPr>
            <w:tcW w:type="dxa" w:w="2880"/>
          </w:tcPr>
          <w:p>
            <w:r>
              <w:t>boolean</w:t>
            </w:r>
          </w:p>
        </w:tc>
        <w:tc>
          <w:tcPr>
            <w:tcW w:type="dxa" w:w="2880"/>
          </w:tcPr>
          <w:p>
            <w:r>
              <w:t>Permission for merging contacts. Default: false.</w:t>
            </w:r>
          </w:p>
        </w:tc>
      </w:tr>
      <w:tr>
        <w:tc>
          <w:tcPr>
            <w:tcW w:type="dxa" w:w="2880"/>
          </w:tcPr>
          <w:p>
            <w:r>
              <w:t>group.pgContactImport</w:t>
            </w:r>
          </w:p>
        </w:tc>
        <w:tc>
          <w:tcPr>
            <w:tcW w:type="dxa" w:w="2880"/>
          </w:tcPr>
          <w:p>
            <w:r>
              <w:t>boolean</w:t>
            </w:r>
          </w:p>
        </w:tc>
        <w:tc>
          <w:tcPr>
            <w:tcW w:type="dxa" w:w="2880"/>
          </w:tcPr>
          <w:p>
            <w:r>
              <w:t>Permission for importing contacts. Default: false.</w:t>
            </w:r>
          </w:p>
        </w:tc>
      </w:tr>
      <w:tr>
        <w:tc>
          <w:tcPr>
            <w:tcW w:type="dxa" w:w="2880"/>
          </w:tcPr>
          <w:p>
            <w:r>
              <w:t>group.pgContactApprove</w:t>
            </w:r>
          </w:p>
        </w:tc>
        <w:tc>
          <w:tcPr>
            <w:tcW w:type="dxa" w:w="2880"/>
          </w:tcPr>
          <w:p>
            <w:r>
              <w:t>boolean</w:t>
            </w:r>
          </w:p>
        </w:tc>
        <w:tc>
          <w:tcPr>
            <w:tcW w:type="dxa" w:w="2880"/>
          </w:tcPr>
          <w:p>
            <w:r>
              <w:t>Permission for approving contacts. Default: false.</w:t>
            </w:r>
          </w:p>
        </w:tc>
      </w:tr>
      <w:tr>
        <w:tc>
          <w:tcPr>
            <w:tcW w:type="dxa" w:w="2880"/>
          </w:tcPr>
          <w:p>
            <w:r>
              <w:t>group.pgContactExport</w:t>
            </w:r>
          </w:p>
        </w:tc>
        <w:tc>
          <w:tcPr>
            <w:tcW w:type="dxa" w:w="2880"/>
          </w:tcPr>
          <w:p>
            <w:r>
              <w:t>boolean</w:t>
            </w:r>
          </w:p>
        </w:tc>
        <w:tc>
          <w:tcPr>
            <w:tcW w:type="dxa" w:w="2880"/>
          </w:tcPr>
          <w:p>
            <w:r>
              <w:t>Permission for exporting contacts. Default: false.</w:t>
            </w:r>
          </w:p>
        </w:tc>
      </w:tr>
      <w:tr>
        <w:tc>
          <w:tcPr>
            <w:tcW w:type="dxa" w:w="2880"/>
          </w:tcPr>
          <w:p>
            <w:r>
              <w:t>group.pgContactSync</w:t>
            </w:r>
          </w:p>
        </w:tc>
        <w:tc>
          <w:tcPr>
            <w:tcW w:type="dxa" w:w="2880"/>
          </w:tcPr>
          <w:p>
            <w:r>
              <w:t>boolean</w:t>
            </w:r>
          </w:p>
        </w:tc>
        <w:tc>
          <w:tcPr>
            <w:tcW w:type="dxa" w:w="2880"/>
          </w:tcPr>
          <w:p>
            <w:r>
              <w:t>Permission for syncing contacts. Default: false.</w:t>
            </w:r>
          </w:p>
        </w:tc>
      </w:tr>
      <w:tr>
        <w:tc>
          <w:tcPr>
            <w:tcW w:type="dxa" w:w="2880"/>
          </w:tcPr>
          <w:p>
            <w:r>
              <w:t>group.pgContactFilters</w:t>
            </w:r>
          </w:p>
        </w:tc>
        <w:tc>
          <w:tcPr>
            <w:tcW w:type="dxa" w:w="2880"/>
          </w:tcPr>
          <w:p>
            <w:r>
              <w:t>boolean</w:t>
            </w:r>
          </w:p>
        </w:tc>
        <w:tc>
          <w:tcPr>
            <w:tcW w:type="dxa" w:w="2880"/>
          </w:tcPr>
          <w:p>
            <w:r>
              <w:t>Permission for managing contact list segments. Default: false.</w:t>
            </w:r>
          </w:p>
        </w:tc>
      </w:tr>
      <w:tr>
        <w:tc>
          <w:tcPr>
            <w:tcW w:type="dxa" w:w="2880"/>
          </w:tcPr>
          <w:p>
            <w:r>
              <w:t>group.pgContactActions</w:t>
            </w:r>
          </w:p>
        </w:tc>
        <w:tc>
          <w:tcPr>
            <w:tcW w:type="dxa" w:w="2880"/>
          </w:tcPr>
          <w:p>
            <w:r>
              <w:t>boolean</w:t>
            </w:r>
          </w:p>
        </w:tc>
        <w:tc>
          <w:tcPr>
            <w:tcW w:type="dxa" w:w="2880"/>
          </w:tcPr>
          <w:p>
            <w:r>
              <w:t>Permission for managing contact actions. Default: false.</w:t>
            </w:r>
          </w:p>
        </w:tc>
      </w:tr>
      <w:tr>
        <w:tc>
          <w:tcPr>
            <w:tcW w:type="dxa" w:w="2880"/>
          </w:tcPr>
          <w:p>
            <w:r>
              <w:t>group.pgContactFields</w:t>
            </w:r>
          </w:p>
        </w:tc>
        <w:tc>
          <w:tcPr>
            <w:tcW w:type="dxa" w:w="2880"/>
          </w:tcPr>
          <w:p>
            <w:r>
              <w:t>boolean</w:t>
            </w:r>
          </w:p>
        </w:tc>
        <w:tc>
          <w:tcPr>
            <w:tcW w:type="dxa" w:w="2880"/>
          </w:tcPr>
          <w:p>
            <w:r>
              <w:t>Permission for managing contact custom fields. Default: false.</w:t>
            </w:r>
          </w:p>
        </w:tc>
      </w:tr>
      <w:tr>
        <w:tc>
          <w:tcPr>
            <w:tcW w:type="dxa" w:w="2880"/>
          </w:tcPr>
          <w:p>
            <w:r>
              <w:t>group.pg_user_add</w:t>
            </w:r>
          </w:p>
        </w:tc>
        <w:tc>
          <w:tcPr>
            <w:tcW w:type="dxa" w:w="2880"/>
          </w:tcPr>
          <w:p>
            <w:r>
              <w:t>boolean</w:t>
            </w:r>
          </w:p>
        </w:tc>
        <w:tc>
          <w:tcPr>
            <w:tcW w:type="dxa" w:w="2880"/>
          </w:tcPr>
          <w:p>
            <w:r>
              <w:t>Permission for adding users. Default: false.</w:t>
            </w:r>
          </w:p>
        </w:tc>
      </w:tr>
      <w:tr>
        <w:tc>
          <w:tcPr>
            <w:tcW w:type="dxa" w:w="2880"/>
          </w:tcPr>
          <w:p>
            <w:r>
              <w:t>group.pg_user_edit</w:t>
            </w:r>
          </w:p>
        </w:tc>
        <w:tc>
          <w:tcPr>
            <w:tcW w:type="dxa" w:w="2880"/>
          </w:tcPr>
          <w:p>
            <w:r>
              <w:t>boolean</w:t>
            </w:r>
          </w:p>
        </w:tc>
        <w:tc>
          <w:tcPr>
            <w:tcW w:type="dxa" w:w="2880"/>
          </w:tcPr>
          <w:p>
            <w:r>
              <w:t>Permission for editing users. Default: false.</w:t>
            </w:r>
          </w:p>
        </w:tc>
      </w:tr>
      <w:tr>
        <w:tc>
          <w:tcPr>
            <w:tcW w:type="dxa" w:w="2880"/>
          </w:tcPr>
          <w:p>
            <w:r>
              <w:t>group.pg_user_delete</w:t>
            </w:r>
          </w:p>
        </w:tc>
        <w:tc>
          <w:tcPr>
            <w:tcW w:type="dxa" w:w="2880"/>
          </w:tcPr>
          <w:p>
            <w:r>
              <w:t>boolean</w:t>
            </w:r>
          </w:p>
        </w:tc>
        <w:tc>
          <w:tcPr>
            <w:tcW w:type="dxa" w:w="2880"/>
          </w:tcPr>
          <w:p>
            <w:r>
              <w:t>Permission for deleting users. Default: false.</w:t>
            </w:r>
          </w:p>
        </w:tc>
      </w:tr>
      <w:tr>
        <w:tc>
          <w:tcPr>
            <w:tcW w:type="dxa" w:w="2880"/>
          </w:tcPr>
          <w:p>
            <w:r>
              <w:t>group.pgGroupAdd</w:t>
            </w:r>
          </w:p>
        </w:tc>
        <w:tc>
          <w:tcPr>
            <w:tcW w:type="dxa" w:w="2880"/>
          </w:tcPr>
          <w:p>
            <w:r>
              <w:t>boolean</w:t>
            </w:r>
          </w:p>
        </w:tc>
        <w:tc>
          <w:tcPr>
            <w:tcW w:type="dxa" w:w="2880"/>
          </w:tcPr>
          <w:p>
            <w:r>
              <w:t>Permission for adding groups. Default: false.</w:t>
            </w:r>
          </w:p>
        </w:tc>
      </w:tr>
      <w:tr>
        <w:tc>
          <w:tcPr>
            <w:tcW w:type="dxa" w:w="2880"/>
          </w:tcPr>
          <w:p>
            <w:r>
              <w:t>group.pgGroupEdit</w:t>
            </w:r>
          </w:p>
        </w:tc>
        <w:tc>
          <w:tcPr>
            <w:tcW w:type="dxa" w:w="2880"/>
          </w:tcPr>
          <w:p>
            <w:r>
              <w:t>boolean</w:t>
            </w:r>
          </w:p>
        </w:tc>
        <w:tc>
          <w:tcPr>
            <w:tcW w:type="dxa" w:w="2880"/>
          </w:tcPr>
          <w:p>
            <w:r>
              <w:t>Permission for editing groups. Default: false.</w:t>
            </w:r>
          </w:p>
        </w:tc>
      </w:tr>
      <w:tr>
        <w:tc>
          <w:tcPr>
            <w:tcW w:type="dxa" w:w="2880"/>
          </w:tcPr>
          <w:p>
            <w:r>
              <w:t>group.pgGroupDelete</w:t>
            </w:r>
          </w:p>
        </w:tc>
        <w:tc>
          <w:tcPr>
            <w:tcW w:type="dxa" w:w="2880"/>
          </w:tcPr>
          <w:p>
            <w:r>
              <w:t>boolean</w:t>
            </w:r>
          </w:p>
        </w:tc>
        <w:tc>
          <w:tcPr>
            <w:tcW w:type="dxa" w:w="2880"/>
          </w:tcPr>
          <w:p>
            <w:r>
              <w:t>Permission for deleting groups. Default: false.</w:t>
            </w:r>
          </w:p>
        </w:tc>
      </w:tr>
      <w:tr>
        <w:tc>
          <w:tcPr>
            <w:tcW w:type="dxa" w:w="2880"/>
          </w:tcPr>
          <w:p>
            <w:r>
              <w:t>group.pgTemplateAdd</w:t>
            </w:r>
          </w:p>
        </w:tc>
        <w:tc>
          <w:tcPr>
            <w:tcW w:type="dxa" w:w="2880"/>
          </w:tcPr>
          <w:p>
            <w:r>
              <w:t>boolean</w:t>
            </w:r>
          </w:p>
        </w:tc>
        <w:tc>
          <w:tcPr>
            <w:tcW w:type="dxa" w:w="2880"/>
          </w:tcPr>
          <w:p>
            <w:r>
              <w:t>Permission for adding templates. Default: false.</w:t>
            </w:r>
          </w:p>
        </w:tc>
      </w:tr>
      <w:tr>
        <w:tc>
          <w:tcPr>
            <w:tcW w:type="dxa" w:w="2880"/>
          </w:tcPr>
          <w:p>
            <w:r>
              <w:t>group.pgTemplateEdit</w:t>
            </w:r>
          </w:p>
        </w:tc>
        <w:tc>
          <w:tcPr>
            <w:tcW w:type="dxa" w:w="2880"/>
          </w:tcPr>
          <w:p>
            <w:r>
              <w:t>boolean</w:t>
            </w:r>
          </w:p>
        </w:tc>
        <w:tc>
          <w:tcPr>
            <w:tcW w:type="dxa" w:w="2880"/>
          </w:tcPr>
          <w:p>
            <w:r>
              <w:t>Permission for editing templates. Default: false.</w:t>
            </w:r>
          </w:p>
        </w:tc>
      </w:tr>
      <w:tr>
        <w:tc>
          <w:tcPr>
            <w:tcW w:type="dxa" w:w="2880"/>
          </w:tcPr>
          <w:p>
            <w:r>
              <w:t>group.pgTemplateDelete</w:t>
            </w:r>
          </w:p>
        </w:tc>
        <w:tc>
          <w:tcPr>
            <w:tcW w:type="dxa" w:w="2880"/>
          </w:tcPr>
          <w:p>
            <w:r>
              <w:t>boolean</w:t>
            </w:r>
          </w:p>
        </w:tc>
        <w:tc>
          <w:tcPr>
            <w:tcW w:type="dxa" w:w="2880"/>
          </w:tcPr>
          <w:p>
            <w:r>
              <w:t>Permission for deleting templates. Default: false.</w:t>
            </w:r>
          </w:p>
        </w:tc>
      </w:tr>
      <w:tr>
        <w:tc>
          <w:tcPr>
            <w:tcW w:type="dxa" w:w="2880"/>
          </w:tcPr>
          <w:p>
            <w:r>
              <w:t>group.pgPersonalizationAdd</w:t>
            </w:r>
          </w:p>
        </w:tc>
        <w:tc>
          <w:tcPr>
            <w:tcW w:type="dxa" w:w="2880"/>
          </w:tcPr>
          <w:p>
            <w:r>
              <w:t>boolean</w:t>
            </w:r>
          </w:p>
        </w:tc>
        <w:tc>
          <w:tcPr>
            <w:tcW w:type="dxa" w:w="2880"/>
          </w:tcPr>
          <w:p>
            <w:r>
              <w:t>Permission for adding personalization tags. Default: false.</w:t>
            </w:r>
          </w:p>
        </w:tc>
      </w:tr>
      <w:tr>
        <w:tc>
          <w:tcPr>
            <w:tcW w:type="dxa" w:w="2880"/>
          </w:tcPr>
          <w:p>
            <w:r>
              <w:t>group.pgPersonalizationEdit</w:t>
            </w:r>
          </w:p>
        </w:tc>
        <w:tc>
          <w:tcPr>
            <w:tcW w:type="dxa" w:w="2880"/>
          </w:tcPr>
          <w:p>
            <w:r>
              <w:t>boolean</w:t>
            </w:r>
          </w:p>
        </w:tc>
        <w:tc>
          <w:tcPr>
            <w:tcW w:type="dxa" w:w="2880"/>
          </w:tcPr>
          <w:p>
            <w:r>
              <w:t>Permission for editing personalization tags. Default: false.</w:t>
            </w:r>
          </w:p>
        </w:tc>
      </w:tr>
      <w:tr>
        <w:tc>
          <w:tcPr>
            <w:tcW w:type="dxa" w:w="2880"/>
          </w:tcPr>
          <w:p>
            <w:r>
              <w:t>group.pgPersonalizationDelete</w:t>
            </w:r>
          </w:p>
        </w:tc>
        <w:tc>
          <w:tcPr>
            <w:tcW w:type="dxa" w:w="2880"/>
          </w:tcPr>
          <w:p>
            <w:r>
              <w:t>boolean</w:t>
            </w:r>
          </w:p>
        </w:tc>
        <w:tc>
          <w:tcPr>
            <w:tcW w:type="dxa" w:w="2880"/>
          </w:tcPr>
          <w:p>
            <w:r>
              <w:t>Permission for deleting personalization tags. Default: false.</w:t>
            </w:r>
          </w:p>
        </w:tc>
      </w:tr>
      <w:tr>
        <w:tc>
          <w:tcPr>
            <w:tcW w:type="dxa" w:w="2880"/>
          </w:tcPr>
          <w:p>
            <w:r>
              <w:t>group.pgAutomationManage</w:t>
            </w:r>
          </w:p>
        </w:tc>
        <w:tc>
          <w:tcPr>
            <w:tcW w:type="dxa" w:w="2880"/>
          </w:tcPr>
          <w:p>
            <w:r>
              <w:t>boolean</w:t>
            </w:r>
          </w:p>
        </w:tc>
        <w:tc>
          <w:tcPr>
            <w:tcW w:type="dxa" w:w="2880"/>
          </w:tcPr>
          <w:p>
            <w:r>
              <w:t>Permission for managing automations. Default: false.</w:t>
            </w:r>
          </w:p>
        </w:tc>
      </w:tr>
      <w:tr>
        <w:tc>
          <w:tcPr>
            <w:tcW w:type="dxa" w:w="2880"/>
          </w:tcPr>
          <w:p>
            <w:r>
              <w:t>group.pgFormEdit</w:t>
            </w:r>
          </w:p>
        </w:tc>
        <w:tc>
          <w:tcPr>
            <w:tcW w:type="dxa" w:w="2880"/>
          </w:tcPr>
          <w:p>
            <w:r>
              <w:t>boolean</w:t>
            </w:r>
          </w:p>
        </w:tc>
        <w:tc>
          <w:tcPr>
            <w:tcW w:type="dxa" w:w="2880"/>
          </w:tcPr>
          <w:p>
            <w:r>
              <w:t>Permission for editing subscription forms. Default: false.</w:t>
            </w:r>
          </w:p>
        </w:tc>
      </w:tr>
      <w:tr>
        <w:tc>
          <w:tcPr>
            <w:tcW w:type="dxa" w:w="2880"/>
          </w:tcPr>
          <w:p>
            <w:r>
              <w:t>group.pgReportsCampaign</w:t>
            </w:r>
          </w:p>
        </w:tc>
        <w:tc>
          <w:tcPr>
            <w:tcW w:type="dxa" w:w="2880"/>
          </w:tcPr>
          <w:p>
            <w:r>
              <w:t>boolean</w:t>
            </w:r>
          </w:p>
        </w:tc>
        <w:tc>
          <w:tcPr>
            <w:tcW w:type="dxa" w:w="2880"/>
          </w:tcPr>
          <w:p>
            <w:r>
              <w:t>Permission for viewing campaign reports. Default: false.</w:t>
            </w:r>
          </w:p>
        </w:tc>
      </w:tr>
      <w:tr>
        <w:tc>
          <w:tcPr>
            <w:tcW w:type="dxa" w:w="2880"/>
          </w:tcPr>
          <w:p>
            <w:r>
              <w:t>group.pgReportsList</w:t>
            </w:r>
          </w:p>
        </w:tc>
        <w:tc>
          <w:tcPr>
            <w:tcW w:type="dxa" w:w="2880"/>
          </w:tcPr>
          <w:p>
            <w:r>
              <w:t>boolean</w:t>
            </w:r>
          </w:p>
        </w:tc>
        <w:tc>
          <w:tcPr>
            <w:tcW w:type="dxa" w:w="2880"/>
          </w:tcPr>
          <w:p>
            <w:r>
              <w:t>Permission for viewing list reports. Default: false.</w:t>
            </w:r>
          </w:p>
        </w:tc>
      </w:tr>
      <w:tr>
        <w:tc>
          <w:tcPr>
            <w:tcW w:type="dxa" w:w="2880"/>
          </w:tcPr>
          <w:p>
            <w:r>
              <w:t>group.pgReportsUser</w:t>
            </w:r>
          </w:p>
        </w:tc>
        <w:tc>
          <w:tcPr>
            <w:tcW w:type="dxa" w:w="2880"/>
          </w:tcPr>
          <w:p>
            <w:r>
              <w:t>boolean</w:t>
            </w:r>
          </w:p>
        </w:tc>
        <w:tc>
          <w:tcPr>
            <w:tcW w:type="dxa" w:w="2880"/>
          </w:tcPr>
          <w:p>
            <w:r>
              <w:t>Permission for viewing user reports. Default: false.</w:t>
            </w:r>
          </w:p>
        </w:tc>
      </w:tr>
      <w:tr>
        <w:tc>
          <w:tcPr>
            <w:tcW w:type="dxa" w:w="2880"/>
          </w:tcPr>
          <w:p>
            <w:r>
              <w:t>group.pgStartupReports</w:t>
            </w:r>
          </w:p>
        </w:tc>
        <w:tc>
          <w:tcPr>
            <w:tcW w:type="dxa" w:w="2880"/>
          </w:tcPr>
          <w:p>
            <w:r>
              <w:t>boolean</w:t>
            </w:r>
          </w:p>
        </w:tc>
        <w:tc>
          <w:tcPr>
            <w:tcW w:type="dxa" w:w="2880"/>
          </w:tcPr>
          <w:p>
            <w:r>
              <w:t>Campaign ID of last campaign report viewed to decide whether to show link on startup. Default: false.</w:t>
            </w:r>
          </w:p>
        </w:tc>
      </w:tr>
      <w:tr>
        <w:tc>
          <w:tcPr>
            <w:tcW w:type="dxa" w:w="2880"/>
          </w:tcPr>
          <w:p>
            <w:r>
              <w:t>group.pgReportsTrend</w:t>
            </w:r>
          </w:p>
        </w:tc>
        <w:tc>
          <w:tcPr>
            <w:tcW w:type="dxa" w:w="2880"/>
          </w:tcPr>
          <w:p>
            <w:r>
              <w:t>boolean</w:t>
            </w:r>
          </w:p>
        </w:tc>
        <w:tc>
          <w:tcPr>
            <w:tcW w:type="dxa" w:w="2880"/>
          </w:tcPr>
          <w:p>
            <w:r>
              <w:t>Permission for viewing trend reports. Default: false.</w:t>
            </w:r>
          </w:p>
        </w:tc>
      </w:tr>
      <w:tr>
        <w:tc>
          <w:tcPr>
            <w:tcW w:type="dxa" w:w="2880"/>
          </w:tcPr>
          <w:p>
            <w:r>
              <w:t>group.pgStartupGettingstarted</w:t>
            </w:r>
          </w:p>
        </w:tc>
        <w:tc>
          <w:tcPr>
            <w:tcW w:type="dxa" w:w="2880"/>
          </w:tcPr>
          <w:p>
            <w:r>
              <w:t>boolean</w:t>
            </w:r>
          </w:p>
        </w:tc>
        <w:tc>
          <w:tcPr>
            <w:tcW w:type="dxa" w:w="2880"/>
          </w:tcPr>
          <w:p>
            <w:r>
              <w:t>Whether or not to show the "getting started" tutorial on overview page. Default: false.</w:t>
            </w:r>
          </w:p>
        </w:tc>
      </w:tr>
      <w:tr>
        <w:tc>
          <w:tcPr>
            <w:tcW w:type="dxa" w:w="2880"/>
          </w:tcPr>
          <w:p>
            <w:r>
              <w:t>group.pgDeal</w:t>
            </w:r>
          </w:p>
        </w:tc>
        <w:tc>
          <w:tcPr>
            <w:tcW w:type="dxa" w:w="2880"/>
          </w:tcPr>
          <w:p>
            <w:r>
              <w:t>boolean</w:t>
            </w:r>
          </w:p>
        </w:tc>
        <w:tc>
          <w:tcPr>
            <w:tcW w:type="dxa" w:w="2880"/>
          </w:tcPr>
          <w:p>
            <w:r>
              <w:t>Permission for viewing deals. Default: false.</w:t>
            </w:r>
          </w:p>
        </w:tc>
      </w:tr>
      <w:tr>
        <w:tc>
          <w:tcPr>
            <w:tcW w:type="dxa" w:w="2880"/>
          </w:tcPr>
          <w:p>
            <w:r>
              <w:t>group.pgDealDelete</w:t>
            </w:r>
          </w:p>
        </w:tc>
        <w:tc>
          <w:tcPr>
            <w:tcW w:type="dxa" w:w="2880"/>
          </w:tcPr>
          <w:p>
            <w:r>
              <w:t>boolean</w:t>
            </w:r>
          </w:p>
        </w:tc>
        <w:tc>
          <w:tcPr>
            <w:tcW w:type="dxa" w:w="2880"/>
          </w:tcPr>
          <w:p>
            <w:r>
              <w:t>Permission for deleting deals. Default: false.</w:t>
            </w:r>
          </w:p>
        </w:tc>
      </w:tr>
      <w:tr>
        <w:tc>
          <w:tcPr>
            <w:tcW w:type="dxa" w:w="2880"/>
          </w:tcPr>
          <w:p>
            <w:r>
              <w:t>group.pgDealReassign</w:t>
            </w:r>
          </w:p>
        </w:tc>
        <w:tc>
          <w:tcPr>
            <w:tcW w:type="dxa" w:w="2880"/>
          </w:tcPr>
          <w:p>
            <w:r>
              <w:t>boolean</w:t>
            </w:r>
          </w:p>
        </w:tc>
        <w:tc>
          <w:tcPr>
            <w:tcW w:type="dxa" w:w="2880"/>
          </w:tcPr>
          <w:p>
            <w:r>
              <w:t>Permission for reassigning deals. Default: false.</w:t>
            </w:r>
          </w:p>
        </w:tc>
      </w:tr>
      <w:tr>
        <w:tc>
          <w:tcPr>
            <w:tcW w:type="dxa" w:w="2880"/>
          </w:tcPr>
          <w:p>
            <w:r>
              <w:t>group.pgDealGroupAdd</w:t>
            </w:r>
          </w:p>
        </w:tc>
        <w:tc>
          <w:tcPr>
            <w:tcW w:type="dxa" w:w="2880"/>
          </w:tcPr>
          <w:p>
            <w:r>
              <w:t>boolean</w:t>
            </w:r>
          </w:p>
        </w:tc>
        <w:tc>
          <w:tcPr>
            <w:tcW w:type="dxa" w:w="2880"/>
          </w:tcPr>
          <w:p>
            <w:r>
              <w:t>Permission for adding deal groups. Default: false.</w:t>
            </w:r>
          </w:p>
        </w:tc>
      </w:tr>
      <w:tr>
        <w:tc>
          <w:tcPr>
            <w:tcW w:type="dxa" w:w="2880"/>
          </w:tcPr>
          <w:p>
            <w:r>
              <w:t>group.pgDealGroupEdit</w:t>
            </w:r>
          </w:p>
        </w:tc>
        <w:tc>
          <w:tcPr>
            <w:tcW w:type="dxa" w:w="2880"/>
          </w:tcPr>
          <w:p>
            <w:r>
              <w:t>boolean</w:t>
            </w:r>
          </w:p>
        </w:tc>
        <w:tc>
          <w:tcPr>
            <w:tcW w:type="dxa" w:w="2880"/>
          </w:tcPr>
          <w:p>
            <w:r>
              <w:t>Permission for editing deal groups. Default: false.</w:t>
            </w:r>
          </w:p>
        </w:tc>
      </w:tr>
      <w:tr>
        <w:tc>
          <w:tcPr>
            <w:tcW w:type="dxa" w:w="2880"/>
          </w:tcPr>
          <w:p>
            <w:r>
              <w:t>group.pgDealGroupDelete</w:t>
            </w:r>
          </w:p>
        </w:tc>
        <w:tc>
          <w:tcPr>
            <w:tcW w:type="dxa" w:w="2880"/>
          </w:tcPr>
          <w:p>
            <w:r>
              <w:t>boolean</w:t>
            </w:r>
          </w:p>
        </w:tc>
        <w:tc>
          <w:tcPr>
            <w:tcW w:type="dxa" w:w="2880"/>
          </w:tcPr>
          <w:p>
            <w:r>
              <w:t>Permission for deleting deals groups. Default: false.</w:t>
            </w:r>
          </w:p>
        </w:tc>
      </w:tr>
      <w:tr>
        <w:tc>
          <w:tcPr>
            <w:tcW w:type="dxa" w:w="2880"/>
          </w:tcPr>
          <w:p>
            <w:r>
              <w:t>group.pgSavedResponsesManage</w:t>
            </w:r>
          </w:p>
        </w:tc>
        <w:tc>
          <w:tcPr>
            <w:tcW w:type="dxa" w:w="2880"/>
          </w:tcPr>
          <w:p>
            <w:r>
              <w:t>boolean</w:t>
            </w:r>
          </w:p>
        </w:tc>
        <w:tc>
          <w:tcPr>
            <w:tcW w:type="dxa" w:w="2880"/>
          </w:tcPr>
          <w:p>
            <w:r>
              <w:t>Permission for managing saved responses. Default: false.</w:t>
            </w:r>
          </w:p>
        </w:tc>
      </w:tr>
      <w:tr>
        <w:tc>
          <w:tcPr>
            <w:tcW w:type="dxa" w:w="2880"/>
          </w:tcPr>
          <w:p>
            <w:r>
              <w:t>group.pgTagManage</w:t>
            </w:r>
          </w:p>
        </w:tc>
        <w:tc>
          <w:tcPr>
            <w:tcW w:type="dxa" w:w="2880"/>
          </w:tcPr>
          <w:p>
            <w:r>
              <w:t>boolean</w:t>
            </w:r>
          </w:p>
        </w:tc>
        <w:tc>
          <w:tcPr>
            <w:tcW w:type="dxa" w:w="2880"/>
          </w:tcPr>
          <w:p>
            <w:r>
              <w:t>Permission for managing tags. Default: false.</w:t>
            </w:r>
          </w:p>
        </w:tc>
      </w:tr>
      <w:tr>
        <w:tc>
          <w:tcPr>
            <w:tcW w:type="dxa" w:w="2880"/>
          </w:tcPr>
          <w:p>
            <w:r>
              <w:t>group.reqApproval</w:t>
            </w:r>
          </w:p>
        </w:tc>
        <w:tc>
          <w:tcPr>
            <w:tcW w:type="dxa" w:w="2880"/>
          </w:tcPr>
          <w:p>
            <w:r>
              <w:t>boolean</w:t>
            </w:r>
          </w:p>
        </w:tc>
        <w:tc>
          <w:tcPr>
            <w:tcW w:type="dxa" w:w="2880"/>
          </w:tcPr>
          <w:p>
            <w:r>
              <w:t>Whether or not this group requires all campaigns to be approved. Default: false.</w:t>
            </w:r>
          </w:p>
        </w:tc>
      </w:tr>
      <w:tr>
        <w:tc>
          <w:tcPr>
            <w:tcW w:type="dxa" w:w="2880"/>
          </w:tcPr>
          <w:p>
            <w:r>
              <w:t>group.reqApproval1st</w:t>
            </w:r>
          </w:p>
        </w:tc>
        <w:tc>
          <w:tcPr>
            <w:tcW w:type="dxa" w:w="2880"/>
          </w:tcPr>
          <w:p>
            <w:r>
              <w:t>boolean</w:t>
            </w:r>
          </w:p>
        </w:tc>
        <w:tc>
          <w:tcPr>
            <w:tcW w:type="dxa" w:w="2880"/>
          </w:tcPr>
          <w:p>
            <w:r>
              <w:t>Whether or not this group requires first campaign to be approved. Default: false.</w:t>
            </w:r>
          </w:p>
        </w:tc>
      </w:tr>
      <w:tr>
        <w:tc>
          <w:tcPr>
            <w:tcW w:type="dxa" w:w="2880"/>
          </w:tcPr>
          <w:p>
            <w:r>
              <w:t>group.reqApprovalNotify</w:t>
            </w:r>
          </w:p>
        </w:tc>
        <w:tc>
          <w:tcPr>
            <w:tcW w:type="dxa" w:w="2880"/>
          </w:tcPr>
          <w:p>
            <w:r>
              <w:t>string</w:t>
            </w:r>
          </w:p>
        </w:tc>
        <w:tc>
          <w:tcPr>
            <w:tcW w:type="dxa" w:w="2880"/>
          </w:tcPr>
          <w:p>
            <w:r>
              <w:t>Who to notify for approval related issues (email).</w:t>
            </w:r>
          </w:p>
        </w:tc>
      </w:tr>
      <w:tr>
        <w:tc>
          <w:tcPr>
            <w:tcW w:type="dxa" w:w="2880"/>
          </w:tcPr>
          <w:p>
            <w:r>
              <w:t>group.socialdata</w:t>
            </w:r>
          </w:p>
        </w:tc>
        <w:tc>
          <w:tcPr>
            <w:tcW w:type="dxa" w:w="2880"/>
          </w:tcPr>
          <w:p>
            <w:r>
              <w:t>boolean</w:t>
            </w:r>
          </w:p>
        </w:tc>
        <w:tc>
          <w:tcPr>
            <w:tcW w:type="dxa" w:w="2880"/>
          </w:tcPr>
          <w:p>
            <w:r>
              <w:t>Whether or not to show social links in campaigns sent from this group.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 {</w:t>
        <w:br/>
        <w:t xml:space="preserve"> "title": "My Groups Title",</w:t>
        <w:br/>
        <w:t xml:space="preserve"> "p_admin": 1,</w:t>
        <w:br/>
        <w:t xml:space="preserve"> "links": {</w:t>
        <w:br/>
        <w:t xml:space="preserve"> "userGroups": "https://:account.api-us1.com/api/:version/groups/7/userGroups",</w:t>
        <w:br/>
        <w:t xml:space="preserve"> "groupLimit": "https://:account.api-us1.com/api/:version/groups/7/groupLimit",</w:t>
        <w:br/>
        <w:t xml:space="preserve"> "dealGroupGroups": "https://:account.api-us1.com/api/:version/groups/7/dealGroupGroups",</w:t>
        <w:br/>
        <w:t xml:space="preserve"> "listGroups": "https://:account.api-us1.com/api/:version/groups/7/listGroups",</w:t>
        <w:br/>
        <w:t xml:space="preserve"> "addressGroups": "https://:account.api-us1.com/api/:version/groups/7/addressGroups",</w:t>
        <w:br/>
        <w:t xml:space="preserve"> "automationGroups": "https://:account.api-us1.com/api/:version/groups/7/automationGroups"</w:t>
        <w:br/>
        <w:t xml:space="preserve"> },</w:t>
        <w:br/>
        <w:t xml:space="preserve"> "id": "7"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object</w:t>
            </w:r>
          </w:p>
        </w:tc>
        <w:tc>
          <w:tcPr>
            <w:tcW w:type="dxa" w:w="2880"/>
          </w:tcPr>
          <w:p>
            <w:r>
              <w:t>The created group object.</w:t>
            </w:r>
          </w:p>
        </w:tc>
      </w:tr>
      <w:tr>
        <w:tc>
          <w:tcPr>
            <w:tcW w:type="dxa" w:w="2880"/>
          </w:tcPr>
          <w:p>
            <w:r>
              <w:t>group.title</w:t>
            </w:r>
          </w:p>
        </w:tc>
        <w:tc>
          <w:tcPr>
            <w:tcW w:type="dxa" w:w="2880"/>
          </w:tcPr>
          <w:p>
            <w:r>
              <w:t>string</w:t>
            </w:r>
          </w:p>
        </w:tc>
        <w:tc>
          <w:tcPr>
            <w:tcW w:type="dxa" w:w="2880"/>
          </w:tcPr>
          <w:p>
            <w:r>
              <w:t>Group title.</w:t>
            </w:r>
          </w:p>
        </w:tc>
      </w:tr>
      <w:tr>
        <w:tc>
          <w:tcPr>
            <w:tcW w:type="dxa" w:w="2880"/>
          </w:tcPr>
          <w:p>
            <w:r>
              <w:t>group.p_admin</w:t>
            </w:r>
          </w:p>
        </w:tc>
        <w:tc>
          <w:tcPr>
            <w:tcW w:type="dxa" w:w="2880"/>
          </w:tcPr>
          <w:p>
            <w:r>
              <w:t>integer</w:t>
            </w:r>
          </w:p>
        </w:tc>
        <w:tc>
          <w:tcPr>
            <w:tcW w:type="dxa" w:w="2880"/>
          </w:tcPr>
          <w:p>
            <w:r>
              <w:t>Admin permission flag. Default shown in schema: 0. Example: 1.</w:t>
            </w:r>
          </w:p>
        </w:tc>
      </w:tr>
      <w:tr>
        <w:tc>
          <w:tcPr>
            <w:tcW w:type="dxa" w:w="2880"/>
          </w:tcPr>
          <w:p>
            <w:r>
              <w:t>group.links</w:t>
            </w:r>
          </w:p>
        </w:tc>
        <w:tc>
          <w:tcPr>
            <w:tcW w:type="dxa" w:w="2880"/>
          </w:tcPr>
          <w:p>
            <w:r>
              <w:t>object</w:t>
            </w:r>
          </w:p>
        </w:tc>
        <w:tc>
          <w:tcPr>
            <w:tcW w:type="dxa" w:w="2880"/>
          </w:tcPr>
          <w:p>
            <w:r>
              <w:t>Related resource links for the created group.</w:t>
            </w:r>
          </w:p>
        </w:tc>
      </w:tr>
      <w:tr>
        <w:tc>
          <w:tcPr>
            <w:tcW w:type="dxa" w:w="2880"/>
          </w:tcPr>
          <w:p>
            <w:r>
              <w:t>group.links.userGroups</w:t>
            </w:r>
          </w:p>
        </w:tc>
        <w:tc>
          <w:tcPr>
            <w:tcW w:type="dxa" w:w="2880"/>
          </w:tcPr>
          <w:p>
            <w:r>
              <w:t>string</w:t>
            </w:r>
          </w:p>
        </w:tc>
        <w:tc>
          <w:tcPr>
            <w:tcW w:type="dxa" w:w="2880"/>
          </w:tcPr>
          <w:p>
            <w:r>
              <w:t>URL to the group’s userGroups resource.</w:t>
            </w:r>
          </w:p>
        </w:tc>
      </w:tr>
      <w:tr>
        <w:tc>
          <w:tcPr>
            <w:tcW w:type="dxa" w:w="2880"/>
          </w:tcPr>
          <w:p>
            <w:r>
              <w:t>group.links.groupLimit</w:t>
            </w:r>
          </w:p>
        </w:tc>
        <w:tc>
          <w:tcPr>
            <w:tcW w:type="dxa" w:w="2880"/>
          </w:tcPr>
          <w:p>
            <w:r>
              <w:t>string</w:t>
            </w:r>
          </w:p>
        </w:tc>
        <w:tc>
          <w:tcPr>
            <w:tcW w:type="dxa" w:w="2880"/>
          </w:tcPr>
          <w:p>
            <w:r>
              <w:t>URL to the group’s groupLimit resource.</w:t>
            </w:r>
          </w:p>
        </w:tc>
      </w:tr>
      <w:tr>
        <w:tc>
          <w:tcPr>
            <w:tcW w:type="dxa" w:w="2880"/>
          </w:tcPr>
          <w:p>
            <w:r>
              <w:t>group.links.dealGroupGroups</w:t>
            </w:r>
          </w:p>
        </w:tc>
        <w:tc>
          <w:tcPr>
            <w:tcW w:type="dxa" w:w="2880"/>
          </w:tcPr>
          <w:p>
            <w:r>
              <w:t>string</w:t>
            </w:r>
          </w:p>
        </w:tc>
        <w:tc>
          <w:tcPr>
            <w:tcW w:type="dxa" w:w="2880"/>
          </w:tcPr>
          <w:p>
            <w:r>
              <w:t>URL to the group’s dealGroupGroups resource.</w:t>
            </w:r>
          </w:p>
        </w:tc>
      </w:tr>
      <w:tr>
        <w:tc>
          <w:tcPr>
            <w:tcW w:type="dxa" w:w="2880"/>
          </w:tcPr>
          <w:p>
            <w:r>
              <w:t>group.links.listGroups</w:t>
            </w:r>
          </w:p>
        </w:tc>
        <w:tc>
          <w:tcPr>
            <w:tcW w:type="dxa" w:w="2880"/>
          </w:tcPr>
          <w:p>
            <w:r>
              <w:t>string</w:t>
            </w:r>
          </w:p>
        </w:tc>
        <w:tc>
          <w:tcPr>
            <w:tcW w:type="dxa" w:w="2880"/>
          </w:tcPr>
          <w:p>
            <w:r>
              <w:t>URL to the group’s listGroups resource.</w:t>
            </w:r>
          </w:p>
        </w:tc>
      </w:tr>
      <w:tr>
        <w:tc>
          <w:tcPr>
            <w:tcW w:type="dxa" w:w="2880"/>
          </w:tcPr>
          <w:p>
            <w:r>
              <w:t>group.links.addressGroups</w:t>
            </w:r>
          </w:p>
        </w:tc>
        <w:tc>
          <w:tcPr>
            <w:tcW w:type="dxa" w:w="2880"/>
          </w:tcPr>
          <w:p>
            <w:r>
              <w:t>string</w:t>
            </w:r>
          </w:p>
        </w:tc>
        <w:tc>
          <w:tcPr>
            <w:tcW w:type="dxa" w:w="2880"/>
          </w:tcPr>
          <w:p>
            <w:r>
              <w:t>URL to the group’s addressGroups resource.</w:t>
            </w:r>
          </w:p>
        </w:tc>
      </w:tr>
      <w:tr>
        <w:tc>
          <w:tcPr>
            <w:tcW w:type="dxa" w:w="2880"/>
          </w:tcPr>
          <w:p>
            <w:r>
              <w:t>group.links.automationGroups</w:t>
            </w:r>
          </w:p>
        </w:tc>
        <w:tc>
          <w:tcPr>
            <w:tcW w:type="dxa" w:w="2880"/>
          </w:tcPr>
          <w:p>
            <w:r>
              <w:t>string</w:t>
            </w:r>
          </w:p>
        </w:tc>
        <w:tc>
          <w:tcPr>
            <w:tcW w:type="dxa" w:w="2880"/>
          </w:tcPr>
          <w:p>
            <w:r>
              <w:t>URL to the group’s automationGroups resource.</w:t>
            </w:r>
          </w:p>
        </w:tc>
      </w:tr>
      <w:tr>
        <w:tc>
          <w:tcPr>
            <w:tcW w:type="dxa" w:w="2880"/>
          </w:tcPr>
          <w:p>
            <w:r>
              <w:t>group.id</w:t>
            </w:r>
          </w:p>
        </w:tc>
        <w:tc>
          <w:tcPr>
            <w:tcW w:type="dxa" w:w="2880"/>
          </w:tcPr>
          <w:p>
            <w:r>
              <w:t>string</w:t>
            </w:r>
          </w:p>
        </w:tc>
        <w:tc>
          <w:tcPr>
            <w:tcW w:type="dxa" w:w="2880"/>
          </w:tcPr>
          <w:p>
            <w:r>
              <w:t>Group ID.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'{{ACTIVE_CAMPAIGN_API_URL}}/api/3/groups' \</w:t>
        <w:br/>
        <w:t xml:space="preserve"> --header 'Accept: application/json' \</w:t>
        <w:br/>
        <w:t xml:space="preserve"> --header 'Content-Type: application/json' \</w:t>
        <w:br/>
        <w:t xml:space="preserve"> --data '{</w:t>
        <w:br/>
        <w:t xml:space="preserve"> "group": {</w:t>
        <w:br/>
        <w:t xml:space="preserve"> "title": "My Groups Title"</w:t>
        <w:br/>
        <w:t xml:space="preserve">    }</w:t>
        <w:br/>
        <w:t xml:space="preserve">  }'</w:t>
      </w:r>
    </w:p>
    <w:p>
      <w:pPr>
        <w:pStyle w:val="Heading3"/>
      </w:pPr>
      <w:r>
        <w:t>Example Usage</w:t>
      </w:r>
    </w:p>
    <w:p>
      <w:pPr>
        <w:pStyle w:val="Heading3"/>
      </w:pPr>
      <w:r>
        <w:t>Example 1: Create a minimal group</w:t>
      </w:r>
    </w:p>
    <w:p>
      <w:pPr>
        <w:pStyle w:val="Heading3"/>
      </w:pPr>
      <w:r>
        <w:t>Example 2: Create a group with a description and unsubscribe/opt-in settings</w:t>
      </w:r>
    </w:p>
    <w:p>
      <w:r>
        <w:rPr>
          <w:b/>
          <w:color w:val="666666"/>
          <w:sz w:val="16"/>
        </w:rPr>
        <w:t>[bash]</w:t>
      </w:r>
    </w:p>
    <w:p>
      <w:pPr>
        <w:shd w:fill="F2F2F2" w:val="clear"/>
      </w:pPr>
      <w:r>
        <w:rPr>
          <w:rFonts w:ascii="Courier New" w:hAnsi="Courier New"/>
          <w:sz w:val="17"/>
        </w:rPr>
        <w:t>curl --location --request POST '{{ACTIVE_CAMPAIGN_API_URL}}/api/3/groups' \</w:t>
        <w:br/>
        <w:t xml:space="preserve"> --header 'Accept: application/json' \</w:t>
        <w:br/>
        <w:t xml:space="preserve"> --header 'Content-Type: application/json' \</w:t>
        <w:br/>
        <w:t xml:space="preserve"> --data '{</w:t>
        <w:br/>
        <w:t xml:space="preserve"> "group": {</w:t>
        <w:br/>
        <w:t xml:space="preserve"> "title": "Marketing Ops",</w:t>
        <w:br/>
        <w:t xml:space="preserve"> "descript": "Group for marketing operations users",</w:t>
        <w:br/>
        <w:t xml:space="preserve"> "unsubscribelink": false,</w:t>
        <w:br/>
        <w:t xml:space="preserve"> "optinconfirm": false</w:t>
        <w:br/>
        <w:t xml:space="preserve">    }</w:t>
        <w:br/>
        <w:t xml:space="preserve">  }'</w:t>
      </w:r>
    </w:p>
    <w:p>
      <w:pPr>
        <w:pStyle w:val="Heading3"/>
      </w:pPr>
      <w:r>
        <w:t>Example 3: Create a group enabling some list/message permissions</w:t>
      </w:r>
    </w:p>
    <w:p>
      <w:r>
        <w:rPr>
          <w:b/>
          <w:color w:val="666666"/>
          <w:sz w:val="16"/>
        </w:rPr>
        <w:t>[bash]</w:t>
      </w:r>
    </w:p>
    <w:p>
      <w:pPr>
        <w:shd w:fill="F2F2F2" w:val="clear"/>
      </w:pPr>
      <w:r>
        <w:rPr>
          <w:rFonts w:ascii="Courier New" w:hAnsi="Courier New"/>
          <w:sz w:val="17"/>
        </w:rPr>
        <w:t>curl --location --request POST '{{ACTIVE_CAMPAIGN_API_URL}}/api/3/groups' \</w:t>
        <w:br/>
        <w:t xml:space="preserve"> --header 'Accept: application/json' \</w:t>
        <w:br/>
        <w:t xml:space="preserve"> --header 'Content-Type: application/json' \</w:t>
        <w:br/>
        <w:t xml:space="preserve"> --data '{</w:t>
        <w:br/>
        <w:t xml:space="preserve"> "group": {</w:t>
        <w:br/>
        <w:t xml:space="preserve"> "title": "Campaign Managers",</w:t>
        <w:br/>
        <w:t xml:space="preserve"> "pgListAdd": true,</w:t>
        <w:br/>
        <w:t xml:space="preserve"> "pgListEdit": true,</w:t>
        <w:br/>
        <w:t xml:space="preserve"> "pgMessageAdd": true,</w:t>
        <w:br/>
        <w:t xml:space="preserve"> "pgMessageSend": true</w:t>
        <w:br/>
        <w:t xml:space="preserve">    }</w:t>
        <w:br/>
        <w:t xml:space="preserve">  }'</w:t>
      </w:r>
    </w:p>
    <w:p>
      <w:pPr>
        <w:pStyle w:val="Heading3"/>
      </w:pPr>
      <w:r>
        <w:t>Notes</w:t>
      </w:r>
    </w:p>
    <w:p>
      <w:pPr>
        <w:pStyle w:val="ListBullet"/>
      </w:pPr>
      <w:r>
        <w:t>The request body must be wrapped in a top-level group object (e.g., { "group": { ... } }).</w:t>
      </w:r>
    </w:p>
    <w:p>
      <w:pPr>
        <w:pStyle w:val="ListBullet"/>
      </w:pPr>
      <w:r>
        <w:t>The provided OpenAPI schema defines many permission fields as boolean with defaults; the scraped request example shows some values as 0/1 or "0" strings. The documentation does not explicitly clarify whether non-boolean representations are accepted.</w:t>
      </w:r>
    </w:p>
    <w:p>
      <w:pPr>
        <w:pStyle w:val="Heading3"/>
      </w:pPr>
      <w:r>
        <w:t>Error Handling</w:t>
      </w:r>
    </w:p>
    <w:p>
      <w:pPr>
        <w:pStyle w:val="ListBullet"/>
      </w:pPr>
      <w:r>
        <w:t>Error responses are not included in the provided scraped content/OpenAPI excerpt, so they cannot be documented here.</w:t>
      </w:r>
    </w:p>
    <w:p>
      <w:pPr>
        <w:pStyle w:val="Heading3"/>
      </w:pPr>
      <w:r>
        <w:t>Related groups actions</w:t>
      </w:r>
    </w:p>
    <w:p>
      <w:pPr>
        <w:pStyle w:val="ListBullet"/>
      </w:pPr>
      <w:r>
        <w:t>[PUT] Update a Group — /groups/{{id}}</w:t>
      </w:r>
    </w:p>
    <w:p>
      <w:pPr>
        <w:pStyle w:val="ListBullet"/>
      </w:pPr>
      <w:r>
        <w:t>[GET] List All Groups — /api/3/groups</w:t>
      </w:r>
    </w:p>
    <w:p>
      <w:pPr>
        <w:pStyle w:val="ListBullet"/>
      </w:pPr>
      <w:r>
        <w:t>[GET] Retrieve a Group — /api/3/groups/{{id}}</w:t>
      </w:r>
    </w:p>
    <w:p>
      <w:pPr>
        <w:pStyle w:val="ListBullet"/>
      </w:pPr>
      <w:r>
        <w:t>[DELETE] Delete a Group — /groups/{{id}}</w:t>
      </w:r>
    </w:p>
    <w:p>
      <w:r>
        <w:br w:type="page"/>
      </w:r>
    </w:p>
    <w:p>
      <w:pPr>
        <w:pStyle w:val="Heading2"/>
      </w:pPr>
      <w:r>
        <w:t>119. [GET] List All Groups</w:t>
      </w:r>
    </w:p>
    <w:p>
      <w:r>
        <w:rPr>
          <w:b/>
        </w:rPr>
        <w:t xml:space="preserve">Endpoint: </w:t>
      </w:r>
      <w:r>
        <w:rPr>
          <w:rFonts w:ascii="Courier New" w:hAnsi="Courier New"/>
          <w:sz w:val="18"/>
        </w:rPr>
        <w:t>/api/3/groups</w:t>
      </w:r>
    </w:p>
    <w:p>
      <w:pPr>
        <w:pStyle w:val="Heading3"/>
      </w:pPr>
      <w:r>
        <w:t>Prerequisites</w:t>
      </w:r>
    </w:p>
    <w:p>
      <w:pPr>
        <w:pStyle w:val="ListBullet"/>
      </w:pPr>
      <w:r>
        <w:t>Your ActiveCampaign account must have permission to view groups.</w:t>
      </w:r>
    </w:p>
    <w:p>
      <w:pPr>
        <w:pStyle w:val="Heading3"/>
      </w:pPr>
      <w:r>
        <w:t>Method</w:t>
      </w:r>
    </w:p>
    <w:p>
      <w:r>
        <w:t>GET</w:t>
      </w:r>
    </w:p>
    <w:p>
      <w:pPr>
        <w:pStyle w:val="Heading3"/>
      </w:pPr>
      <w:r>
        <w:t>URL</w:t>
      </w:r>
    </w:p>
    <w:p>
      <w:r>
        <w:t>{{ACTIVE_CAMPAIGN_API_URL}}/api/3/groups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groups in the ActiveCampaign account, including each group’s permission flags and related resource links.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Do not send a request body with this GET request unless explicitly supported (not documented here).</w:t>
      </w:r>
    </w:p>
    <w:p>
      <w:pPr>
        <w:pStyle w:val="Heading3"/>
      </w:pPr>
      <w:r>
        <w:t>Optional Query Parameters</w:t>
      </w:r>
    </w:p>
    <w:p>
      <w:r>
        <w:t>None documented.</w:t>
      </w:r>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"groups": [</w:t>
        <w:br/>
        <w:t xml:space="preserve"> {</w:t>
        <w:br/>
        <w:t xml:space="preserve"> "title": "TEST TITLE",</w:t>
        <w:br/>
        <w:t xml:space="preserve"> "descript": "This is a group for admin users (people that can manage content)",</w:t>
        <w:br/>
        <w:t xml:space="preserve"> "unsubscribelink": "0",</w:t>
        <w:br/>
        <w:t xml:space="preserve"> "optinconfirm": "0",</w:t>
        <w:br/>
        <w:t xml:space="preserve"> "p_admin": "1",</w:t>
        <w:br/>
        <w:t xml:space="preserve"> "pgListAdd": "1",</w:t>
        <w:br/>
        <w:t xml:space="preserve"> "pgListEdit": "1",</w:t>
        <w:br/>
        <w:t xml:space="preserve"> "pgListDelete": "1",</w:t>
        <w:br/>
        <w:t xml:space="preserve"> "pgListHeaders": "1",</w:t>
        <w:br/>
        <w:t xml:space="preserve"> "pgListEmailaccount": "1",</w:t>
        <w:br/>
        <w:t xml:space="preserve"> "pgListBounce": "1",</w:t>
        <w:br/>
        <w:t xml:space="preserve"> "pgMessageAdd": "1",</w:t>
        <w:br/>
        <w:t xml:space="preserve"> "pgMessageEdit": "1",</w:t>
        <w:br/>
        <w:t xml:space="preserve"> "pgMessageDelete": "1",</w:t>
        <w:br/>
        <w:t xml:space="preserve"> "pgMessageSend": "1",</w:t>
        <w:br/>
        <w:t xml:space="preserve"> "pgContactAdd": "1",</w:t>
        <w:br/>
        <w:t xml:space="preserve"> "pgContactEdit": "1",</w:t>
        <w:br/>
        <w:t xml:space="preserve"> "pgContactDelete": "1",</w:t>
        <w:br/>
        <w:t xml:space="preserve"> "pgContactMerge": "1",</w:t>
        <w:br/>
        <w:t xml:space="preserve"> "pgContactImport": "1",</w:t>
        <w:br/>
        <w:t xml:space="preserve"> "pgContactApprove": "1",</w:t>
        <w:br/>
        <w:t xml:space="preserve"> "pgContactExport": "1",</w:t>
        <w:br/>
        <w:t xml:space="preserve"> "pgContactSync": "1",</w:t>
        <w:br/>
        <w:t xml:space="preserve"> "pgContactFilters": "1",</w:t>
        <w:br/>
        <w:t xml:space="preserve"> "pgContactActions": "0",</w:t>
        <w:br/>
        <w:t xml:space="preserve"> "pgContactFields": "1",</w:t>
        <w:br/>
        <w:t xml:space="preserve"> "pg_user_add": "1",</w:t>
        <w:br/>
        <w:t xml:space="preserve"> "pg_user_edit": "1",</w:t>
        <w:br/>
        <w:t xml:space="preserve"> "pg_user_delete": "1",</w:t>
        <w:br/>
        <w:t xml:space="preserve"> "pgGroupAdd": "1",</w:t>
        <w:br/>
        <w:t xml:space="preserve"> "pgGroupEdit": "1",</w:t>
        <w:br/>
        <w:t xml:space="preserve"> "pgGroupDelete": "1",</w:t>
        <w:br/>
        <w:t xml:space="preserve"> "pgTemplateAdd": "1",</w:t>
        <w:br/>
        <w:t xml:space="preserve"> "pgTemplateEdit": "1",</w:t>
        <w:br/>
        <w:t xml:space="preserve"> "pgTemplateDelete": "1",</w:t>
        <w:br/>
        <w:t xml:space="preserve"> "pgPersonalizationAdd": "1",</w:t>
        <w:br/>
        <w:t xml:space="preserve"> "pgPersonalizationEdit": "1",</w:t>
        <w:br/>
        <w:t xml:space="preserve"> "pgPersonalizationDelete": "1",</w:t>
        <w:br/>
        <w:t xml:space="preserve"> "pgAutomationManage": "1",</w:t>
        <w:br/>
        <w:t xml:space="preserve"> "pgFormEdit": "1",</w:t>
        <w:br/>
        <w:t xml:space="preserve"> "pgReportsCampaign": "1",</w:t>
        <w:br/>
        <w:t xml:space="preserve"> "pgReportsList": "1",</w:t>
        <w:br/>
        <w:t xml:space="preserve"> "pgReportsUser": "1",</w:t>
        <w:br/>
        <w:t xml:space="preserve"> "pgReportsTrend": "1",</w:t>
        <w:br/>
        <w:t xml:space="preserve"> "pgStartupReports": "1",</w:t>
        <w:br/>
        <w:t xml:space="preserve"> "pgStartupGettingstarted": "1",</w:t>
        <w:br/>
        <w:t xml:space="preserve"> "pgDeal": "1",</w:t>
        <w:br/>
        <w:t xml:space="preserve"> "pgDealDelete": "1",</w:t>
        <w:br/>
        <w:t xml:space="preserve"> "pgDealReassign": "1",</w:t>
        <w:br/>
        <w:t xml:space="preserve"> "pgDealGroupAdd": "1",</w:t>
        <w:br/>
        <w:t xml:space="preserve"> "pgDealGroupEdit": "1",</w:t>
        <w:br/>
        <w:t xml:space="preserve"> "pgDealGroupDelete": "1",</w:t>
        <w:br/>
        <w:t xml:space="preserve"> "pgSavedResponsesManage": "1",</w:t>
        <w:br/>
        <w:t xml:space="preserve"> "sdate": "2018-09-20T10:51:14-05:00",</w:t>
        <w:br/>
        <w:t xml:space="preserve"> "reqApproval": "0",</w:t>
        <w:br/>
        <w:t xml:space="preserve"> "reqApproval1st": "2",</w:t>
        <w:br/>
        <w:t xml:space="preserve"> "reqApprovalNotify": "",</w:t>
        <w:br/>
        <w:t xml:space="preserve"> "socialdata": "0",</w:t>
        <w:br/>
        <w:t xml:space="preserve"> "links": {</w:t>
        <w:br/>
        <w:t xml:space="preserve"> "userGroups": "https://:account.api-us1.com/api/3/groups/3/userGroups",</w:t>
        <w:br/>
        <w:t xml:space="preserve"> "groupLimit": "https://:account.api-us1.com/api/3/groups/3/groupLimit",</w:t>
        <w:br/>
        <w:t xml:space="preserve"> "dealGroupGroups": "https://:account.api-us1.com/api/3/groups/3/dealGroupGroups",</w:t>
        <w:br/>
        <w:t xml:space="preserve"> "listGroups": "https://:account.api-us1.com/api/3/groups/3/listGroups",</w:t>
        <w:br/>
        <w:t xml:space="preserve"> "addressGroups": "https://:account.api-us1.com/api/3/groups/3/addressGroups",</w:t>
        <w:br/>
        <w:t xml:space="preserve"> "automationGroups": "https://:account.api-us1.com/api/3/groups/3/automationGroups"</w:t>
        <w:br/>
        <w:t xml:space="preserve"> },</w:t>
        <w:br/>
        <w:t xml:space="preserve"> "id": "3"</w:t>
        <w:br/>
        <w:t xml:space="preserve"> },</w:t>
        <w:br/>
        <w:t xml:space="preserve"> {</w:t>
        <w:br/>
        <w:t xml:space="preserve"> "title": "TEST TITLE",</w:t>
        <w:br/>
        <w:t xml:space="preserve"> "descript": null,</w:t>
        <w:br/>
        <w:t xml:space="preserve"> "unsubscribelink": "0",</w:t>
        <w:br/>
        <w:t xml:space="preserve"> "optinconfirm": "0",</w:t>
        <w:br/>
        <w:t xml:space="preserve"> "p_admin": "1",</w:t>
        <w:br/>
        <w:t xml:space="preserve"> "pgListAdd": "0",</w:t>
        <w:br/>
        <w:t xml:space="preserve"> "pgListEdit": "0",</w:t>
        <w:br/>
        <w:t xml:space="preserve"> "pgListDelete": "0",</w:t>
        <w:br/>
        <w:t xml:space="preserve"> "pgListHeaders": "0",</w:t>
        <w:br/>
        <w:t xml:space="preserve"> "pgListEmailaccount": "0",</w:t>
        <w:br/>
        <w:t xml:space="preserve"> "pgListBounce": "0",</w:t>
        <w:br/>
        <w:t xml:space="preserve"> "pgMessageAdd": "0",</w:t>
        <w:br/>
        <w:t xml:space="preserve"> "pgMessageEdit": "0",</w:t>
        <w:br/>
        <w:t xml:space="preserve"> "pgMessageDelete": "0",</w:t>
        <w:br/>
        <w:t xml:space="preserve"> "pgMessageSend": "0",</w:t>
        <w:br/>
        <w:t xml:space="preserve"> "pgContactAdd": "0",</w:t>
        <w:br/>
        <w:t xml:space="preserve"> "pgContactEdit": "0",</w:t>
        <w:br/>
        <w:t xml:space="preserve"> "pgContactDelete": "0",</w:t>
        <w:br/>
        <w:t xml:space="preserve"> "pgContactMerge": "0",</w:t>
        <w:br/>
        <w:t xml:space="preserve"> "pgContactImport": "0",</w:t>
        <w:br/>
        <w:t xml:space="preserve"> "pgContactApprove": "0",</w:t>
        <w:br/>
        <w:t xml:space="preserve"> "pgContactExport": "0",</w:t>
        <w:br/>
        <w:t xml:space="preserve"> "pgContactSync": "0",</w:t>
        <w:br/>
        <w:t xml:space="preserve"> "pgContactFilters": "0",</w:t>
        <w:br/>
        <w:t xml:space="preserve"> "pgContactActions": "0",</w:t>
        <w:br/>
        <w:t xml:space="preserve"> "pgContactFields": "0",</w:t>
        <w:br/>
        <w:t xml:space="preserve"> "pg_user_add": "0",</w:t>
        <w:br/>
        <w:t xml:space="preserve"> "pg_user_edit": "0",</w:t>
        <w:br/>
        <w:t xml:space="preserve"> "pg_user_delete": "0",</w:t>
        <w:br/>
        <w:t xml:space="preserve"> "pgGroupAdd": "0",</w:t>
        <w:br/>
        <w:t xml:space="preserve"> "pgGroupEdit": "0",</w:t>
        <w:br/>
        <w:t xml:space="preserve"> "pgGroupDelete": "0",</w:t>
        <w:br/>
        <w:t xml:space="preserve"> "pgTemplateAdd": "0",</w:t>
        <w:br/>
        <w:t xml:space="preserve"> "pgTemplateEdit": "0",</w:t>
        <w:br/>
        <w:t xml:space="preserve"> "pgTemplateDelete": "0",</w:t>
        <w:br/>
        <w:t xml:space="preserve"> "pgPersonalizationAdd": "0",</w:t>
        <w:br/>
        <w:t xml:space="preserve"> "pgPersonalizationEdit": "0",</w:t>
        <w:br/>
        <w:t xml:space="preserve"> "pgPersonalizationDelete": "0",</w:t>
        <w:br/>
        <w:t xml:space="preserve"> "pgAutomationManage": "0",</w:t>
        <w:br/>
        <w:t xml:space="preserve"> "pgFormEdit": "0",</w:t>
        <w:br/>
        <w:t xml:space="preserve"> "pgReportsCampaign": "0",</w:t>
        <w:br/>
        <w:t xml:space="preserve"> "pgReportsList": "0",</w:t>
        <w:br/>
        <w:t xml:space="preserve"> "pgReportsUser": "0",</w:t>
        <w:br/>
        <w:t xml:space="preserve"> "pgReportsTrend": "1",</w:t>
        <w:br/>
        <w:t xml:space="preserve"> "pgStartupReports": "0",</w:t>
        <w:br/>
        <w:t xml:space="preserve"> "pgStartupGettingstarted": "1",</w:t>
        <w:br/>
        <w:t xml:space="preserve"> "pgDeal": "1",</w:t>
        <w:br/>
        <w:t xml:space="preserve"> "pgDealDelete": "1",</w:t>
        <w:br/>
        <w:t xml:space="preserve"> "pgDealReassign": "1",</w:t>
        <w:br/>
        <w:t xml:space="preserve"> "pgDealGroupAdd": "1",</w:t>
        <w:br/>
        <w:t xml:space="preserve"> "pgDealGroupEdit": "1",</w:t>
        <w:br/>
        <w:t xml:space="preserve"> "pgDealGroupDelete": "1",</w:t>
        <w:br/>
        <w:t xml:space="preserve"> "pgSavedResponsesManage": "0",</w:t>
        <w:br/>
        <w:t xml:space="preserve"> "sdate": null,</w:t>
        <w:br/>
        <w:t xml:space="preserve"> "reqApproval": "0",</w:t>
        <w:br/>
        <w:t xml:space="preserve"> "reqApproval1st": "2",</w:t>
        <w:br/>
        <w:t xml:space="preserve"> "reqApprovalNotify": "",</w:t>
        <w:br/>
        <w:t xml:space="preserve"> "socialdata": "0",</w:t>
        <w:br/>
        <w:t xml:space="preserve"> "links": {</w:t>
        <w:br/>
        <w:t xml:space="preserve"> "userGroups": "https://:account.api-us1.com/api/3/groups/5/userGroups",</w:t>
        <w:br/>
        <w:t xml:space="preserve"> "groupLimit": "https://:account.api-us1.com/api/3/groups/5/groupLimit",</w:t>
        <w:br/>
        <w:t xml:space="preserve"> "dealGroupGroups": "https://:account.api-us1.com/api/3/groups/5/dealGroupGroups",</w:t>
        <w:br/>
        <w:t xml:space="preserve"> "listGroups": "https://:account.api-us1.com/api/3/groups/5/listGroups",</w:t>
        <w:br/>
        <w:t xml:space="preserve"> "addressGroups": "https://:account.api-us1.com/api/3/groups/5/addressGroups",</w:t>
        <w:br/>
        <w:t xml:space="preserve"> "automationGroups": "https://:account.api-us1.com/api/3/groups/5/automationGroups"</w:t>
        <w:br/>
        <w:t xml:space="preserve"> },</w:t>
        <w:br/>
        <w:t xml:space="preserve"> "id": "5"</w:t>
        <w:br/>
        <w:t xml:space="preserve"> }</w:t>
        <w:br/>
        <w:t xml:space="preserve"> ],</w:t>
        <w:br/>
        <w:t xml:space="preserve"> "meta": {</w:t>
        <w:br/>
        <w:t xml:space="preserve"> "total": "4"</w:t>
        <w:br/>
        <w:t xml:space="preserve"> }</w:t>
        <w:br/>
        <w:t>}</w:t>
      </w:r>
    </w:p>
    <w:p>
      <w:pPr>
        <w:pStyle w:val="Heading3"/>
      </w:pPr>
      <w:r>
        <w:t>Error Responses</w:t>
      </w:r>
    </w:p>
    <w:p>
      <w:r>
        <w:t>Not documented in the provided scraped content/OpenAPI excerpt.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groups</w:t>
            </w:r>
          </w:p>
        </w:tc>
        <w:tc>
          <w:tcPr>
            <w:tcW w:type="dxa" w:w="2880"/>
          </w:tcPr>
          <w:p>
            <w:r>
              <w:t>array</w:t>
            </w:r>
          </w:p>
        </w:tc>
        <w:tc>
          <w:tcPr>
            <w:tcW w:type="dxa" w:w="2880"/>
          </w:tcPr>
          <w:p>
            <w:r>
              <w:t>List of group objects.</w:t>
            </w:r>
          </w:p>
        </w:tc>
      </w:tr>
      <w:tr>
        <w:tc>
          <w:tcPr>
            <w:tcW w:type="dxa" w:w="2880"/>
          </w:tcPr>
          <w:p>
            <w:r>
              <w:t>groups[].title</w:t>
            </w:r>
          </w:p>
        </w:tc>
        <w:tc>
          <w:tcPr>
            <w:tcW w:type="dxa" w:w="2880"/>
          </w:tcPr>
          <w:p>
            <w:r>
              <w:t>string</w:t>
            </w:r>
          </w:p>
        </w:tc>
        <w:tc>
          <w:tcPr>
            <w:tcW w:type="dxa" w:w="2880"/>
          </w:tcPr>
          <w:p>
            <w:r>
              <w:t>Group title.</w:t>
            </w:r>
          </w:p>
        </w:tc>
      </w:tr>
      <w:tr>
        <w:tc>
          <w:tcPr>
            <w:tcW w:type="dxa" w:w="2880"/>
          </w:tcPr>
          <w:p>
            <w:r>
              <w:t>groups[].descript</w:t>
            </w:r>
          </w:p>
        </w:tc>
        <w:tc>
          <w:tcPr>
            <w:tcW w:type="dxa" w:w="2880"/>
          </w:tcPr>
          <w:p>
            <w:r>
              <w:t>string | null</w:t>
            </w:r>
          </w:p>
        </w:tc>
        <w:tc>
          <w:tcPr>
            <w:tcW w:type="dxa" w:w="2880"/>
          </w:tcPr>
          <w:p>
            <w:r>
              <w:t>Group description.</w:t>
            </w:r>
          </w:p>
        </w:tc>
      </w:tr>
      <w:tr>
        <w:tc>
          <w:tcPr>
            <w:tcW w:type="dxa" w:w="2880"/>
          </w:tcPr>
          <w:p>
            <w:r>
              <w:t>groups[].unsubscribelink</w:t>
            </w:r>
          </w:p>
        </w:tc>
        <w:tc>
          <w:tcPr>
            <w:tcW w:type="dxa" w:w="2880"/>
          </w:tcPr>
          <w:p>
            <w:r>
              <w:t>string</w:t>
            </w:r>
          </w:p>
        </w:tc>
        <w:tc>
          <w:tcPr>
            <w:tcW w:type="dxa" w:w="2880"/>
          </w:tcPr>
          <w:p>
            <w:r>
              <w:t>Permission/setting flag (as returned by API; commonly "0"/"1").</w:t>
            </w:r>
          </w:p>
        </w:tc>
      </w:tr>
      <w:tr>
        <w:tc>
          <w:tcPr>
            <w:tcW w:type="dxa" w:w="2880"/>
          </w:tcPr>
          <w:p>
            <w:r>
              <w:t>groups[].optinconfirm</w:t>
            </w:r>
          </w:p>
        </w:tc>
        <w:tc>
          <w:tcPr>
            <w:tcW w:type="dxa" w:w="2880"/>
          </w:tcPr>
          <w:p>
            <w:r>
              <w:t>string</w:t>
            </w:r>
          </w:p>
        </w:tc>
        <w:tc>
          <w:tcPr>
            <w:tcW w:type="dxa" w:w="2880"/>
          </w:tcPr>
          <w:p>
            <w:r>
              <w:t>Permission/setting flag (as returned by API; commonly "0"/"1").</w:t>
            </w:r>
          </w:p>
        </w:tc>
      </w:tr>
      <w:tr>
        <w:tc>
          <w:tcPr>
            <w:tcW w:type="dxa" w:w="2880"/>
          </w:tcPr>
          <w:p>
            <w:r>
              <w:t>groups[].p_admin</w:t>
            </w:r>
          </w:p>
        </w:tc>
        <w:tc>
          <w:tcPr>
            <w:tcW w:type="dxa" w:w="2880"/>
          </w:tcPr>
          <w:p>
            <w:r>
              <w:t>string</w:t>
            </w:r>
          </w:p>
        </w:tc>
        <w:tc>
          <w:tcPr>
            <w:tcW w:type="dxa" w:w="2880"/>
          </w:tcPr>
          <w:p>
            <w:r>
              <w:t>Permission/setting flag (as returned by API; commonly "0"/"1").</w:t>
            </w:r>
          </w:p>
        </w:tc>
      </w:tr>
      <w:tr>
        <w:tc>
          <w:tcPr>
            <w:tcW w:type="dxa" w:w="2880"/>
          </w:tcPr>
          <w:p>
            <w:r>
              <w:t>groups[].pgListAdd</w:t>
            </w:r>
          </w:p>
        </w:tc>
        <w:tc>
          <w:tcPr>
            <w:tcW w:type="dxa" w:w="2880"/>
          </w:tcPr>
          <w:p>
            <w:r>
              <w:t>string</w:t>
            </w:r>
          </w:p>
        </w:tc>
        <w:tc>
          <w:tcPr>
            <w:tcW w:type="dxa" w:w="2880"/>
          </w:tcPr>
          <w:p>
            <w:r>
              <w:t>Permission flag (as returned by API; commonly "0"/"1").</w:t>
            </w:r>
          </w:p>
        </w:tc>
      </w:tr>
      <w:tr>
        <w:tc>
          <w:tcPr>
            <w:tcW w:type="dxa" w:w="2880"/>
          </w:tcPr>
          <w:p>
            <w:r>
              <w:t>groups[].pgListEdit</w:t>
            </w:r>
          </w:p>
        </w:tc>
        <w:tc>
          <w:tcPr>
            <w:tcW w:type="dxa" w:w="2880"/>
          </w:tcPr>
          <w:p>
            <w:r>
              <w:t>string</w:t>
            </w:r>
          </w:p>
        </w:tc>
        <w:tc>
          <w:tcPr>
            <w:tcW w:type="dxa" w:w="2880"/>
          </w:tcPr>
          <w:p>
            <w:r>
              <w:t>Permission flag (as returned by API; commonly "0"/"1").</w:t>
            </w:r>
          </w:p>
        </w:tc>
      </w:tr>
      <w:tr>
        <w:tc>
          <w:tcPr>
            <w:tcW w:type="dxa" w:w="2880"/>
          </w:tcPr>
          <w:p>
            <w:r>
              <w:t>groups[].pgListDelete</w:t>
            </w:r>
          </w:p>
        </w:tc>
        <w:tc>
          <w:tcPr>
            <w:tcW w:type="dxa" w:w="2880"/>
          </w:tcPr>
          <w:p>
            <w:r>
              <w:t>string</w:t>
            </w:r>
          </w:p>
        </w:tc>
        <w:tc>
          <w:tcPr>
            <w:tcW w:type="dxa" w:w="2880"/>
          </w:tcPr>
          <w:p>
            <w:r>
              <w:t>Permission flag (as returned by API; commonly "0"/"1").</w:t>
            </w:r>
          </w:p>
        </w:tc>
      </w:tr>
      <w:tr>
        <w:tc>
          <w:tcPr>
            <w:tcW w:type="dxa" w:w="2880"/>
          </w:tcPr>
          <w:p>
            <w:r>
              <w:t>groups[].pgListHeaders</w:t>
            </w:r>
          </w:p>
        </w:tc>
        <w:tc>
          <w:tcPr>
            <w:tcW w:type="dxa" w:w="2880"/>
          </w:tcPr>
          <w:p>
            <w:r>
              <w:t>string</w:t>
            </w:r>
          </w:p>
        </w:tc>
        <w:tc>
          <w:tcPr>
            <w:tcW w:type="dxa" w:w="2880"/>
          </w:tcPr>
          <w:p>
            <w:r>
              <w:t>Permission flag (as returned by API; commonly "0"/"1").</w:t>
            </w:r>
          </w:p>
        </w:tc>
      </w:tr>
      <w:tr>
        <w:tc>
          <w:tcPr>
            <w:tcW w:type="dxa" w:w="2880"/>
          </w:tcPr>
          <w:p>
            <w:r>
              <w:t>groups[].pgListEmailaccount</w:t>
            </w:r>
          </w:p>
        </w:tc>
        <w:tc>
          <w:tcPr>
            <w:tcW w:type="dxa" w:w="2880"/>
          </w:tcPr>
          <w:p>
            <w:r>
              <w:t>string</w:t>
            </w:r>
          </w:p>
        </w:tc>
        <w:tc>
          <w:tcPr>
            <w:tcW w:type="dxa" w:w="2880"/>
          </w:tcPr>
          <w:p>
            <w:r>
              <w:t>Permission flag (as returned by API; commonly "0"/"1").</w:t>
            </w:r>
          </w:p>
        </w:tc>
      </w:tr>
      <w:tr>
        <w:tc>
          <w:tcPr>
            <w:tcW w:type="dxa" w:w="2880"/>
          </w:tcPr>
          <w:p>
            <w:r>
              <w:t>groups[].pgListBounce</w:t>
            </w:r>
          </w:p>
        </w:tc>
        <w:tc>
          <w:tcPr>
            <w:tcW w:type="dxa" w:w="2880"/>
          </w:tcPr>
          <w:p>
            <w:r>
              <w:t>string</w:t>
            </w:r>
          </w:p>
        </w:tc>
        <w:tc>
          <w:tcPr>
            <w:tcW w:type="dxa" w:w="2880"/>
          </w:tcPr>
          <w:p>
            <w:r>
              <w:t>Permission flag (as returned by API; commonly "0"/"1").</w:t>
            </w:r>
          </w:p>
        </w:tc>
      </w:tr>
      <w:tr>
        <w:tc>
          <w:tcPr>
            <w:tcW w:type="dxa" w:w="2880"/>
          </w:tcPr>
          <w:p>
            <w:r>
              <w:t>groups[].pgMessageAdd</w:t>
            </w:r>
          </w:p>
        </w:tc>
        <w:tc>
          <w:tcPr>
            <w:tcW w:type="dxa" w:w="2880"/>
          </w:tcPr>
          <w:p>
            <w:r>
              <w:t>string</w:t>
            </w:r>
          </w:p>
        </w:tc>
        <w:tc>
          <w:tcPr>
            <w:tcW w:type="dxa" w:w="2880"/>
          </w:tcPr>
          <w:p>
            <w:r>
              <w:t>Permission flag (as returned by API; commonly "0"/"1").</w:t>
            </w:r>
          </w:p>
        </w:tc>
      </w:tr>
      <w:tr>
        <w:tc>
          <w:tcPr>
            <w:tcW w:type="dxa" w:w="2880"/>
          </w:tcPr>
          <w:p>
            <w:r>
              <w:t>groups[].pgMessageEdit</w:t>
            </w:r>
          </w:p>
        </w:tc>
        <w:tc>
          <w:tcPr>
            <w:tcW w:type="dxa" w:w="2880"/>
          </w:tcPr>
          <w:p>
            <w:r>
              <w:t>string</w:t>
            </w:r>
          </w:p>
        </w:tc>
        <w:tc>
          <w:tcPr>
            <w:tcW w:type="dxa" w:w="2880"/>
          </w:tcPr>
          <w:p>
            <w:r>
              <w:t>Permission flag (as returned by API; commonly "0"/"1").</w:t>
            </w:r>
          </w:p>
        </w:tc>
      </w:tr>
      <w:tr>
        <w:tc>
          <w:tcPr>
            <w:tcW w:type="dxa" w:w="2880"/>
          </w:tcPr>
          <w:p>
            <w:r>
              <w:t>groups[].pgMessageDelete</w:t>
            </w:r>
          </w:p>
        </w:tc>
        <w:tc>
          <w:tcPr>
            <w:tcW w:type="dxa" w:w="2880"/>
          </w:tcPr>
          <w:p>
            <w:r>
              <w:t>string</w:t>
            </w:r>
          </w:p>
        </w:tc>
        <w:tc>
          <w:tcPr>
            <w:tcW w:type="dxa" w:w="2880"/>
          </w:tcPr>
          <w:p>
            <w:r>
              <w:t>Permission flag (as returned by API; commonly "0"/"1").</w:t>
            </w:r>
          </w:p>
        </w:tc>
      </w:tr>
      <w:tr>
        <w:tc>
          <w:tcPr>
            <w:tcW w:type="dxa" w:w="2880"/>
          </w:tcPr>
          <w:p>
            <w:r>
              <w:t>groups[].pgMessageSend</w:t>
            </w:r>
          </w:p>
        </w:tc>
        <w:tc>
          <w:tcPr>
            <w:tcW w:type="dxa" w:w="2880"/>
          </w:tcPr>
          <w:p>
            <w:r>
              <w:t>string</w:t>
            </w:r>
          </w:p>
        </w:tc>
        <w:tc>
          <w:tcPr>
            <w:tcW w:type="dxa" w:w="2880"/>
          </w:tcPr>
          <w:p>
            <w:r>
              <w:t>Permission flag (as returned by API; commonly "0"/"1").</w:t>
            </w:r>
          </w:p>
        </w:tc>
      </w:tr>
      <w:tr>
        <w:tc>
          <w:tcPr>
            <w:tcW w:type="dxa" w:w="2880"/>
          </w:tcPr>
          <w:p>
            <w:r>
              <w:t>groups[].pgContactAdd</w:t>
            </w:r>
          </w:p>
        </w:tc>
        <w:tc>
          <w:tcPr>
            <w:tcW w:type="dxa" w:w="2880"/>
          </w:tcPr>
          <w:p>
            <w:r>
              <w:t>string</w:t>
            </w:r>
          </w:p>
        </w:tc>
        <w:tc>
          <w:tcPr>
            <w:tcW w:type="dxa" w:w="2880"/>
          </w:tcPr>
          <w:p>
            <w:r>
              <w:t>Permission flag (as returned by API; commonly "0"/"1").</w:t>
            </w:r>
          </w:p>
        </w:tc>
      </w:tr>
      <w:tr>
        <w:tc>
          <w:tcPr>
            <w:tcW w:type="dxa" w:w="2880"/>
          </w:tcPr>
          <w:p>
            <w:r>
              <w:t>groups[].pgContactEdit</w:t>
            </w:r>
          </w:p>
        </w:tc>
        <w:tc>
          <w:tcPr>
            <w:tcW w:type="dxa" w:w="2880"/>
          </w:tcPr>
          <w:p>
            <w:r>
              <w:t>string</w:t>
            </w:r>
          </w:p>
        </w:tc>
        <w:tc>
          <w:tcPr>
            <w:tcW w:type="dxa" w:w="2880"/>
          </w:tcPr>
          <w:p>
            <w:r>
              <w:t>Permission flag (as returned by API; commonly "0"/"1").</w:t>
            </w:r>
          </w:p>
        </w:tc>
      </w:tr>
      <w:tr>
        <w:tc>
          <w:tcPr>
            <w:tcW w:type="dxa" w:w="2880"/>
          </w:tcPr>
          <w:p>
            <w:r>
              <w:t>groups[].pgContactDelete</w:t>
            </w:r>
          </w:p>
        </w:tc>
        <w:tc>
          <w:tcPr>
            <w:tcW w:type="dxa" w:w="2880"/>
          </w:tcPr>
          <w:p>
            <w:r>
              <w:t>string</w:t>
            </w:r>
          </w:p>
        </w:tc>
        <w:tc>
          <w:tcPr>
            <w:tcW w:type="dxa" w:w="2880"/>
          </w:tcPr>
          <w:p>
            <w:r>
              <w:t>Permission flag (as returned by API; commonly "0"/"1").</w:t>
            </w:r>
          </w:p>
        </w:tc>
      </w:tr>
      <w:tr>
        <w:tc>
          <w:tcPr>
            <w:tcW w:type="dxa" w:w="2880"/>
          </w:tcPr>
          <w:p>
            <w:r>
              <w:t>groups[].pgContactMerge</w:t>
            </w:r>
          </w:p>
        </w:tc>
        <w:tc>
          <w:tcPr>
            <w:tcW w:type="dxa" w:w="2880"/>
          </w:tcPr>
          <w:p>
            <w:r>
              <w:t>string</w:t>
            </w:r>
          </w:p>
        </w:tc>
        <w:tc>
          <w:tcPr>
            <w:tcW w:type="dxa" w:w="2880"/>
          </w:tcPr>
          <w:p>
            <w:r>
              <w:t>Permission flag (as returned by API; commonly "0"/"1").</w:t>
            </w:r>
          </w:p>
        </w:tc>
      </w:tr>
      <w:tr>
        <w:tc>
          <w:tcPr>
            <w:tcW w:type="dxa" w:w="2880"/>
          </w:tcPr>
          <w:p>
            <w:r>
              <w:t>groups[].pgContactImport</w:t>
            </w:r>
          </w:p>
        </w:tc>
        <w:tc>
          <w:tcPr>
            <w:tcW w:type="dxa" w:w="2880"/>
          </w:tcPr>
          <w:p>
            <w:r>
              <w:t>string</w:t>
            </w:r>
          </w:p>
        </w:tc>
        <w:tc>
          <w:tcPr>
            <w:tcW w:type="dxa" w:w="2880"/>
          </w:tcPr>
          <w:p>
            <w:r>
              <w:t>Permission flag (as returned by API; commonly "0"/"1").</w:t>
            </w:r>
          </w:p>
        </w:tc>
      </w:tr>
      <w:tr>
        <w:tc>
          <w:tcPr>
            <w:tcW w:type="dxa" w:w="2880"/>
          </w:tcPr>
          <w:p>
            <w:r>
              <w:t>groups[].pgContactApprove</w:t>
            </w:r>
          </w:p>
        </w:tc>
        <w:tc>
          <w:tcPr>
            <w:tcW w:type="dxa" w:w="2880"/>
          </w:tcPr>
          <w:p>
            <w:r>
              <w:t>string</w:t>
            </w:r>
          </w:p>
        </w:tc>
        <w:tc>
          <w:tcPr>
            <w:tcW w:type="dxa" w:w="2880"/>
          </w:tcPr>
          <w:p>
            <w:r>
              <w:t>Permission flag (as returned by API; commonly "0"/"1").</w:t>
            </w:r>
          </w:p>
        </w:tc>
      </w:tr>
      <w:tr>
        <w:tc>
          <w:tcPr>
            <w:tcW w:type="dxa" w:w="2880"/>
          </w:tcPr>
          <w:p>
            <w:r>
              <w:t>groups[].pgContactExport</w:t>
            </w:r>
          </w:p>
        </w:tc>
        <w:tc>
          <w:tcPr>
            <w:tcW w:type="dxa" w:w="2880"/>
          </w:tcPr>
          <w:p>
            <w:r>
              <w:t>string</w:t>
            </w:r>
          </w:p>
        </w:tc>
        <w:tc>
          <w:tcPr>
            <w:tcW w:type="dxa" w:w="2880"/>
          </w:tcPr>
          <w:p>
            <w:r>
              <w:t>Permission flag (as returned by API; commonly "0"/"1").</w:t>
            </w:r>
          </w:p>
        </w:tc>
      </w:tr>
      <w:tr>
        <w:tc>
          <w:tcPr>
            <w:tcW w:type="dxa" w:w="2880"/>
          </w:tcPr>
          <w:p>
            <w:r>
              <w:t>groups[].pgContactSync</w:t>
            </w:r>
          </w:p>
        </w:tc>
        <w:tc>
          <w:tcPr>
            <w:tcW w:type="dxa" w:w="2880"/>
          </w:tcPr>
          <w:p>
            <w:r>
              <w:t>string</w:t>
            </w:r>
          </w:p>
        </w:tc>
        <w:tc>
          <w:tcPr>
            <w:tcW w:type="dxa" w:w="2880"/>
          </w:tcPr>
          <w:p>
            <w:r>
              <w:t>Permission flag (as returned by API; commonly "0"/"1").</w:t>
            </w:r>
          </w:p>
        </w:tc>
      </w:tr>
      <w:tr>
        <w:tc>
          <w:tcPr>
            <w:tcW w:type="dxa" w:w="2880"/>
          </w:tcPr>
          <w:p>
            <w:r>
              <w:t>groups[].pgContactFilters</w:t>
            </w:r>
          </w:p>
        </w:tc>
        <w:tc>
          <w:tcPr>
            <w:tcW w:type="dxa" w:w="2880"/>
          </w:tcPr>
          <w:p>
            <w:r>
              <w:t>string</w:t>
            </w:r>
          </w:p>
        </w:tc>
        <w:tc>
          <w:tcPr>
            <w:tcW w:type="dxa" w:w="2880"/>
          </w:tcPr>
          <w:p>
            <w:r>
              <w:t>Permission flag (as returned by API; commonly "0"/"1").</w:t>
            </w:r>
          </w:p>
        </w:tc>
      </w:tr>
      <w:tr>
        <w:tc>
          <w:tcPr>
            <w:tcW w:type="dxa" w:w="2880"/>
          </w:tcPr>
          <w:p>
            <w:r>
              <w:t>groups[].pgContactActions</w:t>
            </w:r>
          </w:p>
        </w:tc>
        <w:tc>
          <w:tcPr>
            <w:tcW w:type="dxa" w:w="2880"/>
          </w:tcPr>
          <w:p>
            <w:r>
              <w:t>string</w:t>
            </w:r>
          </w:p>
        </w:tc>
        <w:tc>
          <w:tcPr>
            <w:tcW w:type="dxa" w:w="2880"/>
          </w:tcPr>
          <w:p>
            <w:r>
              <w:t>Permission flag (as returned by API; commonly "0"/"1").</w:t>
            </w:r>
          </w:p>
        </w:tc>
      </w:tr>
      <w:tr>
        <w:tc>
          <w:tcPr>
            <w:tcW w:type="dxa" w:w="2880"/>
          </w:tcPr>
          <w:p>
            <w:r>
              <w:t>groups[].pgContactFields</w:t>
            </w:r>
          </w:p>
        </w:tc>
        <w:tc>
          <w:tcPr>
            <w:tcW w:type="dxa" w:w="2880"/>
          </w:tcPr>
          <w:p>
            <w:r>
              <w:t>string</w:t>
            </w:r>
          </w:p>
        </w:tc>
        <w:tc>
          <w:tcPr>
            <w:tcW w:type="dxa" w:w="2880"/>
          </w:tcPr>
          <w:p>
            <w:r>
              <w:t>Permission flag (as returned by API; commonly "0"/"1").</w:t>
            </w:r>
          </w:p>
        </w:tc>
      </w:tr>
      <w:tr>
        <w:tc>
          <w:tcPr>
            <w:tcW w:type="dxa" w:w="2880"/>
          </w:tcPr>
          <w:p>
            <w:r>
              <w:t>groups[].pg_user_add</w:t>
            </w:r>
          </w:p>
        </w:tc>
        <w:tc>
          <w:tcPr>
            <w:tcW w:type="dxa" w:w="2880"/>
          </w:tcPr>
          <w:p>
            <w:r>
              <w:t>string</w:t>
            </w:r>
          </w:p>
        </w:tc>
        <w:tc>
          <w:tcPr>
            <w:tcW w:type="dxa" w:w="2880"/>
          </w:tcPr>
          <w:p>
            <w:r>
              <w:t>Permission flag (as returned by API; commonly "0"/"1").</w:t>
            </w:r>
          </w:p>
        </w:tc>
      </w:tr>
      <w:tr>
        <w:tc>
          <w:tcPr>
            <w:tcW w:type="dxa" w:w="2880"/>
          </w:tcPr>
          <w:p>
            <w:r>
              <w:t>groups[].pg_user_edit</w:t>
            </w:r>
          </w:p>
        </w:tc>
        <w:tc>
          <w:tcPr>
            <w:tcW w:type="dxa" w:w="2880"/>
          </w:tcPr>
          <w:p>
            <w:r>
              <w:t>string</w:t>
            </w:r>
          </w:p>
        </w:tc>
        <w:tc>
          <w:tcPr>
            <w:tcW w:type="dxa" w:w="2880"/>
          </w:tcPr>
          <w:p>
            <w:r>
              <w:t>Permission flag (as returned by API; commonly "0"/"1").</w:t>
            </w:r>
          </w:p>
        </w:tc>
      </w:tr>
      <w:tr>
        <w:tc>
          <w:tcPr>
            <w:tcW w:type="dxa" w:w="2880"/>
          </w:tcPr>
          <w:p>
            <w:r>
              <w:t>groups[].pg_user_delete</w:t>
            </w:r>
          </w:p>
        </w:tc>
        <w:tc>
          <w:tcPr>
            <w:tcW w:type="dxa" w:w="2880"/>
          </w:tcPr>
          <w:p>
            <w:r>
              <w:t>string</w:t>
            </w:r>
          </w:p>
        </w:tc>
        <w:tc>
          <w:tcPr>
            <w:tcW w:type="dxa" w:w="2880"/>
          </w:tcPr>
          <w:p>
            <w:r>
              <w:t>Permission flag (as returned by API; commonly "0"/"1").</w:t>
            </w:r>
          </w:p>
        </w:tc>
      </w:tr>
      <w:tr>
        <w:tc>
          <w:tcPr>
            <w:tcW w:type="dxa" w:w="2880"/>
          </w:tcPr>
          <w:p>
            <w:r>
              <w:t>groups[].pgGroupAdd</w:t>
            </w:r>
          </w:p>
        </w:tc>
        <w:tc>
          <w:tcPr>
            <w:tcW w:type="dxa" w:w="2880"/>
          </w:tcPr>
          <w:p>
            <w:r>
              <w:t>string</w:t>
            </w:r>
          </w:p>
        </w:tc>
        <w:tc>
          <w:tcPr>
            <w:tcW w:type="dxa" w:w="2880"/>
          </w:tcPr>
          <w:p>
            <w:r>
              <w:t>Permission flag (as returned by API; commonly "0"/"1").</w:t>
            </w:r>
          </w:p>
        </w:tc>
      </w:tr>
      <w:tr>
        <w:tc>
          <w:tcPr>
            <w:tcW w:type="dxa" w:w="2880"/>
          </w:tcPr>
          <w:p>
            <w:r>
              <w:t>groups[].pgGroupEdit</w:t>
            </w:r>
          </w:p>
        </w:tc>
        <w:tc>
          <w:tcPr>
            <w:tcW w:type="dxa" w:w="2880"/>
          </w:tcPr>
          <w:p>
            <w:r>
              <w:t>string</w:t>
            </w:r>
          </w:p>
        </w:tc>
        <w:tc>
          <w:tcPr>
            <w:tcW w:type="dxa" w:w="2880"/>
          </w:tcPr>
          <w:p>
            <w:r>
              <w:t>Permission flag (as returned by API; commonly "0"/"1").</w:t>
            </w:r>
          </w:p>
        </w:tc>
      </w:tr>
      <w:tr>
        <w:tc>
          <w:tcPr>
            <w:tcW w:type="dxa" w:w="2880"/>
          </w:tcPr>
          <w:p>
            <w:r>
              <w:t>groups[].pgGroupDelete</w:t>
            </w:r>
          </w:p>
        </w:tc>
        <w:tc>
          <w:tcPr>
            <w:tcW w:type="dxa" w:w="2880"/>
          </w:tcPr>
          <w:p>
            <w:r>
              <w:t>string</w:t>
            </w:r>
          </w:p>
        </w:tc>
        <w:tc>
          <w:tcPr>
            <w:tcW w:type="dxa" w:w="2880"/>
          </w:tcPr>
          <w:p>
            <w:r>
              <w:t>Permission flag (as returned by API; commonly "0"/"1").</w:t>
            </w:r>
          </w:p>
        </w:tc>
      </w:tr>
      <w:tr>
        <w:tc>
          <w:tcPr>
            <w:tcW w:type="dxa" w:w="2880"/>
          </w:tcPr>
          <w:p>
            <w:r>
              <w:t>groups[].pgTemplateAdd</w:t>
            </w:r>
          </w:p>
        </w:tc>
        <w:tc>
          <w:tcPr>
            <w:tcW w:type="dxa" w:w="2880"/>
          </w:tcPr>
          <w:p>
            <w:r>
              <w:t>string</w:t>
            </w:r>
          </w:p>
        </w:tc>
        <w:tc>
          <w:tcPr>
            <w:tcW w:type="dxa" w:w="2880"/>
          </w:tcPr>
          <w:p>
            <w:r>
              <w:t>Permission flag (as returned by API; commonly "0"/"1").</w:t>
            </w:r>
          </w:p>
        </w:tc>
      </w:tr>
      <w:tr>
        <w:tc>
          <w:tcPr>
            <w:tcW w:type="dxa" w:w="2880"/>
          </w:tcPr>
          <w:p>
            <w:r>
              <w:t>groups[].pgTemplateEdit</w:t>
            </w:r>
          </w:p>
        </w:tc>
        <w:tc>
          <w:tcPr>
            <w:tcW w:type="dxa" w:w="2880"/>
          </w:tcPr>
          <w:p>
            <w:r>
              <w:t>string</w:t>
            </w:r>
          </w:p>
        </w:tc>
        <w:tc>
          <w:tcPr>
            <w:tcW w:type="dxa" w:w="2880"/>
          </w:tcPr>
          <w:p>
            <w:r>
              <w:t>Permission flag (as returned by API; commonly "0"/"1").</w:t>
            </w:r>
          </w:p>
        </w:tc>
      </w:tr>
      <w:tr>
        <w:tc>
          <w:tcPr>
            <w:tcW w:type="dxa" w:w="2880"/>
          </w:tcPr>
          <w:p>
            <w:r>
              <w:t>groups[].pgTemplateDelete</w:t>
            </w:r>
          </w:p>
        </w:tc>
        <w:tc>
          <w:tcPr>
            <w:tcW w:type="dxa" w:w="2880"/>
          </w:tcPr>
          <w:p>
            <w:r>
              <w:t>string</w:t>
            </w:r>
          </w:p>
        </w:tc>
        <w:tc>
          <w:tcPr>
            <w:tcW w:type="dxa" w:w="2880"/>
          </w:tcPr>
          <w:p>
            <w:r>
              <w:t>Permission flag (as returned by API; commonly "0"/"1").</w:t>
            </w:r>
          </w:p>
        </w:tc>
      </w:tr>
      <w:tr>
        <w:tc>
          <w:tcPr>
            <w:tcW w:type="dxa" w:w="2880"/>
          </w:tcPr>
          <w:p>
            <w:r>
              <w:t>groups[].pgPersonalizationAdd</w:t>
            </w:r>
          </w:p>
        </w:tc>
        <w:tc>
          <w:tcPr>
            <w:tcW w:type="dxa" w:w="2880"/>
          </w:tcPr>
          <w:p>
            <w:r>
              <w:t>string</w:t>
            </w:r>
          </w:p>
        </w:tc>
        <w:tc>
          <w:tcPr>
            <w:tcW w:type="dxa" w:w="2880"/>
          </w:tcPr>
          <w:p>
            <w:r>
              <w:t>Permission flag (as returned by API; commonly "0"/"1").</w:t>
            </w:r>
          </w:p>
        </w:tc>
      </w:tr>
      <w:tr>
        <w:tc>
          <w:tcPr>
            <w:tcW w:type="dxa" w:w="2880"/>
          </w:tcPr>
          <w:p>
            <w:r>
              <w:t>groups[].pgPersonalizationEdit</w:t>
            </w:r>
          </w:p>
        </w:tc>
        <w:tc>
          <w:tcPr>
            <w:tcW w:type="dxa" w:w="2880"/>
          </w:tcPr>
          <w:p>
            <w:r>
              <w:t>string</w:t>
            </w:r>
          </w:p>
        </w:tc>
        <w:tc>
          <w:tcPr>
            <w:tcW w:type="dxa" w:w="2880"/>
          </w:tcPr>
          <w:p>
            <w:r>
              <w:t>Permission flag (as returned by API; commonly "0"/"1").</w:t>
            </w:r>
          </w:p>
        </w:tc>
      </w:tr>
      <w:tr>
        <w:tc>
          <w:tcPr>
            <w:tcW w:type="dxa" w:w="2880"/>
          </w:tcPr>
          <w:p>
            <w:r>
              <w:t>groups[].pgPersonalizationDelete</w:t>
            </w:r>
          </w:p>
        </w:tc>
        <w:tc>
          <w:tcPr>
            <w:tcW w:type="dxa" w:w="2880"/>
          </w:tcPr>
          <w:p>
            <w:r>
              <w:t>string</w:t>
            </w:r>
          </w:p>
        </w:tc>
        <w:tc>
          <w:tcPr>
            <w:tcW w:type="dxa" w:w="2880"/>
          </w:tcPr>
          <w:p>
            <w:r>
              <w:t>Permission flag (as returned by API; commonly "0"/"1").</w:t>
            </w:r>
          </w:p>
        </w:tc>
      </w:tr>
      <w:tr>
        <w:tc>
          <w:tcPr>
            <w:tcW w:type="dxa" w:w="2880"/>
          </w:tcPr>
          <w:p>
            <w:r>
              <w:t>groups[].pgAutomationManage</w:t>
            </w:r>
          </w:p>
        </w:tc>
        <w:tc>
          <w:tcPr>
            <w:tcW w:type="dxa" w:w="2880"/>
          </w:tcPr>
          <w:p>
            <w:r>
              <w:t>string</w:t>
            </w:r>
          </w:p>
        </w:tc>
        <w:tc>
          <w:tcPr>
            <w:tcW w:type="dxa" w:w="2880"/>
          </w:tcPr>
          <w:p>
            <w:r>
              <w:t>Permission flag (as returned by API; commonly "0"/"1").</w:t>
            </w:r>
          </w:p>
        </w:tc>
      </w:tr>
      <w:tr>
        <w:tc>
          <w:tcPr>
            <w:tcW w:type="dxa" w:w="2880"/>
          </w:tcPr>
          <w:p>
            <w:r>
              <w:t>groups[].pgFormEdit</w:t>
            </w:r>
          </w:p>
        </w:tc>
        <w:tc>
          <w:tcPr>
            <w:tcW w:type="dxa" w:w="2880"/>
          </w:tcPr>
          <w:p>
            <w:r>
              <w:t>string</w:t>
            </w:r>
          </w:p>
        </w:tc>
        <w:tc>
          <w:tcPr>
            <w:tcW w:type="dxa" w:w="2880"/>
          </w:tcPr>
          <w:p>
            <w:r>
              <w:t>Permission flag (as returned by API; commonly "0"/"1").</w:t>
            </w:r>
          </w:p>
        </w:tc>
      </w:tr>
      <w:tr>
        <w:tc>
          <w:tcPr>
            <w:tcW w:type="dxa" w:w="2880"/>
          </w:tcPr>
          <w:p>
            <w:r>
              <w:t>groups[].pgReportsCampaign</w:t>
            </w:r>
          </w:p>
        </w:tc>
        <w:tc>
          <w:tcPr>
            <w:tcW w:type="dxa" w:w="2880"/>
          </w:tcPr>
          <w:p>
            <w:r>
              <w:t>string</w:t>
            </w:r>
          </w:p>
        </w:tc>
        <w:tc>
          <w:tcPr>
            <w:tcW w:type="dxa" w:w="2880"/>
          </w:tcPr>
          <w:p>
            <w:r>
              <w:t>Permission flag (as returned by API; commonly "0"/"1").</w:t>
            </w:r>
          </w:p>
        </w:tc>
      </w:tr>
      <w:tr>
        <w:tc>
          <w:tcPr>
            <w:tcW w:type="dxa" w:w="2880"/>
          </w:tcPr>
          <w:p>
            <w:r>
              <w:t>groups[].pgReportsList</w:t>
            </w:r>
          </w:p>
        </w:tc>
        <w:tc>
          <w:tcPr>
            <w:tcW w:type="dxa" w:w="2880"/>
          </w:tcPr>
          <w:p>
            <w:r>
              <w:t>string</w:t>
            </w:r>
          </w:p>
        </w:tc>
        <w:tc>
          <w:tcPr>
            <w:tcW w:type="dxa" w:w="2880"/>
          </w:tcPr>
          <w:p>
            <w:r>
              <w:t>Permission flag (as returned by API; commonly "0"/"1").</w:t>
            </w:r>
          </w:p>
        </w:tc>
      </w:tr>
      <w:tr>
        <w:tc>
          <w:tcPr>
            <w:tcW w:type="dxa" w:w="2880"/>
          </w:tcPr>
          <w:p>
            <w:r>
              <w:t>groups[].pgReportsUser</w:t>
            </w:r>
          </w:p>
        </w:tc>
        <w:tc>
          <w:tcPr>
            <w:tcW w:type="dxa" w:w="2880"/>
          </w:tcPr>
          <w:p>
            <w:r>
              <w:t>string</w:t>
            </w:r>
          </w:p>
        </w:tc>
        <w:tc>
          <w:tcPr>
            <w:tcW w:type="dxa" w:w="2880"/>
          </w:tcPr>
          <w:p>
            <w:r>
              <w:t>Permission flag (as returned by API; commonly "0"/"1").</w:t>
            </w:r>
          </w:p>
        </w:tc>
      </w:tr>
      <w:tr>
        <w:tc>
          <w:tcPr>
            <w:tcW w:type="dxa" w:w="2880"/>
          </w:tcPr>
          <w:p>
            <w:r>
              <w:t>groups[].pgReportsTrend</w:t>
            </w:r>
          </w:p>
        </w:tc>
        <w:tc>
          <w:tcPr>
            <w:tcW w:type="dxa" w:w="2880"/>
          </w:tcPr>
          <w:p>
            <w:r>
              <w:t>string</w:t>
            </w:r>
          </w:p>
        </w:tc>
        <w:tc>
          <w:tcPr>
            <w:tcW w:type="dxa" w:w="2880"/>
          </w:tcPr>
          <w:p>
            <w:r>
              <w:t>Permission flag (as returned by API; commonly "0"/"1").</w:t>
            </w:r>
          </w:p>
        </w:tc>
      </w:tr>
      <w:tr>
        <w:tc>
          <w:tcPr>
            <w:tcW w:type="dxa" w:w="2880"/>
          </w:tcPr>
          <w:p>
            <w:r>
              <w:t>groups[].pgStartupReports</w:t>
            </w:r>
          </w:p>
        </w:tc>
        <w:tc>
          <w:tcPr>
            <w:tcW w:type="dxa" w:w="2880"/>
          </w:tcPr>
          <w:p>
            <w:r>
              <w:t>string</w:t>
            </w:r>
          </w:p>
        </w:tc>
        <w:tc>
          <w:tcPr>
            <w:tcW w:type="dxa" w:w="2880"/>
          </w:tcPr>
          <w:p>
            <w:r>
              <w:t>Permission flag (as returned by API; commonly "0"/"1").</w:t>
            </w:r>
          </w:p>
        </w:tc>
      </w:tr>
      <w:tr>
        <w:tc>
          <w:tcPr>
            <w:tcW w:type="dxa" w:w="2880"/>
          </w:tcPr>
          <w:p>
            <w:r>
              <w:t>groups[].pgStartupGettingstarted</w:t>
            </w:r>
          </w:p>
        </w:tc>
        <w:tc>
          <w:tcPr>
            <w:tcW w:type="dxa" w:w="2880"/>
          </w:tcPr>
          <w:p>
            <w:r>
              <w:t>string</w:t>
            </w:r>
          </w:p>
        </w:tc>
        <w:tc>
          <w:tcPr>
            <w:tcW w:type="dxa" w:w="2880"/>
          </w:tcPr>
          <w:p>
            <w:r>
              <w:t>Permission flag (as returned by API; commonly "0"/"1").</w:t>
            </w:r>
          </w:p>
        </w:tc>
      </w:tr>
      <w:tr>
        <w:tc>
          <w:tcPr>
            <w:tcW w:type="dxa" w:w="2880"/>
          </w:tcPr>
          <w:p>
            <w:r>
              <w:t>groups[].pgDeal</w:t>
            </w:r>
          </w:p>
        </w:tc>
        <w:tc>
          <w:tcPr>
            <w:tcW w:type="dxa" w:w="2880"/>
          </w:tcPr>
          <w:p>
            <w:r>
              <w:t>string</w:t>
            </w:r>
          </w:p>
        </w:tc>
        <w:tc>
          <w:tcPr>
            <w:tcW w:type="dxa" w:w="2880"/>
          </w:tcPr>
          <w:p>
            <w:r>
              <w:t>Permission flag (as returned by API; commonly "0"/"1").</w:t>
            </w:r>
          </w:p>
        </w:tc>
      </w:tr>
      <w:tr>
        <w:tc>
          <w:tcPr>
            <w:tcW w:type="dxa" w:w="2880"/>
          </w:tcPr>
          <w:p>
            <w:r>
              <w:t>groups[].pgDealDelete</w:t>
            </w:r>
          </w:p>
        </w:tc>
        <w:tc>
          <w:tcPr>
            <w:tcW w:type="dxa" w:w="2880"/>
          </w:tcPr>
          <w:p>
            <w:r>
              <w:t>string</w:t>
            </w:r>
          </w:p>
        </w:tc>
        <w:tc>
          <w:tcPr>
            <w:tcW w:type="dxa" w:w="2880"/>
          </w:tcPr>
          <w:p>
            <w:r>
              <w:t>Permission flag (as returned by API; commonly "0"/"1").</w:t>
            </w:r>
          </w:p>
        </w:tc>
      </w:tr>
      <w:tr>
        <w:tc>
          <w:tcPr>
            <w:tcW w:type="dxa" w:w="2880"/>
          </w:tcPr>
          <w:p>
            <w:r>
              <w:t>groups[].pgDealReassign</w:t>
            </w:r>
          </w:p>
        </w:tc>
        <w:tc>
          <w:tcPr>
            <w:tcW w:type="dxa" w:w="2880"/>
          </w:tcPr>
          <w:p>
            <w:r>
              <w:t>string</w:t>
            </w:r>
          </w:p>
        </w:tc>
        <w:tc>
          <w:tcPr>
            <w:tcW w:type="dxa" w:w="2880"/>
          </w:tcPr>
          <w:p>
            <w:r>
              <w:t>Permission flag (as returned by API; commonly "0"/"1").</w:t>
            </w:r>
          </w:p>
        </w:tc>
      </w:tr>
      <w:tr>
        <w:tc>
          <w:tcPr>
            <w:tcW w:type="dxa" w:w="2880"/>
          </w:tcPr>
          <w:p>
            <w:r>
              <w:t>groups[].pgDealGroupAdd</w:t>
            </w:r>
          </w:p>
        </w:tc>
        <w:tc>
          <w:tcPr>
            <w:tcW w:type="dxa" w:w="2880"/>
          </w:tcPr>
          <w:p>
            <w:r>
              <w:t>string</w:t>
            </w:r>
          </w:p>
        </w:tc>
        <w:tc>
          <w:tcPr>
            <w:tcW w:type="dxa" w:w="2880"/>
          </w:tcPr>
          <w:p>
            <w:r>
              <w:t>Permission flag (as returned by API; commonly "0"/"1").</w:t>
            </w:r>
          </w:p>
        </w:tc>
      </w:tr>
      <w:tr>
        <w:tc>
          <w:tcPr>
            <w:tcW w:type="dxa" w:w="2880"/>
          </w:tcPr>
          <w:p>
            <w:r>
              <w:t>groups[].pgDealGroupEdit</w:t>
            </w:r>
          </w:p>
        </w:tc>
        <w:tc>
          <w:tcPr>
            <w:tcW w:type="dxa" w:w="2880"/>
          </w:tcPr>
          <w:p>
            <w:r>
              <w:t>string</w:t>
            </w:r>
          </w:p>
        </w:tc>
        <w:tc>
          <w:tcPr>
            <w:tcW w:type="dxa" w:w="2880"/>
          </w:tcPr>
          <w:p>
            <w:r>
              <w:t>Permission flag (as returned by API; commonly "0"/"1").</w:t>
            </w:r>
          </w:p>
        </w:tc>
      </w:tr>
      <w:tr>
        <w:tc>
          <w:tcPr>
            <w:tcW w:type="dxa" w:w="2880"/>
          </w:tcPr>
          <w:p>
            <w:r>
              <w:t>groups[].pgDealGroupDelete</w:t>
            </w:r>
          </w:p>
        </w:tc>
        <w:tc>
          <w:tcPr>
            <w:tcW w:type="dxa" w:w="2880"/>
          </w:tcPr>
          <w:p>
            <w:r>
              <w:t>string</w:t>
            </w:r>
          </w:p>
        </w:tc>
        <w:tc>
          <w:tcPr>
            <w:tcW w:type="dxa" w:w="2880"/>
          </w:tcPr>
          <w:p>
            <w:r>
              <w:t>Permission flag (as returned by API; commonly "0"/"1").</w:t>
            </w:r>
          </w:p>
        </w:tc>
      </w:tr>
      <w:tr>
        <w:tc>
          <w:tcPr>
            <w:tcW w:type="dxa" w:w="2880"/>
          </w:tcPr>
          <w:p>
            <w:r>
              <w:t>groups[].pgSavedResponsesManage</w:t>
            </w:r>
          </w:p>
        </w:tc>
        <w:tc>
          <w:tcPr>
            <w:tcW w:type="dxa" w:w="2880"/>
          </w:tcPr>
          <w:p>
            <w:r>
              <w:t>string</w:t>
            </w:r>
          </w:p>
        </w:tc>
        <w:tc>
          <w:tcPr>
            <w:tcW w:type="dxa" w:w="2880"/>
          </w:tcPr>
          <w:p>
            <w:r>
              <w:t>Permission flag (as returned by API; commonly "0"/"1").</w:t>
            </w:r>
          </w:p>
        </w:tc>
      </w:tr>
      <w:tr>
        <w:tc>
          <w:tcPr>
            <w:tcW w:type="dxa" w:w="2880"/>
          </w:tcPr>
          <w:p>
            <w:r>
              <w:t>groups[].sdate</w:t>
            </w:r>
          </w:p>
        </w:tc>
        <w:tc>
          <w:tcPr>
            <w:tcW w:type="dxa" w:w="2880"/>
          </w:tcPr>
          <w:p>
            <w:r>
              <w:t>string | null</w:t>
            </w:r>
          </w:p>
        </w:tc>
        <w:tc>
          <w:tcPr>
            <w:tcW w:type="dxa" w:w="2880"/>
          </w:tcPr>
          <w:p>
            <w:r>
              <w:t>Date string as returned by API (example: "2018-09-20T10:51:14-05:00").</w:t>
            </w:r>
          </w:p>
        </w:tc>
      </w:tr>
      <w:tr>
        <w:tc>
          <w:tcPr>
            <w:tcW w:type="dxa" w:w="2880"/>
          </w:tcPr>
          <w:p>
            <w:r>
              <w:t>groups[].reqApproval</w:t>
            </w:r>
          </w:p>
        </w:tc>
        <w:tc>
          <w:tcPr>
            <w:tcW w:type="dxa" w:w="2880"/>
          </w:tcPr>
          <w:p>
            <w:r>
              <w:t>string</w:t>
            </w:r>
          </w:p>
        </w:tc>
        <w:tc>
          <w:tcPr>
            <w:tcW w:type="dxa" w:w="2880"/>
          </w:tcPr>
          <w:p>
            <w:r>
              <w:t>Approval setting flag (as returned by API; commonly "0"/"1").</w:t>
            </w:r>
          </w:p>
        </w:tc>
      </w:tr>
      <w:tr>
        <w:tc>
          <w:tcPr>
            <w:tcW w:type="dxa" w:w="2880"/>
          </w:tcPr>
          <w:p>
            <w:r>
              <w:t>groups[].reqApproval1st</w:t>
            </w:r>
          </w:p>
        </w:tc>
        <w:tc>
          <w:tcPr>
            <w:tcW w:type="dxa" w:w="2880"/>
          </w:tcPr>
          <w:p>
            <w:r>
              <w:t>string</w:t>
            </w:r>
          </w:p>
        </w:tc>
        <w:tc>
          <w:tcPr>
            <w:tcW w:type="dxa" w:w="2880"/>
          </w:tcPr>
          <w:p>
            <w:r>
              <w:t>Approval setting value (example: "2").</w:t>
            </w:r>
          </w:p>
        </w:tc>
      </w:tr>
      <w:tr>
        <w:tc>
          <w:tcPr>
            <w:tcW w:type="dxa" w:w="2880"/>
          </w:tcPr>
          <w:p>
            <w:r>
              <w:t>groups[].reqApprovalNotify</w:t>
            </w:r>
          </w:p>
        </w:tc>
        <w:tc>
          <w:tcPr>
            <w:tcW w:type="dxa" w:w="2880"/>
          </w:tcPr>
          <w:p>
            <w:r>
              <w:t>string</w:t>
            </w:r>
          </w:p>
        </w:tc>
        <w:tc>
          <w:tcPr>
            <w:tcW w:type="dxa" w:w="2880"/>
          </w:tcPr>
          <w:p>
            <w:r>
              <w:t>Approval notification setting (example: empty string).</w:t>
            </w:r>
          </w:p>
        </w:tc>
      </w:tr>
      <w:tr>
        <w:tc>
          <w:tcPr>
            <w:tcW w:type="dxa" w:w="2880"/>
          </w:tcPr>
          <w:p>
            <w:r>
              <w:t>groups[].socialdata</w:t>
            </w:r>
          </w:p>
        </w:tc>
        <w:tc>
          <w:tcPr>
            <w:tcW w:type="dxa" w:w="2880"/>
          </w:tcPr>
          <w:p>
            <w:r>
              <w:t>string</w:t>
            </w:r>
          </w:p>
        </w:tc>
        <w:tc>
          <w:tcPr>
            <w:tcW w:type="dxa" w:w="2880"/>
          </w:tcPr>
          <w:p>
            <w:r>
              <w:t>Setting flag (as returned by API; commonly "0"/"1").</w:t>
            </w:r>
          </w:p>
        </w:tc>
      </w:tr>
      <w:tr>
        <w:tc>
          <w:tcPr>
            <w:tcW w:type="dxa" w:w="2880"/>
          </w:tcPr>
          <w:p>
            <w:r>
              <w:t>groups[].links</w:t>
            </w:r>
          </w:p>
        </w:tc>
        <w:tc>
          <w:tcPr>
            <w:tcW w:type="dxa" w:w="2880"/>
          </w:tcPr>
          <w:p>
            <w:r>
              <w:t>object</w:t>
            </w:r>
          </w:p>
        </w:tc>
        <w:tc>
          <w:tcPr>
            <w:tcW w:type="dxa" w:w="2880"/>
          </w:tcPr>
          <w:p>
            <w:r>
              <w:t>Related links for the group.</w:t>
            </w:r>
          </w:p>
        </w:tc>
      </w:tr>
      <w:tr>
        <w:tc>
          <w:tcPr>
            <w:tcW w:type="dxa" w:w="2880"/>
          </w:tcPr>
          <w:p>
            <w:r>
              <w:t>groups[].links.userGroups</w:t>
            </w:r>
          </w:p>
        </w:tc>
        <w:tc>
          <w:tcPr>
            <w:tcW w:type="dxa" w:w="2880"/>
          </w:tcPr>
          <w:p>
            <w:r>
              <w:t>string</w:t>
            </w:r>
          </w:p>
        </w:tc>
        <w:tc>
          <w:tcPr>
            <w:tcW w:type="dxa" w:w="2880"/>
          </w:tcPr>
          <w:p>
            <w:r>
              <w:t>URL to the group’s userGroups resource.</w:t>
            </w:r>
          </w:p>
        </w:tc>
      </w:tr>
      <w:tr>
        <w:tc>
          <w:tcPr>
            <w:tcW w:type="dxa" w:w="2880"/>
          </w:tcPr>
          <w:p>
            <w:r>
              <w:t>groups[].links.groupLimit</w:t>
            </w:r>
          </w:p>
        </w:tc>
        <w:tc>
          <w:tcPr>
            <w:tcW w:type="dxa" w:w="2880"/>
          </w:tcPr>
          <w:p>
            <w:r>
              <w:t>string</w:t>
            </w:r>
          </w:p>
        </w:tc>
        <w:tc>
          <w:tcPr>
            <w:tcW w:type="dxa" w:w="2880"/>
          </w:tcPr>
          <w:p>
            <w:r>
              <w:t>URL to the group’s groupLimit resource.</w:t>
            </w:r>
          </w:p>
        </w:tc>
      </w:tr>
      <w:tr>
        <w:tc>
          <w:tcPr>
            <w:tcW w:type="dxa" w:w="2880"/>
          </w:tcPr>
          <w:p>
            <w:r>
              <w:t>groups[].links.dealGroupGroups</w:t>
            </w:r>
          </w:p>
        </w:tc>
        <w:tc>
          <w:tcPr>
            <w:tcW w:type="dxa" w:w="2880"/>
          </w:tcPr>
          <w:p>
            <w:r>
              <w:t>string</w:t>
            </w:r>
          </w:p>
        </w:tc>
        <w:tc>
          <w:tcPr>
            <w:tcW w:type="dxa" w:w="2880"/>
          </w:tcPr>
          <w:p>
            <w:r>
              <w:t>URL to the group’s dealGroupGroups resource.</w:t>
            </w:r>
          </w:p>
        </w:tc>
      </w:tr>
      <w:tr>
        <w:tc>
          <w:tcPr>
            <w:tcW w:type="dxa" w:w="2880"/>
          </w:tcPr>
          <w:p>
            <w:r>
              <w:t>groups[].links.listGroups</w:t>
            </w:r>
          </w:p>
        </w:tc>
        <w:tc>
          <w:tcPr>
            <w:tcW w:type="dxa" w:w="2880"/>
          </w:tcPr>
          <w:p>
            <w:r>
              <w:t>string</w:t>
            </w:r>
          </w:p>
        </w:tc>
        <w:tc>
          <w:tcPr>
            <w:tcW w:type="dxa" w:w="2880"/>
          </w:tcPr>
          <w:p>
            <w:r>
              <w:t>URL to the group’s listGroups resource.</w:t>
            </w:r>
          </w:p>
        </w:tc>
      </w:tr>
      <w:tr>
        <w:tc>
          <w:tcPr>
            <w:tcW w:type="dxa" w:w="2880"/>
          </w:tcPr>
          <w:p>
            <w:r>
              <w:t>groups[].links.addressGroups</w:t>
            </w:r>
          </w:p>
        </w:tc>
        <w:tc>
          <w:tcPr>
            <w:tcW w:type="dxa" w:w="2880"/>
          </w:tcPr>
          <w:p>
            <w:r>
              <w:t>string</w:t>
            </w:r>
          </w:p>
        </w:tc>
        <w:tc>
          <w:tcPr>
            <w:tcW w:type="dxa" w:w="2880"/>
          </w:tcPr>
          <w:p>
            <w:r>
              <w:t>URL to the group’s addressGroups resource.</w:t>
            </w:r>
          </w:p>
        </w:tc>
      </w:tr>
      <w:tr>
        <w:tc>
          <w:tcPr>
            <w:tcW w:type="dxa" w:w="2880"/>
          </w:tcPr>
          <w:p>
            <w:r>
              <w:t>groups[].links.automationGroups</w:t>
            </w:r>
          </w:p>
        </w:tc>
        <w:tc>
          <w:tcPr>
            <w:tcW w:type="dxa" w:w="2880"/>
          </w:tcPr>
          <w:p>
            <w:r>
              <w:t>string</w:t>
            </w:r>
          </w:p>
        </w:tc>
        <w:tc>
          <w:tcPr>
            <w:tcW w:type="dxa" w:w="2880"/>
          </w:tcPr>
          <w:p>
            <w:r>
              <w:t>URL to the group’s automationGroups resource.</w:t>
            </w:r>
          </w:p>
        </w:tc>
      </w:tr>
      <w:tr>
        <w:tc>
          <w:tcPr>
            <w:tcW w:type="dxa" w:w="2880"/>
          </w:tcPr>
          <w:p>
            <w:r>
              <w:t>groups[].id</w:t>
            </w:r>
          </w:p>
        </w:tc>
        <w:tc>
          <w:tcPr>
            <w:tcW w:type="dxa" w:w="2880"/>
          </w:tcPr>
          <w:p>
            <w:r>
              <w:t>string</w:t>
            </w:r>
          </w:p>
        </w:tc>
        <w:tc>
          <w:tcPr>
            <w:tcW w:type="dxa" w:w="2880"/>
          </w:tcPr>
          <w:p>
            <w:r>
              <w:t>Group 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meta.total</w:t>
            </w:r>
          </w:p>
        </w:tc>
        <w:tc>
          <w:tcPr>
            <w:tcW w:type="dxa" w:w="2880"/>
          </w:tcPr>
          <w:p>
            <w:r>
              <w:t>string</w:t>
            </w:r>
          </w:p>
        </w:tc>
        <w:tc>
          <w:tcPr>
            <w:tcW w:type="dxa" w:w="2880"/>
          </w:tcPr>
          <w:p>
            <w:r>
              <w:t>Total number of groups returned/available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'{{ACTIVE_CAMPAIGN_API_URL}}/api/3/groups' \</w:t>
        <w:br/>
        <w:t xml:space="preserve"> --header 'Accept: application/json'</w:t>
      </w:r>
    </w:p>
    <w:p>
      <w:pPr>
        <w:pStyle w:val="Heading3"/>
      </w:pPr>
      <w:r>
        <w:t>Example Usage</w:t>
      </w:r>
    </w:p>
    <w:p>
      <w:pPr>
        <w:pStyle w:val="Heading3"/>
      </w:pPr>
      <w:r>
        <w:t>Example 1: List all groups</w:t>
      </w:r>
    </w:p>
    <w:p>
      <w:pPr>
        <w:pStyle w:val="Heading3"/>
      </w:pPr>
      <w:r>
        <w:t>Behavior</w:t>
      </w:r>
    </w:p>
    <w:p>
      <w:pPr>
        <w:pStyle w:val="ListBullet"/>
      </w:pPr>
      <w:r>
        <w:t>The API retrieves all groups available in the account.</w:t>
      </w:r>
    </w:p>
    <w:p>
      <w:pPr>
        <w:pStyle w:val="ListBullet"/>
      </w:pPr>
      <w:r>
        <w:t>The response includes each group’s properties, permission flags, and links to related group resources.</w:t>
      </w:r>
    </w:p>
    <w:p>
      <w:pPr>
        <w:pStyle w:val="ListBullet"/>
      </w:pPr>
      <w:r>
        <w:t>The response includes meta.total.</w:t>
      </w:r>
    </w:p>
    <w:p>
      <w:pPr>
        <w:pStyle w:val="Heading3"/>
      </w:pPr>
      <w:r>
        <w:t>Notes</w:t>
      </w:r>
    </w:p>
    <w:p>
      <w:pPr>
        <w:pStyle w:val="ListBullet"/>
      </w:pPr>
      <w:r>
        <w:t>Many permission/settings fields are returned as strings (e.g., "0", "1"), as shown in the example response.</w:t>
      </w:r>
    </w:p>
    <w:p>
      <w:pPr>
        <w:pStyle w:val="Heading3"/>
      </w:pPr>
      <w:r>
        <w:t>Gotchas</w:t>
      </w:r>
    </w:p>
    <w:p>
      <w:pPr>
        <w:pStyle w:val="ListBullet"/>
      </w:pPr>
      <w:r>
        <w:t>descript and sdate may be null for some groups, so handle nullable values when parsing.</w:t>
      </w:r>
    </w:p>
    <w:p>
      <w:pPr>
        <w:pStyle w:val="Heading3"/>
      </w:pPr>
      <w:r>
        <w:t>Related groups actions</w:t>
      </w:r>
    </w:p>
    <w:p>
      <w:pPr>
        <w:pStyle w:val="ListBullet"/>
      </w:pPr>
      <w:r>
        <w:t>[PUT] Update a Group — /groups/{{id}}</w:t>
      </w:r>
    </w:p>
    <w:p>
      <w:pPr>
        <w:pStyle w:val="ListBullet"/>
      </w:pPr>
      <w:r>
        <w:t>[POST] Create a Group — /api/3/groups</w:t>
      </w:r>
    </w:p>
    <w:p>
      <w:pPr>
        <w:pStyle w:val="ListBullet"/>
      </w:pPr>
      <w:r>
        <w:t>[GET] Retrieve a Group — /api/3/groups/{{id}}</w:t>
      </w:r>
    </w:p>
    <w:p>
      <w:pPr>
        <w:pStyle w:val="ListBullet"/>
      </w:pPr>
      <w:r>
        <w:t>[DELETE] Delete a Group — /groups/{{id}}</w:t>
      </w:r>
    </w:p>
    <w:p>
      <w:r>
        <w:br w:type="page"/>
      </w:r>
    </w:p>
    <w:p>
      <w:pPr>
        <w:pStyle w:val="Heading2"/>
      </w:pPr>
      <w:r>
        <w:t>120. [GET] Retrieve a Group</w:t>
      </w:r>
    </w:p>
    <w:p>
      <w:r>
        <w:rPr>
          <w:b/>
        </w:rPr>
        <w:t xml:space="preserve">Endpoint: </w:t>
      </w:r>
      <w:r>
        <w:rPr>
          <w:rFonts w:ascii="Courier New" w:hAnsi="Courier New"/>
          <w:sz w:val="18"/>
        </w:rPr>
        <w:t>/api/3/groups/{{id}}</w:t>
      </w:r>
    </w:p>
    <w:p>
      <w:pPr>
        <w:pStyle w:val="Heading3"/>
      </w:pPr>
      <w:r>
        <w:t>Prerequisites</w:t>
      </w:r>
    </w:p>
    <w:p>
      <w:pPr>
        <w:pStyle w:val="ListBullet"/>
      </w:pPr>
      <w:r>
        <w:t>You must have permission to access Groups in the ActiveCampaign account.</w:t>
      </w:r>
    </w:p>
    <w:p>
      <w:pPr>
        <w:pStyle w:val="Heading3"/>
      </w:pPr>
      <w:r>
        <w:t>Method</w:t>
      </w:r>
    </w:p>
    <w:p>
      <w:r>
        <w:t>GET</w:t>
      </w:r>
    </w:p>
    <w:p>
      <w:pPr>
        <w:pStyle w:val="Heading3"/>
      </w:pPr>
      <w:r>
        <w:t>URL</w:t>
      </w:r>
    </w:p>
    <w:p>
      <w:r>
        <w:t>{{ACTIVE_CAMPAIGN_API_URL}}/api/3/groups/{{id}}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group by its ID and returns the group object, including its permissions flags and related resource links.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/groups/ or /groups//).</w:t>
      </w:r>
    </w:p>
    <w:p>
      <w:pPr>
        <w:pStyle w:val="ListBullet"/>
      </w:pPr>
      <w:r>
        <w:t>Always construct the path as /groups/{{id}}, where {{id}}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/groups/3</w:t>
        <w:br/>
        <w:t>/groups/10</w:t>
      </w:r>
    </w:p>
    <w:p>
      <w:pPr>
        <w:pStyle w:val="Heading3"/>
      </w:pPr>
      <w:r>
        <w:t>Invalid Examples</w:t>
      </w:r>
    </w:p>
    <w:p>
      <w:r>
        <w:rPr>
          <w:b/>
          <w:color w:val="666666"/>
          <w:sz w:val="16"/>
        </w:rPr>
        <w:t>[http]</w:t>
      </w:r>
    </w:p>
    <w:p>
      <w:pPr>
        <w:shd w:fill="F2F2F2" w:val="clear"/>
      </w:pPr>
      <w:r>
        <w:rPr>
          <w:rFonts w:ascii="Courier New" w:hAnsi="Courier New"/>
          <w:sz w:val="17"/>
        </w:rPr>
        <w:t>/groups/</w:t>
        <w:br/>
        <w:t>/groups//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group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 {</w:t>
        <w:br/>
        <w:t xml:space="preserve"> "title": "TEST TITLE",</w:t>
        <w:br/>
        <w:t xml:space="preserve"> "descript": "This is a group for admin users (people that can manage content)",</w:t>
        <w:br/>
        <w:t xml:space="preserve"> "unsubscribelink": "0",</w:t>
        <w:br/>
        <w:t xml:space="preserve"> "optinconfirm": "0",</w:t>
        <w:br/>
        <w:t xml:space="preserve"> "p_admin": "1",</w:t>
        <w:br/>
        <w:t xml:space="preserve"> "pgListAdd": "1",</w:t>
        <w:br/>
        <w:t xml:space="preserve"> "pgListEdit": "1",</w:t>
        <w:br/>
        <w:t xml:space="preserve"> "pgListDelete": "1",</w:t>
        <w:br/>
        <w:t xml:space="preserve"> "pgListHeaders": "1",</w:t>
        <w:br/>
        <w:t xml:space="preserve"> "pgListEmailaccount": "1",</w:t>
        <w:br/>
        <w:t xml:space="preserve"> "pgListBounce": "1",</w:t>
        <w:br/>
        <w:t xml:space="preserve"> "pgMessageAdd": "1",</w:t>
        <w:br/>
        <w:t xml:space="preserve"> "pgMessageEdit": "1",</w:t>
        <w:br/>
        <w:t xml:space="preserve"> "pgMessageDelete": "1",</w:t>
        <w:br/>
        <w:t xml:space="preserve"> "pgMessageSend": "1",</w:t>
        <w:br/>
        <w:t xml:space="preserve"> "pgContactAdd": "1",</w:t>
        <w:br/>
        <w:t xml:space="preserve"> "pgContactEdit": "1",</w:t>
        <w:br/>
        <w:t xml:space="preserve"> "pgContactDelete": "1",</w:t>
        <w:br/>
        <w:t xml:space="preserve"> "pgContactMerge": "1",</w:t>
        <w:br/>
        <w:t xml:space="preserve"> "pgContactImport": "1",</w:t>
        <w:br/>
        <w:t xml:space="preserve"> "pgContactApprove": "1",</w:t>
        <w:br/>
        <w:t xml:space="preserve"> "pgContactExport": "1",</w:t>
        <w:br/>
        <w:t xml:space="preserve"> "pgContactSync": "1",</w:t>
        <w:br/>
        <w:t xml:space="preserve"> "pgContactFilters": "1",</w:t>
        <w:br/>
        <w:t xml:space="preserve"> "pgContactActions": "0",</w:t>
        <w:br/>
        <w:t xml:space="preserve"> "pgContactFields": "1",</w:t>
        <w:br/>
        <w:t xml:space="preserve"> "pg_user_add": "1",</w:t>
        <w:br/>
        <w:t xml:space="preserve"> "pg_user_edit": "1",</w:t>
        <w:br/>
        <w:t xml:space="preserve"> "pg_user_delete": "1",</w:t>
        <w:br/>
        <w:t xml:space="preserve"> "pgGroupAdd": "1",</w:t>
        <w:br/>
        <w:t xml:space="preserve"> "pgGroupEdit": "1",</w:t>
        <w:br/>
        <w:t xml:space="preserve"> "pgGroupDelete": "1",</w:t>
        <w:br/>
        <w:t xml:space="preserve"> "pgTemplateAdd": "1",</w:t>
        <w:br/>
        <w:t xml:space="preserve"> "pgTemplateEdit": "1",</w:t>
        <w:br/>
        <w:t xml:space="preserve"> "pgTemplateDelete": "1",</w:t>
        <w:br/>
        <w:t xml:space="preserve"> "pgPersonalizationAdd": "1",</w:t>
        <w:br/>
        <w:t xml:space="preserve"> "pgPersonalizationEdit": "1",</w:t>
        <w:br/>
        <w:t xml:space="preserve"> "pgPersonalizationDelete": "1",</w:t>
        <w:br/>
        <w:t xml:space="preserve"> "pgAutomationManage": "1",</w:t>
        <w:br/>
        <w:t xml:space="preserve"> "pgFormEdit": "1",</w:t>
        <w:br/>
        <w:t xml:space="preserve"> "pgReportsCampaign": "1",</w:t>
        <w:br/>
        <w:t xml:space="preserve"> "pgReportsList": "1",</w:t>
        <w:br/>
        <w:t xml:space="preserve"> "pgReportsUser": "1",</w:t>
        <w:br/>
        <w:t xml:space="preserve"> "pgReportsTrend": "1",</w:t>
        <w:br/>
        <w:t xml:space="preserve"> "pgStartupReports": "1",</w:t>
        <w:br/>
        <w:t xml:space="preserve"> "pgStartupGettingstarted": "1",</w:t>
        <w:br/>
        <w:t xml:space="preserve"> "pgDeal": "1",</w:t>
        <w:br/>
        <w:t xml:space="preserve"> "pgDealDelete": "1",</w:t>
        <w:br/>
        <w:t xml:space="preserve"> "pgDealReassign": "1",</w:t>
        <w:br/>
        <w:t xml:space="preserve"> "pgDealGroupAdd": "1",</w:t>
        <w:br/>
        <w:t xml:space="preserve"> "pgDealGroupEdit": "1",</w:t>
        <w:br/>
        <w:t xml:space="preserve"> "pgDealGroupDelete": "1",</w:t>
        <w:br/>
        <w:t xml:space="preserve"> "pgSavedResponsesManage": "1",</w:t>
        <w:br/>
        <w:t xml:space="preserve"> "sdate": "2018-09-20T10:51:14-05:00",</w:t>
        <w:br/>
        <w:t xml:space="preserve"> "reqApproval": "0",</w:t>
        <w:br/>
        <w:t xml:space="preserve"> "reqApproval1st": "2",</w:t>
        <w:br/>
        <w:t xml:space="preserve"> "reqApprovalNotify": "",</w:t>
        <w:br/>
        <w:t xml:space="preserve"> "socialdata": "0",</w:t>
        <w:br/>
        <w:t xml:space="preserve"> "links": {</w:t>
        <w:br/>
        <w:t xml:space="preserve"> "userGroups": "https://:account.api-us1.com/api/3/groups/3/userGroups",</w:t>
        <w:br/>
        <w:t xml:space="preserve"> "groupLimit": "https://:account.api-us1.com/api/3/groups/3/groupLimit",</w:t>
        <w:br/>
        <w:t xml:space="preserve"> "dealGroupGroups": "https://:account.api-us1.com/api/3/groups/3/dealGroupGroups",</w:t>
        <w:br/>
        <w:t xml:space="preserve"> "listGroups": "https://:account.api-us1.com/api/3/groups/3/listGroups",</w:t>
        <w:br/>
        <w:t xml:space="preserve"> "addressGroups": "https://:account.api-us1.com/api/3/groups/3/addressGroups",</w:t>
        <w:br/>
        <w:t xml:space="preserve"> "automationGroups": "https://:account.api-us1.com/api/3/groups/3/automationGroups"</w:t>
        <w:br/>
        <w:t xml:space="preserve"> },</w:t>
        <w:br/>
        <w:t xml:space="preserve"> "id": "3"</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"No Result found for Group with id 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object</w:t>
            </w:r>
          </w:p>
        </w:tc>
        <w:tc>
          <w:tcPr>
            <w:tcW w:type="dxa" w:w="2880"/>
          </w:tcPr>
          <w:p>
            <w:r>
              <w:t>The retrieved group.</w:t>
            </w:r>
          </w:p>
        </w:tc>
      </w:tr>
      <w:tr>
        <w:tc>
          <w:tcPr>
            <w:tcW w:type="dxa" w:w="2880"/>
          </w:tcPr>
          <w:p>
            <w:r>
              <w:t>group.title</w:t>
            </w:r>
          </w:p>
        </w:tc>
        <w:tc>
          <w:tcPr>
            <w:tcW w:type="dxa" w:w="2880"/>
          </w:tcPr>
          <w:p>
            <w:r>
              <w:t>string</w:t>
            </w:r>
          </w:p>
        </w:tc>
        <w:tc>
          <w:tcPr>
            <w:tcW w:type="dxa" w:w="2880"/>
          </w:tcPr>
          <w:p>
            <w:r>
              <w:t>Group title.</w:t>
            </w:r>
          </w:p>
        </w:tc>
      </w:tr>
      <w:tr>
        <w:tc>
          <w:tcPr>
            <w:tcW w:type="dxa" w:w="2880"/>
          </w:tcPr>
          <w:p>
            <w:r>
              <w:t>group.descript</w:t>
            </w:r>
          </w:p>
        </w:tc>
        <w:tc>
          <w:tcPr>
            <w:tcW w:type="dxa" w:w="2880"/>
          </w:tcPr>
          <w:p>
            <w:r>
              <w:t>string</w:t>
            </w:r>
          </w:p>
        </w:tc>
        <w:tc>
          <w:tcPr>
            <w:tcW w:type="dxa" w:w="2880"/>
          </w:tcPr>
          <w:p>
            <w:r>
              <w:t>Group description.</w:t>
            </w:r>
          </w:p>
        </w:tc>
      </w:tr>
      <w:tr>
        <w:tc>
          <w:tcPr>
            <w:tcW w:type="dxa" w:w="2880"/>
          </w:tcPr>
          <w:p>
            <w:r>
              <w:t>group.unsubscribelink</w:t>
            </w:r>
          </w:p>
        </w:tc>
        <w:tc>
          <w:tcPr>
            <w:tcW w:type="dxa" w:w="2880"/>
          </w:tcPr>
          <w:p>
            <w:r>
              <w:t>string</w:t>
            </w:r>
          </w:p>
        </w:tc>
        <w:tc>
          <w:tcPr>
            <w:tcW w:type="dxa" w:w="2880"/>
          </w:tcPr>
          <w:p>
            <w:r>
              <w:t>Unsubscribe link flag (as returned by API).</w:t>
            </w:r>
          </w:p>
        </w:tc>
      </w:tr>
      <w:tr>
        <w:tc>
          <w:tcPr>
            <w:tcW w:type="dxa" w:w="2880"/>
          </w:tcPr>
          <w:p>
            <w:r>
              <w:t>group.optinconfirm</w:t>
            </w:r>
          </w:p>
        </w:tc>
        <w:tc>
          <w:tcPr>
            <w:tcW w:type="dxa" w:w="2880"/>
          </w:tcPr>
          <w:p>
            <w:r>
              <w:t>string</w:t>
            </w:r>
          </w:p>
        </w:tc>
        <w:tc>
          <w:tcPr>
            <w:tcW w:type="dxa" w:w="2880"/>
          </w:tcPr>
          <w:p>
            <w:r>
              <w:t>Opt-in confirmation flag (as returned by API).</w:t>
            </w:r>
          </w:p>
        </w:tc>
      </w:tr>
      <w:tr>
        <w:tc>
          <w:tcPr>
            <w:tcW w:type="dxa" w:w="2880"/>
          </w:tcPr>
          <w:p>
            <w:r>
              <w:t>group.p_admin</w:t>
            </w:r>
          </w:p>
        </w:tc>
        <w:tc>
          <w:tcPr>
            <w:tcW w:type="dxa" w:w="2880"/>
          </w:tcPr>
          <w:p>
            <w:r>
              <w:t>string</w:t>
            </w:r>
          </w:p>
        </w:tc>
        <w:tc>
          <w:tcPr>
            <w:tcW w:type="dxa" w:w="2880"/>
          </w:tcPr>
          <w:p>
            <w:r>
              <w:t>Admin permission flag (as returned by API).</w:t>
            </w:r>
          </w:p>
        </w:tc>
      </w:tr>
      <w:tr>
        <w:tc>
          <w:tcPr>
            <w:tcW w:type="dxa" w:w="2880"/>
          </w:tcPr>
          <w:p>
            <w:r>
              <w:t>group.pgListAdd</w:t>
            </w:r>
          </w:p>
        </w:tc>
        <w:tc>
          <w:tcPr>
            <w:tcW w:type="dxa" w:w="2880"/>
          </w:tcPr>
          <w:p>
            <w:r>
              <w:t>string</w:t>
            </w:r>
          </w:p>
        </w:tc>
        <w:tc>
          <w:tcPr>
            <w:tcW w:type="dxa" w:w="2880"/>
          </w:tcPr>
          <w:p>
            <w:r>
              <w:t>List add permission flag (as returned by API).</w:t>
            </w:r>
          </w:p>
        </w:tc>
      </w:tr>
      <w:tr>
        <w:tc>
          <w:tcPr>
            <w:tcW w:type="dxa" w:w="2880"/>
          </w:tcPr>
          <w:p>
            <w:r>
              <w:t>group.pgListEdit</w:t>
            </w:r>
          </w:p>
        </w:tc>
        <w:tc>
          <w:tcPr>
            <w:tcW w:type="dxa" w:w="2880"/>
          </w:tcPr>
          <w:p>
            <w:r>
              <w:t>string</w:t>
            </w:r>
          </w:p>
        </w:tc>
        <w:tc>
          <w:tcPr>
            <w:tcW w:type="dxa" w:w="2880"/>
          </w:tcPr>
          <w:p>
            <w:r>
              <w:t>List edit permission flag (as returned by API).</w:t>
            </w:r>
          </w:p>
        </w:tc>
      </w:tr>
      <w:tr>
        <w:tc>
          <w:tcPr>
            <w:tcW w:type="dxa" w:w="2880"/>
          </w:tcPr>
          <w:p>
            <w:r>
              <w:t>group.pgListDelete</w:t>
            </w:r>
          </w:p>
        </w:tc>
        <w:tc>
          <w:tcPr>
            <w:tcW w:type="dxa" w:w="2880"/>
          </w:tcPr>
          <w:p>
            <w:r>
              <w:t>string</w:t>
            </w:r>
          </w:p>
        </w:tc>
        <w:tc>
          <w:tcPr>
            <w:tcW w:type="dxa" w:w="2880"/>
          </w:tcPr>
          <w:p>
            <w:r>
              <w:t>List delete permission flag (as returned by API).</w:t>
            </w:r>
          </w:p>
        </w:tc>
      </w:tr>
      <w:tr>
        <w:tc>
          <w:tcPr>
            <w:tcW w:type="dxa" w:w="2880"/>
          </w:tcPr>
          <w:p>
            <w:r>
              <w:t>group.pgListHeaders</w:t>
            </w:r>
          </w:p>
        </w:tc>
        <w:tc>
          <w:tcPr>
            <w:tcW w:type="dxa" w:w="2880"/>
          </w:tcPr>
          <w:p>
            <w:r>
              <w:t>string</w:t>
            </w:r>
          </w:p>
        </w:tc>
        <w:tc>
          <w:tcPr>
            <w:tcW w:type="dxa" w:w="2880"/>
          </w:tcPr>
          <w:p>
            <w:r>
              <w:t>List headers permission flag (as returned by API).</w:t>
            </w:r>
          </w:p>
        </w:tc>
      </w:tr>
      <w:tr>
        <w:tc>
          <w:tcPr>
            <w:tcW w:type="dxa" w:w="2880"/>
          </w:tcPr>
          <w:p>
            <w:r>
              <w:t>group.pgListEmailaccount</w:t>
            </w:r>
          </w:p>
        </w:tc>
        <w:tc>
          <w:tcPr>
            <w:tcW w:type="dxa" w:w="2880"/>
          </w:tcPr>
          <w:p>
            <w:r>
              <w:t>string</w:t>
            </w:r>
          </w:p>
        </w:tc>
        <w:tc>
          <w:tcPr>
            <w:tcW w:type="dxa" w:w="2880"/>
          </w:tcPr>
          <w:p>
            <w:r>
              <w:t>List email account permission flag (as returned by API).</w:t>
            </w:r>
          </w:p>
        </w:tc>
      </w:tr>
      <w:tr>
        <w:tc>
          <w:tcPr>
            <w:tcW w:type="dxa" w:w="2880"/>
          </w:tcPr>
          <w:p>
            <w:r>
              <w:t>group.pgListBounce</w:t>
            </w:r>
          </w:p>
        </w:tc>
        <w:tc>
          <w:tcPr>
            <w:tcW w:type="dxa" w:w="2880"/>
          </w:tcPr>
          <w:p>
            <w:r>
              <w:t>string</w:t>
            </w:r>
          </w:p>
        </w:tc>
        <w:tc>
          <w:tcPr>
            <w:tcW w:type="dxa" w:w="2880"/>
          </w:tcPr>
          <w:p>
            <w:r>
              <w:t>List bounce permission flag (as returned by API).</w:t>
            </w:r>
          </w:p>
        </w:tc>
      </w:tr>
      <w:tr>
        <w:tc>
          <w:tcPr>
            <w:tcW w:type="dxa" w:w="2880"/>
          </w:tcPr>
          <w:p>
            <w:r>
              <w:t>group.pgMessageAdd</w:t>
            </w:r>
          </w:p>
        </w:tc>
        <w:tc>
          <w:tcPr>
            <w:tcW w:type="dxa" w:w="2880"/>
          </w:tcPr>
          <w:p>
            <w:r>
              <w:t>string</w:t>
            </w:r>
          </w:p>
        </w:tc>
        <w:tc>
          <w:tcPr>
            <w:tcW w:type="dxa" w:w="2880"/>
          </w:tcPr>
          <w:p>
            <w:r>
              <w:t>Message add permission flag (as returned by API).</w:t>
            </w:r>
          </w:p>
        </w:tc>
      </w:tr>
      <w:tr>
        <w:tc>
          <w:tcPr>
            <w:tcW w:type="dxa" w:w="2880"/>
          </w:tcPr>
          <w:p>
            <w:r>
              <w:t>group.pgMessageEdit</w:t>
            </w:r>
          </w:p>
        </w:tc>
        <w:tc>
          <w:tcPr>
            <w:tcW w:type="dxa" w:w="2880"/>
          </w:tcPr>
          <w:p>
            <w:r>
              <w:t>string</w:t>
            </w:r>
          </w:p>
        </w:tc>
        <w:tc>
          <w:tcPr>
            <w:tcW w:type="dxa" w:w="2880"/>
          </w:tcPr>
          <w:p>
            <w:r>
              <w:t>Message edit permission flag (as returned by API).</w:t>
            </w:r>
          </w:p>
        </w:tc>
      </w:tr>
      <w:tr>
        <w:tc>
          <w:tcPr>
            <w:tcW w:type="dxa" w:w="2880"/>
          </w:tcPr>
          <w:p>
            <w:r>
              <w:t>group.pgMessageDelete</w:t>
            </w:r>
          </w:p>
        </w:tc>
        <w:tc>
          <w:tcPr>
            <w:tcW w:type="dxa" w:w="2880"/>
          </w:tcPr>
          <w:p>
            <w:r>
              <w:t>string</w:t>
            </w:r>
          </w:p>
        </w:tc>
        <w:tc>
          <w:tcPr>
            <w:tcW w:type="dxa" w:w="2880"/>
          </w:tcPr>
          <w:p>
            <w:r>
              <w:t>Message delete permission flag (as returned by API).</w:t>
            </w:r>
          </w:p>
        </w:tc>
      </w:tr>
      <w:tr>
        <w:tc>
          <w:tcPr>
            <w:tcW w:type="dxa" w:w="2880"/>
          </w:tcPr>
          <w:p>
            <w:r>
              <w:t>group.pgMessageSend</w:t>
            </w:r>
          </w:p>
        </w:tc>
        <w:tc>
          <w:tcPr>
            <w:tcW w:type="dxa" w:w="2880"/>
          </w:tcPr>
          <w:p>
            <w:r>
              <w:t>string</w:t>
            </w:r>
          </w:p>
        </w:tc>
        <w:tc>
          <w:tcPr>
            <w:tcW w:type="dxa" w:w="2880"/>
          </w:tcPr>
          <w:p>
            <w:r>
              <w:t>Message send permission flag (as returned by API).</w:t>
            </w:r>
          </w:p>
        </w:tc>
      </w:tr>
      <w:tr>
        <w:tc>
          <w:tcPr>
            <w:tcW w:type="dxa" w:w="2880"/>
          </w:tcPr>
          <w:p>
            <w:r>
              <w:t>group.pgContactAdd</w:t>
            </w:r>
          </w:p>
        </w:tc>
        <w:tc>
          <w:tcPr>
            <w:tcW w:type="dxa" w:w="2880"/>
          </w:tcPr>
          <w:p>
            <w:r>
              <w:t>string</w:t>
            </w:r>
          </w:p>
        </w:tc>
        <w:tc>
          <w:tcPr>
            <w:tcW w:type="dxa" w:w="2880"/>
          </w:tcPr>
          <w:p>
            <w:r>
              <w:t>Contact add permission flag (as returned by API).</w:t>
            </w:r>
          </w:p>
        </w:tc>
      </w:tr>
      <w:tr>
        <w:tc>
          <w:tcPr>
            <w:tcW w:type="dxa" w:w="2880"/>
          </w:tcPr>
          <w:p>
            <w:r>
              <w:t>group.pgContactEdit</w:t>
            </w:r>
          </w:p>
        </w:tc>
        <w:tc>
          <w:tcPr>
            <w:tcW w:type="dxa" w:w="2880"/>
          </w:tcPr>
          <w:p>
            <w:r>
              <w:t>string</w:t>
            </w:r>
          </w:p>
        </w:tc>
        <w:tc>
          <w:tcPr>
            <w:tcW w:type="dxa" w:w="2880"/>
          </w:tcPr>
          <w:p>
            <w:r>
              <w:t>Contact edit permission flag (as returned by API).</w:t>
            </w:r>
          </w:p>
        </w:tc>
      </w:tr>
      <w:tr>
        <w:tc>
          <w:tcPr>
            <w:tcW w:type="dxa" w:w="2880"/>
          </w:tcPr>
          <w:p>
            <w:r>
              <w:t>group.pgContactDelete</w:t>
            </w:r>
          </w:p>
        </w:tc>
        <w:tc>
          <w:tcPr>
            <w:tcW w:type="dxa" w:w="2880"/>
          </w:tcPr>
          <w:p>
            <w:r>
              <w:t>string</w:t>
            </w:r>
          </w:p>
        </w:tc>
        <w:tc>
          <w:tcPr>
            <w:tcW w:type="dxa" w:w="2880"/>
          </w:tcPr>
          <w:p>
            <w:r>
              <w:t>Contact delete permission flag (as returned by API).</w:t>
            </w:r>
          </w:p>
        </w:tc>
      </w:tr>
      <w:tr>
        <w:tc>
          <w:tcPr>
            <w:tcW w:type="dxa" w:w="2880"/>
          </w:tcPr>
          <w:p>
            <w:r>
              <w:t>group.pgContactMerge</w:t>
            </w:r>
          </w:p>
        </w:tc>
        <w:tc>
          <w:tcPr>
            <w:tcW w:type="dxa" w:w="2880"/>
          </w:tcPr>
          <w:p>
            <w:r>
              <w:t>string</w:t>
            </w:r>
          </w:p>
        </w:tc>
        <w:tc>
          <w:tcPr>
            <w:tcW w:type="dxa" w:w="2880"/>
          </w:tcPr>
          <w:p>
            <w:r>
              <w:t>Contact merge permission flag (as returned by API).</w:t>
            </w:r>
          </w:p>
        </w:tc>
      </w:tr>
      <w:tr>
        <w:tc>
          <w:tcPr>
            <w:tcW w:type="dxa" w:w="2880"/>
          </w:tcPr>
          <w:p>
            <w:r>
              <w:t>group.pgContactImport</w:t>
            </w:r>
          </w:p>
        </w:tc>
        <w:tc>
          <w:tcPr>
            <w:tcW w:type="dxa" w:w="2880"/>
          </w:tcPr>
          <w:p>
            <w:r>
              <w:t>string</w:t>
            </w:r>
          </w:p>
        </w:tc>
        <w:tc>
          <w:tcPr>
            <w:tcW w:type="dxa" w:w="2880"/>
          </w:tcPr>
          <w:p>
            <w:r>
              <w:t>Contact import permission flag (as returned by API).</w:t>
            </w:r>
          </w:p>
        </w:tc>
      </w:tr>
      <w:tr>
        <w:tc>
          <w:tcPr>
            <w:tcW w:type="dxa" w:w="2880"/>
          </w:tcPr>
          <w:p>
            <w:r>
              <w:t>group.pgContactApprove</w:t>
            </w:r>
          </w:p>
        </w:tc>
        <w:tc>
          <w:tcPr>
            <w:tcW w:type="dxa" w:w="2880"/>
          </w:tcPr>
          <w:p>
            <w:r>
              <w:t>string</w:t>
            </w:r>
          </w:p>
        </w:tc>
        <w:tc>
          <w:tcPr>
            <w:tcW w:type="dxa" w:w="2880"/>
          </w:tcPr>
          <w:p>
            <w:r>
              <w:t>Contact approve permission flag (as returned by API).</w:t>
            </w:r>
          </w:p>
        </w:tc>
      </w:tr>
      <w:tr>
        <w:tc>
          <w:tcPr>
            <w:tcW w:type="dxa" w:w="2880"/>
          </w:tcPr>
          <w:p>
            <w:r>
              <w:t>group.pgContactExport</w:t>
            </w:r>
          </w:p>
        </w:tc>
        <w:tc>
          <w:tcPr>
            <w:tcW w:type="dxa" w:w="2880"/>
          </w:tcPr>
          <w:p>
            <w:r>
              <w:t>string</w:t>
            </w:r>
          </w:p>
        </w:tc>
        <w:tc>
          <w:tcPr>
            <w:tcW w:type="dxa" w:w="2880"/>
          </w:tcPr>
          <w:p>
            <w:r>
              <w:t>Contact export permission flag (as returned by API).</w:t>
            </w:r>
          </w:p>
        </w:tc>
      </w:tr>
      <w:tr>
        <w:tc>
          <w:tcPr>
            <w:tcW w:type="dxa" w:w="2880"/>
          </w:tcPr>
          <w:p>
            <w:r>
              <w:t>group.pgContactSync</w:t>
            </w:r>
          </w:p>
        </w:tc>
        <w:tc>
          <w:tcPr>
            <w:tcW w:type="dxa" w:w="2880"/>
          </w:tcPr>
          <w:p>
            <w:r>
              <w:t>string</w:t>
            </w:r>
          </w:p>
        </w:tc>
        <w:tc>
          <w:tcPr>
            <w:tcW w:type="dxa" w:w="2880"/>
          </w:tcPr>
          <w:p>
            <w:r>
              <w:t>Contact sync permission flag (as returned by API).</w:t>
            </w:r>
          </w:p>
        </w:tc>
      </w:tr>
      <w:tr>
        <w:tc>
          <w:tcPr>
            <w:tcW w:type="dxa" w:w="2880"/>
          </w:tcPr>
          <w:p>
            <w:r>
              <w:t>group.pgContactFilters</w:t>
            </w:r>
          </w:p>
        </w:tc>
        <w:tc>
          <w:tcPr>
            <w:tcW w:type="dxa" w:w="2880"/>
          </w:tcPr>
          <w:p>
            <w:r>
              <w:t>string</w:t>
            </w:r>
          </w:p>
        </w:tc>
        <w:tc>
          <w:tcPr>
            <w:tcW w:type="dxa" w:w="2880"/>
          </w:tcPr>
          <w:p>
            <w:r>
              <w:t>Contact filters permission flag (as returned by API).</w:t>
            </w:r>
          </w:p>
        </w:tc>
      </w:tr>
      <w:tr>
        <w:tc>
          <w:tcPr>
            <w:tcW w:type="dxa" w:w="2880"/>
          </w:tcPr>
          <w:p>
            <w:r>
              <w:t>group.pgContactActions</w:t>
            </w:r>
          </w:p>
        </w:tc>
        <w:tc>
          <w:tcPr>
            <w:tcW w:type="dxa" w:w="2880"/>
          </w:tcPr>
          <w:p>
            <w:r>
              <w:t>string</w:t>
            </w:r>
          </w:p>
        </w:tc>
        <w:tc>
          <w:tcPr>
            <w:tcW w:type="dxa" w:w="2880"/>
          </w:tcPr>
          <w:p>
            <w:r>
              <w:t>Contact actions permission flag (as returned by API).</w:t>
            </w:r>
          </w:p>
        </w:tc>
      </w:tr>
      <w:tr>
        <w:tc>
          <w:tcPr>
            <w:tcW w:type="dxa" w:w="2880"/>
          </w:tcPr>
          <w:p>
            <w:r>
              <w:t>group.pgContactFields</w:t>
            </w:r>
          </w:p>
        </w:tc>
        <w:tc>
          <w:tcPr>
            <w:tcW w:type="dxa" w:w="2880"/>
          </w:tcPr>
          <w:p>
            <w:r>
              <w:t>string</w:t>
            </w:r>
          </w:p>
        </w:tc>
        <w:tc>
          <w:tcPr>
            <w:tcW w:type="dxa" w:w="2880"/>
          </w:tcPr>
          <w:p>
            <w:r>
              <w:t>Contact fields permission flag (as returned by API).</w:t>
            </w:r>
          </w:p>
        </w:tc>
      </w:tr>
      <w:tr>
        <w:tc>
          <w:tcPr>
            <w:tcW w:type="dxa" w:w="2880"/>
          </w:tcPr>
          <w:p>
            <w:r>
              <w:t>group.pg_user_add</w:t>
            </w:r>
          </w:p>
        </w:tc>
        <w:tc>
          <w:tcPr>
            <w:tcW w:type="dxa" w:w="2880"/>
          </w:tcPr>
          <w:p>
            <w:r>
              <w:t>string</w:t>
            </w:r>
          </w:p>
        </w:tc>
        <w:tc>
          <w:tcPr>
            <w:tcW w:type="dxa" w:w="2880"/>
          </w:tcPr>
          <w:p>
            <w:r>
              <w:t>User add permission flag (as returned by API).</w:t>
            </w:r>
          </w:p>
        </w:tc>
      </w:tr>
      <w:tr>
        <w:tc>
          <w:tcPr>
            <w:tcW w:type="dxa" w:w="2880"/>
          </w:tcPr>
          <w:p>
            <w:r>
              <w:t>group.pg_user_edit</w:t>
            </w:r>
          </w:p>
        </w:tc>
        <w:tc>
          <w:tcPr>
            <w:tcW w:type="dxa" w:w="2880"/>
          </w:tcPr>
          <w:p>
            <w:r>
              <w:t>string</w:t>
            </w:r>
          </w:p>
        </w:tc>
        <w:tc>
          <w:tcPr>
            <w:tcW w:type="dxa" w:w="2880"/>
          </w:tcPr>
          <w:p>
            <w:r>
              <w:t>User edit permission flag (as returned by API).</w:t>
            </w:r>
          </w:p>
        </w:tc>
      </w:tr>
      <w:tr>
        <w:tc>
          <w:tcPr>
            <w:tcW w:type="dxa" w:w="2880"/>
          </w:tcPr>
          <w:p>
            <w:r>
              <w:t>group.pg_user_delete</w:t>
            </w:r>
          </w:p>
        </w:tc>
        <w:tc>
          <w:tcPr>
            <w:tcW w:type="dxa" w:w="2880"/>
          </w:tcPr>
          <w:p>
            <w:r>
              <w:t>string</w:t>
            </w:r>
          </w:p>
        </w:tc>
        <w:tc>
          <w:tcPr>
            <w:tcW w:type="dxa" w:w="2880"/>
          </w:tcPr>
          <w:p>
            <w:r>
              <w:t>User delete permission flag (as returned by API).</w:t>
            </w:r>
          </w:p>
        </w:tc>
      </w:tr>
      <w:tr>
        <w:tc>
          <w:tcPr>
            <w:tcW w:type="dxa" w:w="2880"/>
          </w:tcPr>
          <w:p>
            <w:r>
              <w:t>group.pgGroupAdd</w:t>
            </w:r>
          </w:p>
        </w:tc>
        <w:tc>
          <w:tcPr>
            <w:tcW w:type="dxa" w:w="2880"/>
          </w:tcPr>
          <w:p>
            <w:r>
              <w:t>string</w:t>
            </w:r>
          </w:p>
        </w:tc>
        <w:tc>
          <w:tcPr>
            <w:tcW w:type="dxa" w:w="2880"/>
          </w:tcPr>
          <w:p>
            <w:r>
              <w:t>Group add permission flag (as returned by API).</w:t>
            </w:r>
          </w:p>
        </w:tc>
      </w:tr>
      <w:tr>
        <w:tc>
          <w:tcPr>
            <w:tcW w:type="dxa" w:w="2880"/>
          </w:tcPr>
          <w:p>
            <w:r>
              <w:t>group.pgGroupEdit</w:t>
            </w:r>
          </w:p>
        </w:tc>
        <w:tc>
          <w:tcPr>
            <w:tcW w:type="dxa" w:w="2880"/>
          </w:tcPr>
          <w:p>
            <w:r>
              <w:t>string</w:t>
            </w:r>
          </w:p>
        </w:tc>
        <w:tc>
          <w:tcPr>
            <w:tcW w:type="dxa" w:w="2880"/>
          </w:tcPr>
          <w:p>
            <w:r>
              <w:t>Group edit permission flag (as returned by API).</w:t>
            </w:r>
          </w:p>
        </w:tc>
      </w:tr>
      <w:tr>
        <w:tc>
          <w:tcPr>
            <w:tcW w:type="dxa" w:w="2880"/>
          </w:tcPr>
          <w:p>
            <w:r>
              <w:t>group.pgGroupDelete</w:t>
            </w:r>
          </w:p>
        </w:tc>
        <w:tc>
          <w:tcPr>
            <w:tcW w:type="dxa" w:w="2880"/>
          </w:tcPr>
          <w:p>
            <w:r>
              <w:t>string</w:t>
            </w:r>
          </w:p>
        </w:tc>
        <w:tc>
          <w:tcPr>
            <w:tcW w:type="dxa" w:w="2880"/>
          </w:tcPr>
          <w:p>
            <w:r>
              <w:t>Group delete permission flag (as returned by API).</w:t>
            </w:r>
          </w:p>
        </w:tc>
      </w:tr>
      <w:tr>
        <w:tc>
          <w:tcPr>
            <w:tcW w:type="dxa" w:w="2880"/>
          </w:tcPr>
          <w:p>
            <w:r>
              <w:t>group.pgTemplateAdd</w:t>
            </w:r>
          </w:p>
        </w:tc>
        <w:tc>
          <w:tcPr>
            <w:tcW w:type="dxa" w:w="2880"/>
          </w:tcPr>
          <w:p>
            <w:r>
              <w:t>string</w:t>
            </w:r>
          </w:p>
        </w:tc>
        <w:tc>
          <w:tcPr>
            <w:tcW w:type="dxa" w:w="2880"/>
          </w:tcPr>
          <w:p>
            <w:r>
              <w:t>Template add permission flag (as returned by API).</w:t>
            </w:r>
          </w:p>
        </w:tc>
      </w:tr>
      <w:tr>
        <w:tc>
          <w:tcPr>
            <w:tcW w:type="dxa" w:w="2880"/>
          </w:tcPr>
          <w:p>
            <w:r>
              <w:t>group.pgTemplateEdit</w:t>
            </w:r>
          </w:p>
        </w:tc>
        <w:tc>
          <w:tcPr>
            <w:tcW w:type="dxa" w:w="2880"/>
          </w:tcPr>
          <w:p>
            <w:r>
              <w:t>string</w:t>
            </w:r>
          </w:p>
        </w:tc>
        <w:tc>
          <w:tcPr>
            <w:tcW w:type="dxa" w:w="2880"/>
          </w:tcPr>
          <w:p>
            <w:r>
              <w:t>Template edit permission flag (as returned by API).</w:t>
            </w:r>
          </w:p>
        </w:tc>
      </w:tr>
      <w:tr>
        <w:tc>
          <w:tcPr>
            <w:tcW w:type="dxa" w:w="2880"/>
          </w:tcPr>
          <w:p>
            <w:r>
              <w:t>group.pgTemplateDelete</w:t>
            </w:r>
          </w:p>
        </w:tc>
        <w:tc>
          <w:tcPr>
            <w:tcW w:type="dxa" w:w="2880"/>
          </w:tcPr>
          <w:p>
            <w:r>
              <w:t>string</w:t>
            </w:r>
          </w:p>
        </w:tc>
        <w:tc>
          <w:tcPr>
            <w:tcW w:type="dxa" w:w="2880"/>
          </w:tcPr>
          <w:p>
            <w:r>
              <w:t>Template delete permission flag (as returned by API).</w:t>
            </w:r>
          </w:p>
        </w:tc>
      </w:tr>
      <w:tr>
        <w:tc>
          <w:tcPr>
            <w:tcW w:type="dxa" w:w="2880"/>
          </w:tcPr>
          <w:p>
            <w:r>
              <w:t>group.pgPersonalizationAdd</w:t>
            </w:r>
          </w:p>
        </w:tc>
        <w:tc>
          <w:tcPr>
            <w:tcW w:type="dxa" w:w="2880"/>
          </w:tcPr>
          <w:p>
            <w:r>
              <w:t>string</w:t>
            </w:r>
          </w:p>
        </w:tc>
        <w:tc>
          <w:tcPr>
            <w:tcW w:type="dxa" w:w="2880"/>
          </w:tcPr>
          <w:p>
            <w:r>
              <w:t>Personalization add permission flag (as returned by API).</w:t>
            </w:r>
          </w:p>
        </w:tc>
      </w:tr>
      <w:tr>
        <w:tc>
          <w:tcPr>
            <w:tcW w:type="dxa" w:w="2880"/>
          </w:tcPr>
          <w:p>
            <w:r>
              <w:t>group.pgPersonalizationEdit</w:t>
            </w:r>
          </w:p>
        </w:tc>
        <w:tc>
          <w:tcPr>
            <w:tcW w:type="dxa" w:w="2880"/>
          </w:tcPr>
          <w:p>
            <w:r>
              <w:t>string</w:t>
            </w:r>
          </w:p>
        </w:tc>
        <w:tc>
          <w:tcPr>
            <w:tcW w:type="dxa" w:w="2880"/>
          </w:tcPr>
          <w:p>
            <w:r>
              <w:t>Personalization edit permission flag (as returned by API).</w:t>
            </w:r>
          </w:p>
        </w:tc>
      </w:tr>
      <w:tr>
        <w:tc>
          <w:tcPr>
            <w:tcW w:type="dxa" w:w="2880"/>
          </w:tcPr>
          <w:p>
            <w:r>
              <w:t>group.pgPersonalizationDelete</w:t>
            </w:r>
          </w:p>
        </w:tc>
        <w:tc>
          <w:tcPr>
            <w:tcW w:type="dxa" w:w="2880"/>
          </w:tcPr>
          <w:p>
            <w:r>
              <w:t>string</w:t>
            </w:r>
          </w:p>
        </w:tc>
        <w:tc>
          <w:tcPr>
            <w:tcW w:type="dxa" w:w="2880"/>
          </w:tcPr>
          <w:p>
            <w:r>
              <w:t>Personalization delete permission flag (as returned by API).</w:t>
            </w:r>
          </w:p>
        </w:tc>
      </w:tr>
      <w:tr>
        <w:tc>
          <w:tcPr>
            <w:tcW w:type="dxa" w:w="2880"/>
          </w:tcPr>
          <w:p>
            <w:r>
              <w:t>group.pgAutomationManage</w:t>
            </w:r>
          </w:p>
        </w:tc>
        <w:tc>
          <w:tcPr>
            <w:tcW w:type="dxa" w:w="2880"/>
          </w:tcPr>
          <w:p>
            <w:r>
              <w:t>string</w:t>
            </w:r>
          </w:p>
        </w:tc>
        <w:tc>
          <w:tcPr>
            <w:tcW w:type="dxa" w:w="2880"/>
          </w:tcPr>
          <w:p>
            <w:r>
              <w:t>Automation manage permission flag (as returned by API).</w:t>
            </w:r>
          </w:p>
        </w:tc>
      </w:tr>
      <w:tr>
        <w:tc>
          <w:tcPr>
            <w:tcW w:type="dxa" w:w="2880"/>
          </w:tcPr>
          <w:p>
            <w:r>
              <w:t>group.pgFormEdit</w:t>
            </w:r>
          </w:p>
        </w:tc>
        <w:tc>
          <w:tcPr>
            <w:tcW w:type="dxa" w:w="2880"/>
          </w:tcPr>
          <w:p>
            <w:r>
              <w:t>string</w:t>
            </w:r>
          </w:p>
        </w:tc>
        <w:tc>
          <w:tcPr>
            <w:tcW w:type="dxa" w:w="2880"/>
          </w:tcPr>
          <w:p>
            <w:r>
              <w:t>Form edit permission flag (as returned by API).</w:t>
            </w:r>
          </w:p>
        </w:tc>
      </w:tr>
      <w:tr>
        <w:tc>
          <w:tcPr>
            <w:tcW w:type="dxa" w:w="2880"/>
          </w:tcPr>
          <w:p>
            <w:r>
              <w:t>group.pgReportsCampaign</w:t>
            </w:r>
          </w:p>
        </w:tc>
        <w:tc>
          <w:tcPr>
            <w:tcW w:type="dxa" w:w="2880"/>
          </w:tcPr>
          <w:p>
            <w:r>
              <w:t>string</w:t>
            </w:r>
          </w:p>
        </w:tc>
        <w:tc>
          <w:tcPr>
            <w:tcW w:type="dxa" w:w="2880"/>
          </w:tcPr>
          <w:p>
            <w:r>
              <w:t>Reports campaign permission flag (as returned by API).</w:t>
            </w:r>
          </w:p>
        </w:tc>
      </w:tr>
      <w:tr>
        <w:tc>
          <w:tcPr>
            <w:tcW w:type="dxa" w:w="2880"/>
          </w:tcPr>
          <w:p>
            <w:r>
              <w:t>group.pgReportsList</w:t>
            </w:r>
          </w:p>
        </w:tc>
        <w:tc>
          <w:tcPr>
            <w:tcW w:type="dxa" w:w="2880"/>
          </w:tcPr>
          <w:p>
            <w:r>
              <w:t>string</w:t>
            </w:r>
          </w:p>
        </w:tc>
        <w:tc>
          <w:tcPr>
            <w:tcW w:type="dxa" w:w="2880"/>
          </w:tcPr>
          <w:p>
            <w:r>
              <w:t>Reports list permission flag (as returned by API).</w:t>
            </w:r>
          </w:p>
        </w:tc>
      </w:tr>
      <w:tr>
        <w:tc>
          <w:tcPr>
            <w:tcW w:type="dxa" w:w="2880"/>
          </w:tcPr>
          <w:p>
            <w:r>
              <w:t>group.pgReportsUser</w:t>
            </w:r>
          </w:p>
        </w:tc>
        <w:tc>
          <w:tcPr>
            <w:tcW w:type="dxa" w:w="2880"/>
          </w:tcPr>
          <w:p>
            <w:r>
              <w:t>string</w:t>
            </w:r>
          </w:p>
        </w:tc>
        <w:tc>
          <w:tcPr>
            <w:tcW w:type="dxa" w:w="2880"/>
          </w:tcPr>
          <w:p>
            <w:r>
              <w:t>Reports user permission flag (as returned by API).</w:t>
            </w:r>
          </w:p>
        </w:tc>
      </w:tr>
      <w:tr>
        <w:tc>
          <w:tcPr>
            <w:tcW w:type="dxa" w:w="2880"/>
          </w:tcPr>
          <w:p>
            <w:r>
              <w:t>group.pgReportsTrend</w:t>
            </w:r>
          </w:p>
        </w:tc>
        <w:tc>
          <w:tcPr>
            <w:tcW w:type="dxa" w:w="2880"/>
          </w:tcPr>
          <w:p>
            <w:r>
              <w:t>string</w:t>
            </w:r>
          </w:p>
        </w:tc>
        <w:tc>
          <w:tcPr>
            <w:tcW w:type="dxa" w:w="2880"/>
          </w:tcPr>
          <w:p>
            <w:r>
              <w:t>Reports trend permission flag (as returned by API).</w:t>
            </w:r>
          </w:p>
        </w:tc>
      </w:tr>
      <w:tr>
        <w:tc>
          <w:tcPr>
            <w:tcW w:type="dxa" w:w="2880"/>
          </w:tcPr>
          <w:p>
            <w:r>
              <w:t>group.pgStartupReports</w:t>
            </w:r>
          </w:p>
        </w:tc>
        <w:tc>
          <w:tcPr>
            <w:tcW w:type="dxa" w:w="2880"/>
          </w:tcPr>
          <w:p>
            <w:r>
              <w:t>string</w:t>
            </w:r>
          </w:p>
        </w:tc>
        <w:tc>
          <w:tcPr>
            <w:tcW w:type="dxa" w:w="2880"/>
          </w:tcPr>
          <w:p>
            <w:r>
              <w:t>Startup reports permission flag (as returned by API).</w:t>
            </w:r>
          </w:p>
        </w:tc>
      </w:tr>
      <w:tr>
        <w:tc>
          <w:tcPr>
            <w:tcW w:type="dxa" w:w="2880"/>
          </w:tcPr>
          <w:p>
            <w:r>
              <w:t>group.pgStartupGettingstarted</w:t>
            </w:r>
          </w:p>
        </w:tc>
        <w:tc>
          <w:tcPr>
            <w:tcW w:type="dxa" w:w="2880"/>
          </w:tcPr>
          <w:p>
            <w:r>
              <w:t>string</w:t>
            </w:r>
          </w:p>
        </w:tc>
        <w:tc>
          <w:tcPr>
            <w:tcW w:type="dxa" w:w="2880"/>
          </w:tcPr>
          <w:p>
            <w:r>
              <w:t>Startup getting started permission flag (as returned by API).</w:t>
            </w:r>
          </w:p>
        </w:tc>
      </w:tr>
      <w:tr>
        <w:tc>
          <w:tcPr>
            <w:tcW w:type="dxa" w:w="2880"/>
          </w:tcPr>
          <w:p>
            <w:r>
              <w:t>group.pgDeal</w:t>
            </w:r>
          </w:p>
        </w:tc>
        <w:tc>
          <w:tcPr>
            <w:tcW w:type="dxa" w:w="2880"/>
          </w:tcPr>
          <w:p>
            <w:r>
              <w:t>string</w:t>
            </w:r>
          </w:p>
        </w:tc>
        <w:tc>
          <w:tcPr>
            <w:tcW w:type="dxa" w:w="2880"/>
          </w:tcPr>
          <w:p>
            <w:r>
              <w:t>Deal permission flag (as returned by API).</w:t>
            </w:r>
          </w:p>
        </w:tc>
      </w:tr>
      <w:tr>
        <w:tc>
          <w:tcPr>
            <w:tcW w:type="dxa" w:w="2880"/>
          </w:tcPr>
          <w:p>
            <w:r>
              <w:t>group.pgDealDelete</w:t>
            </w:r>
          </w:p>
        </w:tc>
        <w:tc>
          <w:tcPr>
            <w:tcW w:type="dxa" w:w="2880"/>
          </w:tcPr>
          <w:p>
            <w:r>
              <w:t>string</w:t>
            </w:r>
          </w:p>
        </w:tc>
        <w:tc>
          <w:tcPr>
            <w:tcW w:type="dxa" w:w="2880"/>
          </w:tcPr>
          <w:p>
            <w:r>
              <w:t>Deal delete permission flag (as returned by API).</w:t>
            </w:r>
          </w:p>
        </w:tc>
      </w:tr>
      <w:tr>
        <w:tc>
          <w:tcPr>
            <w:tcW w:type="dxa" w:w="2880"/>
          </w:tcPr>
          <w:p>
            <w:r>
              <w:t>group.pgDealReassign</w:t>
            </w:r>
          </w:p>
        </w:tc>
        <w:tc>
          <w:tcPr>
            <w:tcW w:type="dxa" w:w="2880"/>
          </w:tcPr>
          <w:p>
            <w:r>
              <w:t>string</w:t>
            </w:r>
          </w:p>
        </w:tc>
        <w:tc>
          <w:tcPr>
            <w:tcW w:type="dxa" w:w="2880"/>
          </w:tcPr>
          <w:p>
            <w:r>
              <w:t>Deal reassign permission flag (as returned by API).</w:t>
            </w:r>
          </w:p>
        </w:tc>
      </w:tr>
      <w:tr>
        <w:tc>
          <w:tcPr>
            <w:tcW w:type="dxa" w:w="2880"/>
          </w:tcPr>
          <w:p>
            <w:r>
              <w:t>group.pgDealGroupAdd</w:t>
            </w:r>
          </w:p>
        </w:tc>
        <w:tc>
          <w:tcPr>
            <w:tcW w:type="dxa" w:w="2880"/>
          </w:tcPr>
          <w:p>
            <w:r>
              <w:t>string</w:t>
            </w:r>
          </w:p>
        </w:tc>
        <w:tc>
          <w:tcPr>
            <w:tcW w:type="dxa" w:w="2880"/>
          </w:tcPr>
          <w:p>
            <w:r>
              <w:t>Deal group add permission flag (as returned by API).</w:t>
            </w:r>
          </w:p>
        </w:tc>
      </w:tr>
      <w:tr>
        <w:tc>
          <w:tcPr>
            <w:tcW w:type="dxa" w:w="2880"/>
          </w:tcPr>
          <w:p>
            <w:r>
              <w:t>group.pgDealGroupEdit</w:t>
            </w:r>
          </w:p>
        </w:tc>
        <w:tc>
          <w:tcPr>
            <w:tcW w:type="dxa" w:w="2880"/>
          </w:tcPr>
          <w:p>
            <w:r>
              <w:t>string</w:t>
            </w:r>
          </w:p>
        </w:tc>
        <w:tc>
          <w:tcPr>
            <w:tcW w:type="dxa" w:w="2880"/>
          </w:tcPr>
          <w:p>
            <w:r>
              <w:t>Deal group edit permission flag (as returned by API).</w:t>
            </w:r>
          </w:p>
        </w:tc>
      </w:tr>
      <w:tr>
        <w:tc>
          <w:tcPr>
            <w:tcW w:type="dxa" w:w="2880"/>
          </w:tcPr>
          <w:p>
            <w:r>
              <w:t>group.pgDealGroupDelete</w:t>
            </w:r>
          </w:p>
        </w:tc>
        <w:tc>
          <w:tcPr>
            <w:tcW w:type="dxa" w:w="2880"/>
          </w:tcPr>
          <w:p>
            <w:r>
              <w:t>string</w:t>
            </w:r>
          </w:p>
        </w:tc>
        <w:tc>
          <w:tcPr>
            <w:tcW w:type="dxa" w:w="2880"/>
          </w:tcPr>
          <w:p>
            <w:r>
              <w:t>Deal group delete permission flag (as returned by API).</w:t>
            </w:r>
          </w:p>
        </w:tc>
      </w:tr>
      <w:tr>
        <w:tc>
          <w:tcPr>
            <w:tcW w:type="dxa" w:w="2880"/>
          </w:tcPr>
          <w:p>
            <w:r>
              <w:t>group.pgSavedResponsesManage</w:t>
            </w:r>
          </w:p>
        </w:tc>
        <w:tc>
          <w:tcPr>
            <w:tcW w:type="dxa" w:w="2880"/>
          </w:tcPr>
          <w:p>
            <w:r>
              <w:t>string</w:t>
            </w:r>
          </w:p>
        </w:tc>
        <w:tc>
          <w:tcPr>
            <w:tcW w:type="dxa" w:w="2880"/>
          </w:tcPr>
          <w:p>
            <w:r>
              <w:t>Saved responses manage permission flag (as returned by API).</w:t>
            </w:r>
          </w:p>
        </w:tc>
      </w:tr>
      <w:tr>
        <w:tc>
          <w:tcPr>
            <w:tcW w:type="dxa" w:w="2880"/>
          </w:tcPr>
          <w:p>
            <w:r>
              <w:t>group.sdate</w:t>
            </w:r>
          </w:p>
        </w:tc>
        <w:tc>
          <w:tcPr>
            <w:tcW w:type="dxa" w:w="2880"/>
          </w:tcPr>
          <w:p>
            <w:r>
              <w:t>string</w:t>
            </w:r>
          </w:p>
        </w:tc>
        <w:tc>
          <w:tcPr>
            <w:tcW w:type="dxa" w:w="2880"/>
          </w:tcPr>
          <w:p>
            <w:r>
              <w:t>Group creation date/time (as returned by API).</w:t>
            </w:r>
          </w:p>
        </w:tc>
      </w:tr>
      <w:tr>
        <w:tc>
          <w:tcPr>
            <w:tcW w:type="dxa" w:w="2880"/>
          </w:tcPr>
          <w:p>
            <w:r>
              <w:t>group.reqApproval</w:t>
            </w:r>
          </w:p>
        </w:tc>
        <w:tc>
          <w:tcPr>
            <w:tcW w:type="dxa" w:w="2880"/>
          </w:tcPr>
          <w:p>
            <w:r>
              <w:t>string</w:t>
            </w:r>
          </w:p>
        </w:tc>
        <w:tc>
          <w:tcPr>
            <w:tcW w:type="dxa" w:w="2880"/>
          </w:tcPr>
          <w:p>
            <w:r>
              <w:t>Approval required flag (as returned by API).</w:t>
            </w:r>
          </w:p>
        </w:tc>
      </w:tr>
      <w:tr>
        <w:tc>
          <w:tcPr>
            <w:tcW w:type="dxa" w:w="2880"/>
          </w:tcPr>
          <w:p>
            <w:r>
              <w:t>group.reqApproval1st</w:t>
            </w:r>
          </w:p>
        </w:tc>
        <w:tc>
          <w:tcPr>
            <w:tcW w:type="dxa" w:w="2880"/>
          </w:tcPr>
          <w:p>
            <w:r>
              <w:t>string</w:t>
            </w:r>
          </w:p>
        </w:tc>
        <w:tc>
          <w:tcPr>
            <w:tcW w:type="dxa" w:w="2880"/>
          </w:tcPr>
          <w:p>
            <w:r>
              <w:t>First approval setting (as returned by API).</w:t>
            </w:r>
          </w:p>
        </w:tc>
      </w:tr>
      <w:tr>
        <w:tc>
          <w:tcPr>
            <w:tcW w:type="dxa" w:w="2880"/>
          </w:tcPr>
          <w:p>
            <w:r>
              <w:t>group.reqApprovalNotify</w:t>
            </w:r>
          </w:p>
        </w:tc>
        <w:tc>
          <w:tcPr>
            <w:tcW w:type="dxa" w:w="2880"/>
          </w:tcPr>
          <w:p>
            <w:r>
              <w:t>string</w:t>
            </w:r>
          </w:p>
        </w:tc>
        <w:tc>
          <w:tcPr>
            <w:tcW w:type="dxa" w:w="2880"/>
          </w:tcPr>
          <w:p>
            <w:r>
              <w:t>Approval notification setting (as returned by API).</w:t>
            </w:r>
          </w:p>
        </w:tc>
      </w:tr>
      <w:tr>
        <w:tc>
          <w:tcPr>
            <w:tcW w:type="dxa" w:w="2880"/>
          </w:tcPr>
          <w:p>
            <w:r>
              <w:t>group.socialdata</w:t>
            </w:r>
          </w:p>
        </w:tc>
        <w:tc>
          <w:tcPr>
            <w:tcW w:type="dxa" w:w="2880"/>
          </w:tcPr>
          <w:p>
            <w:r>
              <w:t>string</w:t>
            </w:r>
          </w:p>
        </w:tc>
        <w:tc>
          <w:tcPr>
            <w:tcW w:type="dxa" w:w="2880"/>
          </w:tcPr>
          <w:p>
            <w:r>
              <w:t>Social data flag (as returned by API).</w:t>
            </w:r>
          </w:p>
        </w:tc>
      </w:tr>
      <w:tr>
        <w:tc>
          <w:tcPr>
            <w:tcW w:type="dxa" w:w="2880"/>
          </w:tcPr>
          <w:p>
            <w:r>
              <w:t>group.links</w:t>
            </w:r>
          </w:p>
        </w:tc>
        <w:tc>
          <w:tcPr>
            <w:tcW w:type="dxa" w:w="2880"/>
          </w:tcPr>
          <w:p>
            <w:r>
              <w:t>object</w:t>
            </w:r>
          </w:p>
        </w:tc>
        <w:tc>
          <w:tcPr>
            <w:tcW w:type="dxa" w:w="2880"/>
          </w:tcPr>
          <w:p>
            <w:r>
              <w:t>Related resource links.</w:t>
            </w:r>
          </w:p>
        </w:tc>
      </w:tr>
      <w:tr>
        <w:tc>
          <w:tcPr>
            <w:tcW w:type="dxa" w:w="2880"/>
          </w:tcPr>
          <w:p>
            <w:r>
              <w:t>group.links.userGroups</w:t>
            </w:r>
          </w:p>
        </w:tc>
        <w:tc>
          <w:tcPr>
            <w:tcW w:type="dxa" w:w="2880"/>
          </w:tcPr>
          <w:p>
            <w:r>
              <w:t>string</w:t>
            </w:r>
          </w:p>
        </w:tc>
        <w:tc>
          <w:tcPr>
            <w:tcW w:type="dxa" w:w="2880"/>
          </w:tcPr>
          <w:p>
            <w:r>
              <w:t>Link to userGroups for this group.</w:t>
            </w:r>
          </w:p>
        </w:tc>
      </w:tr>
      <w:tr>
        <w:tc>
          <w:tcPr>
            <w:tcW w:type="dxa" w:w="2880"/>
          </w:tcPr>
          <w:p>
            <w:r>
              <w:t>group.links.groupLimit</w:t>
            </w:r>
          </w:p>
        </w:tc>
        <w:tc>
          <w:tcPr>
            <w:tcW w:type="dxa" w:w="2880"/>
          </w:tcPr>
          <w:p>
            <w:r>
              <w:t>string</w:t>
            </w:r>
          </w:p>
        </w:tc>
        <w:tc>
          <w:tcPr>
            <w:tcW w:type="dxa" w:w="2880"/>
          </w:tcPr>
          <w:p>
            <w:r>
              <w:t>Link to groupLimit for this group.</w:t>
            </w:r>
          </w:p>
        </w:tc>
      </w:tr>
      <w:tr>
        <w:tc>
          <w:tcPr>
            <w:tcW w:type="dxa" w:w="2880"/>
          </w:tcPr>
          <w:p>
            <w:r>
              <w:t>group.links.dealGroupGroups</w:t>
            </w:r>
          </w:p>
        </w:tc>
        <w:tc>
          <w:tcPr>
            <w:tcW w:type="dxa" w:w="2880"/>
          </w:tcPr>
          <w:p>
            <w:r>
              <w:t>string</w:t>
            </w:r>
          </w:p>
        </w:tc>
        <w:tc>
          <w:tcPr>
            <w:tcW w:type="dxa" w:w="2880"/>
          </w:tcPr>
          <w:p>
            <w:r>
              <w:t>Link to dealGroupGroups for this group.</w:t>
            </w:r>
          </w:p>
        </w:tc>
      </w:tr>
      <w:tr>
        <w:tc>
          <w:tcPr>
            <w:tcW w:type="dxa" w:w="2880"/>
          </w:tcPr>
          <w:p>
            <w:r>
              <w:t>group.links.listGroups</w:t>
            </w:r>
          </w:p>
        </w:tc>
        <w:tc>
          <w:tcPr>
            <w:tcW w:type="dxa" w:w="2880"/>
          </w:tcPr>
          <w:p>
            <w:r>
              <w:t>string</w:t>
            </w:r>
          </w:p>
        </w:tc>
        <w:tc>
          <w:tcPr>
            <w:tcW w:type="dxa" w:w="2880"/>
          </w:tcPr>
          <w:p>
            <w:r>
              <w:t>Link to listGroups for this group.</w:t>
            </w:r>
          </w:p>
        </w:tc>
      </w:tr>
      <w:tr>
        <w:tc>
          <w:tcPr>
            <w:tcW w:type="dxa" w:w="2880"/>
          </w:tcPr>
          <w:p>
            <w:r>
              <w:t>group.links.addressGroups</w:t>
            </w:r>
          </w:p>
        </w:tc>
        <w:tc>
          <w:tcPr>
            <w:tcW w:type="dxa" w:w="2880"/>
          </w:tcPr>
          <w:p>
            <w:r>
              <w:t>string</w:t>
            </w:r>
          </w:p>
        </w:tc>
        <w:tc>
          <w:tcPr>
            <w:tcW w:type="dxa" w:w="2880"/>
          </w:tcPr>
          <w:p>
            <w:r>
              <w:t>Link to addressGroups for this group.</w:t>
            </w:r>
          </w:p>
        </w:tc>
      </w:tr>
      <w:tr>
        <w:tc>
          <w:tcPr>
            <w:tcW w:type="dxa" w:w="2880"/>
          </w:tcPr>
          <w:p>
            <w:r>
              <w:t>group.links.automationGroups</w:t>
            </w:r>
          </w:p>
        </w:tc>
        <w:tc>
          <w:tcPr>
            <w:tcW w:type="dxa" w:w="2880"/>
          </w:tcPr>
          <w:p>
            <w:r>
              <w:t>string</w:t>
            </w:r>
          </w:p>
        </w:tc>
        <w:tc>
          <w:tcPr>
            <w:tcW w:type="dxa" w:w="2880"/>
          </w:tcPr>
          <w:p>
            <w:r>
              <w:t>Link to automationGroups for this group.</w:t>
            </w:r>
          </w:p>
        </w:tc>
      </w:tr>
      <w:tr>
        <w:tc>
          <w:tcPr>
            <w:tcW w:type="dxa" w:w="2880"/>
          </w:tcPr>
          <w:p>
            <w:r>
              <w:t>group.id</w:t>
            </w:r>
          </w:p>
        </w:tc>
        <w:tc>
          <w:tcPr>
            <w:tcW w:type="dxa" w:w="2880"/>
          </w:tcPr>
          <w:p>
            <w:r>
              <w:t>string</w:t>
            </w:r>
          </w:p>
        </w:tc>
        <w:tc>
          <w:tcPr>
            <w:tcW w:type="dxa" w:w="2880"/>
          </w:tcPr>
          <w:p>
            <w:r>
              <w:t>Group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'{{ACTIVE_CAMPAIGN_API_URL}}/api/3/groups/3' \</w:t>
        <w:br/>
        <w:t xml:space="preserve"> --header 'Accept: application/json'</w:t>
      </w:r>
    </w:p>
    <w:p>
      <w:pPr>
        <w:pStyle w:val="Heading3"/>
      </w:pPr>
      <w:r>
        <w:t>Example Usage</w:t>
      </w:r>
    </w:p>
    <w:p>
      <w:pPr>
        <w:pStyle w:val="Heading3"/>
      </w:pPr>
      <w:r>
        <w:t>Example 1: Retrieve group with ID 3</w:t>
      </w:r>
    </w:p>
    <w:p>
      <w:pPr>
        <w:pStyle w:val="Heading3"/>
      </w:pPr>
      <w:r>
        <w:t>Example 2: Retrieve group with ID 10 (may return 403 if not found)</w:t>
      </w:r>
    </w:p>
    <w:p>
      <w:r>
        <w:rPr>
          <w:b/>
          <w:color w:val="666666"/>
          <w:sz w:val="16"/>
        </w:rPr>
        <w:t>[bash]</w:t>
      </w:r>
    </w:p>
    <w:p>
      <w:pPr>
        <w:shd w:fill="F2F2F2" w:val="clear"/>
      </w:pPr>
      <w:r>
        <w:rPr>
          <w:rFonts w:ascii="Courier New" w:hAnsi="Courier New"/>
          <w:sz w:val="17"/>
        </w:rPr>
        <w:t>curl --request GET \</w:t>
        <w:br/>
        <w:t xml:space="preserve"> --url '{{ACTIVE_CAMPAIGN_API_URL}}/api/3/groups/10' \</w:t>
        <w:br/>
        <w:t xml:space="preserve"> --header 'Accept: application/json'</w:t>
      </w:r>
    </w:p>
    <w:p>
      <w:pPr>
        <w:pStyle w:val="Heading3"/>
      </w:pPr>
      <w:r>
        <w:t>Error Handling</w:t>
      </w:r>
    </w:p>
    <w:p>
      <w:pPr>
        <w:pStyle w:val="ListBullet"/>
      </w:pPr>
      <w:r>
        <w:t>403 Forbidden: Returned (per provided example) when no result is found for the specified group ID.</w:t>
      </w:r>
    </w:p>
    <w:p>
      <w:pPr>
        <w:pStyle w:val="Heading3"/>
      </w:pPr>
      <w:r>
        <w:t>Related groups actions</w:t>
      </w:r>
    </w:p>
    <w:p>
      <w:pPr>
        <w:pStyle w:val="ListBullet"/>
      </w:pPr>
      <w:r>
        <w:t>[PUT] Update a Group — /groups/{{id}}</w:t>
      </w:r>
    </w:p>
    <w:p>
      <w:pPr>
        <w:pStyle w:val="ListBullet"/>
      </w:pPr>
      <w:r>
        <w:t>[POST] Create a Group — /api/3/groups</w:t>
      </w:r>
    </w:p>
    <w:p>
      <w:pPr>
        <w:pStyle w:val="ListBullet"/>
      </w:pPr>
      <w:r>
        <w:t>[GET] List All Groups — /api/3/groups</w:t>
      </w:r>
    </w:p>
    <w:p>
      <w:pPr>
        <w:pStyle w:val="ListBullet"/>
      </w:pPr>
      <w:r>
        <w:t>[DELETE] Delete a Group — /groups/{{id}}</w:t>
      </w:r>
    </w:p>
    <w:p>
      <w:r>
        <w:br w:type="page"/>
      </w:r>
    </w:p>
    <w:p>
      <w:pPr>
        <w:pStyle w:val="Heading2"/>
      </w:pPr>
      <w:r>
        <w:t>121. [POST] Create or Update a Custom Object Record (by Schema)</w:t>
      </w:r>
    </w:p>
    <w:p>
      <w:r>
        <w:rPr>
          <w:b/>
        </w:rPr>
        <w:t xml:space="preserve">Endpoint: </w:t>
      </w:r>
      <w:r>
        <w:rPr>
          <w:rFonts w:ascii="Courier New" w:hAnsi="Courier New"/>
          <w:sz w:val="18"/>
        </w:rPr>
        <w:t>/api/3/customObjects/records/{{schemaId}}</w:t>
      </w:r>
    </w:p>
    <w:p>
      <w:pPr>
        <w:pStyle w:val="Heading3"/>
      </w:pPr>
      <w:r>
        <w:t>Prerequisites</w:t>
      </w:r>
    </w:p>
    <w:p>
      <w:pPr>
        <w:pStyle w:val="ListBullet"/>
      </w:pPr>
      <w:r>
        <w:t>You must have an existing Custom Object schema and know its schemaId.</w:t>
      </w:r>
    </w:p>
    <w:p>
      <w:pPr>
        <w:pStyle w:val="ListBullet"/>
      </w:pPr>
      <w:r>
        <w:t>You must know the Custom Object field IDs you want to set (used in fields[].id).</w:t>
      </w:r>
    </w:p>
    <w:p>
      <w:pPr>
        <w:pStyle w:val="ListBullet"/>
      </w:pPr>
      <w:r>
        <w:t>If you plan to create relationships, you must know the related entity IDs (e.g., Contact ID, Deal ID, Account ID).</w:t>
      </w:r>
    </w:p>
    <w:p>
      <w:pPr>
        <w:pStyle w:val="Heading3"/>
      </w:pPr>
      <w:r>
        <w:t>Method</w:t>
      </w:r>
    </w:p>
    <w:p>
      <w:r>
        <w:t>POST</w:t>
      </w:r>
    </w:p>
    <w:p>
      <w:pPr>
        <w:pStyle w:val="Heading3"/>
      </w:pPr>
      <w:r>
        <w:t>URL</w:t>
      </w:r>
    </w:p>
    <w:p>
      <w:r>
        <w:t>{{ACTIVE_CAMPAIGN_API_URL}}/api/3/customObjects/records/{{schemaId}}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Object record or updates an existing one within the specified schema (schemaId). If you provide externalId, it is recommended for easier future updates. The behavior depends on whether the supplied id and/or externalId match an existing record.</w:t>
      </w:r>
    </w:p>
    <w:p>
      <w:pPr>
        <w:pStyle w:val="Heading3"/>
      </w:pPr>
      <w:r>
        <w:t>Enforcement Rules</w:t>
      </w:r>
    </w:p>
    <w:p>
      <w:pPr>
        <w:pStyle w:val="ListBullet"/>
      </w:pPr>
      <w:r>
        <w:t>The schemaId path parameter must always be present.</w:t>
      </w:r>
    </w:p>
    <w:p>
      <w:pPr>
        <w:pStyle w:val="ListBullet"/>
      </w:pPr>
      <w:r>
        <w:t>If the user provides a schemaId, use that value directly.</w:t>
      </w:r>
    </w:p>
    <w:p>
      <w:pPr>
        <w:pStyle w:val="ListBullet"/>
      </w:pPr>
      <w:r>
        <w:t>Do not call the API with a missing or empty schemaId (e.g., avoid /customObjects/records//).</w:t>
      </w:r>
    </w:p>
    <w:p>
      <w:pPr>
        <w:pStyle w:val="ListBullet"/>
      </w:pPr>
      <w:r>
        <w:t>Always construct the path as /customObjects/records/{{schemaId}}, where {{schemaId}} is a non-empty string.</w:t>
      </w:r>
    </w:p>
    <w:p>
      <w:pPr>
        <w:pStyle w:val="ListBullet"/>
      </w:pPr>
      <w:r>
        <w:t>Do not infer or guess schemaId beyond the user's input.</w:t>
      </w:r>
    </w:p>
    <w:p>
      <w:pPr>
        <w:pStyle w:val="ListBullet"/>
      </w:pPr>
      <w:r>
        <w:t>When executing the action, ensure to send Path Parameters in the URL and not in the body.</w:t>
      </w:r>
    </w:p>
    <w:p>
      <w:pPr>
        <w:pStyle w:val="ListBullet"/>
      </w:pPr>
      <w:r>
        <w:t>This endpoint performs create-or-update logic based on record.id and record.externalId matching rules (see Behavior).</w:t>
      </w:r>
    </w:p>
    <w:p>
      <w:pPr>
        <w:pStyle w:val="Heading3"/>
      </w:pPr>
      <w:r>
        <w:t>Valid Examples</w:t>
      </w:r>
    </w:p>
    <w:p>
      <w:r>
        <w:rPr>
          <w:b/>
          <w:color w:val="666666"/>
          <w:sz w:val="16"/>
        </w:rPr>
        <w:t>[http]</w:t>
      </w:r>
    </w:p>
    <w:p>
      <w:pPr>
        <w:shd w:fill="F2F2F2" w:val="clear"/>
      </w:pPr>
      <w:r>
        <w:rPr>
          <w:rFonts w:ascii="Courier New" w:hAnsi="Courier New"/>
          <w:sz w:val="17"/>
        </w:rPr>
        <w:t>/customObjects/records/6449c3f3-b68d-46d1-850b-c8aea998ce1b</w:t>
        <w:br/>
        <w:t>/customObjects/records/my-schema-id</w:t>
      </w:r>
    </w:p>
    <w:p>
      <w:pPr>
        <w:pStyle w:val="Heading3"/>
      </w:pPr>
      <w:r>
        <w:t>Invalid Examples</w:t>
      </w:r>
    </w:p>
    <w:p>
      <w:r>
        <w:rPr>
          <w:b/>
          <w:color w:val="666666"/>
          <w:sz w:val="16"/>
        </w:rPr>
        <w:t>[http]</w:t>
      </w:r>
    </w:p>
    <w:p>
      <w:pPr>
        <w:shd w:fill="F2F2F2" w:val="clear"/>
      </w:pPr>
      <w:r>
        <w:rPr>
          <w:rFonts w:ascii="Courier New" w:hAnsi="Courier New"/>
          <w:sz w:val="17"/>
        </w:rPr>
        <w:t>/customObjects/records/</w:t>
        <w:br/>
        <w:t>/customObjects/records</w:t>
        <w:br/>
        <w:t>/customObjects/records//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schemaId</w:t>
            </w:r>
          </w:p>
        </w:tc>
        <w:tc>
          <w:tcPr>
            <w:tcW w:type="dxa" w:w="2880"/>
          </w:tcPr>
          <w:p>
            <w:r>
              <w:t>string</w:t>
            </w:r>
          </w:p>
        </w:tc>
        <w:tc>
          <w:tcPr>
            <w:tcW w:type="dxa" w:w="2880"/>
          </w:tcPr>
          <w:p>
            <w:r>
              <w:t>ID of the Custom Object schema.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w:t>
            </w:r>
          </w:p>
        </w:tc>
        <w:tc>
          <w:tcPr>
            <w:tcW w:type="dxa" w:w="2880"/>
          </w:tcPr>
          <w:p>
            <w:r>
              <w:t>object</w:t>
            </w:r>
          </w:p>
        </w:tc>
        <w:tc>
          <w:tcPr>
            <w:tcW w:type="dxa" w:w="2880"/>
          </w:tcPr>
          <w:p>
            <w:r>
              <w:t>Container for the record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record’s id. Note: Based on documented behavior, this may be ignored if it does not match an existing record.</w:t>
            </w:r>
          </w:p>
        </w:tc>
      </w:tr>
      <w:tr>
        <w:tc>
          <w:tcPr>
            <w:tcW w:type="dxa" w:w="2880"/>
          </w:tcPr>
          <w:p>
            <w:r>
              <w:t>record.externalId</w:t>
            </w:r>
          </w:p>
        </w:tc>
        <w:tc>
          <w:tcPr>
            <w:tcW w:type="dxa" w:w="2880"/>
          </w:tcPr>
          <w:p>
            <w:r>
              <w:t>string</w:t>
            </w:r>
          </w:p>
        </w:tc>
        <w:tc>
          <w:tcPr>
            <w:tcW w:type="dxa" w:w="2880"/>
          </w:tcPr>
          <w:p>
            <w:r>
              <w:t>The record’s external id. Recommended when creating records to make future updates easier.</w:t>
            </w:r>
          </w:p>
        </w:tc>
      </w:tr>
      <w:tr>
        <w:tc>
          <w:tcPr>
            <w:tcW w:type="dxa" w:w="2880"/>
          </w:tcPr>
          <w:p>
            <w:r>
              <w:t>record.fields</w:t>
            </w:r>
          </w:p>
        </w:tc>
        <w:tc>
          <w:tcPr>
            <w:tcW w:type="dxa" w:w="2880"/>
          </w:tcPr>
          <w:p>
            <w:r>
              <w:t>array</w:t>
            </w:r>
          </w:p>
        </w:tc>
        <w:tc>
          <w:tcPr>
            <w:tcW w:type="dxa" w:w="2880"/>
          </w:tcPr>
          <w:p>
            <w:r>
              <w:t>Array of field objects to set on the record.</w:t>
            </w:r>
          </w:p>
        </w:tc>
      </w:tr>
      <w:tr>
        <w:tc>
          <w:tcPr>
            <w:tcW w:type="dxa" w:w="2880"/>
          </w:tcPr>
          <w:p>
            <w:r>
              <w:t>record.fields[].id</w:t>
            </w:r>
          </w:p>
        </w:tc>
        <w:tc>
          <w:tcPr>
            <w:tcW w:type="dxa" w:w="2880"/>
          </w:tcPr>
          <w:p>
            <w:r>
              <w:t>string</w:t>
            </w:r>
          </w:p>
        </w:tc>
        <w:tc>
          <w:tcPr>
            <w:tcW w:type="dxa" w:w="2880"/>
          </w:tcPr>
          <w:p>
            <w:r>
              <w:t>ID of the field.</w:t>
            </w:r>
          </w:p>
        </w:tc>
      </w:tr>
      <w:tr>
        <w:tc>
          <w:tcPr>
            <w:tcW w:type="dxa" w:w="2880"/>
          </w:tcPr>
          <w:p>
            <w:r>
              <w:t>record.fields[].value</w:t>
            </w:r>
          </w:p>
        </w:tc>
        <w:tc>
          <w:tcPr>
            <w:tcW w:type="dxa" w:w="2880"/>
          </w:tcPr>
          <w:p>
            <w:r>
              <w:t>string | integer</w:t>
            </w:r>
          </w:p>
        </w:tc>
        <w:tc>
          <w:tcPr>
            <w:tcW w:type="dxa" w:w="2880"/>
          </w:tcPr>
          <w:p>
            <w:r>
              <w:t>Value for the field. Documentation notes: “Data type, appropriate for the field.” Examples show both 100 (integer) and schema as string in one place. Use the type expected by the schema/field.</w:t>
            </w:r>
          </w:p>
        </w:tc>
      </w:tr>
      <w:tr>
        <w:tc>
          <w:tcPr>
            <w:tcW w:type="dxa" w:w="2880"/>
          </w:tcPr>
          <w:p>
            <w:r>
              <w:t>record.relationships</w:t>
            </w:r>
          </w:p>
        </w:tc>
        <w:tc>
          <w:tcPr>
            <w:tcW w:type="dxa" w:w="2880"/>
          </w:tcPr>
          <w:p>
            <w:r>
              <w:t>object | array</w:t>
            </w:r>
          </w:p>
        </w:tc>
        <w:tc>
          <w:tcPr>
            <w:tcW w:type="dxa" w:w="2880"/>
          </w:tcPr>
          <w:p>
            <w:r>
              <w:t>Relationships payload. Examples show an object; the OpenAPI snippet also describes it as an array in one place. Use the object structure shown in examples (e.g., { "primary-contact": [14] }).</w:t>
            </w:r>
          </w:p>
        </w:tc>
      </w:tr>
      <w:tr>
        <w:tc>
          <w:tcPr>
            <w:tcW w:type="dxa" w:w="2880"/>
          </w:tcPr>
          <w:p>
            <w:r>
              <w:t>record.relationships.primary-contact</w:t>
            </w:r>
          </w:p>
        </w:tc>
        <w:tc>
          <w:tcPr>
            <w:tcW w:type="dxa" w:w="2880"/>
          </w:tcPr>
          <w:p>
            <w:r>
              <w:t>array</w:t>
            </w:r>
          </w:p>
        </w:tc>
        <w:tc>
          <w:tcPr>
            <w:tcW w:type="dxa" w:w="2880"/>
          </w:tcPr>
          <w:p>
            <w:r>
              <w:t>List of Contact integers (IDs). Example: [14]. Default: [] (per OpenAPI).</w:t>
            </w:r>
          </w:p>
        </w:tc>
      </w:tr>
      <w:tr>
        <w:tc>
          <w:tcPr>
            <w:tcW w:type="dxa" w:w="2880"/>
          </w:tcPr>
          <w:p>
            <w:r>
              <w:t>record.relationships.deal</w:t>
            </w:r>
          </w:p>
        </w:tc>
        <w:tc>
          <w:tcPr>
            <w:tcW w:type="dxa" w:w="2880"/>
          </w:tcPr>
          <w:p>
            <w:r>
              <w:t>array</w:t>
            </w:r>
          </w:p>
        </w:tc>
        <w:tc>
          <w:tcPr>
            <w:tcW w:type="dxa" w:w="2880"/>
          </w:tcPr>
          <w:p>
            <w:r>
              <w:t>List of Deal integers (IDs). Example: [22]. (Shown in examples; not fully specified in schema properties.)</w:t>
            </w:r>
          </w:p>
        </w:tc>
      </w:tr>
      <w:tr>
        <w:tc>
          <w:tcPr>
            <w:tcW w:type="dxa" w:w="2880"/>
          </w:tcPr>
          <w:p>
            <w:r>
              <w:t>record.relationships.account</w:t>
            </w:r>
          </w:p>
        </w:tc>
        <w:tc>
          <w:tcPr>
            <w:tcW w:type="dxa" w:w="2880"/>
          </w:tcPr>
          <w:p>
            <w:r>
              <w:t>array</w:t>
            </w:r>
          </w:p>
        </w:tc>
        <w:tc>
          <w:tcPr>
            <w:tcW w:type="dxa" w:w="2880"/>
          </w:tcPr>
          <w:p>
            <w:r>
              <w:t>List of Account integers (IDs). Example: [123].</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"record": {</w:t>
        <w:br/>
        <w:t xml:space="preserve"> "id": "test-obj-1",</w:t>
        <w:br/>
        <w:t xml:space="preserve"> "externalId": "test-obj-1",</w:t>
        <w:br/>
        <w:t xml:space="preserve"> "schemaId": "6449c3f3-b68d-46d1-850b-c8aea998ce1b",</w:t>
        <w:br/>
        <w:t xml:space="preserve"> "fields": [</w:t>
        <w:br/>
        <w:t xml:space="preserve"> {</w:t>
        <w:br/>
        <w:t xml:space="preserve"> "id": "my-number-field",</w:t>
        <w:br/>
        <w:t xml:space="preserve"> "value": 100</w:t>
        <w:br/>
        <w:t xml:space="preserve"> }</w:t>
        <w:br/>
        <w:t xml:space="preserve"> ],</w:t>
        <w:br/>
        <w:t xml:space="preserve"> "relationships": {</w:t>
        <w:br/>
        <w:t xml:space="preserve"> "account": [</w:t>
        <w:br/>
        <w:t xml:space="preserve"> 123</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"status": 400,</w:t>
        <w:br/>
        <w:t xml:space="preserve"> "title": "Bad Request"</w:t>
        <w:br/>
        <w:t xml:space="preserve"> }</w:t>
        <w:br/>
        <w:t xml:space="preserve"> ]</w:t>
        <w:br/>
        <w:t>}</w:t>
      </w:r>
    </w:p>
    <w:p>
      <w:pPr>
        <w:pStyle w:val="Heading3"/>
      </w:pPr>
      <w:r>
        <w:t>Error Response (422 Unprocessable Entity)</w:t>
      </w:r>
    </w:p>
    <w:p>
      <w:r>
        <w:rPr>
          <w:b/>
        </w:rPr>
        <w:t>Note: Note: The OpenAPI snippet labels the content type as text/plain, but the example body is JSON-formatted.</w:t>
      </w:r>
    </w:p>
    <w:p>
      <w:r>
        <w:rPr>
          <w:b/>
          <w:color w:val="666666"/>
          <w:sz w:val="16"/>
        </w:rPr>
        <w:t>[json]</w:t>
      </w:r>
    </w:p>
    <w:p>
      <w:pPr>
        <w:shd w:fill="F2F2F2" w:val="clear"/>
      </w:pPr>
      <w:r>
        <w:rPr>
          <w:rFonts w:ascii="Courier New" w:hAnsi="Courier New"/>
          <w:sz w:val="17"/>
        </w:rPr>
        <w:t>{</w:t>
        <w:br/>
        <w:t xml:space="preserve"> "errors": [</w:t>
        <w:br/>
        <w:t xml:space="preserve"> {</w:t>
        <w:br/>
        <w:t xml:space="preserve"> "title": "Invalid value for field \"{field_name}\"",</w:t>
        <w:br/>
        <w:t xml:space="preserve"> "detail": "{field_name} cannot accept a value that is not defined in the schema.",</w:t>
        <w:br/>
        <w:t xml:space="preserve"> "source": {</w:t>
        <w:br/>
        <w:t xml:space="preserve"> "type": "pointer",</w:t>
        <w:br/>
        <w:t xml:space="preserve"> "value": "/data/attributes/{field_name}"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w:t>
            </w:r>
          </w:p>
        </w:tc>
        <w:tc>
          <w:tcPr>
            <w:tcW w:type="dxa" w:w="2880"/>
          </w:tcPr>
          <w:p>
            <w:r>
              <w:t>object</w:t>
            </w:r>
          </w:p>
        </w:tc>
        <w:tc>
          <w:tcPr>
            <w:tcW w:type="dxa" w:w="2880"/>
          </w:tcPr>
          <w:p>
            <w:r>
              <w:t>Returned record object.</w:t>
            </w:r>
          </w:p>
        </w:tc>
      </w:tr>
      <w:tr>
        <w:tc>
          <w:tcPr>
            <w:tcW w:type="dxa" w:w="2880"/>
          </w:tcPr>
          <w:p>
            <w:r>
              <w:t>record.id</w:t>
            </w:r>
          </w:p>
        </w:tc>
        <w:tc>
          <w:tcPr>
            <w:tcW w:type="dxa" w:w="2880"/>
          </w:tcPr>
          <w:p>
            <w:r>
              <w:t>string</w:t>
            </w:r>
          </w:p>
        </w:tc>
        <w:tc>
          <w:tcPr>
            <w:tcW w:type="dxa" w:w="2880"/>
          </w:tcPr>
          <w:p>
            <w:r>
              <w:t>Record ID.</w:t>
            </w:r>
          </w:p>
        </w:tc>
      </w:tr>
      <w:tr>
        <w:tc>
          <w:tcPr>
            <w:tcW w:type="dxa" w:w="2880"/>
          </w:tcPr>
          <w:p>
            <w:r>
              <w:t>record.externalId</w:t>
            </w:r>
          </w:p>
        </w:tc>
        <w:tc>
          <w:tcPr>
            <w:tcW w:type="dxa" w:w="2880"/>
          </w:tcPr>
          <w:p>
            <w:r>
              <w:t>string</w:t>
            </w:r>
          </w:p>
        </w:tc>
        <w:tc>
          <w:tcPr>
            <w:tcW w:type="dxa" w:w="2880"/>
          </w:tcPr>
          <w:p>
            <w:r>
              <w:t>Record external ID (if set).</w:t>
            </w:r>
          </w:p>
        </w:tc>
      </w:tr>
      <w:tr>
        <w:tc>
          <w:tcPr>
            <w:tcW w:type="dxa" w:w="2880"/>
          </w:tcPr>
          <w:p>
            <w:r>
              <w:t>record.schemaId</w:t>
            </w:r>
          </w:p>
        </w:tc>
        <w:tc>
          <w:tcPr>
            <w:tcW w:type="dxa" w:w="2880"/>
          </w:tcPr>
          <w:p>
            <w:r>
              <w:t>string</w:t>
            </w:r>
          </w:p>
        </w:tc>
        <w:tc>
          <w:tcPr>
            <w:tcW w:type="dxa" w:w="2880"/>
          </w:tcPr>
          <w:p>
            <w:r>
              <w:t>Schema ID the record belongs to.</w:t>
            </w:r>
          </w:p>
        </w:tc>
      </w:tr>
      <w:tr>
        <w:tc>
          <w:tcPr>
            <w:tcW w:type="dxa" w:w="2880"/>
          </w:tcPr>
          <w:p>
            <w:r>
              <w:t>record.fields</w:t>
            </w:r>
          </w:p>
        </w:tc>
        <w:tc>
          <w:tcPr>
            <w:tcW w:type="dxa" w:w="2880"/>
          </w:tcPr>
          <w:p>
            <w:r>
              <w:t>array</w:t>
            </w:r>
          </w:p>
        </w:tc>
        <w:tc>
          <w:tcPr>
            <w:tcW w:type="dxa" w:w="2880"/>
          </w:tcPr>
          <w:p>
            <w:r>
              <w:t>List of fields returned on the record.</w:t>
            </w:r>
          </w:p>
        </w:tc>
      </w:tr>
      <w:tr>
        <w:tc>
          <w:tcPr>
            <w:tcW w:type="dxa" w:w="2880"/>
          </w:tcPr>
          <w:p>
            <w:r>
              <w:t>record.fields[].id</w:t>
            </w:r>
          </w:p>
        </w:tc>
        <w:tc>
          <w:tcPr>
            <w:tcW w:type="dxa" w:w="2880"/>
          </w:tcPr>
          <w:p>
            <w:r>
              <w:t>string</w:t>
            </w:r>
          </w:p>
        </w:tc>
        <w:tc>
          <w:tcPr>
            <w:tcW w:type="dxa" w:w="2880"/>
          </w:tcPr>
          <w:p>
            <w:r>
              <w:t>Field ID.</w:t>
            </w:r>
          </w:p>
        </w:tc>
      </w:tr>
      <w:tr>
        <w:tc>
          <w:tcPr>
            <w:tcW w:type="dxa" w:w="2880"/>
          </w:tcPr>
          <w:p>
            <w:r>
              <w:t>record.fields[].value</w:t>
            </w:r>
          </w:p>
        </w:tc>
        <w:tc>
          <w:tcPr>
            <w:tcW w:type="dxa" w:w="2880"/>
          </w:tcPr>
          <w:p>
            <w:r>
              <w:t>integer | string</w:t>
            </w:r>
          </w:p>
        </w:tc>
        <w:tc>
          <w:tcPr>
            <w:tcW w:type="dxa" w:w="2880"/>
          </w:tcPr>
          <w:p>
            <w:r>
              <w:t>Field value. Example shows integer 100.</w:t>
            </w:r>
          </w:p>
        </w:tc>
      </w:tr>
      <w:tr>
        <w:tc>
          <w:tcPr>
            <w:tcW w:type="dxa" w:w="2880"/>
          </w:tcPr>
          <w:p>
            <w:r>
              <w:t>record.relationships</w:t>
            </w:r>
          </w:p>
        </w:tc>
        <w:tc>
          <w:tcPr>
            <w:tcW w:type="dxa" w:w="2880"/>
          </w:tcPr>
          <w:p>
            <w:r>
              <w:t>object</w:t>
            </w:r>
          </w:p>
        </w:tc>
        <w:tc>
          <w:tcPr>
            <w:tcW w:type="dxa" w:w="2880"/>
          </w:tcPr>
          <w:p>
            <w:r>
              <w:t>Relationships returned on the record.</w:t>
            </w:r>
          </w:p>
        </w:tc>
      </w:tr>
      <w:tr>
        <w:tc>
          <w:tcPr>
            <w:tcW w:type="dxa" w:w="2880"/>
          </w:tcPr>
          <w:p>
            <w:r>
              <w:t>record.relationships.account</w:t>
            </w:r>
          </w:p>
        </w:tc>
        <w:tc>
          <w:tcPr>
            <w:tcW w:type="dxa" w:w="2880"/>
          </w:tcPr>
          <w:p>
            <w:r>
              <w:t>array</w:t>
            </w:r>
          </w:p>
        </w:tc>
        <w:tc>
          <w:tcPr>
            <w:tcW w:type="dxa" w:w="2880"/>
          </w:tcPr>
          <w:p>
            <w:r>
              <w:t>Related account IDs (integers) when present.</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'{{ACTIVE_CAMPAIGN_API_URL}}/api/3/customObjects/records/6449c3f3-b68d-46d1-850b-c8aea998ce1b' \</w:t>
        <w:br/>
        <w:t xml:space="preserve"> --header 'Accept: application/json' \</w:t>
        <w:br/>
        <w:t xml:space="preserve"> --header 'Content-Type: application/json' \</w:t>
        <w:br/>
        <w:t xml:space="preserve"> --data '{</w:t>
        <w:br/>
        <w:t xml:space="preserve"> "record": {</w:t>
        <w:br/>
        <w:t xml:space="preserve"> "id": "test-obj-1",</w:t>
        <w:br/>
        <w:t xml:space="preserve"> "externalId": "test-obj-1",</w:t>
        <w:br/>
        <w:t xml:space="preserve"> "fields": [</w:t>
        <w:br/>
        <w:t xml:space="preserve">        { "id": "my-number-field", "value": 100 }</w:t>
        <w:br/>
        <w:t xml:space="preserve">      ],</w:t>
        <w:br/>
        <w:t xml:space="preserve"> "relationships": {</w:t>
        <w:br/>
        <w:t xml:space="preserve"> "primary-contact": [14]</w:t>
        <w:br/>
        <w:t xml:space="preserve">      }</w:t>
        <w:br/>
        <w:t xml:space="preserve">    }</w:t>
        <w:br/>
        <w:t xml:space="preserve">  }'</w:t>
      </w:r>
    </w:p>
    <w:p>
      <w:pPr>
        <w:pStyle w:val="Heading3"/>
      </w:pPr>
      <w:r>
        <w:t>Example Usage</w:t>
      </w:r>
    </w:p>
    <w:p>
      <w:pPr>
        <w:pStyle w:val="Heading3"/>
      </w:pPr>
      <w:r>
        <w:t>Example 1: Create/Update with a Primary Contact Relationship</w:t>
      </w:r>
    </w:p>
    <w:p>
      <w:r>
        <w:rPr>
          <w:b/>
          <w:color w:val="666666"/>
          <w:sz w:val="16"/>
        </w:rPr>
        <w:t>[bash]</w:t>
      </w:r>
    </w:p>
    <w:p>
      <w:pPr>
        <w:shd w:fill="F2F2F2" w:val="clear"/>
      </w:pPr>
      <w:r>
        <w:rPr>
          <w:rFonts w:ascii="Courier New" w:hAnsi="Courier New"/>
          <w:sz w:val="17"/>
        </w:rPr>
        <w:t>curl --location '{{ACTIVE_CAMPAIGN_API_URL}}/api/3/customObjects/records/6449c3f3-b68d-46d1-850b-c8aea998ce1b' \</w:t>
        <w:br/>
        <w:t xml:space="preserve"> --header 'Accept: application/json' \</w:t>
        <w:br/>
        <w:t xml:space="preserve"> --header 'Content-Type: application/json' \</w:t>
        <w:br/>
        <w:t xml:space="preserve"> --data '{</w:t>
        <w:br/>
        <w:t xml:space="preserve"> "record": {</w:t>
        <w:br/>
        <w:t xml:space="preserve"> "externalId": "order-100045",</w:t>
        <w:br/>
        <w:t xml:space="preserve"> "fields": [</w:t>
        <w:br/>
        <w:t xml:space="preserve">        { "id": "my-number-field", "value": 100 }</w:t>
        <w:br/>
        <w:t xml:space="preserve">      ],</w:t>
        <w:br/>
        <w:t xml:space="preserve"> "relationships": {</w:t>
        <w:br/>
        <w:t xml:space="preserve"> "primary-contact": [14]</w:t>
        <w:br/>
        <w:t xml:space="preserve">      }</w:t>
        <w:br/>
        <w:t xml:space="preserve">    }</w:t>
        <w:br/>
        <w:t xml:space="preserve">  }'</w:t>
      </w:r>
    </w:p>
    <w:p>
      <w:pPr>
        <w:pStyle w:val="Heading3"/>
      </w:pPr>
      <w:r>
        <w:t>Example 2: Create/Update with a Deal Relationship</w:t>
      </w:r>
    </w:p>
    <w:p>
      <w:r>
        <w:rPr>
          <w:b/>
          <w:color w:val="666666"/>
          <w:sz w:val="16"/>
        </w:rPr>
        <w:t>[bash]</w:t>
      </w:r>
    </w:p>
    <w:p>
      <w:pPr>
        <w:shd w:fill="F2F2F2" w:val="clear"/>
      </w:pPr>
      <w:r>
        <w:rPr>
          <w:rFonts w:ascii="Courier New" w:hAnsi="Courier New"/>
          <w:sz w:val="17"/>
        </w:rPr>
        <w:t>curl --location '{{ACTIVE_CAMPAIGN_API_URL}}/api/3/customObjects/records/6449c3f3-b68d-46d1-850b-c8aea998ce1b' \</w:t>
        <w:br/>
        <w:t xml:space="preserve"> --header 'Accept: application/json' \</w:t>
        <w:br/>
        <w:t xml:space="preserve"> --header 'Content-Type: application/json' \</w:t>
        <w:br/>
        <w:t xml:space="preserve"> --data '{</w:t>
        <w:br/>
        <w:t xml:space="preserve"> "record": {</w:t>
        <w:br/>
        <w:t xml:space="preserve"> "externalId": "order-100046",</w:t>
        <w:br/>
        <w:t xml:space="preserve"> "fields": [</w:t>
        <w:br/>
        <w:t xml:space="preserve">        { "id": "my-number-field", "value": 100 }</w:t>
        <w:br/>
        <w:t xml:space="preserve">      ],</w:t>
        <w:br/>
        <w:t xml:space="preserve"> "relationships": {</w:t>
        <w:br/>
        <w:t xml:space="preserve"> "deal": [22]</w:t>
        <w:br/>
        <w:t xml:space="preserve">      }</w:t>
        <w:br/>
        <w:t xml:space="preserve">    }</w:t>
        <w:br/>
        <w:t xml:space="preserve">  }'</w:t>
      </w:r>
    </w:p>
    <w:p>
      <w:pPr>
        <w:pStyle w:val="Heading3"/>
      </w:pPr>
      <w:r>
        <w:t>Example 3: Create/Update with an Account Relationship</w:t>
      </w:r>
    </w:p>
    <w:p>
      <w:r>
        <w:rPr>
          <w:b/>
          <w:color w:val="666666"/>
          <w:sz w:val="16"/>
        </w:rPr>
        <w:t>[bash]</w:t>
      </w:r>
    </w:p>
    <w:p>
      <w:pPr>
        <w:shd w:fill="F2F2F2" w:val="clear"/>
      </w:pPr>
      <w:r>
        <w:rPr>
          <w:rFonts w:ascii="Courier New" w:hAnsi="Courier New"/>
          <w:sz w:val="17"/>
        </w:rPr>
        <w:t>curl --location '{{ACTIVE_CAMPAIGN_API_URL}}/api/3/customObjects/records/6449c3f3-b68d-46d1-850b-c8aea998ce1b' \</w:t>
        <w:br/>
        <w:t xml:space="preserve"> --header 'Accept: application/json' \</w:t>
        <w:br/>
        <w:t xml:space="preserve"> --header 'Content-Type: application/json' \</w:t>
        <w:br/>
        <w:t xml:space="preserve"> --data '{</w:t>
        <w:br/>
        <w:t xml:space="preserve"> "record": {</w:t>
        <w:br/>
        <w:t xml:space="preserve"> "externalId": "order-100047",</w:t>
        <w:br/>
        <w:t xml:space="preserve"> "fields": [</w:t>
        <w:br/>
        <w:t xml:space="preserve">        { "id": "my-number-field", "value": 100 }</w:t>
        <w:br/>
        <w:t xml:space="preserve">      ],</w:t>
        <w:br/>
        <w:t xml:space="preserve"> "relationships": {</w:t>
        <w:br/>
        <w:t xml:space="preserve"> "account": [123]</w:t>
        <w:br/>
        <w:t xml:space="preserve">      }</w:t>
        <w:br/>
        <w:t xml:space="preserve">    }</w:t>
        <w:br/>
        <w:t xml:space="preserve">  }'</w:t>
      </w:r>
    </w:p>
    <w:p>
      <w:pPr>
        <w:pStyle w:val="Heading3"/>
      </w:pPr>
      <w:r>
        <w:t>Behavior</w:t>
      </w:r>
    </w:p>
    <w:p>
      <w:r>
        <w:t>When performing a POST to /customObjects/records/{{schemaId}}, the create/update behavior is:</w:t>
      </w:r>
    </w:p>
    <w:p>
      <w:pPr>
        <w:pStyle w:val="ListBullet"/>
      </w:pPr>
      <w:r>
        <w:t>Record creation assigns an id automatically if you do not provide one (record gets an autogenerated id).</w:t>
      </w:r>
    </w:p>
    <w:p>
      <w:pPr>
        <w:pStyle w:val="ListBullet"/>
      </w:pPr>
      <w:r>
        <w:t>You can provide your own custom identifier via record.externalId (recommended).</w:t>
      </w:r>
    </w:p>
    <w:p>
      <w:pPr>
        <w:pStyle w:val="ListBullet"/>
      </w:pPr>
      <w:r>
        <w:t>Updating using id and/or externalId:</w:t>
        <w:br/>
        <w:br/>
        <w:t xml:space="preserve">If id matches an existing record’s id and externalId matches the existing record’s externalId: </w:t>
        <w:br/>
        <w:br/>
        <w:t>Record is updated; neither ID changes.</w:t>
        <w:br/>
        <w:br/>
        <w:br/>
        <w:t xml:space="preserve">If id matches an existing record’s id but externalId does not match: </w:t>
        <w:br/>
        <w:br/>
        <w:t>A new record is created; the passed id is ignored and a new id is assigned; the new record uses the passed externalId.</w:t>
        <w:br/>
        <w:br/>
        <w:br/>
        <w:t xml:space="preserve">If id matches an existing record’s id and externalId is omitted: </w:t>
        <w:br/>
        <w:br/>
        <w:t>Record is updated; no externalId is appended.</w:t>
        <w:br/>
        <w:br/>
        <w:br/>
        <w:t xml:space="preserve">If id does not match any existing record’s id (or is omitted) but externalId does match an existing record’s externalId: </w:t>
        <w:br/>
        <w:br/>
        <w:t>Existing record is updated; id is not updated/changed.</w:t>
        <w:br/>
        <w:br/>
        <w:br/>
        <w:t xml:space="preserve">If id does not match (or is omitted) and externalId does not match (or is omitted): </w:t>
        <w:br/>
        <w:br/>
        <w:t>A new record is created; the passed id is ignored and a new id is assigned; the new record is given the passed externalId (if provided).</w:t>
      </w:r>
    </w:p>
    <w:p>
      <w:pPr>
        <w:pStyle w:val="Heading3"/>
      </w:pPr>
      <w:r>
        <w:t>Notes</w:t>
      </w:r>
    </w:p>
    <w:p>
      <w:pPr>
        <w:pStyle w:val="ListBullet"/>
      </w:pPr>
      <w:r>
        <w:t>externalId is optional, but recommended to make future updates easier.</w:t>
      </w:r>
    </w:p>
    <w:p>
      <w:pPr>
        <w:pStyle w:val="ListBullet"/>
      </w:pPr>
      <w:r>
        <w:t>If externalId is omitted at creation time, the record can only be retrieved using the autogenerated id (per provided documentation).</w:t>
      </w:r>
    </w:p>
    <w:p>
      <w:pPr>
        <w:pStyle w:val="ListBullet"/>
      </w:pPr>
      <w:r>
        <w:t>The OpenAPI snippet contains some type inconsistencies (e.g., relationships described as an array vs. examples showing an object; fields[].value shown as both string and integer). Prefer the structure demonstrated in the request/response examples and ensure values conform to your schema definitions.</w:t>
      </w:r>
    </w:p>
    <w:p>
      <w:pPr>
        <w:pStyle w:val="Heading3"/>
      </w:pPr>
      <w:r>
        <w:t>Gotchas</w:t>
      </w:r>
    </w:p>
    <w:p>
      <w:pPr>
        <w:pStyle w:val="ListBullet"/>
      </w:pPr>
      <w:r>
        <w:t>Passing an id that doesn’t match an existing record can result in creating a new record, and the passed id may be ignored (new random id assigned).</w:t>
      </w:r>
    </w:p>
    <w:p>
      <w:pPr>
        <w:pStyle w:val="ListBullet"/>
      </w:pPr>
      <w:r>
        <w:t>If you pass an id that matches an existing record but an externalId that does not match, you may unintentionally create a duplicate record (new id) rather than update the existing one.</w:t>
      </w:r>
    </w:p>
    <w:p>
      <w:pPr>
        <w:pStyle w:val="Heading3"/>
      </w:pPr>
      <w:r>
        <w:t>Error Handling</w:t>
      </w:r>
    </w:p>
    <w:p>
      <w:pPr>
        <w:pStyle w:val="ListBullet"/>
      </w:pPr>
      <w:r>
        <w:t>400 Bad Request: Request is malformed or missing required structure.</w:t>
      </w:r>
    </w:p>
    <w:p>
      <w:pPr>
        <w:pStyle w:val="ListBullet"/>
      </w:pPr>
      <w:r>
        <w:t>422 Unprocessable Entity: A field value is invalid for the schema (e.g., value not allowed/defined for that field).</w:t>
      </w:r>
    </w:p>
    <w:p>
      <w:pPr>
        <w:pStyle w:val="Heading3"/>
      </w:pPr>
      <w:r>
        <w:t>Related customObjectRecords actions</w:t>
      </w:r>
    </w:p>
    <w:p>
      <w:pPr>
        <w:pStyle w:val="ListBullet"/>
      </w:pPr>
      <w:r>
        <w:t>[GET] List a Schema’s Custom Object Records — /api/3/customObjects/records/{{schemaId}}</w:t>
      </w:r>
    </w:p>
    <w:p>
      <w:pPr>
        <w:pStyle w:val="ListBullet"/>
      </w:pPr>
      <w:r>
        <w:t>[GET] Get a Custom Object Record by ID — /api/3/customObjects/records/{{schemaId}}/{{recordId}}</w:t>
      </w:r>
    </w:p>
    <w:p>
      <w:pPr>
        <w:pStyle w:val="ListBullet"/>
      </w:pPr>
      <w:r>
        <w:t>[DELETE] Delete a Custom Object Record by External ID — /customObjects/records/{{schemaId}}/external/{{externalId}}</w:t>
      </w:r>
    </w:p>
    <w:p>
      <w:pPr>
        <w:pStyle w:val="ListBullet"/>
      </w:pPr>
      <w:r>
        <w:t>[DELETE] Delete a Custom Object Record by ID — /api/3/customObjects/records/{{schemaId}}/{{recordId}}</w:t>
      </w:r>
    </w:p>
    <w:p>
      <w:r>
        <w:br w:type="page"/>
      </w:r>
    </w:p>
    <w:p>
      <w:pPr>
        <w:pStyle w:val="Heading2"/>
      </w:pPr>
      <w:r>
        <w:t>122. [GET] Get a Record by External ID (for a Schema)</w:t>
      </w:r>
    </w:p>
    <w:p>
      <w:r>
        <w:rPr>
          <w:b/>
        </w:rPr>
        <w:t xml:space="preserve">Endpoint: </w:t>
      </w:r>
      <w:r>
        <w:rPr>
          <w:rFonts w:ascii="Courier New" w:hAnsi="Courier New"/>
          <w:sz w:val="18"/>
        </w:rPr>
        <w:t>/records/{{schemdId}}/external/{{externalId}}</w:t>
      </w:r>
    </w:p>
    <w:p>
      <w:pPr>
        <w:pStyle w:val="Heading3"/>
      </w:pPr>
      <w:r>
        <w:t>Prerequisites</w:t>
      </w:r>
    </w:p>
    <w:p>
      <w:pPr>
        <w:pStyle w:val="ListBullet"/>
      </w:pPr>
      <w:r>
        <w:t>You must know the target schema ID (schemdId)</w:t>
      </w:r>
    </w:p>
    <w:p>
      <w:pPr>
        <w:pStyle w:val="ListBullet"/>
      </w:pPr>
      <w:r>
        <w:t>You must know the record’s external ID (externalId)</w:t>
      </w:r>
    </w:p>
    <w:p>
      <w:pPr>
        <w:pStyle w:val="Heading3"/>
      </w:pPr>
      <w:r>
        <w:t>Method</w:t>
      </w:r>
    </w:p>
    <w:p>
      <w:r>
        <w:t>GET</w:t>
      </w:r>
    </w:p>
    <w:p>
      <w:pPr>
        <w:pStyle w:val="Heading3"/>
      </w:pPr>
      <w:r>
        <w:t>URL</w:t>
      </w:r>
    </w:p>
    <w:p>
      <w:r>
        <w:t>{{ACTIVE_CAMPAIGN_API_URL}}/api/3/records/{{schemdId}}/external/{{externalId}}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record from a given schema by looking it up via its external ID.</w:t>
      </w:r>
    </w:p>
    <w:p>
      <w:pPr>
        <w:pStyle w:val="Heading3"/>
      </w:pPr>
      <w:r>
        <w:t>Enforcement Rules</w:t>
      </w:r>
    </w:p>
    <w:p>
      <w:pPr>
        <w:pStyle w:val="ListBullet"/>
      </w:pPr>
      <w:r>
        <w:t>The schemdId path parameter must always be present and non-empty.</w:t>
      </w:r>
    </w:p>
    <w:p>
      <w:pPr>
        <w:pStyle w:val="ListBullet"/>
      </w:pPr>
      <w:r>
        <w:t>The externalId path parameter must always be present and non-empty.</w:t>
      </w:r>
    </w:p>
    <w:p>
      <w:pPr>
        <w:pStyle w:val="ListBullet"/>
      </w:pPr>
      <w:r>
        <w:t>Always construct the path as /records/{{schemdId}}/external/{{externalId}}.</w:t>
      </w:r>
    </w:p>
    <w:p>
      <w:pPr>
        <w:pStyle w:val="ListBullet"/>
      </w:pPr>
      <w:r>
        <w:t>Do not call the API with missing or empty path parameters (e.g., avoid /records//external/x or /records/abc/external/).</w:t>
      </w:r>
    </w:p>
    <w:p>
      <w:pPr>
        <w:pStyle w:val="ListBullet"/>
      </w:pPr>
      <w:r>
        <w:t>Do not send path parameters in the request body.</w:t>
      </w:r>
    </w:p>
    <w:p>
      <w:pPr>
        <w:pStyle w:val="ListBullet"/>
      </w:pPr>
      <w:r>
        <w:t>Do not send query parameters in the request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/records/6449c3f3-b68d-46d1-850b-c8aea998ce1b/external/test-obj-1</w:t>
        <w:br/>
        <w:t>/records/schema_123/external/ext_456</w:t>
      </w:r>
    </w:p>
    <w:p>
      <w:pPr>
        <w:pStyle w:val="Heading3"/>
      </w:pPr>
      <w:r>
        <w:t>Invalid Examples</w:t>
      </w:r>
    </w:p>
    <w:p>
      <w:r>
        <w:rPr>
          <w:b/>
          <w:color w:val="666666"/>
          <w:sz w:val="16"/>
        </w:rPr>
        <w:t>[http]</w:t>
      </w:r>
    </w:p>
    <w:p>
      <w:pPr>
        <w:shd w:fill="F2F2F2" w:val="clear"/>
      </w:pPr>
      <w:r>
        <w:rPr>
          <w:rFonts w:ascii="Courier New" w:hAnsi="Courier New"/>
          <w:sz w:val="17"/>
        </w:rPr>
        <w:t>/records//external/test-obj-1</w:t>
        <w:br/>
        <w:t>/records/6449c3f3-b68d-46d1-850b-c8aea998ce1b/external/</w:t>
        <w:br/>
        <w:t>/records/6449c3f3-b68d-46d1-850b-c8aea998ce1b/external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schemdId</w:t>
            </w:r>
          </w:p>
        </w:tc>
        <w:tc>
          <w:tcPr>
            <w:tcW w:type="dxa" w:w="2880"/>
          </w:tcPr>
          <w:p>
            <w:r>
              <w:t>string</w:t>
            </w:r>
          </w:p>
        </w:tc>
        <w:tc>
          <w:tcPr>
            <w:tcW w:type="dxa" w:w="2880"/>
          </w:tcPr>
          <w:p>
            <w:r>
              <w:t>ID of schema. Sent as a path parameter in the URL.</w:t>
            </w:r>
          </w:p>
        </w:tc>
      </w:tr>
      <w:tr>
        <w:tc>
          <w:tcPr>
            <w:tcW w:type="dxa" w:w="2880"/>
          </w:tcPr>
          <w:p>
            <w:r>
              <w:t>externalId</w:t>
            </w:r>
          </w:p>
        </w:tc>
        <w:tc>
          <w:tcPr>
            <w:tcW w:type="dxa" w:w="2880"/>
          </w:tcPr>
          <w:p>
            <w:r>
              <w:t>string</w:t>
            </w:r>
          </w:p>
        </w:tc>
        <w:tc>
          <w:tcPr>
            <w:tcW w:type="dxa" w:w="2880"/>
          </w:tcPr>
          <w:p>
            <w:r>
              <w:t>External ID for record.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 {</w:t>
        <w:br/>
        <w:t xml:space="preserve"> "id": "1fba439a-208e-48e6-bd23-f6c97c3e0519",</w:t>
        <w:br/>
        <w:t xml:space="preserve"> "externalId": "test-obj-1",</w:t>
        <w:br/>
        <w:t xml:space="preserve"> "schemaId": "6449c3f3-b68d-46d1-850b-c8aea998ce1b",</w:t>
        <w:br/>
        <w:t xml:space="preserve"> "fields": [</w:t>
        <w:br/>
        <w:t xml:space="preserve"> {</w:t>
        <w:br/>
        <w:t xml:space="preserve"> "id": "my-number-field",</w:t>
        <w:br/>
        <w:t xml:space="preserve"> "value": 100</w:t>
        <w:br/>
        <w:t xml:space="preserve"> }</w:t>
        <w:br/>
        <w:t xml:space="preserve"> ],</w:t>
        <w:br/>
        <w:t xml:space="preserve"> "relationships": {</w:t>
        <w:br/>
        <w:t xml:space="preserve"> "primary-contact": [</w:t>
        <w:br/>
        <w:t xml:space="preserve"> "14"</w:t>
        <w:br/>
        <w:t xml:space="preserve"> ]</w:t>
        <w:br/>
        <w:t xml:space="preserve"> },</w:t>
        <w:br/>
        <w:t xml:space="preserve"> "createdTimestamp": "2021-04-16T16:12:22.222685095Z",</w:t>
        <w:br/>
        <w:t xml:space="preserve"> "updatedTimestamp": "2021-04-16T16:13:12.022671090Z"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"status": 400,</w:t>
        <w:br/>
        <w:t xml:space="preserve"> "title": "Bad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w:t>
            </w:r>
          </w:p>
        </w:tc>
        <w:tc>
          <w:tcPr>
            <w:tcW w:type="dxa" w:w="2880"/>
          </w:tcPr>
          <w:p>
            <w:r>
              <w:t>object</w:t>
            </w:r>
          </w:p>
        </w:tc>
        <w:tc>
          <w:tcPr>
            <w:tcW w:type="dxa" w:w="2880"/>
          </w:tcPr>
          <w:p>
            <w:r>
              <w:t>The retrieved record.</w:t>
            </w:r>
          </w:p>
        </w:tc>
      </w:tr>
      <w:tr>
        <w:tc>
          <w:tcPr>
            <w:tcW w:type="dxa" w:w="2880"/>
          </w:tcPr>
          <w:p>
            <w:r>
              <w:t>record.id</w:t>
            </w:r>
          </w:p>
        </w:tc>
        <w:tc>
          <w:tcPr>
            <w:tcW w:type="dxa" w:w="2880"/>
          </w:tcPr>
          <w:p>
            <w:r>
              <w:t>string</w:t>
            </w:r>
          </w:p>
        </w:tc>
        <w:tc>
          <w:tcPr>
            <w:tcW w:type="dxa" w:w="2880"/>
          </w:tcPr>
          <w:p>
            <w:r>
              <w:t>Record ID.</w:t>
            </w:r>
          </w:p>
        </w:tc>
      </w:tr>
      <w:tr>
        <w:tc>
          <w:tcPr>
            <w:tcW w:type="dxa" w:w="2880"/>
          </w:tcPr>
          <w:p>
            <w:r>
              <w:t>record.externalId</w:t>
            </w:r>
          </w:p>
        </w:tc>
        <w:tc>
          <w:tcPr>
            <w:tcW w:type="dxa" w:w="2880"/>
          </w:tcPr>
          <w:p>
            <w:r>
              <w:t>string</w:t>
            </w:r>
          </w:p>
        </w:tc>
        <w:tc>
          <w:tcPr>
            <w:tcW w:type="dxa" w:w="2880"/>
          </w:tcPr>
          <w:p>
            <w:r>
              <w:t>External ID for the record.</w:t>
            </w:r>
          </w:p>
        </w:tc>
      </w:tr>
      <w:tr>
        <w:tc>
          <w:tcPr>
            <w:tcW w:type="dxa" w:w="2880"/>
          </w:tcPr>
          <w:p>
            <w:r>
              <w:t>record.schemaId</w:t>
            </w:r>
          </w:p>
        </w:tc>
        <w:tc>
          <w:tcPr>
            <w:tcW w:type="dxa" w:w="2880"/>
          </w:tcPr>
          <w:p>
            <w:r>
              <w:t>string</w:t>
            </w:r>
          </w:p>
        </w:tc>
        <w:tc>
          <w:tcPr>
            <w:tcW w:type="dxa" w:w="2880"/>
          </w:tcPr>
          <w:p>
            <w:r>
              <w:t>Schema ID the record belongs to.</w:t>
            </w:r>
          </w:p>
        </w:tc>
      </w:tr>
      <w:tr>
        <w:tc>
          <w:tcPr>
            <w:tcW w:type="dxa" w:w="2880"/>
          </w:tcPr>
          <w:p>
            <w:r>
              <w:t>record.fields</w:t>
            </w:r>
          </w:p>
        </w:tc>
        <w:tc>
          <w:tcPr>
            <w:tcW w:type="dxa" w:w="2880"/>
          </w:tcPr>
          <w:p>
            <w:r>
              <w:t>array</w:t>
            </w:r>
          </w:p>
        </w:tc>
        <w:tc>
          <w:tcPr>
            <w:tcW w:type="dxa" w:w="2880"/>
          </w:tcPr>
          <w:p>
            <w:r>
              <w:t>Array of field objects on the record.</w:t>
            </w:r>
          </w:p>
        </w:tc>
      </w:tr>
      <w:tr>
        <w:tc>
          <w:tcPr>
            <w:tcW w:type="dxa" w:w="2880"/>
          </w:tcPr>
          <w:p>
            <w:r>
              <w:t>record.fields[].id</w:t>
            </w:r>
          </w:p>
        </w:tc>
        <w:tc>
          <w:tcPr>
            <w:tcW w:type="dxa" w:w="2880"/>
          </w:tcPr>
          <w:p>
            <w:r>
              <w:t>string</w:t>
            </w:r>
          </w:p>
        </w:tc>
        <w:tc>
          <w:tcPr>
            <w:tcW w:type="dxa" w:w="2880"/>
          </w:tcPr>
          <w:p>
            <w:r>
              <w:t>Field identifier (example: "my-number-field").</w:t>
            </w:r>
          </w:p>
        </w:tc>
      </w:tr>
      <w:tr>
        <w:tc>
          <w:tcPr>
            <w:tcW w:type="dxa" w:w="2880"/>
          </w:tcPr>
          <w:p>
            <w:r>
              <w:t>record.fields[].value</w:t>
            </w:r>
          </w:p>
        </w:tc>
        <w:tc>
          <w:tcPr>
            <w:tcW w:type="dxa" w:w="2880"/>
          </w:tcPr>
          <w:p>
            <w:r>
              <w:t>integer</w:t>
            </w:r>
          </w:p>
        </w:tc>
        <w:tc>
          <w:tcPr>
            <w:tcW w:type="dxa" w:w="2880"/>
          </w:tcPr>
          <w:p>
            <w:r>
              <w:t>Field value (example: 100).</w:t>
            </w:r>
          </w:p>
        </w:tc>
      </w:tr>
      <w:tr>
        <w:tc>
          <w:tcPr>
            <w:tcW w:type="dxa" w:w="2880"/>
          </w:tcPr>
          <w:p>
            <w:r>
              <w:t>record.relationships</w:t>
            </w:r>
          </w:p>
        </w:tc>
        <w:tc>
          <w:tcPr>
            <w:tcW w:type="dxa" w:w="2880"/>
          </w:tcPr>
          <w:p>
            <w:r>
              <w:t>object</w:t>
            </w:r>
          </w:p>
        </w:tc>
        <w:tc>
          <w:tcPr>
            <w:tcW w:type="dxa" w:w="2880"/>
          </w:tcPr>
          <w:p>
            <w:r>
              <w:t>Relationship mappings for the record.</w:t>
            </w:r>
          </w:p>
        </w:tc>
      </w:tr>
      <w:tr>
        <w:tc>
          <w:tcPr>
            <w:tcW w:type="dxa" w:w="2880"/>
          </w:tcPr>
          <w:p>
            <w:r>
              <w:t>record.relationships.primary-contact</w:t>
            </w:r>
          </w:p>
        </w:tc>
        <w:tc>
          <w:tcPr>
            <w:tcW w:type="dxa" w:w="2880"/>
          </w:tcPr>
          <w:p>
            <w:r>
              <w:t>array</w:t>
            </w:r>
          </w:p>
        </w:tc>
        <w:tc>
          <w:tcPr>
            <w:tcW w:type="dxa" w:w="2880"/>
          </w:tcPr>
          <w:p>
            <w:r>
              <w:t>Array of related IDs for the primary-contact relationship.</w:t>
            </w:r>
          </w:p>
        </w:tc>
      </w:tr>
      <w:tr>
        <w:tc>
          <w:tcPr>
            <w:tcW w:type="dxa" w:w="2880"/>
          </w:tcPr>
          <w:p>
            <w:r>
              <w:t>record.createdTimestamp</w:t>
            </w:r>
          </w:p>
        </w:tc>
        <w:tc>
          <w:tcPr>
            <w:tcW w:type="dxa" w:w="2880"/>
          </w:tcPr>
          <w:p>
            <w:r>
              <w:t>string</w:t>
            </w:r>
          </w:p>
        </w:tc>
        <w:tc>
          <w:tcPr>
            <w:tcW w:type="dxa" w:w="2880"/>
          </w:tcPr>
          <w:p>
            <w:r>
              <w:t>Record creation timestamp (as returned by the API).</w:t>
            </w:r>
          </w:p>
        </w:tc>
      </w:tr>
      <w:tr>
        <w:tc>
          <w:tcPr>
            <w:tcW w:type="dxa" w:w="2880"/>
          </w:tcPr>
          <w:p>
            <w:r>
              <w:t>record.updatedTimestamp</w:t>
            </w:r>
          </w:p>
        </w:tc>
        <w:tc>
          <w:tcPr>
            <w:tcW w:type="dxa" w:w="2880"/>
          </w:tcPr>
          <w:p>
            <w:r>
              <w:t>string</w:t>
            </w:r>
          </w:p>
        </w:tc>
        <w:tc>
          <w:tcPr>
            <w:tcW w:type="dxa" w:w="2880"/>
          </w:tcPr>
          <w:p>
            <w:r>
              <w:t>Record update timestamp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'{{ACTIVE_CAMPAIGN_API_URL}}/api/3/records/6449c3f3-b68d-46d1-850b-c8aea998ce1b/external/test-obj-1' \</w:t>
        <w:br/>
        <w:t xml:space="preserve"> --header 'Accept: application/json'</w:t>
      </w:r>
    </w:p>
    <w:p>
      <w:pPr>
        <w:pStyle w:val="Heading3"/>
      </w:pPr>
      <w:r>
        <w:t>Behavior</w:t>
      </w:r>
    </w:p>
    <w:p>
      <w:pPr>
        <w:pStyle w:val="ListBullet"/>
      </w:pPr>
      <w:r>
        <w:t>The API locates the schema identified by schemdId.</w:t>
      </w:r>
    </w:p>
    <w:p>
      <w:pPr>
        <w:pStyle w:val="ListBullet"/>
      </w:pPr>
      <w:r>
        <w:t>It searches for a record in that schema with externalId.</w:t>
      </w:r>
    </w:p>
    <w:p>
      <w:pPr>
        <w:pStyle w:val="ListBullet"/>
      </w:pPr>
      <w:r>
        <w:t>On success, it returns the record object including fields, relationships, and timestamps.</w:t>
      </w:r>
    </w:p>
    <w:p>
      <w:pPr>
        <w:pStyle w:val="Heading3"/>
      </w:pPr>
      <w:r>
        <w:t>Error Handling</w:t>
      </w:r>
    </w:p>
    <w:p>
      <w:pPr>
        <w:pStyle w:val="ListBullet"/>
      </w:pPr>
      <w:r>
        <w:t>400 Bad Request: The request is invalid (example response includes an errors array with status and title).</w:t>
      </w:r>
    </w:p>
    <w:p>
      <w:r>
        <w:br w:type="page"/>
      </w:r>
    </w:p>
    <w:p>
      <w:pPr>
        <w:pStyle w:val="Heading2"/>
      </w:pPr>
      <w:r>
        <w:t>123. [GET] Get a Custom Object Record by ID</w:t>
      </w:r>
    </w:p>
    <w:p>
      <w:r>
        <w:rPr>
          <w:b/>
        </w:rPr>
        <w:t xml:space="preserve">Endpoint: </w:t>
      </w:r>
      <w:r>
        <w:rPr>
          <w:rFonts w:ascii="Courier New" w:hAnsi="Courier New"/>
          <w:sz w:val="18"/>
        </w:rPr>
        <w:t>/api/3/customObjects/records/{{schemaId}}/{{recordId}}</w:t>
      </w:r>
    </w:p>
    <w:p>
      <w:pPr>
        <w:pStyle w:val="Heading3"/>
      </w:pPr>
      <w:r>
        <w:t>Method</w:t>
      </w:r>
    </w:p>
    <w:p>
      <w:r>
        <w:t>GET</w:t>
      </w:r>
    </w:p>
    <w:p>
      <w:pPr>
        <w:pStyle w:val="Heading3"/>
      </w:pPr>
      <w:r>
        <w:t>URL</w:t>
      </w:r>
    </w:p>
    <w:p>
      <w:r>
        <w:t>{{ACTIVE_CAMPAIGN_API_URL}}/api/3/customObjects/records/{{schemaId}}/{{recordId}}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custom object record by its schema ID and record ID, returning the record fields, relationships, and timestamps.</w:t>
      </w:r>
    </w:p>
    <w:p>
      <w:pPr>
        <w:pStyle w:val="Heading3"/>
      </w:pPr>
      <w:r>
        <w:t>Enforcement Rules</w:t>
      </w:r>
    </w:p>
    <w:p>
      <w:pPr>
        <w:pStyle w:val="ListBullet"/>
      </w:pPr>
      <w:r>
        <w:t>The schemaId path parameter must always be present and must be a non-empty string.</w:t>
      </w:r>
    </w:p>
    <w:p>
      <w:pPr>
        <w:pStyle w:val="ListBullet"/>
      </w:pPr>
      <w:r>
        <w:t>The recordId path parameter must always be present and must be a non-empty string.</w:t>
      </w:r>
    </w:p>
    <w:p>
      <w:pPr>
        <w:pStyle w:val="ListBullet"/>
      </w:pPr>
      <w:r>
        <w:t>Always construct the path as /customObjects/records/{{schemaId}}/{{recordId}}.</w:t>
      </w:r>
    </w:p>
    <w:p>
      <w:pPr>
        <w:pStyle w:val="ListBullet"/>
      </w:pPr>
      <w:r>
        <w:t>Do not call the API with missing or empty path parameters (avoid /customObjects/records//{{recordId}}, /customObjects/records/{{schemaId}}/, or /customObjects/records//).</w:t>
      </w:r>
    </w:p>
    <w:p>
      <w:pPr>
        <w:pStyle w:val="ListBullet"/>
      </w:pPr>
      <w:r>
        <w:t>Do not send path parameters in the request body.</w:t>
      </w:r>
    </w:p>
    <w:p>
      <w:pPr>
        <w:pStyle w:val="ListBullet"/>
      </w:pPr>
      <w:r>
        <w:t>There are no documented query parameters for this endpoint;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/customObjects/records/6449c3f3-b68d-46d1-850b-c8aea998ce1b/1fba439a-208e-48e6-bd23-f6c97c3e0519</w:t>
        <w:br/>
        <w:t>/customObjects/records/schema_123/record_456</w:t>
      </w:r>
    </w:p>
    <w:p>
      <w:pPr>
        <w:pStyle w:val="Heading3"/>
      </w:pPr>
      <w:r>
        <w:t>Invalid Examples</w:t>
      </w:r>
    </w:p>
    <w:p>
      <w:r>
        <w:rPr>
          <w:b/>
          <w:color w:val="666666"/>
          <w:sz w:val="16"/>
        </w:rPr>
        <w:t>[http]</w:t>
      </w:r>
    </w:p>
    <w:p>
      <w:pPr>
        <w:shd w:fill="F2F2F2" w:val="clear"/>
      </w:pPr>
      <w:r>
        <w:rPr>
          <w:rFonts w:ascii="Courier New" w:hAnsi="Courier New"/>
          <w:sz w:val="17"/>
        </w:rPr>
        <w:t>/customObjects/records//1fba439a-208e-48e6-bd23-f6c97c3e0519</w:t>
        <w:br/>
        <w:t>/customObjects/records/6449c3f3-b68d-46d1-850b-c8aea998ce1b/</w:t>
        <w:br/>
        <w:t>/customObjects/records//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schemaId</w:t>
            </w:r>
          </w:p>
        </w:tc>
        <w:tc>
          <w:tcPr>
            <w:tcW w:type="dxa" w:w="2880"/>
          </w:tcPr>
          <w:p>
            <w:r>
              <w:t>string</w:t>
            </w:r>
          </w:p>
        </w:tc>
        <w:tc>
          <w:tcPr>
            <w:tcW w:type="dxa" w:w="2880"/>
          </w:tcPr>
          <w:p>
            <w:r>
              <w:t>ID of schema. Sent as a path parameter in the URL.</w:t>
            </w:r>
          </w:p>
        </w:tc>
      </w:tr>
      <w:tr>
        <w:tc>
          <w:tcPr>
            <w:tcW w:type="dxa" w:w="2880"/>
          </w:tcPr>
          <w:p>
            <w:r>
              <w:t>recordId</w:t>
            </w:r>
          </w:p>
        </w:tc>
        <w:tc>
          <w:tcPr>
            <w:tcW w:type="dxa" w:w="2880"/>
          </w:tcPr>
          <w:p>
            <w:r>
              <w:t>string</w:t>
            </w:r>
          </w:p>
        </w:tc>
        <w:tc>
          <w:tcPr>
            <w:tcW w:type="dxa" w:w="2880"/>
          </w:tcPr>
          <w:p>
            <w:r>
              <w:t>ID of record.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 {</w:t>
        <w:br/>
        <w:t xml:space="preserve"> "id": "1fba439a-208e-48e6-bd23-f6c97c3e0519",</w:t>
        <w:br/>
        <w:t xml:space="preserve"> "externalId": "test-obj-1",</w:t>
        <w:br/>
        <w:t xml:space="preserve"> "schemaId": "6449c3f3-b68d-46d1-850b-c8aea998ce1b",</w:t>
        <w:br/>
        <w:t xml:space="preserve"> "fields": [</w:t>
        <w:br/>
        <w:t xml:space="preserve"> {</w:t>
        <w:br/>
        <w:t xml:space="preserve"> "id": "my-number-field",</w:t>
        <w:br/>
        <w:t xml:space="preserve"> "value": 100</w:t>
        <w:br/>
        <w:t xml:space="preserve"> }</w:t>
        <w:br/>
        <w:t xml:space="preserve"> ],</w:t>
        <w:br/>
        <w:t xml:space="preserve"> "relationships": {</w:t>
        <w:br/>
        <w:t xml:space="preserve"> "primary-contact": [</w:t>
        <w:br/>
        <w:t xml:space="preserve"> "14"</w:t>
        <w:br/>
        <w:t xml:space="preserve"> ]</w:t>
        <w:br/>
        <w:t xml:space="preserve"> },</w:t>
        <w:br/>
        <w:t xml:space="preserve"> "createdTimestamp": "2021-04-16T16:12:22.222685095Z",</w:t>
        <w:br/>
        <w:t xml:space="preserve"> "updatedTimestamp": "2021-04-16T16:13:12.022671090Z"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"status": 400,</w:t>
        <w:br/>
        <w:t xml:space="preserve"> "title": "Bad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w:t>
            </w:r>
          </w:p>
        </w:tc>
        <w:tc>
          <w:tcPr>
            <w:tcW w:type="dxa" w:w="2880"/>
          </w:tcPr>
          <w:p>
            <w:r>
              <w:t>object</w:t>
            </w:r>
          </w:p>
        </w:tc>
        <w:tc>
          <w:tcPr>
            <w:tcW w:type="dxa" w:w="2880"/>
          </w:tcPr>
          <w:p>
            <w:r>
              <w:t>The custom object record.</w:t>
            </w:r>
          </w:p>
        </w:tc>
      </w:tr>
      <w:tr>
        <w:tc>
          <w:tcPr>
            <w:tcW w:type="dxa" w:w="2880"/>
          </w:tcPr>
          <w:p>
            <w:r>
              <w:t>record.id</w:t>
            </w:r>
          </w:p>
        </w:tc>
        <w:tc>
          <w:tcPr>
            <w:tcW w:type="dxa" w:w="2880"/>
          </w:tcPr>
          <w:p>
            <w:r>
              <w:t>string</w:t>
            </w:r>
          </w:p>
        </w:tc>
        <w:tc>
          <w:tcPr>
            <w:tcW w:type="dxa" w:w="2880"/>
          </w:tcPr>
          <w:p>
            <w:r>
              <w:t>Record ID.</w:t>
            </w:r>
          </w:p>
        </w:tc>
      </w:tr>
      <w:tr>
        <w:tc>
          <w:tcPr>
            <w:tcW w:type="dxa" w:w="2880"/>
          </w:tcPr>
          <w:p>
            <w:r>
              <w:t>record.externalId</w:t>
            </w:r>
          </w:p>
        </w:tc>
        <w:tc>
          <w:tcPr>
            <w:tcW w:type="dxa" w:w="2880"/>
          </w:tcPr>
          <w:p>
            <w:r>
              <w:t>string</w:t>
            </w:r>
          </w:p>
        </w:tc>
        <w:tc>
          <w:tcPr>
            <w:tcW w:type="dxa" w:w="2880"/>
          </w:tcPr>
          <w:p>
            <w:r>
              <w:t>External identifier for the record.</w:t>
            </w:r>
          </w:p>
        </w:tc>
      </w:tr>
      <w:tr>
        <w:tc>
          <w:tcPr>
            <w:tcW w:type="dxa" w:w="2880"/>
          </w:tcPr>
          <w:p>
            <w:r>
              <w:t>record.schemaId</w:t>
            </w:r>
          </w:p>
        </w:tc>
        <w:tc>
          <w:tcPr>
            <w:tcW w:type="dxa" w:w="2880"/>
          </w:tcPr>
          <w:p>
            <w:r>
              <w:t>string</w:t>
            </w:r>
          </w:p>
        </w:tc>
        <w:tc>
          <w:tcPr>
            <w:tcW w:type="dxa" w:w="2880"/>
          </w:tcPr>
          <w:p>
            <w:r>
              <w:t>Schema ID associated with the record.</w:t>
            </w:r>
          </w:p>
        </w:tc>
      </w:tr>
      <w:tr>
        <w:tc>
          <w:tcPr>
            <w:tcW w:type="dxa" w:w="2880"/>
          </w:tcPr>
          <w:p>
            <w:r>
              <w:t>record.fields</w:t>
            </w:r>
          </w:p>
        </w:tc>
        <w:tc>
          <w:tcPr>
            <w:tcW w:type="dxa" w:w="2880"/>
          </w:tcPr>
          <w:p>
            <w:r>
              <w:t>array</w:t>
            </w:r>
          </w:p>
        </w:tc>
        <w:tc>
          <w:tcPr>
            <w:tcW w:type="dxa" w:w="2880"/>
          </w:tcPr>
          <w:p>
            <w:r>
              <w:t>Array of field objects for the record.</w:t>
            </w:r>
          </w:p>
        </w:tc>
      </w:tr>
      <w:tr>
        <w:tc>
          <w:tcPr>
            <w:tcW w:type="dxa" w:w="2880"/>
          </w:tcPr>
          <w:p>
            <w:r>
              <w:t>record.fields[].id</w:t>
            </w:r>
          </w:p>
        </w:tc>
        <w:tc>
          <w:tcPr>
            <w:tcW w:type="dxa" w:w="2880"/>
          </w:tcPr>
          <w:p>
            <w:r>
              <w:t>string</w:t>
            </w:r>
          </w:p>
        </w:tc>
        <w:tc>
          <w:tcPr>
            <w:tcW w:type="dxa" w:w="2880"/>
          </w:tcPr>
          <w:p>
            <w:r>
              <w:t>Field identifier (e.g., a field key such as my-number-field).</w:t>
            </w:r>
          </w:p>
        </w:tc>
      </w:tr>
      <w:tr>
        <w:tc>
          <w:tcPr>
            <w:tcW w:type="dxa" w:w="2880"/>
          </w:tcPr>
          <w:p>
            <w:r>
              <w:t>record.fields[].value</w:t>
            </w:r>
          </w:p>
        </w:tc>
        <w:tc>
          <w:tcPr>
            <w:tcW w:type="dxa" w:w="2880"/>
          </w:tcPr>
          <w:p>
            <w:r>
              <w:t>integer</w:t>
            </w:r>
          </w:p>
        </w:tc>
        <w:tc>
          <w:tcPr>
            <w:tcW w:type="dxa" w:w="2880"/>
          </w:tcPr>
          <w:p>
            <w:r>
              <w:t>Field value.</w:t>
            </w:r>
          </w:p>
        </w:tc>
      </w:tr>
      <w:tr>
        <w:tc>
          <w:tcPr>
            <w:tcW w:type="dxa" w:w="2880"/>
          </w:tcPr>
          <w:p>
            <w:r>
              <w:t>record.relationships</w:t>
            </w:r>
          </w:p>
        </w:tc>
        <w:tc>
          <w:tcPr>
            <w:tcW w:type="dxa" w:w="2880"/>
          </w:tcPr>
          <w:p>
            <w:r>
              <w:t>object</w:t>
            </w:r>
          </w:p>
        </w:tc>
        <w:tc>
          <w:tcPr>
            <w:tcW w:type="dxa" w:w="2880"/>
          </w:tcPr>
          <w:p>
            <w:r>
              <w:t>Relationship mappings for the record. Keys are relationship names.</w:t>
            </w:r>
          </w:p>
        </w:tc>
      </w:tr>
      <w:tr>
        <w:tc>
          <w:tcPr>
            <w:tcW w:type="dxa" w:w="2880"/>
          </w:tcPr>
          <w:p>
            <w:r>
              <w:t>record.relationships.primary-contact</w:t>
            </w:r>
          </w:p>
        </w:tc>
        <w:tc>
          <w:tcPr>
            <w:tcW w:type="dxa" w:w="2880"/>
          </w:tcPr>
          <w:p>
            <w:r>
              <w:t>array</w:t>
            </w:r>
          </w:p>
        </w:tc>
        <w:tc>
          <w:tcPr>
            <w:tcW w:type="dxa" w:w="2880"/>
          </w:tcPr>
          <w:p>
            <w:r>
              <w:t>Example relationship array containing related IDs as strings.</w:t>
            </w:r>
          </w:p>
        </w:tc>
      </w:tr>
      <w:tr>
        <w:tc>
          <w:tcPr>
            <w:tcW w:type="dxa" w:w="2880"/>
          </w:tcPr>
          <w:p>
            <w:r>
              <w:t>record.createdTimestamp</w:t>
            </w:r>
          </w:p>
        </w:tc>
        <w:tc>
          <w:tcPr>
            <w:tcW w:type="dxa" w:w="2880"/>
          </w:tcPr>
          <w:p>
            <w:r>
              <w:t>string</w:t>
            </w:r>
          </w:p>
        </w:tc>
        <w:tc>
          <w:tcPr>
            <w:tcW w:type="dxa" w:w="2880"/>
          </w:tcPr>
          <w:p>
            <w:r>
              <w:t>Creation timestamp (as returned by API).</w:t>
            </w:r>
          </w:p>
        </w:tc>
      </w:tr>
      <w:tr>
        <w:tc>
          <w:tcPr>
            <w:tcW w:type="dxa" w:w="2880"/>
          </w:tcPr>
          <w:p>
            <w:r>
              <w:t>record.updatedTimestamp</w:t>
            </w:r>
          </w:p>
        </w:tc>
        <w:tc>
          <w:tcPr>
            <w:tcW w:type="dxa" w:w="2880"/>
          </w:tcPr>
          <w:p>
            <w:r>
              <w:t>string</w:t>
            </w:r>
          </w:p>
        </w:tc>
        <w:tc>
          <w:tcPr>
            <w:tcW w:type="dxa" w:w="2880"/>
          </w:tcPr>
          <w:p>
            <w:r>
              <w:t>Last update timestamp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'{{ACTIVE_CAMPAIGN_API_URL}}/api/3/customObjects/records/6449c3f3-b68d-46d1-850b-c8aea998ce1b/1fba439a-208e-48e6-bd23-f6c97c3e0519' \</w:t>
        <w:br/>
        <w:t xml:space="preserve"> --header 'Accept: application/json'</w:t>
      </w:r>
    </w:p>
    <w:p>
      <w:pPr>
        <w:pStyle w:val="Heading3"/>
      </w:pPr>
      <w:r>
        <w:t>Notes</w:t>
      </w:r>
    </w:p>
    <w:p>
      <w:pPr>
        <w:pStyle w:val="ListBullet"/>
      </w:pPr>
      <w:r>
        <w:t>This endpoint has no documented request body.</w:t>
      </w:r>
    </w:p>
    <w:p>
      <w:pPr>
        <w:pStyle w:val="ListBullet"/>
      </w:pPr>
      <w:r>
        <w:t>relationships is an object whose keys may vary by schema/relationship configuration; the example shows primary-contact.</w:t>
      </w:r>
    </w:p>
    <w:p>
      <w:pPr>
        <w:pStyle w:val="Heading3"/>
      </w:pPr>
      <w:r>
        <w:t>Related customObjectRecords actions</w:t>
      </w:r>
    </w:p>
    <w:p>
      <w:pPr>
        <w:pStyle w:val="ListBullet"/>
      </w:pPr>
      <w:r>
        <w:t>[GET] List a Schema’s Custom Object Records — /api/3/customObjects/records/{{schemaId}}</w:t>
      </w:r>
    </w:p>
    <w:p>
      <w:pPr>
        <w:pStyle w:val="ListBullet"/>
      </w:pPr>
      <w:r>
        <w:t>[POST] Create or Update a Custom Object Record (by Schema) — /api/3/customObjects/records/{{schemaId}}</w:t>
      </w:r>
    </w:p>
    <w:p>
      <w:pPr>
        <w:pStyle w:val="ListBullet"/>
      </w:pPr>
      <w:r>
        <w:t>[DELETE] Delete a Custom Object Record by External ID — /customObjects/records/{{schemaId}}/external/{{externalId}}</w:t>
      </w:r>
    </w:p>
    <w:p>
      <w:pPr>
        <w:pStyle w:val="ListBullet"/>
      </w:pPr>
      <w:r>
        <w:t>[DELETE] Delete a Custom Object Record by ID — /api/3/customObjects/records/{{schemaId}}/{{recordId}}</w:t>
      </w:r>
    </w:p>
    <w:p>
      <w:r>
        <w:br w:type="page"/>
      </w:r>
    </w:p>
    <w:p>
      <w:pPr>
        <w:pStyle w:val="Heading2"/>
      </w:pPr>
      <w:r>
        <w:t>124. [GET] Create a Segment Match-All Request</w:t>
      </w:r>
    </w:p>
    <w:p>
      <w:r>
        <w:rPr>
          <w:b/>
        </w:rPr>
        <w:t xml:space="preserve">Endpoint: </w:t>
      </w:r>
      <w:r>
        <w:rPr>
          <w:rFonts w:ascii="Courier New" w:hAnsi="Courier New"/>
          <w:sz w:val="18"/>
        </w:rPr>
        <w:t>/api/3/segmentMatchAll/{{segmentId}}</w:t>
      </w:r>
    </w:p>
    <w:p>
      <w:pPr>
        <w:pStyle w:val="Heading3"/>
      </w:pPr>
      <w:r>
        <w:t>Prerequisites</w:t>
      </w:r>
    </w:p>
    <w:p>
      <w:pPr>
        <w:pStyle w:val="ListBullet"/>
      </w:pPr>
      <w:r>
        <w:t>You must have access to the Segment you want to run (you need its segmentId).</w:t>
      </w:r>
    </w:p>
    <w:p>
      <w:pPr>
        <w:pStyle w:val="Heading3"/>
      </w:pPr>
      <w:r>
        <w:t>Method</w:t>
      </w:r>
    </w:p>
    <w:p>
      <w:r>
        <w:t>GET</w:t>
      </w:r>
    </w:p>
    <w:p>
      <w:pPr>
        <w:pStyle w:val="Heading3"/>
      </w:pPr>
      <w:r>
        <w:t>URL</w:t>
      </w:r>
    </w:p>
    <w:p>
      <w:r>
        <w:t>{{ACTIVE_CAMPAIGN_API_URL}}/api/3/segmentMatchAll/{{segmentId}}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Initiates a “match-all” run for a given Segment and returns the status and (when ready) one page of matching Contact IDs. The API may wait up to ~4 seconds for results; if not ready, the response will indicate is_ready: false and may omit the result-set. Use the returned segmentId and run_id to poll later.</w:t>
      </w:r>
    </w:p>
    <w:p>
      <w:pPr>
        <w:pStyle w:val="Heading3"/>
      </w:pPr>
      <w:r>
        <w:t>Enforcement Rules</w:t>
      </w:r>
    </w:p>
    <w:p>
      <w:pPr>
        <w:pStyle w:val="ListBullet"/>
      </w:pPr>
      <w:r>
        <w:t>The segmentId path parameter must always be present.</w:t>
      </w:r>
    </w:p>
    <w:p>
      <w:pPr>
        <w:pStyle w:val="ListBullet"/>
      </w:pPr>
      <w:r>
        <w:t>If the user provides a segmentId, use that value directly.</w:t>
      </w:r>
    </w:p>
    <w:p>
      <w:pPr>
        <w:pStyle w:val="ListBullet"/>
      </w:pPr>
      <w:r>
        <w:t>Do not call the API with a missing or empty segmentId (e.g., avoid /segmentMatchAll//).</w:t>
      </w:r>
    </w:p>
    <w:p>
      <w:pPr>
        <w:pStyle w:val="ListBullet"/>
      </w:pPr>
      <w:r>
        <w:t>Always construct the path as /segmentMatchAll/{{segmentId}}, where {{segmentId}}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/api/3/segmentMatchAll/123</w:t>
        <w:br/>
        <w:t>/api/3/segmentMatchAll/segment_abc</w:t>
      </w:r>
    </w:p>
    <w:p>
      <w:pPr>
        <w:pStyle w:val="Heading3"/>
      </w:pPr>
      <w:r>
        <w:t>Invalid Examples</w:t>
      </w:r>
    </w:p>
    <w:p>
      <w:r>
        <w:rPr>
          <w:b/>
          <w:color w:val="666666"/>
          <w:sz w:val="16"/>
        </w:rPr>
        <w:t>[http]</w:t>
      </w:r>
    </w:p>
    <w:p>
      <w:pPr>
        <w:shd w:fill="F2F2F2" w:val="clear"/>
      </w:pPr>
      <w:r>
        <w:rPr>
          <w:rFonts w:ascii="Courier New" w:hAnsi="Courier New"/>
          <w:sz w:val="17"/>
        </w:rPr>
        <w:t>/api/3/segmentMatchAll/</w:t>
        <w:br/>
        <w:t>/api/3/segmentMatchAll</w:t>
        <w:br/>
        <w:t>/api/3/segmentMatchAll//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A segment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Comma-delimited list of fields to sort by. Prefix a field with - for descending. Allowed fields: id, email, phone, first_name, last_name, full_name, cdate, udate, account_name, score, score&lt;score-id&gt;, field&lt;custom-field-id&gt; (and their descending forms). Default: id. Examples: email, -phone, score2, last_name,-first_name, -field9.</w:t>
            </w:r>
          </w:p>
        </w:tc>
      </w:tr>
      <w:tr>
        <w:tc>
          <w:tcPr>
            <w:tcW w:type="dxa" w:w="2880"/>
          </w:tcPr>
          <w:p>
            <w:r>
              <w:t>page</w:t>
            </w:r>
          </w:p>
        </w:tc>
        <w:tc>
          <w:tcPr>
            <w:tcW w:type="dxa" w:w="2880"/>
          </w:tcPr>
          <w:p>
            <w:r>
              <w:t>integer</w:t>
            </w:r>
          </w:p>
        </w:tc>
        <w:tc>
          <w:tcPr>
            <w:tcW w:type="dxa" w:w="2880"/>
          </w:tcPr>
          <w:p>
            <w:r>
              <w:t>Page number. Default: 1.</w:t>
            </w:r>
          </w:p>
        </w:tc>
      </w:tr>
      <w:tr>
        <w:tc>
          <w:tcPr>
            <w:tcW w:type="dxa" w:w="2880"/>
          </w:tcPr>
          <w:p>
            <w:r>
              <w:t>page_size</w:t>
            </w:r>
          </w:p>
        </w:tc>
        <w:tc>
          <w:tcPr>
            <w:tcW w:type="dxa" w:w="2880"/>
          </w:tcPr>
          <w:p>
            <w:r>
              <w:t>integer</w:t>
            </w:r>
          </w:p>
        </w:tc>
        <w:tc>
          <w:tcPr>
            <w:tcW w:type="dxa" w:w="2880"/>
          </w:tcPr>
          <w:p>
            <w:r>
              <w:t>Page size. Maximum: 10000. Default: 20.</w:t>
            </w:r>
          </w:p>
        </w:tc>
      </w:tr>
      <w:tr>
        <w:tc>
          <w:tcPr>
            <w:tcW w:type="dxa" w:w="2880"/>
          </w:tcPr>
          <w:p>
            <w:r>
              <w:t>instant</w:t>
            </w:r>
          </w:p>
        </w:tc>
        <w:tc>
          <w:tcPr>
            <w:tcW w:type="dxa" w:w="2880"/>
          </w:tcPr>
          <w:p>
            <w:r>
              <w:t>string</w:t>
            </w:r>
          </w:p>
        </w:tc>
        <w:tc>
          <w:tcPr>
            <w:tcW w:type="dxa" w:w="2880"/>
          </w:tcPr>
          <w:p>
            <w:r>
              <w:t>If present, the API returns instantly with a run_id without waiting up to ~4 seconds for results to be ready. (Documented as an “empty string” enum.)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"42",</w:t>
        <w:br/>
        <w:t xml:space="preserve"> "type": "matchAll",</w:t>
        <w:br/>
        <w:t xml:space="preserve"> "attributes": {</w:t>
        <w:br/>
        <w:t xml:space="preserve"> "run_id": "run_8f3c2a1b",</w:t>
        <w:br/>
        <w:t xml:space="preserve"> "run_id_start": "2020-04-12T23:20:50.523Z",</w:t>
        <w:br/>
        <w:t xml:space="preserve"> "run_id_end": "2020-04-12T23:20:50.523Z",</w:t>
        <w:br/>
        <w:t xml:space="preserve"> "is_ready": true,</w:t>
        <w:br/>
        <w:t xml:space="preserve"> "matches": [101, 205, 309],</w:t>
        <w:br/>
        <w:t xml:space="preserve"> "segment_id": "123",</w:t>
        <w:br/>
        <w:t xml:space="preserve"> "segment_timestamp": "2020-04-12T23:20:50.523Z",</w:t>
        <w:br/>
        <w:t xml:space="preserve"> "page": {</w:t>
        <w:br/>
        <w:t xml:space="preserve"> "current_page": 1,</w:t>
        <w:br/>
        <w:t xml:space="preserve"> "last_page": 1,</w:t>
        <w:br/>
        <w:t xml:space="preserve"> "per_page": 20,</w:t>
        <w:br/>
        <w:t xml:space="preserve"> "total": 3</w:t>
        <w:br/>
        <w:t xml:space="preserve"> }</w:t>
        <w:br/>
        <w:t xml:space="preserve"> }</w:t>
        <w:br/>
        <w:t xml:space="preserve"> }</w:t>
        <w:br/>
        <w:t xml:space="preserve"> ]</w:t>
        <w:br/>
        <w:t>}</w:t>
      </w:r>
    </w:p>
    <w:p>
      <w:r>
        <w:t>Notes based on the documentation:</w:t>
      </w:r>
    </w:p>
    <w:p>
      <w:pPr>
        <w:pStyle w:val="ListBullet"/>
      </w:pPr>
      <w:r>
        <w:t>If results are not ready within ~4 seconds, the response may lack the matches result-set and attributes.is_ready will be false.</w:t>
      </w:r>
    </w:p>
    <w:p>
      <w:pPr>
        <w:pStyle w:val="ListBullet"/>
      </w:pPr>
      <w:r>
        <w:t>If run_id_end is present while is_ready is false, the run encountered an error and will not finish (retry or contact support).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"string",</w:t>
        <w:br/>
        <w:t xml:space="preserve"> "detail": "string",</w:t>
        <w:br/>
        <w:t xml:space="preserve"> "source": { "pointer": "string" },</w:t>
        <w:br/>
        <w:t xml:space="preserve"> "status": "string",</w:t>
        <w:br/>
        <w:t xml:space="preserve"> "title": "string"</w:t>
        <w:br/>
        <w:t xml:space="preserve"> }</w:t>
        <w:br/>
        <w:t xml:space="preserve"> ]</w:t>
        <w:br/>
        <w:t>}</w:t>
      </w:r>
    </w:p>
    <w:p>
      <w:pPr>
        <w:pStyle w:val="Heading3"/>
      </w:pPr>
      <w:r>
        <w:t>Error Response (401 Unauthorized)</w:t>
      </w:r>
    </w:p>
    <w:p>
      <w:r>
        <w:t>No response body was provided in the scraped content.</w:t>
      </w:r>
    </w:p>
    <w:p>
      <w:pPr>
        <w:pStyle w:val="Heading3"/>
      </w:pPr>
      <w:r>
        <w:t>Error Response (403 Forbidden)</w:t>
      </w:r>
    </w:p>
    <w:p>
      <w:r>
        <w:t>No response body was provided in the scraped content.</w:t>
      </w:r>
    </w:p>
    <w:p>
      <w:pPr>
        <w:pStyle w:val="Heading3"/>
      </w:pPr>
      <w:r>
        <w:t>Error Response (404 Segment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match-all request objects.</w:t>
            </w:r>
          </w:p>
        </w:tc>
      </w:tr>
      <w:tr>
        <w:tc>
          <w:tcPr>
            <w:tcW w:type="dxa" w:w="2880"/>
          </w:tcPr>
          <w:p>
            <w:r>
              <w:t>data[].id</w:t>
            </w:r>
          </w:p>
        </w:tc>
        <w:tc>
          <w:tcPr>
            <w:tcW w:type="dxa" w:w="2880"/>
          </w:tcPr>
          <w:p>
            <w:r>
              <w:t>string</w:t>
            </w:r>
          </w:p>
        </w:tc>
        <w:tc>
          <w:tcPr>
            <w:tcW w:type="dxa" w:w="2880"/>
          </w:tcPr>
          <w:p>
            <w:r>
              <w:t>ID of the specific request.</w:t>
            </w:r>
          </w:p>
        </w:tc>
      </w:tr>
      <w:tr>
        <w:tc>
          <w:tcPr>
            <w:tcW w:type="dxa" w:w="2880"/>
          </w:tcPr>
          <w:p>
            <w:r>
              <w:t>data[].type</w:t>
            </w:r>
          </w:p>
        </w:tc>
        <w:tc>
          <w:tcPr>
            <w:tcW w:type="dxa" w:w="2880"/>
          </w:tcPr>
          <w:p>
            <w:r>
              <w:t>string</w:t>
            </w:r>
          </w:p>
        </w:tc>
        <w:tc>
          <w:tcPr>
            <w:tcW w:type="dxa" w:w="2880"/>
          </w:tcPr>
          <w:p>
            <w:r>
              <w:t>Resource type. Enum: matchAll.</w:t>
            </w:r>
          </w:p>
        </w:tc>
      </w:tr>
      <w:tr>
        <w:tc>
          <w:tcPr>
            <w:tcW w:type="dxa" w:w="2880"/>
          </w:tcPr>
          <w:p>
            <w:r>
              <w:t>data[].attributes</w:t>
            </w:r>
          </w:p>
        </w:tc>
        <w:tc>
          <w:tcPr>
            <w:tcW w:type="dxa" w:w="2880"/>
          </w:tcPr>
          <w:p>
            <w:r>
              <w:t>object</w:t>
            </w:r>
          </w:p>
        </w:tc>
        <w:tc>
          <w:tcPr>
            <w:tcW w:type="dxa" w:w="2880"/>
          </w:tcPr>
          <w:p>
            <w:r>
              <w:t>Status and result of the match-all request.</w:t>
            </w:r>
          </w:p>
        </w:tc>
      </w:tr>
      <w:tr>
        <w:tc>
          <w:tcPr>
            <w:tcW w:type="dxa" w:w="2880"/>
          </w:tcPr>
          <w:p>
            <w:r>
              <w:t>data[].attributes.run_id</w:t>
            </w:r>
          </w:p>
        </w:tc>
        <w:tc>
          <w:tcPr>
            <w:tcW w:type="dxa" w:w="2880"/>
          </w:tcPr>
          <w:p>
            <w:r>
              <w:t>string</w:t>
            </w:r>
          </w:p>
        </w:tc>
        <w:tc>
          <w:tcPr>
            <w:tcW w:type="dxa" w:w="2880"/>
          </w:tcPr>
          <w:p>
            <w:r>
              <w:t>The runId of the match-all request. Use to poll for results or view later. Results viewable for 90 days.</w:t>
            </w:r>
          </w:p>
        </w:tc>
      </w:tr>
      <w:tr>
        <w:tc>
          <w:tcPr>
            <w:tcW w:type="dxa" w:w="2880"/>
          </w:tcPr>
          <w:p>
            <w:r>
              <w:t>data[].attributes.run_id_start</w:t>
            </w:r>
          </w:p>
        </w:tc>
        <w:tc>
          <w:tcPr>
            <w:tcW w:type="dxa" w:w="2880"/>
          </w:tcPr>
          <w:p>
            <w:r>
              <w:t>string</w:t>
            </w:r>
          </w:p>
        </w:tc>
        <w:tc>
          <w:tcPr>
            <w:tcW w:type="dxa" w:w="2880"/>
          </w:tcPr>
          <w:p>
            <w:r>
              <w:t>ISO 8601 datetime when the request was made.</w:t>
            </w:r>
          </w:p>
        </w:tc>
      </w:tr>
      <w:tr>
        <w:tc>
          <w:tcPr>
            <w:tcW w:type="dxa" w:w="2880"/>
          </w:tcPr>
          <w:p>
            <w:r>
              <w:t>data[].attributes.run_id_end</w:t>
            </w:r>
          </w:p>
        </w:tc>
        <w:tc>
          <w:tcPr>
            <w:tcW w:type="dxa" w:w="2880"/>
          </w:tcPr>
          <w:p>
            <w:r>
              <w:t>string</w:t>
            </w:r>
          </w:p>
        </w:tc>
        <w:tc>
          <w:tcPr>
            <w:tcW w:type="dxa" w:w="2880"/>
          </w:tcPr>
          <w:p>
            <w:r>
              <w:t>ISO 8601 datetime when the result-set was ready. If present while is_ready=false, the run errored and will not finish.</w:t>
            </w:r>
          </w:p>
        </w:tc>
      </w:tr>
      <w:tr>
        <w:tc>
          <w:tcPr>
            <w:tcW w:type="dxa" w:w="2880"/>
          </w:tcPr>
          <w:p>
            <w:r>
              <w:t>data[].attributes.is_ready</w:t>
            </w:r>
          </w:p>
        </w:tc>
        <w:tc>
          <w:tcPr>
            <w:tcW w:type="dxa" w:w="2880"/>
          </w:tcPr>
          <w:p>
            <w:r>
              <w:t>boolean</w:t>
            </w:r>
          </w:p>
        </w:tc>
        <w:tc>
          <w:tcPr>
            <w:tcW w:type="dxa" w:w="2880"/>
          </w:tcPr>
          <w:p>
            <w:r>
              <w:t>true if the result-set is ready; false otherwise.</w:t>
            </w:r>
          </w:p>
        </w:tc>
      </w:tr>
      <w:tr>
        <w:tc>
          <w:tcPr>
            <w:tcW w:type="dxa" w:w="2880"/>
          </w:tcPr>
          <w:p>
            <w:r>
              <w:t>data[].attributes.matches</w:t>
            </w:r>
          </w:p>
        </w:tc>
        <w:tc>
          <w:tcPr>
            <w:tcW w:type="dxa" w:w="2880"/>
          </w:tcPr>
          <w:p>
            <w:r>
              <w:t>array</w:t>
            </w:r>
          </w:p>
        </w:tc>
        <w:tc>
          <w:tcPr>
            <w:tcW w:type="dxa" w:w="2880"/>
          </w:tcPr>
          <w:p>
            <w:r>
              <w:t>One page of the result-set of Contact IDs (integers). Max items: 10000. May be absent if not ready.</w:t>
            </w:r>
          </w:p>
        </w:tc>
      </w:tr>
      <w:tr>
        <w:tc>
          <w:tcPr>
            <w:tcW w:type="dxa" w:w="2880"/>
          </w:tcPr>
          <w:p>
            <w:r>
              <w:t>data[].attributes.segment_id</w:t>
            </w:r>
          </w:p>
        </w:tc>
        <w:tc>
          <w:tcPr>
            <w:tcW w:type="dxa" w:w="2880"/>
          </w:tcPr>
          <w:p>
            <w:r>
              <w:t>string</w:t>
            </w:r>
          </w:p>
        </w:tc>
        <w:tc>
          <w:tcPr>
            <w:tcW w:type="dxa" w:w="2880"/>
          </w:tcPr>
          <w:p>
            <w:r>
              <w:t>Segment id associated with the run.</w:t>
            </w:r>
          </w:p>
        </w:tc>
      </w:tr>
      <w:tr>
        <w:tc>
          <w:tcPr>
            <w:tcW w:type="dxa" w:w="2880"/>
          </w:tcPr>
          <w:p>
            <w:r>
              <w:t>data[].attributes.segment_timestamp</w:t>
            </w:r>
          </w:p>
        </w:tc>
        <w:tc>
          <w:tcPr>
            <w:tcW w:type="dxa" w:w="2880"/>
          </w:tcPr>
          <w:p>
            <w:r>
              <w:t>string</w:t>
            </w:r>
          </w:p>
        </w:tc>
        <w:tc>
          <w:tcPr>
            <w:tcW w:type="dxa" w:w="2880"/>
          </w:tcPr>
          <w:p>
            <w:r>
              <w:t>ISO 8601 datetime when the segment was last created or modified (used to look up the segment definition at the time of the run).</w:t>
            </w:r>
          </w:p>
        </w:tc>
      </w:tr>
      <w:tr>
        <w:tc>
          <w:tcPr>
            <w:tcW w:type="dxa" w:w="2880"/>
          </w:tcPr>
          <w:p>
            <w:r>
              <w:t>data[].attributes.page</w:t>
            </w:r>
          </w:p>
        </w:tc>
        <w:tc>
          <w:tcPr>
            <w:tcW w:type="dxa" w:w="2880"/>
          </w:tcPr>
          <w:p>
            <w:r>
              <w:t>object</w:t>
            </w:r>
          </w:p>
        </w:tc>
        <w:tc>
          <w:tcPr>
            <w:tcW w:type="dxa" w:w="2880"/>
          </w:tcPr>
          <w:p>
            <w:r>
              <w:t>Pagination info for the matches result-set.</w:t>
            </w:r>
          </w:p>
        </w:tc>
      </w:tr>
      <w:tr>
        <w:tc>
          <w:tcPr>
            <w:tcW w:type="dxa" w:w="2880"/>
          </w:tcPr>
          <w:p>
            <w:r>
              <w:t>data[].attributes.page.current_page</w:t>
            </w:r>
          </w:p>
        </w:tc>
        <w:tc>
          <w:tcPr>
            <w:tcW w:type="dxa" w:w="2880"/>
          </w:tcPr>
          <w:p>
            <w:r>
              <w:t>integer</w:t>
            </w:r>
          </w:p>
        </w:tc>
        <w:tc>
          <w:tcPr>
            <w:tcW w:type="dxa" w:w="2880"/>
          </w:tcPr>
          <w:p>
            <w:r>
              <w:t>Current page number.</w:t>
            </w:r>
          </w:p>
        </w:tc>
      </w:tr>
      <w:tr>
        <w:tc>
          <w:tcPr>
            <w:tcW w:type="dxa" w:w="2880"/>
          </w:tcPr>
          <w:p>
            <w:r>
              <w:t>data[].attributes.page.last_page</w:t>
            </w:r>
          </w:p>
        </w:tc>
        <w:tc>
          <w:tcPr>
            <w:tcW w:type="dxa" w:w="2880"/>
          </w:tcPr>
          <w:p>
            <w:r>
              <w:t>integer</w:t>
            </w:r>
          </w:p>
        </w:tc>
        <w:tc>
          <w:tcPr>
            <w:tcW w:type="dxa" w:w="2880"/>
          </w:tcPr>
          <w:p>
            <w:r>
              <w:t>Last page of results.</w:t>
            </w:r>
          </w:p>
        </w:tc>
      </w:tr>
      <w:tr>
        <w:tc>
          <w:tcPr>
            <w:tcW w:type="dxa" w:w="2880"/>
          </w:tcPr>
          <w:p>
            <w:r>
              <w:t>data[].attributes.page.per_page</w:t>
            </w:r>
          </w:p>
        </w:tc>
        <w:tc>
          <w:tcPr>
            <w:tcW w:type="dxa" w:w="2880"/>
          </w:tcPr>
          <w:p>
            <w:r>
              <w:t>integer</w:t>
            </w:r>
          </w:p>
        </w:tc>
        <w:tc>
          <w:tcPr>
            <w:tcW w:type="dxa" w:w="2880"/>
          </w:tcPr>
          <w:p>
            <w:r>
              <w:t>Results per page.</w:t>
            </w:r>
          </w:p>
        </w:tc>
      </w:tr>
      <w:tr>
        <w:tc>
          <w:tcPr>
            <w:tcW w:type="dxa" w:w="2880"/>
          </w:tcPr>
          <w:p>
            <w:r>
              <w:t>data[].attributes.page.total</w:t>
            </w:r>
          </w:p>
        </w:tc>
        <w:tc>
          <w:tcPr>
            <w:tcW w:type="dxa" w:w="2880"/>
          </w:tcPr>
          <w:p>
            <w:r>
              <w:t>integer</w:t>
            </w:r>
          </w:p>
        </w:tc>
        <w:tc>
          <w:tcPr>
            <w:tcW w:type="dxa" w:w="2880"/>
          </w:tcPr>
          <w:p>
            <w:r>
              <w:t>Total number of matches.</w:t>
            </w:r>
          </w:p>
        </w:tc>
      </w:tr>
      <w:tr>
        <w:tc>
          <w:tcPr>
            <w:tcW w:type="dxa" w:w="2880"/>
          </w:tcPr>
          <w:p>
            <w:r>
              <w:t>errors</w:t>
            </w:r>
          </w:p>
        </w:tc>
        <w:tc>
          <w:tcPr>
            <w:tcW w:type="dxa" w:w="2880"/>
          </w:tcPr>
          <w:p>
            <w:r>
              <w:t>array</w:t>
            </w:r>
          </w:p>
        </w:tc>
        <w:tc>
          <w:tcPr>
            <w:tcW w:type="dxa" w:w="2880"/>
          </w:tcPr>
          <w:p>
            <w:r>
              <w:t>Error list (present on error responses).</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details.</w:t>
            </w:r>
          </w:p>
        </w:tc>
      </w:tr>
      <w:tr>
        <w:tc>
          <w:tcPr>
            <w:tcW w:type="dxa" w:w="2880"/>
          </w:tcPr>
          <w:p>
            <w:r>
              <w:t>errors[].source.pointer</w:t>
            </w:r>
          </w:p>
        </w:tc>
        <w:tc>
          <w:tcPr>
            <w:tcW w:type="dxa" w:w="2880"/>
          </w:tcPr>
          <w:p>
            <w:r>
              <w:t>string</w:t>
            </w:r>
          </w:p>
        </w:tc>
        <w:tc>
          <w:tcPr>
            <w:tcW w:type="dxa" w:w="2880"/>
          </w:tcPr>
          <w:p>
            <w:r>
              <w:t>JSON pointer indicating the source of the error.</w:t>
            </w:r>
          </w:p>
        </w:tc>
      </w:tr>
      <w:tr>
        <w:tc>
          <w:tcPr>
            <w:tcW w:type="dxa" w:w="2880"/>
          </w:tcPr>
          <w:p>
            <w:r>
              <w:t>errors[].status</w:t>
            </w:r>
          </w:p>
        </w:tc>
        <w:tc>
          <w:tcPr>
            <w:tcW w:type="dxa" w:w="2880"/>
          </w:tcPr>
          <w:p>
            <w:r>
              <w:t>string</w:t>
            </w:r>
          </w:p>
        </w:tc>
        <w:tc>
          <w:tcPr>
            <w:tcW w:type="dxa" w:w="2880"/>
          </w:tcPr>
          <w:p>
            <w:r>
              <w:t>HTTP status as a string.</w:t>
            </w:r>
          </w:p>
        </w:tc>
      </w:tr>
      <w:tr>
        <w:tc>
          <w:tcPr>
            <w:tcW w:type="dxa" w:w="2880"/>
          </w:tcPr>
          <w:p>
            <w:r>
              <w:t>errors[].title</w:t>
            </w:r>
          </w:p>
        </w:tc>
        <w:tc>
          <w:tcPr>
            <w:tcW w:type="dxa" w:w="2880"/>
          </w:tcPr>
          <w:p>
            <w:r>
              <w:t>string</w:t>
            </w:r>
          </w:p>
        </w:tc>
        <w:tc>
          <w:tcPr>
            <w:tcW w:type="dxa" w:w="2880"/>
          </w:tcPr>
          <w:p>
            <w:r>
              <w:t>Short error title.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'{{ACTIVE_CAMPAIGN_API_URL}}/api/3/segmentMatchAll/123?sort=-field9&amp;page=1&amp;page_size=20' \</w:t>
        <w:br/>
        <w:t xml:space="preserve"> --header 'Accept: application/json'</w:t>
      </w:r>
    </w:p>
    <w:p>
      <w:pPr>
        <w:pStyle w:val="Heading3"/>
      </w:pPr>
      <w:r>
        <w:t>Example Usage</w:t>
      </w:r>
    </w:p>
    <w:p>
      <w:pPr>
        <w:pStyle w:val="Heading3"/>
      </w:pPr>
      <w:r>
        <w:t>Example 1: Start a run and wait briefly for results</w:t>
      </w:r>
    </w:p>
    <w:p>
      <w:r>
        <w:rPr>
          <w:b/>
          <w:color w:val="666666"/>
          <w:sz w:val="16"/>
        </w:rPr>
        <w:t>[bash]</w:t>
      </w:r>
    </w:p>
    <w:p>
      <w:pPr>
        <w:shd w:fill="F2F2F2" w:val="clear"/>
      </w:pPr>
      <w:r>
        <w:rPr>
          <w:rFonts w:ascii="Courier New" w:hAnsi="Courier New"/>
          <w:sz w:val="17"/>
        </w:rPr>
        <w:t>curl --request GET \</w:t>
        <w:br/>
        <w:t xml:space="preserve"> --url '{{ACTIVE_CAMPAIGN_API_URL}}/api/3/segmentMatchAll/123?page=1&amp;page_size=100' \</w:t>
        <w:br/>
        <w:t xml:space="preserve"> --header 'Accept: application/json'</w:t>
      </w:r>
    </w:p>
    <w:p>
      <w:pPr>
        <w:pStyle w:val="Heading3"/>
      </w:pPr>
      <w:r>
        <w:t>Example 2: Start a run instantly (return run_id without waiting)</w:t>
      </w:r>
    </w:p>
    <w:p>
      <w:r>
        <w:rPr>
          <w:b/>
          <w:color w:val="666666"/>
          <w:sz w:val="16"/>
        </w:rPr>
        <w:t>[bash]</w:t>
      </w:r>
    </w:p>
    <w:p>
      <w:pPr>
        <w:shd w:fill="F2F2F2" w:val="clear"/>
      </w:pPr>
      <w:r>
        <w:rPr>
          <w:rFonts w:ascii="Courier New" w:hAnsi="Courier New"/>
          <w:sz w:val="17"/>
        </w:rPr>
        <w:t>curl --request GET \</w:t>
        <w:br/>
        <w:t xml:space="preserve"> --url '{{ACTIVE_CAMPAIGN_API_URL}}/api/3/segmentMatchAll/123?instant=' \</w:t>
        <w:br/>
        <w:t xml:space="preserve"> --header 'Accept: application/json'</w:t>
      </w:r>
    </w:p>
    <w:p>
      <w:pPr>
        <w:pStyle w:val="Heading3"/>
      </w:pPr>
      <w:r>
        <w:t>Example 3: Sort by last name ascending, first name descending</w:t>
      </w:r>
    </w:p>
    <w:p>
      <w:r>
        <w:rPr>
          <w:b/>
          <w:color w:val="666666"/>
          <w:sz w:val="16"/>
        </w:rPr>
        <w:t>[bash]</w:t>
      </w:r>
    </w:p>
    <w:p>
      <w:pPr>
        <w:shd w:fill="F2F2F2" w:val="clear"/>
      </w:pPr>
      <w:r>
        <w:rPr>
          <w:rFonts w:ascii="Courier New" w:hAnsi="Courier New"/>
          <w:sz w:val="17"/>
        </w:rPr>
        <w:t>curl --request GET \</w:t>
        <w:br/>
        <w:t xml:space="preserve"> --url '{{ACTIVE_CAMPAIGN_API_URL}}/api/3/segmentMatchAll/123?sort=last_name,-first_name' \</w:t>
        <w:br/>
        <w:t xml:space="preserve"> --header 'Accept: application/json'</w:t>
      </w:r>
    </w:p>
    <w:p>
      <w:pPr>
        <w:pStyle w:val="Heading3"/>
      </w:pPr>
      <w:r>
        <w:t>Behavior</w:t>
      </w:r>
    </w:p>
    <w:p>
      <w:pPr>
        <w:pStyle w:val="ListBullet"/>
      </w:pPr>
      <w:r>
        <w:t>Initiation: Starts a new match-all request for the provided segmentId.</w:t>
      </w:r>
    </w:p>
    <w:p>
      <w:pPr>
        <w:pStyle w:val="ListBullet"/>
      </w:pPr>
      <w:r>
        <w:t>Short wait: The API may wait up to ~4 seconds for the result-set to become ready.</w:t>
      </w:r>
    </w:p>
    <w:p>
      <w:pPr>
        <w:pStyle w:val="ListBullet"/>
      </w:pPr>
      <w:r>
        <w:t xml:space="preserve">Immediate vs not ready: </w:t>
        <w:br/>
        <w:br/>
        <w:t>If ready: returns is_ready: true and includes a page of matches.</w:t>
        <w:br/>
        <w:t>If not ready: returns is_ready: false and may omit matches.</w:t>
      </w:r>
    </w:p>
    <w:p>
      <w:pPr>
        <w:pStyle w:val="ListBullet"/>
      </w:pPr>
      <w:r>
        <w:t>Follow-up: Use the returned identifiers (segment_id, run_id) to check back later (polling endpoint not included in the scraped content).</w:t>
      </w:r>
    </w:p>
    <w:p>
      <w:pPr>
        <w:pStyle w:val="Heading3"/>
      </w:pPr>
      <w:r>
        <w:t>Notes</w:t>
      </w:r>
    </w:p>
    <w:p>
      <w:pPr>
        <w:pStyle w:val="ListBullet"/>
      </w:pPr>
      <w:r>
        <w:t>Sorting supports special forms like score&lt;score-id&gt; and field&lt;custom-field-id&gt; (e.g., score2, field9) and their descending variants (e.g., -field9).</w:t>
      </w:r>
    </w:p>
    <w:p>
      <w:pPr>
        <w:pStyle w:val="ListBullet"/>
      </w:pPr>
      <w:r>
        <w:t>page_size maximum is 10,000.</w:t>
      </w:r>
    </w:p>
    <w:p>
      <w:pPr>
        <w:pStyle w:val="Heading3"/>
      </w:pPr>
      <w:r>
        <w:t>Gotchas</w:t>
      </w:r>
    </w:p>
    <w:p>
      <w:pPr>
        <w:pStyle w:val="ListBullet"/>
      </w:pPr>
      <w:r>
        <w:t>instant is documented as “if present”; to include it in a query string you may need to pass it with an empty value (e.g., ?instant=).</w:t>
      </w:r>
    </w:p>
    <w:p>
      <w:pPr>
        <w:pStyle w:val="ListBullet"/>
      </w:pPr>
      <w:r>
        <w:t>If run_id_end is present while is_ready is false, the run has errored and will not complete—retry or contact support.</w:t>
      </w:r>
    </w:p>
    <w:p>
      <w:pPr>
        <w:pStyle w:val="Heading3"/>
      </w:pPr>
      <w:r>
        <w:t>Error Handling</w:t>
      </w:r>
    </w:p>
    <w:p>
      <w:pPr>
        <w:pStyle w:val="ListBullet"/>
      </w:pPr>
      <w:r>
        <w:t>400 Bad Request: Request is invalid (details returned in an errors[] array).</w:t>
      </w:r>
    </w:p>
    <w:p>
      <w:pPr>
        <w:pStyle w:val="ListBullet"/>
      </w:pPr>
      <w:r>
        <w:t>401 Unauthorized: Not authorized (no response body provided in the scraped content).</w:t>
      </w:r>
    </w:p>
    <w:p>
      <w:pPr>
        <w:pStyle w:val="ListBullet"/>
      </w:pPr>
      <w:r>
        <w:t>403 Forbidden: Forbidden (no response body provided in the scraped content).</w:t>
      </w:r>
    </w:p>
    <w:p>
      <w:pPr>
        <w:pStyle w:val="ListBullet"/>
      </w:pPr>
      <w:r>
        <w:t>404 Segment not found: Segment does not exist (details returned in an errors[] array).</w:t>
      </w:r>
    </w:p>
    <w:p>
      <w:pPr>
        <w:pStyle w:val="Heading3"/>
      </w:pPr>
      <w:r>
        <w:t>Related segmentMatchAll actions</w:t>
      </w:r>
    </w:p>
    <w:p>
      <w:pPr>
        <w:pStyle w:val="ListBullet"/>
      </w:pPr>
      <w:r>
        <w:t>[GET] Get Segment Match-All Result Set — /api/3/segmentMatchAll/{{segmentId}}/{{runId}}</w:t>
      </w:r>
    </w:p>
    <w:p>
      <w:pPr>
        <w:pStyle w:val="ListBullet"/>
      </w:pPr>
      <w:r>
        <w:t>[POST] Create a Match-All Request for a New Segment — /api/3/segmentMatchAll</w:t>
      </w:r>
    </w:p>
    <w:p>
      <w:r>
        <w:br w:type="page"/>
      </w:r>
    </w:p>
    <w:p>
      <w:pPr>
        <w:pStyle w:val="Heading2"/>
      </w:pPr>
      <w:r>
        <w:t>125. [POST] Create a Match-All Request for a New Segment</w:t>
      </w:r>
    </w:p>
    <w:p>
      <w:r>
        <w:rPr>
          <w:b/>
        </w:rPr>
        <w:t xml:space="preserve">Endpoint: </w:t>
      </w:r>
      <w:r>
        <w:rPr>
          <w:rFonts w:ascii="Courier New" w:hAnsi="Courier New"/>
          <w:sz w:val="18"/>
        </w:rPr>
        <w:t>/api/3/segmentMatchAll</w:t>
      </w:r>
    </w:p>
    <w:p>
      <w:pPr>
        <w:pStyle w:val="Heading3"/>
      </w:pPr>
      <w:r>
        <w:t>Prerequisites</w:t>
      </w:r>
    </w:p>
    <w:p>
      <w:pPr>
        <w:pStyle w:val="ListBullet"/>
      </w:pPr>
      <w:r>
        <w:t>You must be able to create/run Segment “match all” requests in the ActiveCampaign account.</w:t>
      </w:r>
    </w:p>
    <w:p>
      <w:pPr>
        <w:pStyle w:val="Heading3"/>
      </w:pPr>
      <w:r>
        <w:t>Method</w:t>
      </w:r>
    </w:p>
    <w:p>
      <w:r>
        <w:t>POST</w:t>
      </w:r>
    </w:p>
    <w:p>
      <w:pPr>
        <w:pStyle w:val="Heading3"/>
      </w:pPr>
      <w:r>
        <w:t>URL</w:t>
      </w:r>
    </w:p>
    <w:p>
      <w:r>
        <w:t>{{ACTIVE_CAMPAIGN_API_URL}}/api/3/segmentMatchAll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Finds all Contact IDs that match the provided Segment definition (and any additional criteria included in the segment definition). The provided segment is saved with a 24-hour TTL and a new match-all run is initiated.</w:t>
      </w:r>
    </w:p>
    <w:p>
      <w:r>
        <w:t>If results are not ready within 4 seconds, the response may omit the result set (matches). Use the returned segment_id and run_id to poll later (polling endpoint not included in the provided documentation).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Request Body fields in the JSON body and not as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Comma-delimited list of fields to sort by. Prefix with - for descending. Allowed values include: id, -id, email, -email, phone, -phone, first_name, -first_name, last_name, -last_name, full_name, -full_name, cdate, -cdate, udate, -udate, account_name, -account_name, score, -score, score&lt;score-id&gt;, -score&lt;score-id&gt;, field&lt;custom-field-id&gt;, -field&lt;custom-field-id&gt;. Default: id. Example: score15.</w:t>
            </w:r>
          </w:p>
        </w:tc>
      </w:tr>
      <w:tr>
        <w:tc>
          <w:tcPr>
            <w:tcW w:type="dxa" w:w="2880"/>
          </w:tcPr>
          <w:p>
            <w:r>
              <w:t>page</w:t>
            </w:r>
          </w:p>
        </w:tc>
        <w:tc>
          <w:tcPr>
            <w:tcW w:type="dxa" w:w="2880"/>
          </w:tcPr>
          <w:p>
            <w:r>
              <w:t>integer</w:t>
            </w:r>
          </w:p>
        </w:tc>
        <w:tc>
          <w:tcPr>
            <w:tcW w:type="dxa" w:w="2880"/>
          </w:tcPr>
          <w:p>
            <w:r>
              <w:t>Page number. Default: 1.</w:t>
            </w:r>
          </w:p>
        </w:tc>
      </w:tr>
      <w:tr>
        <w:tc>
          <w:tcPr>
            <w:tcW w:type="dxa" w:w="2880"/>
          </w:tcPr>
          <w:p>
            <w:r>
              <w:t>page_size</w:t>
            </w:r>
          </w:p>
        </w:tc>
        <w:tc>
          <w:tcPr>
            <w:tcW w:type="dxa" w:w="2880"/>
          </w:tcPr>
          <w:p>
            <w:r>
              <w:t>integer</w:t>
            </w:r>
          </w:p>
        </w:tc>
        <w:tc>
          <w:tcPr>
            <w:tcW w:type="dxa" w:w="2880"/>
          </w:tcPr>
          <w:p>
            <w:r>
              <w:t>Page size. Maximum: 10000. Default: 20.</w:t>
            </w:r>
          </w:p>
        </w:tc>
      </w:tr>
      <w:tr>
        <w:tc>
          <w:tcPr>
            <w:tcW w:type="dxa" w:w="2880"/>
          </w:tcPr>
          <w:p>
            <w:r>
              <w:t>instant</w:t>
            </w:r>
          </w:p>
        </w:tc>
        <w:tc>
          <w:tcPr>
            <w:tcW w:type="dxa" w:w="2880"/>
          </w:tcPr>
          <w:p>
            <w:r>
              <w:t>string</w:t>
            </w:r>
          </w:p>
        </w:tc>
        <w:tc>
          <w:tcPr>
            <w:tcW w:type="dxa" w:w="2880"/>
          </w:tcPr>
          <w:p>
            <w:r>
              <w:t>If present, API returns immediately with a runId without waiting up to 4 seconds for results. (Schema in source is unclear; documented as “if present”.)</w:t>
            </w:r>
          </w:p>
        </w:tc>
      </w:tr>
    </w:tbl>
    <w:p/>
    <w:p>
      <w:pPr>
        <w:pStyle w:val="Heading3"/>
      </w:pPr>
      <w:r>
        <w:t>Required Request Body Fields</w:t>
      </w:r>
    </w:p>
    <w:p>
      <w:r>
        <w:t>The request body is required and follows the RootDO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segment objects to run match-all against. Items are SegmentDataDO.</w:t>
            </w:r>
          </w:p>
        </w:tc>
      </w:tr>
    </w:tbl>
    <w:p/>
    <w:p>
      <w:pPr>
        <w:pStyle w:val="Heading3"/>
      </w:pPr>
      <w:r>
        <w:t>data[] (SegmentDataDO)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Segment definition (SegmentDO).</w:t>
            </w:r>
          </w:p>
        </w:tc>
      </w:tr>
      <w:tr>
        <w:tc>
          <w:tcPr>
            <w:tcW w:type="dxa" w:w="2880"/>
          </w:tcPr>
          <w:p>
            <w:r>
              <w:t>id</w:t>
            </w:r>
          </w:p>
        </w:tc>
        <w:tc>
          <w:tcPr>
            <w:tcW w:type="dxa" w:w="2880"/>
          </w:tcPr>
          <w:p>
            <w:r>
              <w:t>string</w:t>
            </w:r>
          </w:p>
        </w:tc>
        <w:tc>
          <w:tcPr>
            <w:tcW w:type="dxa" w:w="2880"/>
          </w:tcPr>
          <w:p>
            <w:r>
              <w:t>Read-only in schema; included in model but not expected as input.</w:t>
            </w:r>
          </w:p>
        </w:tc>
      </w:tr>
      <w:tr>
        <w:tc>
          <w:tcPr>
            <w:tcW w:type="dxa" w:w="2880"/>
          </w:tcPr>
          <w:p>
            <w:r>
              <w:t>type</w:t>
            </w:r>
          </w:p>
        </w:tc>
        <w:tc>
          <w:tcPr>
            <w:tcW w:type="dxa" w:w="2880"/>
          </w:tcPr>
          <w:p>
            <w:r>
              <w:t>string</w:t>
            </w:r>
          </w:p>
        </w:tc>
        <w:tc>
          <w:tcPr>
            <w:tcW w:type="dxa" w:w="2880"/>
          </w:tcPr>
          <w:p>
            <w:r>
              <w:t>Read-only in schema; included in model but not expected as input.</w:t>
            </w:r>
          </w:p>
        </w:tc>
      </w:tr>
    </w:tbl>
    <w:p/>
    <w:p>
      <w:pPr>
        <w:pStyle w:val="Heading3"/>
      </w:pPr>
      <w:r>
        <w:t>data[].attributes (SegmentDO)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segment_conditions</w:t>
            </w:r>
          </w:p>
        </w:tc>
        <w:tc>
          <w:tcPr>
            <w:tcW w:type="dxa" w:w="2880"/>
          </w:tcPr>
          <w:p>
            <w:r>
              <w:t>array</w:t>
            </w:r>
          </w:p>
        </w:tc>
        <w:tc>
          <w:tcPr>
            <w:tcW w:type="dxa" w:w="2880"/>
          </w:tcPr>
          <w:p>
            <w:r>
              <w:t>List of conditions (ConditionDO). Required.</w:t>
            </w:r>
          </w:p>
        </w:tc>
      </w:tr>
      <w:tr>
        <w:tc>
          <w:tcPr>
            <w:tcW w:type="dxa" w:w="2880"/>
          </w:tcPr>
          <w:p>
            <w:r>
              <w:t>segment_condition_groups</w:t>
            </w:r>
          </w:p>
        </w:tc>
        <w:tc>
          <w:tcPr>
            <w:tcW w:type="dxa" w:w="2880"/>
          </w:tcPr>
          <w:p>
            <w:r>
              <w:t>array</w:t>
            </w:r>
          </w:p>
        </w:tc>
        <w:tc>
          <w:tcPr>
            <w:tcW w:type="dxa" w:w="2880"/>
          </w:tcPr>
          <w:p>
            <w:r>
              <w:t>List of condition groups (ConditionGroupDO). Required.</w:t>
            </w:r>
          </w:p>
        </w:tc>
      </w:tr>
      <w:tr>
        <w:tc>
          <w:tcPr>
            <w:tcW w:type="dxa" w:w="2880"/>
          </w:tcPr>
          <w:p>
            <w:r>
              <w:t>segment_condition_group_operator</w:t>
            </w:r>
          </w:p>
        </w:tc>
        <w:tc>
          <w:tcPr>
            <w:tcW w:type="dxa" w:w="2880"/>
          </w:tcPr>
          <w:p>
            <w:r>
              <w:t>string</w:t>
            </w:r>
          </w:p>
        </w:tc>
        <w:tc>
          <w:tcPr>
            <w:tcW w:type="dxa" w:w="2880"/>
          </w:tcPr>
          <w:p>
            <w:r>
              <w:t>Operator combining condition groups. Allowed: and, or. Required.</w:t>
            </w:r>
          </w:p>
        </w:tc>
      </w:tr>
    </w:tbl>
    <w:p/>
    <w:p>
      <w:pPr>
        <w:pStyle w:val="Heading3"/>
      </w:pPr>
      <w:r>
        <w:t>data[].attributes (SegmentDO)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If provided, this is a “Saved Segment” shown in /app/audiences. Must be unique. Can be set at creation time; cannot be added later via update.</w:t>
            </w:r>
          </w:p>
        </w:tc>
      </w:tr>
      <w:tr>
        <w:tc>
          <w:tcPr>
            <w:tcW w:type="dxa" w:w="2880"/>
          </w:tcPr>
          <w:p>
            <w:r>
              <w:t>description</w:t>
            </w:r>
          </w:p>
        </w:tc>
        <w:tc>
          <w:tcPr>
            <w:tcW w:type="dxa" w:w="2880"/>
          </w:tcPr>
          <w:p>
            <w:r>
              <w:t>string</w:t>
            </w:r>
          </w:p>
        </w:tc>
        <w:tc>
          <w:tcPr>
            <w:tcW w:type="dxa" w:w="2880"/>
          </w:tcPr>
          <w:p>
            <w:r>
              <w:t>Optional for saved segments. Max length: 1000.</w:t>
            </w:r>
          </w:p>
        </w:tc>
      </w:tr>
      <w:tr>
        <w:tc>
          <w:tcPr>
            <w:tcW w:type="dxa" w:w="2880"/>
          </w:tcPr>
          <w:p>
            <w:r>
              <w:t>created_date</w:t>
            </w:r>
          </w:p>
        </w:tc>
        <w:tc>
          <w:tcPr>
            <w:tcW w:type="dxa" w:w="2880"/>
          </w:tcPr>
          <w:p>
            <w:r>
              <w:t>string</w:t>
            </w:r>
          </w:p>
        </w:tc>
        <w:tc>
          <w:tcPr>
            <w:tcW w:type="dxa" w:w="2880"/>
          </w:tcPr>
          <w:p>
            <w:r>
              <w:t>Present in schema.</w:t>
            </w:r>
          </w:p>
        </w:tc>
      </w:tr>
      <w:tr>
        <w:tc>
          <w:tcPr>
            <w:tcW w:type="dxa" w:w="2880"/>
          </w:tcPr>
          <w:p>
            <w:r>
              <w:t>meta</w:t>
            </w:r>
          </w:p>
        </w:tc>
        <w:tc>
          <w:tcPr>
            <w:tcW w:type="dxa" w:w="2880"/>
          </w:tcPr>
          <w:p>
            <w:r>
              <w:t>object</w:t>
            </w:r>
          </w:p>
        </w:tc>
        <w:tc>
          <w:tcPr>
            <w:tcW w:type="dxa" w:w="2880"/>
          </w:tcPr>
          <w:p>
            <w:r>
              <w:t>Key/value metadata (string values).</w:t>
            </w:r>
          </w:p>
        </w:tc>
      </w:tr>
    </w:tbl>
    <w:p/>
    <w:p>
      <w:pPr>
        <w:pStyle w:val="Heading3"/>
      </w:pPr>
      <w:r>
        <w:t>segment_conditions[] (ConditionDO)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object_type</w:t>
            </w:r>
          </w:p>
        </w:tc>
        <w:tc>
          <w:tcPr>
            <w:tcW w:type="dxa" w:w="2880"/>
          </w:tcPr>
          <w:p>
            <w:r>
              <w:t>string</w:t>
            </w:r>
          </w:p>
        </w:tc>
        <w:tc>
          <w:tcPr>
            <w:tcW w:type="dxa" w:w="2880"/>
          </w:tcPr>
          <w:p>
            <w:r>
              <w:t>Name of the object being evaluated. Allowed: tag. Required.</w:t>
            </w:r>
          </w:p>
        </w:tc>
      </w:tr>
      <w:tr>
        <w:tc>
          <w:tcPr>
            <w:tcW w:type="dxa" w:w="2880"/>
          </w:tcPr>
          <w:p>
            <w:r>
              <w:t>source_system</w:t>
            </w:r>
          </w:p>
        </w:tc>
        <w:tc>
          <w:tcPr>
            <w:tcW w:type="dxa" w:w="2880"/>
          </w:tcPr>
          <w:p>
            <w:r>
              <w:t>string</w:t>
            </w:r>
          </w:p>
        </w:tc>
        <w:tc>
          <w:tcPr>
            <w:tcW w:type="dxa" w:w="2880"/>
          </w:tcPr>
          <w:p>
            <w:r>
              <w:t>Namespace of object being evaluated. Allowed: activecampaign. Required.</w:t>
            </w:r>
          </w:p>
        </w:tc>
      </w:tr>
      <w:tr>
        <w:tc>
          <w:tcPr>
            <w:tcW w:type="dxa" w:w="2880"/>
          </w:tcPr>
          <w:p>
            <w:r>
              <w:t>fields</w:t>
            </w:r>
          </w:p>
        </w:tc>
        <w:tc>
          <w:tcPr>
            <w:tcW w:type="dxa" w:w="2880"/>
          </w:tcPr>
          <w:p>
            <w:r>
              <w:t>array</w:t>
            </w:r>
          </w:p>
        </w:tc>
        <w:tc>
          <w:tcPr>
            <w:tcW w:type="dxa" w:w="2880"/>
          </w:tcPr>
          <w:p>
            <w:r>
              <w:t>Field criteria (FieldDO). Required.</w:t>
            </w:r>
          </w:p>
        </w:tc>
      </w:tr>
    </w:tbl>
    <w:p/>
    <w:p>
      <w:pPr>
        <w:pStyle w:val="Heading3"/>
      </w:pPr>
      <w:r>
        <w:t>segment_conditions[] (ConditionDO)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field_aggregate</w:t>
            </w:r>
          </w:p>
        </w:tc>
        <w:tc>
          <w:tcPr>
            <w:tcW w:type="dxa" w:w="2880"/>
          </w:tcPr>
          <w:p>
            <w:r>
              <w:t>object</w:t>
            </w:r>
          </w:p>
        </w:tc>
        <w:tc>
          <w:tcPr>
            <w:tcW w:type="dxa" w:w="2880"/>
          </w:tcPr>
          <w:p>
            <w:r>
              <w:t>Optional aggregation logic (AggregateDO).</w:t>
            </w:r>
          </w:p>
        </w:tc>
      </w:tr>
      <w:tr>
        <w:tc>
          <w:tcPr>
            <w:tcW w:type="dxa" w:w="2880"/>
          </w:tcPr>
          <w:p>
            <w:r>
              <w:t>id</w:t>
            </w:r>
          </w:p>
        </w:tc>
        <w:tc>
          <w:tcPr>
            <w:tcW w:type="dxa" w:w="2880"/>
          </w:tcPr>
          <w:p>
            <w:r>
              <w:t>string</w:t>
            </w:r>
          </w:p>
        </w:tc>
        <w:tc>
          <w:tcPr>
            <w:tcW w:type="dxa" w:w="2880"/>
          </w:tcPr>
          <w:p>
            <w:r>
              <w:t>Numeric unique identifier for the condition (example: "1").</w:t>
            </w:r>
          </w:p>
        </w:tc>
      </w:tr>
      <w:tr>
        <w:tc>
          <w:tcPr>
            <w:tcW w:type="dxa" w:w="2880"/>
          </w:tcPr>
          <w:p>
            <w:r>
              <w:t>hash</w:t>
            </w:r>
          </w:p>
        </w:tc>
        <w:tc>
          <w:tcPr>
            <w:tcW w:type="dxa" w:w="2880"/>
          </w:tcPr>
          <w:p>
            <w:r>
              <w:t>string</w:t>
            </w:r>
          </w:p>
        </w:tc>
        <w:tc>
          <w:tcPr>
            <w:tcW w:type="dxa" w:w="2880"/>
          </w:tcPr>
          <w:p>
            <w:r>
              <w:t>Read-only. Sha1 hash of simple + aggregation logic.</w:t>
            </w:r>
          </w:p>
        </w:tc>
      </w:tr>
      <w:tr>
        <w:tc>
          <w:tcPr>
            <w:tcW w:type="dxa" w:w="2880"/>
          </w:tcPr>
          <w:p>
            <w:r>
              <w:t>hash_simple</w:t>
            </w:r>
          </w:p>
        </w:tc>
        <w:tc>
          <w:tcPr>
            <w:tcW w:type="dxa" w:w="2880"/>
          </w:tcPr>
          <w:p>
            <w:r>
              <w:t>string</w:t>
            </w:r>
          </w:p>
        </w:tc>
        <w:tc>
          <w:tcPr>
            <w:tcW w:type="dxa" w:w="2880"/>
          </w:tcPr>
          <w:p>
            <w:r>
              <w:t>Read-only. Sha1 hash of simple logic.</w:t>
            </w:r>
          </w:p>
        </w:tc>
      </w:tr>
    </w:tbl>
    <w:p/>
    <w:p>
      <w:pPr>
        <w:pStyle w:val="Heading3"/>
      </w:pPr>
      <w:r>
        <w:t>fields[] (FieldDO)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data_type</w:t>
            </w:r>
          </w:p>
        </w:tc>
        <w:tc>
          <w:tcPr>
            <w:tcW w:type="dxa" w:w="2880"/>
          </w:tcPr>
          <w:p>
            <w:r>
              <w:t>string</w:t>
            </w:r>
          </w:p>
        </w:tc>
        <w:tc>
          <w:tcPr>
            <w:tcW w:type="dxa" w:w="2880"/>
          </w:tcPr>
          <w:p>
            <w:r>
              <w:t>Allowed: string, number, decimal, date, datetime, list, "". Required.</w:t>
            </w:r>
          </w:p>
        </w:tc>
      </w:tr>
      <w:tr>
        <w:tc>
          <w:tcPr>
            <w:tcW w:type="dxa" w:w="2880"/>
          </w:tcPr>
          <w:p>
            <w:r>
              <w:t>name</w:t>
            </w:r>
          </w:p>
        </w:tc>
        <w:tc>
          <w:tcPr>
            <w:tcW w:type="dxa" w:w="2880"/>
          </w:tcPr>
          <w:p>
            <w:r>
              <w:t>string</w:t>
            </w:r>
          </w:p>
        </w:tc>
        <w:tc>
          <w:tcPr>
            <w:tcW w:type="dxa" w:w="2880"/>
          </w:tcPr>
          <w:p>
            <w:r>
              <w:t>Field whose value will be evaluated (example: tagid). Required.</w:t>
            </w:r>
          </w:p>
        </w:tc>
      </w:tr>
      <w:tr>
        <w:tc>
          <w:tcPr>
            <w:tcW w:type="dxa" w:w="2880"/>
          </w:tcPr>
          <w:p>
            <w:r>
              <w:t>operator</w:t>
            </w:r>
          </w:p>
        </w:tc>
        <w:tc>
          <w:tcPr>
            <w:tcW w:type="dxa" w:w="2880"/>
          </w:tcPr>
          <w:p>
            <w:r>
              <w:t>string</w:t>
            </w:r>
          </w:p>
        </w:tc>
        <w:tc>
          <w:tcPr>
            <w:tcW w:type="dxa" w:w="2880"/>
          </w:tcPr>
          <w:p>
            <w:r>
              <w:t>Operator for evaluation. Allowed values include: =, &lt;, &gt;, &lt;=, &gt;=, !=, starts with, does not start with, contains, does not contain, is, is not, is in any, missing at least one, empty, not empty, `empty</w:t>
            </w:r>
          </w:p>
        </w:tc>
      </w:tr>
      <w:tr>
        <w:tc>
          <w:tcPr>
            <w:tcW w:type="dxa" w:w="2880"/>
          </w:tcPr>
          <w:p>
            <w:r>
              <w:t>value</w:t>
            </w:r>
          </w:p>
        </w:tc>
        <w:tc>
          <w:tcPr>
            <w:tcW w:type="dxa" w:w="2880"/>
          </w:tcPr>
          <w:p>
            <w:r>
              <w:t>string</w:t>
            </w:r>
          </w:p>
        </w:tc>
        <w:tc>
          <w:tcPr>
            <w:tcW w:type="dxa" w:w="2880"/>
          </w:tcPr>
          <w:p>
            <w:r>
              <w:t>Value to evaluate against (sometimes optional depending on operator). Required by schema.</w:t>
            </w:r>
          </w:p>
        </w:tc>
      </w:tr>
    </w:tbl>
    <w:p/>
    <w:p>
      <w:pPr>
        <w:pStyle w:val="Heading3"/>
      </w:pPr>
      <w:r>
        <w:t>fields[] (FieldDO)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w:t>
            </w:r>
          </w:p>
        </w:tc>
        <w:tc>
          <w:tcPr>
            <w:tcW w:type="dxa" w:w="2880"/>
          </w:tcPr>
          <w:p>
            <w:r>
              <w:t>boolean</w:t>
            </w:r>
          </w:p>
        </w:tc>
        <w:tc>
          <w:tcPr>
            <w:tcW w:type="dxa" w:w="2880"/>
          </w:tcPr>
          <w:p>
            <w:r>
              <w:t>Optional (default false). If true, ignores value and uses an “externalId passed at-query time” (not further documented in provided text).</w:t>
            </w:r>
          </w:p>
        </w:tc>
      </w:tr>
    </w:tbl>
    <w:p/>
    <w:p>
      <w:pPr>
        <w:pStyle w:val="Heading3"/>
      </w:pPr>
      <w:r>
        <w:t>segment_condition_groups[] (ConditionGroupDO)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operator</w:t>
            </w:r>
          </w:p>
        </w:tc>
        <w:tc>
          <w:tcPr>
            <w:tcW w:type="dxa" w:w="2880"/>
          </w:tcPr>
          <w:p>
            <w:r>
              <w:t>string</w:t>
            </w:r>
          </w:p>
        </w:tc>
        <w:tc>
          <w:tcPr>
            <w:tcW w:type="dxa" w:w="2880"/>
          </w:tcPr>
          <w:p>
            <w:r>
              <w:t>Operator applied to conditions in this group. Allowed: and, or. Example: and.</w:t>
            </w:r>
          </w:p>
        </w:tc>
      </w:tr>
      <w:tr>
        <w:tc>
          <w:tcPr>
            <w:tcW w:type="dxa" w:w="2880"/>
          </w:tcPr>
          <w:p>
            <w:r>
              <w:t>values</w:t>
            </w:r>
          </w:p>
        </w:tc>
        <w:tc>
          <w:tcPr>
            <w:tcW w:type="dxa" w:w="2880"/>
          </w:tcPr>
          <w:p>
            <w:r>
              <w:t>array</w:t>
            </w:r>
          </w:p>
        </w:tc>
        <w:tc>
          <w:tcPr>
            <w:tcW w:type="dxa" w:w="2880"/>
          </w:tcPr>
          <w:p>
            <w:r>
              <w:t>List of group entries (ConditionGroupFieldDO). All items must have the same type.</w:t>
            </w:r>
          </w:p>
        </w:tc>
      </w:tr>
      <w:tr>
        <w:tc>
          <w:tcPr>
            <w:tcW w:type="dxa" w:w="2880"/>
          </w:tcPr>
          <w:p>
            <w:r>
              <w:t>id</w:t>
            </w:r>
          </w:p>
        </w:tc>
        <w:tc>
          <w:tcPr>
            <w:tcW w:type="dxa" w:w="2880"/>
          </w:tcPr>
          <w:p>
            <w:r>
              <w:t>string</w:t>
            </w:r>
          </w:p>
        </w:tc>
        <w:tc>
          <w:tcPr>
            <w:tcW w:type="dxa" w:w="2880"/>
          </w:tcPr>
          <w:p>
            <w:r>
              <w:t>Example: "1" (documentation notes IDs should be numeric strings).</w:t>
            </w:r>
          </w:p>
        </w:tc>
      </w:tr>
    </w:tbl>
    <w:p/>
    <w:p>
      <w:pPr>
        <w:pStyle w:val="Heading3"/>
      </w:pPr>
      <w:r>
        <w:t>segment_condition_groups[].values[] (ConditionGroupFieldDO)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condition.</w:t>
            </w:r>
          </w:p>
        </w:tc>
      </w:tr>
      <w:tr>
        <w:tc>
          <w:tcPr>
            <w:tcW w:type="dxa" w:w="2880"/>
          </w:tcPr>
          <w:p>
            <w:r>
              <w:t>id</w:t>
            </w:r>
          </w:p>
        </w:tc>
        <w:tc>
          <w:tcPr>
            <w:tcW w:type="dxa" w:w="2880"/>
          </w:tcPr>
          <w:p>
            <w:r>
              <w:t>string</w:t>
            </w:r>
          </w:p>
        </w:tc>
        <w:tc>
          <w:tcPr>
            <w:tcW w:type="dxa" w:w="2880"/>
          </w:tcPr>
          <w:p>
            <w:r>
              <w:t>ID of the Condition belonging to this group. Conditions must not be in more than one group.</w:t>
            </w:r>
          </w:p>
        </w:tc>
      </w:tr>
    </w:tbl>
    <w:p/>
    <w:p>
      <w:pPr>
        <w:pStyle w:val="Heading3"/>
      </w:pPr>
      <w:r>
        <w:t>Response</w:t>
      </w:r>
    </w:p>
    <w:p>
      <w:pPr>
        <w:pStyle w:val="Heading3"/>
      </w:pPr>
      <w:r>
        <w:t>Success Response (200 OK)</w:t>
      </w:r>
    </w:p>
    <w:p>
      <w:r>
        <w:t>Schema: MatchAllResponseRootDO</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"type": "matchAll",</w:t>
        <w:br/>
        <w:t xml:space="preserve"> "attributes": {</w:t>
        <w:br/>
        <w:t xml:space="preserve"> "run_id": "run_abc123",</w:t>
        <w:br/>
        <w:t xml:space="preserve"> "run_id_start": "2020-04-12T23:20:50.523Z",</w:t>
        <w:br/>
        <w:t xml:space="preserve"> "run_id_end": "2020-04-12T23:20:55.100Z",</w:t>
        <w:br/>
        <w:t xml:space="preserve"> "is_ready": true,</w:t>
        <w:br/>
        <w:t xml:space="preserve"> "matches": [101, 202, 303],</w:t>
        <w:br/>
        <w:t xml:space="preserve"> "segment_id": "seg_def456",</w:t>
        <w:br/>
        <w:t xml:space="preserve"> "segment_timestamp": "2020-04-12T23:20:50.523Z",</w:t>
        <w:br/>
        <w:t xml:space="preserve"> "page": {</w:t>
        <w:br/>
        <w:t xml:space="preserve"> "current_page": 1,</w:t>
        <w:br/>
        <w:t xml:space="preserve"> "last_page": 1,</w:t>
        <w:br/>
        <w:t xml:space="preserve"> "per_page": 20,</w:t>
        <w:br/>
        <w:t xml:space="preserve"> "total": 3</w:t>
        <w:br/>
        <w:t xml:space="preserve"> }</w:t>
        <w:br/>
        <w:t xml:space="preserve"> }</w:t>
        <w:br/>
        <w:t xml:space="preserve"> }</w:t>
        <w:br/>
        <w:t xml:space="preserve"> ]</w:t>
        <w:br/>
        <w:t>}</w:t>
      </w:r>
    </w:p>
    <w:p>
      <w:r>
        <w:rPr>
          <w:b/>
        </w:rPr>
        <w:t>Note: Note: Per the description, if results are not ready within ~4 seconds, the response may not include a result-set (matches).</w:t>
      </w:r>
    </w:p>
    <w:p>
      <w:pPr>
        <w:pStyle w:val="Heading3"/>
      </w:pPr>
      <w:r>
        <w:t>Error Response (400 Bad Request)</w:t>
      </w:r>
    </w:p>
    <w:p>
      <w:r>
        <w:t>Schema: ErrorResponseRootDO</w:t>
      </w:r>
    </w:p>
    <w:p>
      <w:r>
        <w:rPr>
          <w:b/>
          <w:color w:val="666666"/>
          <w:sz w:val="16"/>
        </w:rPr>
        <w:t>[json]</w:t>
      </w:r>
    </w:p>
    <w:p>
      <w:pPr>
        <w:shd w:fill="F2F2F2" w:val="clear"/>
      </w:pPr>
      <w:r>
        <w:rPr>
          <w:rFonts w:ascii="Courier New" w:hAnsi="Courier New"/>
          <w:sz w:val="17"/>
        </w:rPr>
        <w:t>{</w:t>
        <w:br/>
        <w:t xml:space="preserve"> "errors": [</w:t>
        <w:br/>
        <w:t xml:space="preserve"> {</w:t>
        <w:br/>
        <w:t xml:space="preserve"> "code": "invalid",</w:t>
        <w:br/>
        <w:t xml:space="preserve"> "detail": "Request body is invalid.",</w:t>
        <w:br/>
        <w:t xml:space="preserve"> "source": {</w:t>
        <w:br/>
        <w:t xml:space="preserve"> "pointer": "/data/0/attributes"</w:t>
        <w:br/>
        <w:t xml:space="preserve"> },</w:t>
        <w:br/>
        <w:t xml:space="preserve"> "status": "400",</w:t>
        <w:br/>
        <w:t xml:space="preserve"> "title": "Bad Request"</w:t>
        <w:br/>
        <w:t xml:space="preserve"> }</w:t>
        <w:br/>
        <w:t xml:space="preserve"> ]</w:t>
        <w:br/>
        <w:t>}</w:t>
      </w:r>
    </w:p>
    <w:p>
      <w:pPr>
        <w:pStyle w:val="Heading3"/>
      </w:pPr>
      <w:r>
        <w:t>Error Response (401 Unauthorized)</w:t>
      </w:r>
    </w:p>
    <w:p>
      <w:r>
        <w:t>No response body was provided in the scraped content.</w:t>
      </w:r>
    </w:p>
    <w:p>
      <w:pPr>
        <w:pStyle w:val="Heading3"/>
      </w:pPr>
      <w:r>
        <w:t>Error Response (403 Forbidden)</w:t>
      </w:r>
    </w:p>
    <w:p>
      <w:r>
        <w:t>No response body was provided in the scraped content.</w:t>
      </w:r>
    </w:p>
    <w:p>
      <w:pPr>
        <w:pStyle w:val="Heading3"/>
      </w:pPr>
      <w:r>
        <w:t>Error Response (404 Endpoint not found)</w:t>
      </w:r>
    </w:p>
    <w:p>
      <w:r>
        <w:t>No response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match-all request resources.</w:t>
            </w:r>
          </w:p>
        </w:tc>
      </w:tr>
      <w:tr>
        <w:tc>
          <w:tcPr>
            <w:tcW w:type="dxa" w:w="2880"/>
          </w:tcPr>
          <w:p>
            <w:r>
              <w:t>data[].id</w:t>
            </w:r>
          </w:p>
        </w:tc>
        <w:tc>
          <w:tcPr>
            <w:tcW w:type="dxa" w:w="2880"/>
          </w:tcPr>
          <w:p>
            <w:r>
              <w:t>string</w:t>
            </w:r>
          </w:p>
        </w:tc>
        <w:tc>
          <w:tcPr>
            <w:tcW w:type="dxa" w:w="2880"/>
          </w:tcPr>
          <w:p>
            <w:r>
              <w:t>ID of the specific request.</w:t>
            </w:r>
          </w:p>
        </w:tc>
      </w:tr>
      <w:tr>
        <w:tc>
          <w:tcPr>
            <w:tcW w:type="dxa" w:w="2880"/>
          </w:tcPr>
          <w:p>
            <w:r>
              <w:t>data[].type</w:t>
            </w:r>
          </w:p>
        </w:tc>
        <w:tc>
          <w:tcPr>
            <w:tcW w:type="dxa" w:w="2880"/>
          </w:tcPr>
          <w:p>
            <w:r>
              <w:t>string</w:t>
            </w:r>
          </w:p>
        </w:tc>
        <w:tc>
          <w:tcPr>
            <w:tcW w:type="dxa" w:w="2880"/>
          </w:tcPr>
          <w:p>
            <w:r>
              <w:t>Resource type. Always matchAll.</w:t>
            </w:r>
          </w:p>
        </w:tc>
      </w:tr>
      <w:tr>
        <w:tc>
          <w:tcPr>
            <w:tcW w:type="dxa" w:w="2880"/>
          </w:tcPr>
          <w:p>
            <w:r>
              <w:t>data[].attributes</w:t>
            </w:r>
          </w:p>
        </w:tc>
        <w:tc>
          <w:tcPr>
            <w:tcW w:type="dxa" w:w="2880"/>
          </w:tcPr>
          <w:p>
            <w:r>
              <w:t>object</w:t>
            </w:r>
          </w:p>
        </w:tc>
        <w:tc>
          <w:tcPr>
            <w:tcW w:type="dxa" w:w="2880"/>
          </w:tcPr>
          <w:p>
            <w:r>
              <w:t>Status and (optionally) results of the match-all request.</w:t>
            </w:r>
          </w:p>
        </w:tc>
      </w:tr>
      <w:tr>
        <w:tc>
          <w:tcPr>
            <w:tcW w:type="dxa" w:w="2880"/>
          </w:tcPr>
          <w:p>
            <w:r>
              <w:t>data[].attributes.run_id</w:t>
            </w:r>
          </w:p>
        </w:tc>
        <w:tc>
          <w:tcPr>
            <w:tcW w:type="dxa" w:w="2880"/>
          </w:tcPr>
          <w:p>
            <w:r>
              <w:t>string</w:t>
            </w:r>
          </w:p>
        </w:tc>
        <w:tc>
          <w:tcPr>
            <w:tcW w:type="dxa" w:w="2880"/>
          </w:tcPr>
          <w:p>
            <w:r>
              <w:t>Run ID for this match-all request. Results can be viewed for 90 days.</w:t>
            </w:r>
          </w:p>
        </w:tc>
      </w:tr>
      <w:tr>
        <w:tc>
          <w:tcPr>
            <w:tcW w:type="dxa" w:w="2880"/>
          </w:tcPr>
          <w:p>
            <w:r>
              <w:t>data[].attributes.run_id_start</w:t>
            </w:r>
          </w:p>
        </w:tc>
        <w:tc>
          <w:tcPr>
            <w:tcW w:type="dxa" w:w="2880"/>
          </w:tcPr>
          <w:p>
            <w:r>
              <w:t>string</w:t>
            </w:r>
          </w:p>
        </w:tc>
        <w:tc>
          <w:tcPr>
            <w:tcW w:type="dxa" w:w="2880"/>
          </w:tcPr>
          <w:p>
            <w:r>
              <w:t>ISO 8601 datetime when the request was made.</w:t>
            </w:r>
          </w:p>
        </w:tc>
      </w:tr>
      <w:tr>
        <w:tc>
          <w:tcPr>
            <w:tcW w:type="dxa" w:w="2880"/>
          </w:tcPr>
          <w:p>
            <w:r>
              <w:t>data[].attributes.run_id_end</w:t>
            </w:r>
          </w:p>
        </w:tc>
        <w:tc>
          <w:tcPr>
            <w:tcW w:type="dxa" w:w="2880"/>
          </w:tcPr>
          <w:p>
            <w:r>
              <w:t>string</w:t>
            </w:r>
          </w:p>
        </w:tc>
        <w:tc>
          <w:tcPr>
            <w:tcW w:type="dxa" w:w="2880"/>
          </w:tcPr>
          <w:p>
            <w:r>
              <w:t>ISO 8601 datetime when results were ready. If present while is_ready is false, the run encountered an error and will not finish.</w:t>
            </w:r>
          </w:p>
        </w:tc>
      </w:tr>
      <w:tr>
        <w:tc>
          <w:tcPr>
            <w:tcW w:type="dxa" w:w="2880"/>
          </w:tcPr>
          <w:p>
            <w:r>
              <w:t>data[].attributes.is_ready</w:t>
            </w:r>
          </w:p>
        </w:tc>
        <w:tc>
          <w:tcPr>
            <w:tcW w:type="dxa" w:w="2880"/>
          </w:tcPr>
          <w:p>
            <w:r>
              <w:t>boolean</w:t>
            </w:r>
          </w:p>
        </w:tc>
        <w:tc>
          <w:tcPr>
            <w:tcW w:type="dxa" w:w="2880"/>
          </w:tcPr>
          <w:p>
            <w:r>
              <w:t>true if result-set is ready; otherwise false.</w:t>
            </w:r>
          </w:p>
        </w:tc>
      </w:tr>
      <w:tr>
        <w:tc>
          <w:tcPr>
            <w:tcW w:type="dxa" w:w="2880"/>
          </w:tcPr>
          <w:p>
            <w:r>
              <w:t>data[].attributes.matches</w:t>
            </w:r>
          </w:p>
        </w:tc>
        <w:tc>
          <w:tcPr>
            <w:tcW w:type="dxa" w:w="2880"/>
          </w:tcPr>
          <w:p>
            <w:r>
              <w:t>array</w:t>
            </w:r>
          </w:p>
        </w:tc>
        <w:tc>
          <w:tcPr>
            <w:tcW w:type="dxa" w:w="2880"/>
          </w:tcPr>
          <w:p>
            <w:r>
              <w:t>One page of Contact IDs (max items: 10,000). May be absent if not ready.</w:t>
            </w:r>
          </w:p>
        </w:tc>
      </w:tr>
      <w:tr>
        <w:tc>
          <w:tcPr>
            <w:tcW w:type="dxa" w:w="2880"/>
          </w:tcPr>
          <w:p>
            <w:r>
              <w:t>data[].attributes.segment_id</w:t>
            </w:r>
          </w:p>
        </w:tc>
        <w:tc>
          <w:tcPr>
            <w:tcW w:type="dxa" w:w="2880"/>
          </w:tcPr>
          <w:p>
            <w:r>
              <w:t>string</w:t>
            </w:r>
          </w:p>
        </w:tc>
        <w:tc>
          <w:tcPr>
            <w:tcW w:type="dxa" w:w="2880"/>
          </w:tcPr>
          <w:p>
            <w:r>
              <w:t>Segment identifier saved with a 24-hour TTL.</w:t>
            </w:r>
          </w:p>
        </w:tc>
      </w:tr>
      <w:tr>
        <w:tc>
          <w:tcPr>
            <w:tcW w:type="dxa" w:w="2880"/>
          </w:tcPr>
          <w:p>
            <w:r>
              <w:t>data[].attributes.segment_timestamp</w:t>
            </w:r>
          </w:p>
        </w:tc>
        <w:tc>
          <w:tcPr>
            <w:tcW w:type="dxa" w:w="2880"/>
          </w:tcPr>
          <w:p>
            <w:r>
              <w:t>string</w:t>
            </w:r>
          </w:p>
        </w:tc>
        <w:tc>
          <w:tcPr>
            <w:tcW w:type="dxa" w:w="2880"/>
          </w:tcPr>
          <w:p>
            <w:r>
              <w:t>ISO 8601 datetime when the segment was last created/modified.</w:t>
            </w:r>
          </w:p>
        </w:tc>
      </w:tr>
      <w:tr>
        <w:tc>
          <w:tcPr>
            <w:tcW w:type="dxa" w:w="2880"/>
          </w:tcPr>
          <w:p>
            <w:r>
              <w:t>data[].attributes.page</w:t>
            </w:r>
          </w:p>
        </w:tc>
        <w:tc>
          <w:tcPr>
            <w:tcW w:type="dxa" w:w="2880"/>
          </w:tcPr>
          <w:p>
            <w:r>
              <w:t>object</w:t>
            </w:r>
          </w:p>
        </w:tc>
        <w:tc>
          <w:tcPr>
            <w:tcW w:type="dxa" w:w="2880"/>
          </w:tcPr>
          <w:p>
            <w:r>
              <w:t>Pagination info for matches.</w:t>
            </w:r>
          </w:p>
        </w:tc>
      </w:tr>
      <w:tr>
        <w:tc>
          <w:tcPr>
            <w:tcW w:type="dxa" w:w="2880"/>
          </w:tcPr>
          <w:p>
            <w:r>
              <w:t>data[].attributes.page.current_page</w:t>
            </w:r>
          </w:p>
        </w:tc>
        <w:tc>
          <w:tcPr>
            <w:tcW w:type="dxa" w:w="2880"/>
          </w:tcPr>
          <w:p>
            <w:r>
              <w:t>integer</w:t>
            </w:r>
          </w:p>
        </w:tc>
        <w:tc>
          <w:tcPr>
            <w:tcW w:type="dxa" w:w="2880"/>
          </w:tcPr>
          <w:p>
            <w:r>
              <w:t>Current page number.</w:t>
            </w:r>
          </w:p>
        </w:tc>
      </w:tr>
      <w:tr>
        <w:tc>
          <w:tcPr>
            <w:tcW w:type="dxa" w:w="2880"/>
          </w:tcPr>
          <w:p>
            <w:r>
              <w:t>data[].attributes.page.last_page</w:t>
            </w:r>
          </w:p>
        </w:tc>
        <w:tc>
          <w:tcPr>
            <w:tcW w:type="dxa" w:w="2880"/>
          </w:tcPr>
          <w:p>
            <w:r>
              <w:t>integer</w:t>
            </w:r>
          </w:p>
        </w:tc>
        <w:tc>
          <w:tcPr>
            <w:tcW w:type="dxa" w:w="2880"/>
          </w:tcPr>
          <w:p>
            <w:r>
              <w:t>Last page number.</w:t>
            </w:r>
          </w:p>
        </w:tc>
      </w:tr>
      <w:tr>
        <w:tc>
          <w:tcPr>
            <w:tcW w:type="dxa" w:w="2880"/>
          </w:tcPr>
          <w:p>
            <w:r>
              <w:t>data[].attributes.page.per_page</w:t>
            </w:r>
          </w:p>
        </w:tc>
        <w:tc>
          <w:tcPr>
            <w:tcW w:type="dxa" w:w="2880"/>
          </w:tcPr>
          <w:p>
            <w:r>
              <w:t>integer</w:t>
            </w:r>
          </w:p>
        </w:tc>
        <w:tc>
          <w:tcPr>
            <w:tcW w:type="dxa" w:w="2880"/>
          </w:tcPr>
          <w:p>
            <w:r>
              <w:t>Items per page.</w:t>
            </w:r>
          </w:p>
        </w:tc>
      </w:tr>
      <w:tr>
        <w:tc>
          <w:tcPr>
            <w:tcW w:type="dxa" w:w="2880"/>
          </w:tcPr>
          <w:p>
            <w:r>
              <w:t>data[].attributes.page.total</w:t>
            </w:r>
          </w:p>
        </w:tc>
        <w:tc>
          <w:tcPr>
            <w:tcW w:type="dxa" w:w="2880"/>
          </w:tcPr>
          <w:p>
            <w:r>
              <w:t>integer</w:t>
            </w:r>
          </w:p>
        </w:tc>
        <w:tc>
          <w:tcPr>
            <w:tcW w:type="dxa" w:w="2880"/>
          </w:tcPr>
          <w:p>
            <w:r>
              <w:t>Total number of matches.</w:t>
            </w:r>
          </w:p>
        </w:tc>
      </w:tr>
    </w:tbl>
    <w:p/>
    <w:p>
      <w:pPr>
        <w:pStyle w:val="Heading3"/>
      </w:pPr>
      <w:r>
        <w:t>Available Sorting Options</w:t>
      </w:r>
    </w:p>
    <w:p>
      <w:pPr>
        <w:pStyle w:val="ListBullet"/>
      </w:pPr>
      <w:r>
        <w:t>id, email, phone, first_name, last_name, full_name, cdate, udate, account_name, score</w:t>
      </w:r>
    </w:p>
    <w:p>
      <w:pPr>
        <w:pStyle w:val="ListBullet"/>
      </w:pPr>
      <w:r>
        <w:t>score&lt;score-id&gt; (sort by a particular score’s value)</w:t>
      </w:r>
    </w:p>
    <w:p>
      <w:pPr>
        <w:pStyle w:val="ListBullet"/>
      </w:pPr>
      <w:r>
        <w:t>field&lt;custom-field-id&gt; (sort by a particular custom field’s value)</w:t>
      </w:r>
    </w:p>
    <w:p>
      <w:pPr>
        <w:pStyle w:val="ListBullet"/>
      </w:pPr>
      <w:r>
        <w:t>Prefix any allowed value with - for descending order (e.g., -email)</w:t>
      </w:r>
    </w:p>
    <w:p>
      <w:pPr>
        <w:pStyle w:val="Heading3"/>
      </w:pPr>
      <w:r>
        <w:t>Sample Request</w:t>
      </w:r>
    </w:p>
    <w:p>
      <w:r>
        <w:rPr>
          <w:b/>
          <w:color w:val="666666"/>
          <w:sz w:val="16"/>
        </w:rPr>
        <w:t>[bash]</w:t>
      </w:r>
    </w:p>
    <w:p>
      <w:pPr>
        <w:shd w:fill="F2F2F2" w:val="clear"/>
      </w:pPr>
      <w:r>
        <w:rPr>
          <w:rFonts w:ascii="Courier New" w:hAnsi="Courier New"/>
          <w:sz w:val="17"/>
        </w:rPr>
        <w:t>curl --location --request POST '{{ACTIVE_CAMPAIGN_API_URL}}/api/3/segmentMatchAll?sort=id&amp;page=1&amp;page_size=20' \</w:t>
        <w:br/>
        <w:t xml:space="preserve"> --header 'Accept: application/json' \</w:t>
        <w:br/>
        <w:t xml:space="preserve"> --header 'Content-Type: application/json' \</w:t>
        <w:br/>
        <w:t xml:space="preserve"> --data '{</w:t>
        <w:br/>
        <w:t xml:space="preserve"> "data": [</w:t>
        <w:br/>
        <w:t xml:space="preserve">      {</w:t>
        <w:br/>
        <w:t xml:space="preserve"> "attributes": {</w:t>
        <w:br/>
        <w:t xml:space="preserve"> "segment_condition_group_operator": "and",</w:t>
        <w:br/>
        <w:t xml:space="preserve"> "segment_conditions": [</w:t>
        <w:br/>
        <w:t xml:space="preserve">            {</w:t>
        <w:br/>
        <w:t xml:space="preserve"> "object_type": "tag",</w:t>
        <w:br/>
        <w:t xml:space="preserve"> "source_system": "activecampaign",</w:t>
        <w:br/>
        <w:t xml:space="preserve"> "fields": [</w:t>
        <w:br/>
        <w:t xml:space="preserve">                {</w:t>
        <w:br/>
        <w:t xml:space="preserve"> "data_type": "string",</w:t>
        <w:br/>
        <w:t xml:space="preserve"> "name": "tagid",</w:t>
        <w:br/>
        <w:t xml:space="preserve"> "operator": "=",</w:t>
        <w:br/>
        <w:t xml:space="preserve"> "value": "14"</w:t>
        <w:br/>
        <w:t xml:space="preserve">                }</w:t>
        <w:br/>
        <w:t xml:space="preserve">              ]</w:t>
        <w:br/>
        <w:t xml:space="preserve">            }</w:t>
        <w:br/>
        <w:t xml:space="preserve">          ],</w:t>
        <w:br/>
        <w:t xml:space="preserve"> "segment_condition_groups": [</w:t>
        <w:br/>
        <w:t xml:space="preserve">            {</w:t>
        <w:br/>
        <w:t xml:space="preserve"> "operator": "and",</w:t>
        <w:br/>
        <w:t xml:space="preserve"> "values": [</w:t>
        <w:br/>
        <w:t xml:space="preserve">                {</w:t>
        <w:br/>
        <w:t xml:space="preserve"> "type": "condition",</w:t>
        <w:br/>
        <w:t xml:space="preserve"> "id": "1"</w:t>
        <w:br/>
        <w:t xml:space="preserve">                }</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Start a match-all request and wait up to ~4 seconds for results</w:t>
      </w:r>
    </w:p>
    <w:p>
      <w:r>
        <w:rPr>
          <w:b/>
          <w:color w:val="666666"/>
          <w:sz w:val="16"/>
        </w:rPr>
        <w:t>[bash]</w:t>
      </w:r>
    </w:p>
    <w:p>
      <w:pPr>
        <w:shd w:fill="F2F2F2" w:val="clear"/>
      </w:pPr>
      <w:r>
        <w:rPr>
          <w:rFonts w:ascii="Courier New" w:hAnsi="Courier New"/>
          <w:sz w:val="17"/>
        </w:rPr>
        <w:t>curl --location --request POST '{{ACTIVE_CAMPAIGN_API_URL}}/api/3/segmentMatchAll' \</w:t>
        <w:br/>
        <w:t xml:space="preserve"> --header 'Accept: application/json' \</w:t>
        <w:br/>
        <w:t xml:space="preserve"> --header 'Content-Type: application/json' \</w:t>
        <w:br/>
        <w:t xml:space="preserve"> --data '{</w:t>
        <w:br/>
        <w:t xml:space="preserve"> "data": [</w:t>
        <w:br/>
        <w:t xml:space="preserve">      {</w:t>
        <w:br/>
        <w:t xml:space="preserve"> "attributes": {</w:t>
        <w:br/>
        <w:t xml:space="preserve"> "segment_condition_group_operator": "and",</w:t>
        <w:br/>
        <w:t xml:space="preserve"> "segment_conditions": [</w:t>
        <w:br/>
        <w:t xml:space="preserve">            {</w:t>
        <w:br/>
        <w:t xml:space="preserve"> "object_type": "tag",</w:t>
        <w:br/>
        <w:t xml:space="preserve"> "source_system": "activecampaign",</w:t>
        <w:br/>
        <w:t xml:space="preserve"> "fields": [</w:t>
        <w:br/>
        <w:t xml:space="preserve">                { "data_type": "string", "name": "tagid", "operator": "=", "value": "14" }</w:t>
        <w:br/>
        <w:t xml:space="preserve">              ]</w:t>
        <w:br/>
        <w:t xml:space="preserve">            }</w:t>
        <w:br/>
        <w:t xml:space="preserve">          ],</w:t>
        <w:br/>
        <w:t xml:space="preserve"> "segment_condition_groups": [</w:t>
        <w:br/>
        <w:t xml:space="preserve">            { "operator": "and", "values": [ { "type": "condition", "id": "1" } ] }</w:t>
        <w:br/>
        <w:t xml:space="preserve">          ]</w:t>
        <w:br/>
        <w:t xml:space="preserve">        }</w:t>
        <w:br/>
        <w:t xml:space="preserve">      }</w:t>
        <w:br/>
        <w:t xml:space="preserve">    ]</w:t>
        <w:br/>
        <w:t xml:space="preserve">  }'</w:t>
      </w:r>
    </w:p>
    <w:p>
      <w:pPr>
        <w:pStyle w:val="Heading3"/>
      </w:pPr>
      <w:r>
        <w:t>Example 2: Start instantly (don’t wait) and retrieve run_id for later polling</w:t>
      </w:r>
    </w:p>
    <w:p>
      <w:r>
        <w:rPr>
          <w:b/>
          <w:color w:val="666666"/>
          <w:sz w:val="16"/>
        </w:rPr>
        <w:t>[bash]</w:t>
      </w:r>
    </w:p>
    <w:p>
      <w:pPr>
        <w:shd w:fill="F2F2F2" w:val="clear"/>
      </w:pPr>
      <w:r>
        <w:rPr>
          <w:rFonts w:ascii="Courier New" w:hAnsi="Courier New"/>
          <w:sz w:val="17"/>
        </w:rPr>
        <w:t>curl --location --request POST '{{ACTIVE_CAMPAIGN_API_URL}}/api/3/segmentMatchAll?instant=' \</w:t>
        <w:br/>
        <w:t xml:space="preserve"> --header 'Accept: application/json' \</w:t>
        <w:br/>
        <w:t xml:space="preserve"> --header 'Content-Type: application/json' \</w:t>
        <w:br/>
        <w:t xml:space="preserve"> --data '{</w:t>
        <w:br/>
        <w:t xml:space="preserve"> "data": [</w:t>
        <w:br/>
        <w:t xml:space="preserve">      {</w:t>
        <w:br/>
        <w:t xml:space="preserve"> "attributes": {</w:t>
        <w:br/>
        <w:t xml:space="preserve"> "segment_condition_group_operator": "and",</w:t>
        <w:br/>
        <w:t xml:space="preserve"> "segment_conditions": [</w:t>
        <w:br/>
        <w:t xml:space="preserve">            {</w:t>
        <w:br/>
        <w:t xml:space="preserve"> "object_type": "tag",</w:t>
        <w:br/>
        <w:t xml:space="preserve"> "source_system": "activecampaign",</w:t>
        <w:br/>
        <w:t xml:space="preserve"> "fields": [</w:t>
        <w:br/>
        <w:t xml:space="preserve">                { "data_type": "string", "name": "tagid", "operator": "=", "value": "14" }</w:t>
        <w:br/>
        <w:t xml:space="preserve">              ]</w:t>
        <w:br/>
        <w:t xml:space="preserve">            }</w:t>
        <w:br/>
        <w:t xml:space="preserve">          ],</w:t>
        <w:br/>
        <w:t xml:space="preserve"> "segment_condition_groups": [</w:t>
        <w:br/>
        <w:t xml:space="preserve">            { "operator": "and", "values": [ { "type": "condition", "id": "1" } ] }</w:t>
        <w:br/>
        <w:t xml:space="preserve">          ]</w:t>
        <w:br/>
        <w:t xml:space="preserve">        }</w:t>
        <w:br/>
        <w:t xml:space="preserve">      }</w:t>
        <w:br/>
        <w:t xml:space="preserve">    ]</w:t>
        <w:br/>
        <w:t xml:space="preserve">  }'</w:t>
      </w:r>
    </w:p>
    <w:p>
      <w:pPr>
        <w:pStyle w:val="Heading3"/>
      </w:pPr>
      <w:r>
        <w:t>Example 3: Request a large page size (up to 10,000)</w:t>
      </w:r>
    </w:p>
    <w:p>
      <w:r>
        <w:rPr>
          <w:b/>
          <w:color w:val="666666"/>
          <w:sz w:val="16"/>
        </w:rPr>
        <w:t>[bash]</w:t>
      </w:r>
    </w:p>
    <w:p>
      <w:pPr>
        <w:shd w:fill="F2F2F2" w:val="clear"/>
      </w:pPr>
      <w:r>
        <w:rPr>
          <w:rFonts w:ascii="Courier New" w:hAnsi="Courier New"/>
          <w:sz w:val="17"/>
        </w:rPr>
        <w:t>curl --location --request POST '{{ACTIVE_CAMPAIGN_API_URL}}/api/3/segmentMatchAll?page_size=10000' \</w:t>
        <w:br/>
        <w:t xml:space="preserve"> --header 'Accept: application/json' \</w:t>
        <w:br/>
        <w:t xml:space="preserve"> --header 'Content-Type: application/json' \</w:t>
        <w:br/>
        <w:t xml:space="preserve"> --data '{</w:t>
        <w:br/>
        <w:t xml:space="preserve"> "data": [</w:t>
        <w:br/>
        <w:t xml:space="preserve">      {</w:t>
        <w:br/>
        <w:t xml:space="preserve"> "attributes": {</w:t>
        <w:br/>
        <w:t xml:space="preserve"> "segment_condition_group_operator": "and",</w:t>
        <w:br/>
        <w:t xml:space="preserve"> "segment_conditions": [</w:t>
        <w:br/>
        <w:t xml:space="preserve">            {</w:t>
        <w:br/>
        <w:t xml:space="preserve"> "object_type": "tag",</w:t>
        <w:br/>
        <w:t xml:space="preserve"> "source_system": "activecampaign",</w:t>
        <w:br/>
        <w:t xml:space="preserve"> "fields": [</w:t>
        <w:br/>
        <w:t xml:space="preserve">                { "data_type": "string", "name": "tagid", "operator": "=", "value": "14" }</w:t>
        <w:br/>
        <w:t xml:space="preserve">              ]</w:t>
        <w:br/>
        <w:t xml:space="preserve">            }</w:t>
        <w:br/>
        <w:t xml:space="preserve">          ],</w:t>
        <w:br/>
        <w:t xml:space="preserve"> "segment_condition_groups": [</w:t>
        <w:br/>
        <w:t xml:space="preserve">            { "operator": "and", "values": [ { "type": "condition", "id": "1" } ] }</w:t>
        <w:br/>
        <w:t xml:space="preserve">          ]</w:t>
        <w:br/>
        <w:t xml:space="preserve">        }</w:t>
        <w:br/>
        <w:t xml:space="preserve">      }</w:t>
        <w:br/>
        <w:t xml:space="preserve">    ]</w:t>
        <w:br/>
        <w:t xml:space="preserve">  }'</w:t>
      </w:r>
    </w:p>
    <w:p>
      <w:pPr>
        <w:pStyle w:val="Heading3"/>
      </w:pPr>
      <w:r>
        <w:t>Behavior</w:t>
      </w:r>
    </w:p>
    <w:p>
      <w:pPr>
        <w:pStyle w:val="ListBullet"/>
      </w:pPr>
      <w:r>
        <w:t>Segment persisted: The provided segment definition is saved with a 24-hour TTL.</w:t>
      </w:r>
    </w:p>
    <w:p>
      <w:pPr>
        <w:pStyle w:val="ListBullet"/>
      </w:pPr>
      <w:r>
        <w:t>Run initiated: A new match-all run is started.</w:t>
      </w:r>
    </w:p>
    <w:p>
      <w:pPr>
        <w:pStyle w:val="ListBullet"/>
      </w:pPr>
      <w:r>
        <w:t>Immediate attempt: The API may wait up to 4 seconds for results to become ready (unless instant is present).</w:t>
      </w:r>
    </w:p>
    <w:p>
      <w:pPr>
        <w:pStyle w:val="ListBullet"/>
      </w:pPr>
      <w:r>
        <w:t>Partial/async response: If not ready, response may omit matches. Use segment_id and run_id to check back later.</w:t>
      </w:r>
    </w:p>
    <w:p>
      <w:pPr>
        <w:pStyle w:val="ListBullet"/>
      </w:pPr>
      <w:r>
        <w:t>Pagination: When results are ready, matches returns a page of Contact IDs with pagination metadata in page.</w:t>
      </w:r>
    </w:p>
    <w:p>
      <w:pPr>
        <w:pStyle w:val="Heading3"/>
      </w:pPr>
      <w:r>
        <w:t>Notes</w:t>
      </w:r>
    </w:p>
    <w:p>
      <w:pPr>
        <w:pStyle w:val="ListBullet"/>
      </w:pPr>
      <w:r>
        <w:t>matches returns Contact IDs and is limited to 10,000 items per page.</w:t>
      </w:r>
    </w:p>
    <w:p>
      <w:pPr>
        <w:pStyle w:val="ListBullet"/>
      </w:pPr>
      <w:r>
        <w:t>run_id results can be viewed for 90 days.</w:t>
      </w:r>
    </w:p>
    <w:p>
      <w:pPr>
        <w:pStyle w:val="ListBullet"/>
      </w:pPr>
      <w:r>
        <w:t>If run_id_end is present while is_ready is false, the run encountered an error and will not complete.</w:t>
      </w:r>
    </w:p>
    <w:p>
      <w:pPr>
        <w:pStyle w:val="Heading3"/>
      </w:pPr>
      <w:r>
        <w:t>Gotchas</w:t>
      </w:r>
    </w:p>
    <w:p>
      <w:pPr>
        <w:pStyle w:val="ListBullet"/>
      </w:pPr>
      <w:r>
        <w:t>The OpenAPI schema for instant is unclear (type: "enum" with an empty enum); treat it as a presence-based flag as described (“If present…”).</w:t>
      </w:r>
    </w:p>
    <w:p>
      <w:pPr>
        <w:pStyle w:val="ListBullet"/>
      </w:pPr>
      <w:r>
        <w:t>The polling/check-later endpoint is referenced but not included in the provided documentation.</w:t>
      </w:r>
    </w:p>
    <w:p>
      <w:pPr>
        <w:pStyle w:val="Heading3"/>
      </w:pPr>
      <w:r>
        <w:t>Error Handling</w:t>
      </w:r>
    </w:p>
    <w:p>
      <w:pPr>
        <w:pStyle w:val="ListBullet"/>
      </w:pPr>
      <w:r>
        <w:t>400 Bad Request: Invalid request body/schema; response includes an errors array with details and JSON pointers.</w:t>
      </w:r>
    </w:p>
    <w:p>
      <w:pPr>
        <w:pStyle w:val="ListBullet"/>
      </w:pPr>
      <w:r>
        <w:t>401 Unauthorized / 403 Forbidden / 404 Endpoint not found: Listed in the docs, but no response bodies were provided in the scraped content.</w:t>
      </w:r>
    </w:p>
    <w:p>
      <w:pPr>
        <w:pStyle w:val="Heading3"/>
      </w:pPr>
      <w:r>
        <w:t>Related segmentMatchAll actions</w:t>
      </w:r>
    </w:p>
    <w:p>
      <w:pPr>
        <w:pStyle w:val="ListBullet"/>
      </w:pPr>
      <w:r>
        <w:t>[GET] Get Segment Match-All Result Set — /api/3/segmentMatchAll/{{segmentId}}/{{runId}}</w:t>
      </w:r>
    </w:p>
    <w:p>
      <w:pPr>
        <w:pStyle w:val="ListBullet"/>
      </w:pPr>
      <w:r>
        <w:t>[GET] Create a Segment Match-All Request — /api/3/segmentMatchAll/{{segmentId}}</w:t>
      </w:r>
    </w:p>
    <w:p>
      <w:r>
        <w:br w:type="page"/>
      </w:r>
    </w:p>
    <w:p>
      <w:pPr>
        <w:pStyle w:val="Heading2"/>
      </w:pPr>
      <w:r>
        <w:t>126. [GET] Evaluate Whether a Contact Matches a Segment (Match One)</w:t>
      </w:r>
    </w:p>
    <w:p>
      <w:r>
        <w:rPr>
          <w:b/>
        </w:rPr>
        <w:t xml:space="preserve">Endpoint: </w:t>
      </w:r>
      <w:r>
        <w:rPr>
          <w:rFonts w:ascii="Courier New" w:hAnsi="Courier New"/>
          <w:sz w:val="18"/>
        </w:rPr>
        <w:t>/segmentMatch/{{segmentId}}/{{contactId}}</w:t>
      </w:r>
    </w:p>
    <w:p>
      <w:pPr>
        <w:pStyle w:val="Heading3"/>
      </w:pPr>
      <w:r>
        <w:t>Prerequisites</w:t>
      </w:r>
    </w:p>
    <w:p>
      <w:pPr>
        <w:pStyle w:val="ListBullet"/>
      </w:pPr>
      <w:r>
        <w:t>You must have access to the Segment and Contact you want to evaluate.</w:t>
      </w:r>
    </w:p>
    <w:p>
      <w:pPr>
        <w:pStyle w:val="Heading3"/>
      </w:pPr>
      <w:r>
        <w:t>Method</w:t>
      </w:r>
    </w:p>
    <w:p>
      <w:r>
        <w:t>GET</w:t>
      </w:r>
    </w:p>
    <w:p>
      <w:pPr>
        <w:pStyle w:val="Heading3"/>
      </w:pPr>
      <w:r>
        <w:t>URL</w:t>
      </w:r>
    </w:p>
    <w:p>
      <w:r>
        <w:t>{{ACTIVE_CAMPAIGN_API_URL}}/api/3/segmentMatch/{{segmentId}}/{{contactId}}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Evaluates a given contactId against a provided segmentId. Returns match evaluation data, including whether the contact matches the segment.</w:t>
      </w:r>
    </w:p>
    <w:p>
      <w:pPr>
        <w:pStyle w:val="Heading3"/>
      </w:pPr>
      <w:r>
        <w:t>Enforcement Rules</w:t>
      </w:r>
    </w:p>
    <w:p>
      <w:pPr>
        <w:pStyle w:val="ListBullet"/>
      </w:pPr>
      <w:r>
        <w:t>The segmentId path parameter must always be present.</w:t>
      </w:r>
    </w:p>
    <w:p>
      <w:pPr>
        <w:pStyle w:val="ListBullet"/>
      </w:pPr>
      <w:r>
        <w:t>The contactId path parameter must always be present.</w:t>
      </w:r>
    </w:p>
    <w:p>
      <w:pPr>
        <w:pStyle w:val="ListBullet"/>
      </w:pPr>
      <w:r>
        <w:t>Always construct the path as /segmentMatch/{{segmentId}}/{{contactId}}, where both parameters are non-empty strings.</w:t>
      </w:r>
    </w:p>
    <w:p>
      <w:pPr>
        <w:pStyle w:val="ListBullet"/>
      </w:pPr>
      <w:r>
        <w:t>Do not call the API with missing or empty path parameters (e.g., avoid /segmentMatch//1524 or /segmentMatch/124/).</w:t>
      </w:r>
    </w:p>
    <w:p>
      <w:pPr>
        <w:pStyle w:val="ListBullet"/>
      </w:pPr>
      <w:r>
        <w:t>Do not infer or guess segmentId or contactId—use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/segmentMatch/124/1524</w:t>
        <w:br/>
        <w:t>/segmentMatch/1ab85f0e-3b5c-4a35-bc07-242c68a7d195/1524</w:t>
      </w:r>
    </w:p>
    <w:p>
      <w:pPr>
        <w:pStyle w:val="Heading3"/>
      </w:pPr>
      <w:r>
        <w:t>Invalid Examples</w:t>
      </w:r>
    </w:p>
    <w:p>
      <w:r>
        <w:rPr>
          <w:b/>
          <w:color w:val="666666"/>
          <w:sz w:val="16"/>
        </w:rPr>
        <w:t>[http]</w:t>
      </w:r>
    </w:p>
    <w:p>
      <w:pPr>
        <w:shd w:fill="F2F2F2" w:val="clear"/>
      </w:pPr>
      <w:r>
        <w:rPr>
          <w:rFonts w:ascii="Courier New" w:hAnsi="Courier New"/>
          <w:sz w:val="17"/>
        </w:rPr>
        <w:t>/segmentMatch//1524</w:t>
        <w:br/>
        <w:t>/segmentMatch/124/</w:t>
        <w:br/>
        <w:t>/segmentMatch/124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SegmentId to evaluate against. Example values: UUID like 1ab85f0e-3b5c-4a35-bc07-242c68a7d195 or numeric like 124. Sent in the URL path.</w:t>
            </w:r>
          </w:p>
        </w:tc>
      </w:tr>
      <w:tr>
        <w:tc>
          <w:tcPr>
            <w:tcW w:type="dxa" w:w="2880"/>
          </w:tcPr>
          <w:p>
            <w:r>
              <w:t>contactId</w:t>
            </w:r>
          </w:p>
        </w:tc>
        <w:tc>
          <w:tcPr>
            <w:tcW w:type="dxa" w:w="2880"/>
          </w:tcPr>
          <w:p>
            <w:r>
              <w:t>string</w:t>
            </w:r>
          </w:p>
        </w:tc>
        <w:tc>
          <w:tcPr>
            <w:tcW w:type="dxa" w:w="2880"/>
          </w:tcPr>
          <w:p>
            <w:r>
              <w:t>ContactId to evaluate. Example: 1524.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"created_timestamp": "2025-04-12T23:20:50.523Z",</w:t>
        <w:br/>
        <w:t xml:space="preserve"> "entity_id": "132",</w:t>
        <w:br/>
        <w:t xml:space="preserve"> "match": true,</w:t>
        <w:br/>
        <w:t xml:space="preserve"> "segment_id": "1ab85f0e-3b5c-4a35-bc07-242c68a7d195",</w:t>
        <w:br/>
        <w:t xml:space="preserve"> "segment_timestamp": "2025-04-12T23:20:50.523Z"</w:t>
        <w:br/>
        <w:t xml:space="preserve"> },</w:t>
        <w:br/>
        <w:t xml:space="preserve"> "id": "1ab85f0e-3b5c-4a35-bc07-242c68a7d195132",</w:t>
        <w:br/>
        <w:t xml:space="preserve"> "type": "match"</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"status": "400 BAD_REQUEST",</w:t>
        <w:br/>
        <w:t xml:space="preserve"> "title": "Segment 1ab85f0e-3b5c-4a35-bc07-242c68a7d000 is invalid",</w:t>
        <w:br/>
        <w:t xml:space="preserve"> "detail": "",</w:t>
        <w:br/>
        <w:t xml:space="preserve"> "code": ""</w:t>
        <w:br/>
        <w:t xml:space="preserve"> }</w:t>
        <w:br/>
        <w:t xml:space="preserve"> ]</w:t>
        <w:br/>
        <w:t>}</w:t>
      </w:r>
    </w:p>
    <w:p>
      <w:pPr>
        <w:pStyle w:val="Heading3"/>
      </w:pPr>
      <w:r>
        <w:t>Error Response (401 Unauthorized)</w:t>
      </w:r>
    </w:p>
    <w:p>
      <w:r>
        <w:t>Documentation lists a 401 response but does not provide a response body example.</w:t>
      </w:r>
    </w:p>
    <w:p>
      <w:pPr>
        <w:pStyle w:val="Heading3"/>
      </w:pPr>
      <w:r>
        <w:t>Error Response (403 Forbidden)</w:t>
      </w:r>
    </w:p>
    <w:p>
      <w:r>
        <w:t>Documentation lists a 403 response but does not provide a response body example.</w:t>
      </w:r>
    </w:p>
    <w:p>
      <w:pPr>
        <w:pStyle w:val="Heading3"/>
      </w:pPr>
      <w:r>
        <w:t>Error Response (404 Segment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 NOT_FOUND",</w:t>
        <w:br/>
        <w:t xml:space="preserve"> "title": "Segment 1ab85f0e-3b5c-4a35-bc07-242c68a7d000 not found",</w:t>
        <w:br/>
        <w:t xml:space="preserve"> "detail": "",</w:t>
        <w:br/>
        <w:t xml:space="preserve"> "code":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match evaluation results.</w:t>
            </w:r>
          </w:p>
        </w:tc>
      </w:tr>
      <w:tr>
        <w:tc>
          <w:tcPr>
            <w:tcW w:type="dxa" w:w="2880"/>
          </w:tcPr>
          <w:p>
            <w:r>
              <w:t>data[].attributes</w:t>
            </w:r>
          </w:p>
        </w:tc>
        <w:tc>
          <w:tcPr>
            <w:tcW w:type="dxa" w:w="2880"/>
          </w:tcPr>
          <w:p>
            <w:r>
              <w:t>object</w:t>
            </w:r>
          </w:p>
        </w:tc>
        <w:tc>
          <w:tcPr>
            <w:tcW w:type="dxa" w:w="2880"/>
          </w:tcPr>
          <w:p>
            <w:r>
              <w:t>Attributes describing the evaluation.</w:t>
            </w:r>
          </w:p>
        </w:tc>
      </w:tr>
      <w:tr>
        <w:tc>
          <w:tcPr>
            <w:tcW w:type="dxa" w:w="2880"/>
          </w:tcPr>
          <w:p>
            <w:r>
              <w:t>data[].attributes.created_timestamp</w:t>
            </w:r>
          </w:p>
        </w:tc>
        <w:tc>
          <w:tcPr>
            <w:tcW w:type="dxa" w:w="2880"/>
          </w:tcPr>
          <w:p>
            <w:r>
              <w:t>string</w:t>
            </w:r>
          </w:p>
        </w:tc>
        <w:tc>
          <w:tcPr>
            <w:tcW w:type="dxa" w:w="2880"/>
          </w:tcPr>
          <w:p>
            <w:r>
              <w:t>Timestamp when the evaluation record was created (RFC 3339 / date-time).</w:t>
            </w:r>
          </w:p>
        </w:tc>
      </w:tr>
      <w:tr>
        <w:tc>
          <w:tcPr>
            <w:tcW w:type="dxa" w:w="2880"/>
          </w:tcPr>
          <w:p>
            <w:r>
              <w:t>data[].attributes.entity_id</w:t>
            </w:r>
          </w:p>
        </w:tc>
        <w:tc>
          <w:tcPr>
            <w:tcW w:type="dxa" w:w="2880"/>
          </w:tcPr>
          <w:p>
            <w:r>
              <w:t>string</w:t>
            </w:r>
          </w:p>
        </w:tc>
        <w:tc>
          <w:tcPr>
            <w:tcW w:type="dxa" w:w="2880"/>
          </w:tcPr>
          <w:p>
            <w:r>
              <w:t>The ContactId that was evaluated against the Segment.</w:t>
            </w:r>
          </w:p>
        </w:tc>
      </w:tr>
      <w:tr>
        <w:tc>
          <w:tcPr>
            <w:tcW w:type="dxa" w:w="2880"/>
          </w:tcPr>
          <w:p>
            <w:r>
              <w:t>data[].attributes.match</w:t>
            </w:r>
          </w:p>
        </w:tc>
        <w:tc>
          <w:tcPr>
            <w:tcW w:type="dxa" w:w="2880"/>
          </w:tcPr>
          <w:p>
            <w:r>
              <w:t>boolean</w:t>
            </w:r>
          </w:p>
        </w:tc>
        <w:tc>
          <w:tcPr>
            <w:tcW w:type="dxa" w:w="2880"/>
          </w:tcPr>
          <w:p>
            <w:r>
              <w:t>true if the Contact matches the Segment; false otherwise.</w:t>
            </w:r>
          </w:p>
        </w:tc>
      </w:tr>
      <w:tr>
        <w:tc>
          <w:tcPr>
            <w:tcW w:type="dxa" w:w="2880"/>
          </w:tcPr>
          <w:p>
            <w:r>
              <w:t>data[].attributes.segment_id</w:t>
            </w:r>
          </w:p>
        </w:tc>
        <w:tc>
          <w:tcPr>
            <w:tcW w:type="dxa" w:w="2880"/>
          </w:tcPr>
          <w:p>
            <w:r>
              <w:t>string</w:t>
            </w:r>
          </w:p>
        </w:tc>
        <w:tc>
          <w:tcPr>
            <w:tcW w:type="dxa" w:w="2880"/>
          </w:tcPr>
          <w:p>
            <w:r>
              <w:t>The SegmentId that the Contact was evaluated against.</w:t>
            </w:r>
          </w:p>
        </w:tc>
      </w:tr>
      <w:tr>
        <w:tc>
          <w:tcPr>
            <w:tcW w:type="dxa" w:w="2880"/>
          </w:tcPr>
          <w:p>
            <w:r>
              <w:t>data[].attributes.segment_timestamp</w:t>
            </w:r>
          </w:p>
        </w:tc>
        <w:tc>
          <w:tcPr>
            <w:tcW w:type="dxa" w:w="2880"/>
          </w:tcPr>
          <w:p>
            <w:r>
              <w:t>string</w:t>
            </w:r>
          </w:p>
        </w:tc>
        <w:tc>
          <w:tcPr>
            <w:tcW w:type="dxa" w:w="2880"/>
          </w:tcPr>
          <w:p>
            <w:r>
              <w:t>Timestamp associated with the segment evaluation (RFC 3339 / date-time).</w:t>
            </w:r>
          </w:p>
        </w:tc>
      </w:tr>
      <w:tr>
        <w:tc>
          <w:tcPr>
            <w:tcW w:type="dxa" w:w="2880"/>
          </w:tcPr>
          <w:p>
            <w:r>
              <w:t>data[].id</w:t>
            </w:r>
          </w:p>
        </w:tc>
        <w:tc>
          <w:tcPr>
            <w:tcW w:type="dxa" w:w="2880"/>
          </w:tcPr>
          <w:p>
            <w:r>
              <w:t>string</w:t>
            </w:r>
          </w:p>
        </w:tc>
        <w:tc>
          <w:tcPr>
            <w:tcW w:type="dxa" w:w="2880"/>
          </w:tcPr>
          <w:p>
            <w:r>
              <w:t>Identifier for the request; consists of SegmentId + ContactId.</w:t>
            </w:r>
          </w:p>
        </w:tc>
      </w:tr>
      <w:tr>
        <w:tc>
          <w:tcPr>
            <w:tcW w:type="dxa" w:w="2880"/>
          </w:tcPr>
          <w:p>
            <w:r>
              <w:t>data[].type</w:t>
            </w:r>
          </w:p>
        </w:tc>
        <w:tc>
          <w:tcPr>
            <w:tcW w:type="dxa" w:w="2880"/>
          </w:tcPr>
          <w:p>
            <w:r>
              <w:t>string</w:t>
            </w:r>
          </w:p>
        </w:tc>
        <w:tc>
          <w:tcPr>
            <w:tcW w:type="dxa" w:w="2880"/>
          </w:tcPr>
          <w:p>
            <w:r>
              <w:t>Resource type. Enum: match.</w:t>
            </w:r>
          </w:p>
        </w:tc>
      </w:tr>
      <w:tr>
        <w:tc>
          <w:tcPr>
            <w:tcW w:type="dxa" w:w="2880"/>
          </w:tcPr>
          <w:p>
            <w:r>
              <w:t>errors</w:t>
            </w:r>
          </w:p>
        </w:tc>
        <w:tc>
          <w:tcPr>
            <w:tcW w:type="dxa" w:w="2880"/>
          </w:tcPr>
          <w:p>
            <w:r>
              <w:t>array</w:t>
            </w:r>
          </w:p>
        </w:tc>
        <w:tc>
          <w:tcPr>
            <w:tcW w:type="dxa" w:w="2880"/>
          </w:tcPr>
          <w:p>
            <w:r>
              <w:t>Present on error responses; list of error details.</w:t>
            </w:r>
          </w:p>
        </w:tc>
      </w:tr>
      <w:tr>
        <w:tc>
          <w:tcPr>
            <w:tcW w:type="dxa" w:w="2880"/>
          </w:tcPr>
          <w:p>
            <w:r>
              <w:t>errors[].status</w:t>
            </w:r>
          </w:p>
        </w:tc>
        <w:tc>
          <w:tcPr>
            <w:tcW w:type="dxa" w:w="2880"/>
          </w:tcPr>
          <w:p>
            <w:r>
              <w:t>string</w:t>
            </w:r>
          </w:p>
        </w:tc>
        <w:tc>
          <w:tcPr>
            <w:tcW w:type="dxa" w:w="2880"/>
          </w:tcPr>
          <w:p>
            <w:r>
              <w:t>Error status text (e.g., 400 BAD_REQUEST, 404 NOT_FOUND).</w:t>
            </w:r>
          </w:p>
        </w:tc>
      </w:tr>
      <w:tr>
        <w:tc>
          <w:tcPr>
            <w:tcW w:type="dxa" w:w="2880"/>
          </w:tcPr>
          <w:p>
            <w:r>
              <w:t>errors[].title</w:t>
            </w:r>
          </w:p>
        </w:tc>
        <w:tc>
          <w:tcPr>
            <w:tcW w:type="dxa" w:w="2880"/>
          </w:tcPr>
          <w:p>
            <w:r>
              <w:t>string</w:t>
            </w:r>
          </w:p>
        </w:tc>
        <w:tc>
          <w:tcPr>
            <w:tcW w:type="dxa" w:w="2880"/>
          </w:tcPr>
          <w:p>
            <w:r>
              <w:t>Human-readable error title.</w:t>
            </w:r>
          </w:p>
        </w:tc>
      </w:tr>
      <w:tr>
        <w:tc>
          <w:tcPr>
            <w:tcW w:type="dxa" w:w="2880"/>
          </w:tcPr>
          <w:p>
            <w:r>
              <w:t>errors[].detail</w:t>
            </w:r>
          </w:p>
        </w:tc>
        <w:tc>
          <w:tcPr>
            <w:tcW w:type="dxa" w:w="2880"/>
          </w:tcPr>
          <w:p>
            <w:r>
              <w:t>string</w:t>
            </w:r>
          </w:p>
        </w:tc>
        <w:tc>
          <w:tcPr>
            <w:tcW w:type="dxa" w:w="2880"/>
          </w:tcPr>
          <w:p>
            <w:r>
              <w:t>Additional error detail (may be empty).</w:t>
            </w:r>
          </w:p>
        </w:tc>
      </w:tr>
      <w:tr>
        <w:tc>
          <w:tcPr>
            <w:tcW w:type="dxa" w:w="2880"/>
          </w:tcPr>
          <w:p>
            <w:r>
              <w:t>errors[].code</w:t>
            </w:r>
          </w:p>
        </w:tc>
        <w:tc>
          <w:tcPr>
            <w:tcW w:type="dxa" w:w="2880"/>
          </w:tcPr>
          <w:p>
            <w:r>
              <w:t>string</w:t>
            </w:r>
          </w:p>
        </w:tc>
        <w:tc>
          <w:tcPr>
            <w:tcW w:type="dxa" w:w="2880"/>
          </w:tcPr>
          <w:p>
            <w:r>
              <w:t>Error code (may be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'{{ACTIVE_CAMPAIGN_API_URL}}/api/3/segmentMatch/124/1524' \</w:t>
        <w:br/>
        <w:t xml:space="preserve"> --header 'Accept: application/json'</w:t>
      </w:r>
    </w:p>
    <w:p>
      <w:pPr>
        <w:pStyle w:val="Heading3"/>
      </w:pPr>
      <w:r>
        <w:t>Example Usage</w:t>
      </w:r>
    </w:p>
    <w:p>
      <w:pPr>
        <w:pStyle w:val="Heading3"/>
      </w:pPr>
      <w:r>
        <w:t>Example 1: Evaluate a Numeric SegmentId</w:t>
      </w:r>
    </w:p>
    <w:p>
      <w:r>
        <w:rPr>
          <w:b/>
          <w:color w:val="666666"/>
          <w:sz w:val="16"/>
        </w:rPr>
        <w:t>[bash]</w:t>
      </w:r>
    </w:p>
    <w:p>
      <w:pPr>
        <w:shd w:fill="F2F2F2" w:val="clear"/>
      </w:pPr>
      <w:r>
        <w:rPr>
          <w:rFonts w:ascii="Courier New" w:hAnsi="Courier New"/>
          <w:sz w:val="17"/>
        </w:rPr>
        <w:t>curl -sS \</w:t>
        <w:br/>
        <w:t xml:space="preserve"> '{{ACTIVE_CAMPAIGN_API_URL}}/api/3/segmentMatch/124/1524' \</w:t>
        <w:br/>
        <w:t xml:space="preserve"> -H 'Accept: application/json'</w:t>
      </w:r>
    </w:p>
    <w:p>
      <w:pPr>
        <w:pStyle w:val="Heading3"/>
      </w:pPr>
      <w:r>
        <w:t>Example 2: Evaluate a UUID SegmentId</w:t>
      </w:r>
    </w:p>
    <w:p>
      <w:r>
        <w:rPr>
          <w:b/>
          <w:color w:val="666666"/>
          <w:sz w:val="16"/>
        </w:rPr>
        <w:t>[bash]</w:t>
      </w:r>
    </w:p>
    <w:p>
      <w:pPr>
        <w:shd w:fill="F2F2F2" w:val="clear"/>
      </w:pPr>
      <w:r>
        <w:rPr>
          <w:rFonts w:ascii="Courier New" w:hAnsi="Courier New"/>
          <w:sz w:val="17"/>
        </w:rPr>
        <w:t>curl -sS \</w:t>
        <w:br/>
        <w:t xml:space="preserve"> '{{ACTIVE_CAMPAIGN_API_URL}}/api/3/segmentMatch/1ab85f0e-3b5c-4a35-bc07-242c68a7d195/1524' \</w:t>
        <w:br/>
        <w:t xml:space="preserve"> -H 'Accept: application/json'</w:t>
      </w:r>
    </w:p>
    <w:p>
      <w:pPr>
        <w:pStyle w:val="Heading3"/>
      </w:pPr>
      <w:r>
        <w:t>Behavior</w:t>
      </w:r>
    </w:p>
    <w:p>
      <w:pPr>
        <w:pStyle w:val="ListBullet"/>
      </w:pPr>
      <w:r>
        <w:t>The API evaluates the specified contactId against the specified segmentId.</w:t>
      </w:r>
    </w:p>
    <w:p>
      <w:pPr>
        <w:pStyle w:val="ListBullet"/>
      </w:pPr>
      <w:r>
        <w:t>It returns match evaluation data, including a boolean match result.</w:t>
      </w:r>
    </w:p>
    <w:p>
      <w:pPr>
        <w:pStyle w:val="Heading3"/>
      </w:pPr>
      <w:r>
        <w:t>Notes</w:t>
      </w:r>
    </w:p>
    <w:p>
      <w:pPr>
        <w:pStyle w:val="ListBullet"/>
      </w:pPr>
      <w:r>
        <w:t>This endpoint is labeled “Match One” and is intended to return true/false match information via data[].attributes.match.</w:t>
      </w:r>
    </w:p>
    <w:p>
      <w:pPr>
        <w:pStyle w:val="ListBullet"/>
      </w:pPr>
      <w:r>
        <w:t>No query parameters or request body are documented for this endpoint.</w:t>
      </w:r>
    </w:p>
    <w:p>
      <w:pPr>
        <w:pStyle w:val="Heading3"/>
      </w:pPr>
      <w:r>
        <w:t>Error Handling</w:t>
      </w:r>
    </w:p>
    <w:p>
      <w:pPr>
        <w:pStyle w:val="ListBullet"/>
      </w:pPr>
      <w:r>
        <w:t>400 Bad Request: The segment (or request) is invalid.</w:t>
      </w:r>
    </w:p>
    <w:p>
      <w:pPr>
        <w:pStyle w:val="ListBullet"/>
      </w:pPr>
      <w:r>
        <w:t>401 Unauthorized: Request is not authorized (no response body documented).</w:t>
      </w:r>
    </w:p>
    <w:p>
      <w:pPr>
        <w:pStyle w:val="ListBullet"/>
      </w:pPr>
      <w:r>
        <w:t>403 Forbidden: Authenticated but not allowed (no response body documented).</w:t>
      </w:r>
    </w:p>
    <w:p>
      <w:pPr>
        <w:pStyle w:val="ListBullet"/>
      </w:pPr>
      <w:r>
        <w:t>404 Segment Not Found: The specified segment does not exist.</w:t>
      </w:r>
    </w:p>
    <w:p>
      <w:pPr>
        <w:pStyle w:val="Heading3"/>
      </w:pPr>
      <w:r>
        <w:t>Related segmentMatch actions</w:t>
      </w:r>
    </w:p>
    <w:p>
      <w:pPr>
        <w:pStyle w:val="ListBullet"/>
      </w:pPr>
      <w:r>
        <w:t>[GET] Check Whether a Contact Matches a Segment (by External ID) — /segmentMatch/{{segmentId}}/{{contactId}}/{{externalId}}</w:t>
      </w:r>
    </w:p>
    <w:p>
      <w:r>
        <w:br w:type="page"/>
      </w:r>
    </w:p>
    <w:p>
      <w:pPr>
        <w:pStyle w:val="Heading2"/>
      </w:pPr>
      <w:r>
        <w:t>127. [GET] List All Messages</w:t>
      </w:r>
    </w:p>
    <w:p>
      <w:r>
        <w:rPr>
          <w:b/>
        </w:rPr>
        <w:t xml:space="preserve">Endpoint: </w:t>
      </w:r>
      <w:r>
        <w:rPr>
          <w:rFonts w:ascii="Courier New" w:hAnsi="Courier New"/>
          <w:sz w:val="18"/>
        </w:rPr>
        <w:t>/api/3/messages</w:t>
      </w:r>
    </w:p>
    <w:p>
      <w:pPr>
        <w:pStyle w:val="Heading3"/>
      </w:pPr>
      <w:r>
        <w:t>Prerequisites</w:t>
      </w:r>
    </w:p>
    <w:p>
      <w:pPr>
        <w:pStyle w:val="ListBullet"/>
      </w:pPr>
      <w:r>
        <w:t>ActiveCampaign account with access to the Messages resource</w:t>
      </w:r>
    </w:p>
    <w:p>
      <w:pPr>
        <w:pStyle w:val="Heading3"/>
      </w:pPr>
      <w:r>
        <w:t>Method</w:t>
      </w:r>
    </w:p>
    <w:p>
      <w:r>
        <w:t>GET</w:t>
      </w:r>
    </w:p>
    <w:p>
      <w:pPr>
        <w:pStyle w:val="Heading3"/>
      </w:pPr>
      <w:r>
        <w:t>URL</w:t>
      </w:r>
    </w:p>
    <w:p>
      <w:r>
        <w:t>{{ACTIVE_CAMPAIGN_API_URL}}/api/3/messages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messages from the ActiveCampaign account.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"messages": [</w:t>
        <w:br/>
        <w:t xml:space="preserve"> {</w:t>
        <w:br/>
        <w:t xml:space="preserve"> "userid": "1",</w:t>
        <w:br/>
        <w:t xml:space="preserve"> "ed_instanceid": "0",</w:t>
        <w:br/>
        <w:t xml:space="preserve"> "ed_version": "1",</w:t>
        <w:br/>
        <w:t xml:space="preserve"> "cdate": "2018-08-17T09:47:38-05:00",</w:t>
        <w:br/>
        <w:t xml:space="preserve"> "mdate": "2018-08-17T09:47:38-05:00",</w:t>
        <w:br/>
        <w:t xml:space="preserve"> "name": "",</w:t>
        <w:br/>
        <w:t xml:space="preserve"> "fromname": "John Doe",</w:t>
        <w:br/>
        <w:t xml:space="preserve"> "fromemail": "noreply@example.com",</w:t>
        <w:br/>
        <w:t xml:space="preserve"> "reply2": "hello@example.com",</w:t>
        <w:br/>
        <w:t xml:space="preserve"> "priority": "3",</w:t>
        <w:br/>
        <w:t xml:space="preserve"> "charset": "utf-8",</w:t>
        <w:br/>
        <w:t xml:space="preserve"> "encoding": "quoted-printable",</w:t>
        <w:br/>
        <w:t xml:space="preserve"> "format": "mime",</w:t>
        <w:br/>
        <w:t xml:space="preserve"> "subject": "Update your subscription to %LISTNAME%",</w:t>
        <w:br/>
        <w:t xml:space="preserve"> "preheader_text": "",</w:t>
        <w:br/>
        <w:t xml:space="preserve"> "text": " \n\n**Update your subscription details for %LISTNAME%** \n\n \n\nYou or someone entering your email has requested to update your\nsubscription details for the address %EMAIL%.\n\n**To update your subscription details click the link below.**\n\nUpdate My Subscription &lt;%LINK%&gt; \n\n \n\n{\"If you believe that this is a mistake and you did not intend on\nupdating your subscription to this list, you can ignore this message and\nnothing else will happen.\"|alang\n\n ",</w:t>
        <w:br/>
        <w:t xml:space="preserve"> "html": "&lt;!DOCTYPE html PUBLIC \"-//W3C//DTD XHTML 1.0 Transitional//EN\" \"http://www.w3.org/TR/xhtml1/DTD/xhtml1-transitional.dtd\"&gt;\n&lt;html lang=\"en\" style=\"margin: 0; outline: none; padding: 0;\"&gt;\n&lt;head&gt;\n &lt;!--[if !mso]&gt;&lt;meta http-equiv=\"X-UA-Compatible\" content=\"IE=edge\"&gt;&lt;!--&lt;![endif]--&gt;\n &lt;meta http-equiv=\"Content-Type\" content=\"text/html; charset=utf-8\"&gt;\n &lt;meta http-equiv=\"Content-Language\" content=\"en-us\"&gt;\n &lt;title&gt;Preview&lt;/title&gt;\n&lt;/head&gt;\n&lt;body&gt;...&lt;/body&gt;\n&lt;/html&gt;",</w:t>
        <w:br/>
        <w:t xml:space="preserve"> "htmlfetch": "now",</w:t>
        <w:br/>
        <w:t xml:space="preserve"> "textfetch": "now",</w:t>
        <w:br/>
        <w:t xml:space="preserve"> "hidden": "0",</w:t>
        <w:br/>
        <w:t xml:space="preserve"> "preview_mime": "",</w:t>
        <w:br/>
        <w:t xml:space="preserve"> "preview_data": null,</w:t>
        <w:br/>
        <w:t xml:space="preserve"> "links": {</w:t>
        <w:br/>
        <w:t xml:space="preserve"> "user": "https://:account.api-us1.com/api/3/messages/2/user"</w:t>
        <w:br/>
        <w:t xml:space="preserve"> },</w:t>
        <w:br/>
        <w:t xml:space="preserve"> "id": "2",</w:t>
        <w:br/>
        <w:t xml:space="preserve"> "user": "1"</w:t>
        <w:br/>
        <w:t xml:space="preserve"> },</w:t>
        <w:br/>
        <w:t xml:space="preserve"> {</w:t>
        <w:br/>
        <w:t xml:space="preserve"> "userid": "1",</w:t>
        <w:br/>
        <w:t xml:space="preserve"> "ed_instanceid": "1",</w:t>
        <w:br/>
        <w:t xml:space="preserve"> "ed_version": "2",</w:t>
        <w:br/>
        <w:t xml:space="preserve"> "cdate": "2018-08-17T13:47:32-05:00",</w:t>
        <w:br/>
        <w:t xml:space="preserve"> "mdate": "2018-08-17T13:47:32-05:00",</w:t>
        <w:br/>
        <w:t xml:space="preserve"> "name": "Please confirm your subscription to %LISTNAME%",</w:t>
        <w:br/>
        <w:t xml:space="preserve"> "fromname": "AC Admin",</w:t>
        <w:br/>
        <w:t xml:space="preserve"> "fromemail": "ac_test@activecampaign.com",</w:t>
        <w:br/>
        <w:t xml:space="preserve"> "reply2": "",</w:t>
        <w:br/>
        <w:t xml:space="preserve"> "priority": "3",</w:t>
        <w:br/>
        <w:t xml:space="preserve"> "charset": "utf-8",</w:t>
        <w:br/>
        <w:t xml:space="preserve"> "encoding": "8bit",</w:t>
        <w:br/>
        <w:t xml:space="preserve"> "format": "mime",</w:t>
        <w:br/>
        <w:t xml:space="preserve"> "subject": "Please confirm your subscription to %LISTNAME%",</w:t>
        <w:br/>
        <w:t xml:space="preserve"> "preheader_text": "",</w:t>
        <w:br/>
        <w:t xml:space="preserve"> "text": " \n\nThank you for subscribing to %LISTNAME%!\n\nYou or someone has subscribed to this list on %SUBDATE% using the\naddress %EMAIL%.\n\nTo confirm that you wish to be subscribed, please click the link below:\n\nConfirm My Subscription &lt;%CONFIRMLINK%&gt; \n\nIf you believe that this is a mistake and you did not intend on\nsubscribing to this list,\nyou can ignore this message and nothing else will happen.",</w:t>
        <w:br/>
        <w:t xml:space="preserve"> "html": "&lt;!DOCTYPE html PUBLIC \"-//W3C//DTD XHTML 1.0 Transitional//EN\" \"http://www.w3.org/TR/xhtml1/DTD/xhtml1-transitional.dtd\"&gt;\n&lt;html lang=\"en\" style=\"margin: 0; outline: none; padding: 0;\"&gt;\n&lt;head&gt;...&lt;/head&gt;\n&lt;body&gt;...&lt;/body&gt;\n&lt;/html&gt;",</w:t>
        <w:br/>
        <w:t xml:space="preserve"> "htmlfetch": "now",</w:t>
        <w:br/>
        <w:t xml:space="preserve"> "textfetch": "now",</w:t>
        <w:br/>
        <w:t xml:space="preserve"> "hidden": "0",</w:t>
        <w:br/>
        <w:t xml:space="preserve"> "preview_mime": "",</w:t>
        <w:br/>
        <w:t xml:space="preserve"> "preview_data": "",</w:t>
        <w:br/>
        <w:t xml:space="preserve"> "links": {</w:t>
        <w:br/>
        <w:t xml:space="preserve"> "user": "https://:account.api-us1.com/api/3/messages/3/user"</w:t>
        <w:br/>
        <w:t xml:space="preserve"> },</w:t>
        <w:br/>
        <w:t xml:space="preserve"> "id": "3",</w:t>
        <w:br/>
        <w:t xml:space="preserve"> "user": "1"</w:t>
        <w:br/>
        <w:t xml:space="preserve"> },</w:t>
        <w:br/>
        <w:t xml:space="preserve"> {</w:t>
        <w:br/>
        <w:t xml:space="preserve"> "userid": "1",</w:t>
        <w:br/>
        <w:t xml:space="preserve"> "ed_instanceid": "0",</w:t>
        <w:br/>
        <w:t xml:space="preserve"> "ed_version": "1",</w:t>
        <w:br/>
        <w:t xml:space="preserve"> "cdate": "2018-08-17T13:48:45-05:00",</w:t>
        <w:br/>
        <w:t xml:space="preserve"> "mdate": "2018-08-17T13:48:45-05:00",</w:t>
        <w:br/>
        <w:t xml:space="preserve"> "name": "testing",</w:t>
        <w:br/>
        <w:t xml:space="preserve"> "fromname": "John Doe",</w:t>
        <w:br/>
        <w:t xml:space="preserve"> "fromemail": "noreply@example.com",</w:t>
        <w:br/>
        <w:t xml:space="preserve"> "reply2": "",</w:t>
        <w:br/>
        <w:t xml:space="preserve"> "priority": "3",</w:t>
        <w:br/>
        <w:t xml:space="preserve"> "charset": "utf-8",</w:t>
        <w:br/>
        <w:t xml:space="preserve"> "encoding": "8bit",</w:t>
        <w:br/>
        <w:t xml:space="preserve"> "format": "mime",</w:t>
        <w:br/>
        <w:t xml:space="preserve"> "subject": "testing",</w:t>
        <w:br/>
        <w:t xml:space="preserve"> "preheader_text": "",</w:t>
        <w:br/>
        <w:t xml:space="preserve"> "text": "testing testing testing",</w:t>
        <w:br/>
        <w:t xml:space="preserve"> "html": "&lt;br&gt;\ntesting testing testing",</w:t>
        <w:br/>
        <w:t xml:space="preserve"> "htmlfetch": "now",</w:t>
        <w:br/>
        <w:t xml:space="preserve"> "textfetch": "now",</w:t>
        <w:br/>
        <w:t xml:space="preserve"> "hidden": "0",</w:t>
        <w:br/>
        <w:t xml:space="preserve"> "preview_mime": "",</w:t>
        <w:br/>
        <w:t xml:space="preserve"> "preview_data": null,</w:t>
        <w:br/>
        <w:t xml:space="preserve"> "links": {</w:t>
        <w:br/>
        <w:t xml:space="preserve"> "user": "https://:account.api-us1.com/api/3/messages/4/user"</w:t>
        <w:br/>
        <w:t xml:space="preserve"> },</w:t>
        <w:br/>
        <w:t xml:space="preserve"> "id": "4",</w:t>
        <w:br/>
        <w:t xml:space="preserve"> "user": "1"</w:t>
        <w:br/>
        <w:t xml:space="preserve"> }</w:t>
        <w:br/>
        <w:t xml:space="preserve"> ],</w:t>
        <w:br/>
        <w:t xml:space="preserve"> "meta": {</w:t>
        <w:br/>
        <w:t xml:space="preserve"> "total": "3"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List of message objects.</w:t>
            </w:r>
          </w:p>
        </w:tc>
      </w:tr>
      <w:tr>
        <w:tc>
          <w:tcPr>
            <w:tcW w:type="dxa" w:w="2880"/>
          </w:tcPr>
          <w:p>
            <w:r>
              <w:t>messages[].userid</w:t>
            </w:r>
          </w:p>
        </w:tc>
        <w:tc>
          <w:tcPr>
            <w:tcW w:type="dxa" w:w="2880"/>
          </w:tcPr>
          <w:p>
            <w:r>
              <w:t>string</w:t>
            </w:r>
          </w:p>
        </w:tc>
        <w:tc>
          <w:tcPr>
            <w:tcW w:type="dxa" w:w="2880"/>
          </w:tcPr>
          <w:p>
            <w:r>
              <w:t>User ID associated with the message.</w:t>
            </w:r>
          </w:p>
        </w:tc>
      </w:tr>
      <w:tr>
        <w:tc>
          <w:tcPr>
            <w:tcW w:type="dxa" w:w="2880"/>
          </w:tcPr>
          <w:p>
            <w:r>
              <w:t>messages[].ed_instanceid</w:t>
            </w:r>
          </w:p>
        </w:tc>
        <w:tc>
          <w:tcPr>
            <w:tcW w:type="dxa" w:w="2880"/>
          </w:tcPr>
          <w:p>
            <w:r>
              <w:t>string</w:t>
            </w:r>
          </w:p>
        </w:tc>
        <w:tc>
          <w:tcPr>
            <w:tcW w:type="dxa" w:w="2880"/>
          </w:tcPr>
          <w:p>
            <w:r>
              <w:t>Editor instance ID.</w:t>
            </w:r>
          </w:p>
        </w:tc>
      </w:tr>
      <w:tr>
        <w:tc>
          <w:tcPr>
            <w:tcW w:type="dxa" w:w="2880"/>
          </w:tcPr>
          <w:p>
            <w:r>
              <w:t>messages[].ed_version</w:t>
            </w:r>
          </w:p>
        </w:tc>
        <w:tc>
          <w:tcPr>
            <w:tcW w:type="dxa" w:w="2880"/>
          </w:tcPr>
          <w:p>
            <w:r>
              <w:t>string</w:t>
            </w:r>
          </w:p>
        </w:tc>
        <w:tc>
          <w:tcPr>
            <w:tcW w:type="dxa" w:w="2880"/>
          </w:tcPr>
          <w:p>
            <w:r>
              <w:t>Editor version.</w:t>
            </w:r>
          </w:p>
        </w:tc>
      </w:tr>
      <w:tr>
        <w:tc>
          <w:tcPr>
            <w:tcW w:type="dxa" w:w="2880"/>
          </w:tcPr>
          <w:p>
            <w:r>
              <w:t>messages[].cdate</w:t>
            </w:r>
          </w:p>
        </w:tc>
        <w:tc>
          <w:tcPr>
            <w:tcW w:type="dxa" w:w="2880"/>
          </w:tcPr>
          <w:p>
            <w:r>
              <w:t>string</w:t>
            </w:r>
          </w:p>
        </w:tc>
        <w:tc>
          <w:tcPr>
            <w:tcW w:type="dxa" w:w="2880"/>
          </w:tcPr>
          <w:p>
            <w:r>
              <w:t>Create date/time (as returned by API).</w:t>
            </w:r>
          </w:p>
        </w:tc>
      </w:tr>
      <w:tr>
        <w:tc>
          <w:tcPr>
            <w:tcW w:type="dxa" w:w="2880"/>
          </w:tcPr>
          <w:p>
            <w:r>
              <w:t>messages[].mdate</w:t>
            </w:r>
          </w:p>
        </w:tc>
        <w:tc>
          <w:tcPr>
            <w:tcW w:type="dxa" w:w="2880"/>
          </w:tcPr>
          <w:p>
            <w:r>
              <w:t>string</w:t>
            </w:r>
          </w:p>
        </w:tc>
        <w:tc>
          <w:tcPr>
            <w:tcW w:type="dxa" w:w="2880"/>
          </w:tcPr>
          <w:p>
            <w:r>
              <w:t>Modified date/time (as returned by API).</w:t>
            </w:r>
          </w:p>
        </w:tc>
      </w:tr>
      <w:tr>
        <w:tc>
          <w:tcPr>
            <w:tcW w:type="dxa" w:w="2880"/>
          </w:tcPr>
          <w:p>
            <w:r>
              <w:t>messages[].name</w:t>
            </w:r>
          </w:p>
        </w:tc>
        <w:tc>
          <w:tcPr>
            <w:tcW w:type="dxa" w:w="2880"/>
          </w:tcPr>
          <w:p>
            <w:r>
              <w:t>string</w:t>
            </w:r>
          </w:p>
        </w:tc>
        <w:tc>
          <w:tcPr>
            <w:tcW w:type="dxa" w:w="2880"/>
          </w:tcPr>
          <w:p>
            <w:r>
              <w:t>Message name.</w:t>
            </w:r>
          </w:p>
        </w:tc>
      </w:tr>
      <w:tr>
        <w:tc>
          <w:tcPr>
            <w:tcW w:type="dxa" w:w="2880"/>
          </w:tcPr>
          <w:p>
            <w:r>
              <w:t>messages[].fromname</w:t>
            </w:r>
          </w:p>
        </w:tc>
        <w:tc>
          <w:tcPr>
            <w:tcW w:type="dxa" w:w="2880"/>
          </w:tcPr>
          <w:p>
            <w:r>
              <w:t>string</w:t>
            </w:r>
          </w:p>
        </w:tc>
        <w:tc>
          <w:tcPr>
            <w:tcW w:type="dxa" w:w="2880"/>
          </w:tcPr>
          <w:p>
            <w:r>
              <w:t>From display name.</w:t>
            </w:r>
          </w:p>
        </w:tc>
      </w:tr>
      <w:tr>
        <w:tc>
          <w:tcPr>
            <w:tcW w:type="dxa" w:w="2880"/>
          </w:tcPr>
          <w:p>
            <w:r>
              <w:t>messages[].fromemail</w:t>
            </w:r>
          </w:p>
        </w:tc>
        <w:tc>
          <w:tcPr>
            <w:tcW w:type="dxa" w:w="2880"/>
          </w:tcPr>
          <w:p>
            <w:r>
              <w:t>string</w:t>
            </w:r>
          </w:p>
        </w:tc>
        <w:tc>
          <w:tcPr>
            <w:tcW w:type="dxa" w:w="2880"/>
          </w:tcPr>
          <w:p>
            <w:r>
              <w:t>From email address.</w:t>
            </w:r>
          </w:p>
        </w:tc>
      </w:tr>
      <w:tr>
        <w:tc>
          <w:tcPr>
            <w:tcW w:type="dxa" w:w="2880"/>
          </w:tcPr>
          <w:p>
            <w:r>
              <w:t>messages[].reply2</w:t>
            </w:r>
          </w:p>
        </w:tc>
        <w:tc>
          <w:tcPr>
            <w:tcW w:type="dxa" w:w="2880"/>
          </w:tcPr>
          <w:p>
            <w:r>
              <w:t>string</w:t>
            </w:r>
          </w:p>
        </w:tc>
        <w:tc>
          <w:tcPr>
            <w:tcW w:type="dxa" w:w="2880"/>
          </w:tcPr>
          <w:p>
            <w:r>
              <w:t>Reply-to email address.</w:t>
            </w:r>
          </w:p>
        </w:tc>
      </w:tr>
      <w:tr>
        <w:tc>
          <w:tcPr>
            <w:tcW w:type="dxa" w:w="2880"/>
          </w:tcPr>
          <w:p>
            <w:r>
              <w:t>messages[].priority</w:t>
            </w:r>
          </w:p>
        </w:tc>
        <w:tc>
          <w:tcPr>
            <w:tcW w:type="dxa" w:w="2880"/>
          </w:tcPr>
          <w:p>
            <w:r>
              <w:t>string</w:t>
            </w:r>
          </w:p>
        </w:tc>
        <w:tc>
          <w:tcPr>
            <w:tcW w:type="dxa" w:w="2880"/>
          </w:tcPr>
          <w:p>
            <w:r>
              <w:t>Message priority.</w:t>
            </w:r>
          </w:p>
        </w:tc>
      </w:tr>
      <w:tr>
        <w:tc>
          <w:tcPr>
            <w:tcW w:type="dxa" w:w="2880"/>
          </w:tcPr>
          <w:p>
            <w:r>
              <w:t>messages[].charset</w:t>
            </w:r>
          </w:p>
        </w:tc>
        <w:tc>
          <w:tcPr>
            <w:tcW w:type="dxa" w:w="2880"/>
          </w:tcPr>
          <w:p>
            <w:r>
              <w:t>string</w:t>
            </w:r>
          </w:p>
        </w:tc>
        <w:tc>
          <w:tcPr>
            <w:tcW w:type="dxa" w:w="2880"/>
          </w:tcPr>
          <w:p>
            <w:r>
              <w:t>Character set (e.g., utf-8).</w:t>
            </w:r>
          </w:p>
        </w:tc>
      </w:tr>
      <w:tr>
        <w:tc>
          <w:tcPr>
            <w:tcW w:type="dxa" w:w="2880"/>
          </w:tcPr>
          <w:p>
            <w:r>
              <w:t>messages[].encoding</w:t>
            </w:r>
          </w:p>
        </w:tc>
        <w:tc>
          <w:tcPr>
            <w:tcW w:type="dxa" w:w="2880"/>
          </w:tcPr>
          <w:p>
            <w:r>
              <w:t>string</w:t>
            </w:r>
          </w:p>
        </w:tc>
        <w:tc>
          <w:tcPr>
            <w:tcW w:type="dxa" w:w="2880"/>
          </w:tcPr>
          <w:p>
            <w:r>
              <w:t>Content encoding (e.g., quoted-printable, 8bit).</w:t>
            </w:r>
          </w:p>
        </w:tc>
      </w:tr>
      <w:tr>
        <w:tc>
          <w:tcPr>
            <w:tcW w:type="dxa" w:w="2880"/>
          </w:tcPr>
          <w:p>
            <w:r>
              <w:t>messages[].format</w:t>
            </w:r>
          </w:p>
        </w:tc>
        <w:tc>
          <w:tcPr>
            <w:tcW w:type="dxa" w:w="2880"/>
          </w:tcPr>
          <w:p>
            <w:r>
              <w:t>string</w:t>
            </w:r>
          </w:p>
        </w:tc>
        <w:tc>
          <w:tcPr>
            <w:tcW w:type="dxa" w:w="2880"/>
          </w:tcPr>
          <w:p>
            <w:r>
              <w:t>Message format (example: mime).</w:t>
            </w:r>
          </w:p>
        </w:tc>
      </w:tr>
      <w:tr>
        <w:tc>
          <w:tcPr>
            <w:tcW w:type="dxa" w:w="2880"/>
          </w:tcPr>
          <w:p>
            <w:r>
              <w:t>messages[].subject</w:t>
            </w:r>
          </w:p>
        </w:tc>
        <w:tc>
          <w:tcPr>
            <w:tcW w:type="dxa" w:w="2880"/>
          </w:tcPr>
          <w:p>
            <w:r>
              <w:t>string</w:t>
            </w:r>
          </w:p>
        </w:tc>
        <w:tc>
          <w:tcPr>
            <w:tcW w:type="dxa" w:w="2880"/>
          </w:tcPr>
          <w:p>
            <w:r>
              <w:t>Message subject.</w:t>
            </w:r>
          </w:p>
        </w:tc>
      </w:tr>
      <w:tr>
        <w:tc>
          <w:tcPr>
            <w:tcW w:type="dxa" w:w="2880"/>
          </w:tcPr>
          <w:p>
            <w:r>
              <w:t>messages[].preheader_text</w:t>
            </w:r>
          </w:p>
        </w:tc>
        <w:tc>
          <w:tcPr>
            <w:tcW w:type="dxa" w:w="2880"/>
          </w:tcPr>
          <w:p>
            <w:r>
              <w:t>string</w:t>
            </w:r>
          </w:p>
        </w:tc>
        <w:tc>
          <w:tcPr>
            <w:tcW w:type="dxa" w:w="2880"/>
          </w:tcPr>
          <w:p>
            <w:r>
              <w:t>Preheader text.</w:t>
            </w:r>
          </w:p>
        </w:tc>
      </w:tr>
      <w:tr>
        <w:tc>
          <w:tcPr>
            <w:tcW w:type="dxa" w:w="2880"/>
          </w:tcPr>
          <w:p>
            <w:r>
              <w:t>messages[].text</w:t>
            </w:r>
          </w:p>
        </w:tc>
        <w:tc>
          <w:tcPr>
            <w:tcW w:type="dxa" w:w="2880"/>
          </w:tcPr>
          <w:p>
            <w:r>
              <w:t>string</w:t>
            </w:r>
          </w:p>
        </w:tc>
        <w:tc>
          <w:tcPr>
            <w:tcW w:type="dxa" w:w="2880"/>
          </w:tcPr>
          <w:p>
            <w:r>
              <w:t>Plain text body.</w:t>
            </w:r>
          </w:p>
        </w:tc>
      </w:tr>
      <w:tr>
        <w:tc>
          <w:tcPr>
            <w:tcW w:type="dxa" w:w="2880"/>
          </w:tcPr>
          <w:p>
            <w:r>
              <w:t>messages[].html</w:t>
            </w:r>
          </w:p>
        </w:tc>
        <w:tc>
          <w:tcPr>
            <w:tcW w:type="dxa" w:w="2880"/>
          </w:tcPr>
          <w:p>
            <w:r>
              <w:t>string</w:t>
            </w:r>
          </w:p>
        </w:tc>
        <w:tc>
          <w:tcPr>
            <w:tcW w:type="dxa" w:w="2880"/>
          </w:tcPr>
          <w:p>
            <w:r>
              <w:t>HTML body.</w:t>
            </w:r>
          </w:p>
        </w:tc>
      </w:tr>
      <w:tr>
        <w:tc>
          <w:tcPr>
            <w:tcW w:type="dxa" w:w="2880"/>
          </w:tcPr>
          <w:p>
            <w:r>
              <w:t>messages[].htmlfetch</w:t>
            </w:r>
          </w:p>
        </w:tc>
        <w:tc>
          <w:tcPr>
            <w:tcW w:type="dxa" w:w="2880"/>
          </w:tcPr>
          <w:p>
            <w:r>
              <w:t>string</w:t>
            </w:r>
          </w:p>
        </w:tc>
        <w:tc>
          <w:tcPr>
            <w:tcW w:type="dxa" w:w="2880"/>
          </w:tcPr>
          <w:p>
            <w:r>
              <w:t>HTML fetch setting (example: now).</w:t>
            </w:r>
          </w:p>
        </w:tc>
      </w:tr>
      <w:tr>
        <w:tc>
          <w:tcPr>
            <w:tcW w:type="dxa" w:w="2880"/>
          </w:tcPr>
          <w:p>
            <w:r>
              <w:t>messages[].textfetch</w:t>
            </w:r>
          </w:p>
        </w:tc>
        <w:tc>
          <w:tcPr>
            <w:tcW w:type="dxa" w:w="2880"/>
          </w:tcPr>
          <w:p>
            <w:r>
              <w:t>string</w:t>
            </w:r>
          </w:p>
        </w:tc>
        <w:tc>
          <w:tcPr>
            <w:tcW w:type="dxa" w:w="2880"/>
          </w:tcPr>
          <w:p>
            <w:r>
              <w:t>Text fetch setting (example: now).</w:t>
            </w:r>
          </w:p>
        </w:tc>
      </w:tr>
      <w:tr>
        <w:tc>
          <w:tcPr>
            <w:tcW w:type="dxa" w:w="2880"/>
          </w:tcPr>
          <w:p>
            <w:r>
              <w:t>messages[].hidden</w:t>
            </w:r>
          </w:p>
        </w:tc>
        <w:tc>
          <w:tcPr>
            <w:tcW w:type="dxa" w:w="2880"/>
          </w:tcPr>
          <w:p>
            <w:r>
              <w:t>string</w:t>
            </w:r>
          </w:p>
        </w:tc>
        <w:tc>
          <w:tcPr>
            <w:tcW w:type="dxa" w:w="2880"/>
          </w:tcPr>
          <w:p>
            <w:r>
              <w:t>Hidden flag (example values shown: "0").</w:t>
            </w:r>
          </w:p>
        </w:tc>
      </w:tr>
      <w:tr>
        <w:tc>
          <w:tcPr>
            <w:tcW w:type="dxa" w:w="2880"/>
          </w:tcPr>
          <w:p>
            <w:r>
              <w:t>messages[].preview_mime</w:t>
            </w:r>
          </w:p>
        </w:tc>
        <w:tc>
          <w:tcPr>
            <w:tcW w:type="dxa" w:w="2880"/>
          </w:tcPr>
          <w:p>
            <w:r>
              <w:t>string</w:t>
            </w:r>
          </w:p>
        </w:tc>
        <w:tc>
          <w:tcPr>
            <w:tcW w:type="dxa" w:w="2880"/>
          </w:tcPr>
          <w:p>
            <w:r>
              <w:t>Preview MIME type (example shown: empty string).</w:t>
            </w:r>
          </w:p>
        </w:tc>
      </w:tr>
      <w:tr>
        <w:tc>
          <w:tcPr>
            <w:tcW w:type="dxa" w:w="2880"/>
          </w:tcPr>
          <w:p>
            <w:r>
              <w:t>messages[].preview_data</w:t>
            </w:r>
          </w:p>
        </w:tc>
        <w:tc>
          <w:tcPr>
            <w:tcW w:type="dxa" w:w="2880"/>
          </w:tcPr>
          <w:p>
            <w:r>
              <w:t>object | string | null</w:t>
            </w:r>
          </w:p>
        </w:tc>
        <w:tc>
          <w:tcPr>
            <w:tcW w:type="dxa" w:w="2880"/>
          </w:tcPr>
          <w:p>
            <w:r>
              <w:t>Preview data (examples show null and "").</w:t>
            </w:r>
          </w:p>
        </w:tc>
      </w:tr>
      <w:tr>
        <w:tc>
          <w:tcPr>
            <w:tcW w:type="dxa" w:w="2880"/>
          </w:tcPr>
          <w:p>
            <w:r>
              <w:t>messages[].links</w:t>
            </w:r>
          </w:p>
        </w:tc>
        <w:tc>
          <w:tcPr>
            <w:tcW w:type="dxa" w:w="2880"/>
          </w:tcPr>
          <w:p>
            <w:r>
              <w:t>object</w:t>
            </w:r>
          </w:p>
        </w:tc>
        <w:tc>
          <w:tcPr>
            <w:tcW w:type="dxa" w:w="2880"/>
          </w:tcPr>
          <w:p>
            <w:r>
              <w:t>Related links object.</w:t>
            </w:r>
          </w:p>
        </w:tc>
      </w:tr>
      <w:tr>
        <w:tc>
          <w:tcPr>
            <w:tcW w:type="dxa" w:w="2880"/>
          </w:tcPr>
          <w:p>
            <w:r>
              <w:t>messages[].links.user</w:t>
            </w:r>
          </w:p>
        </w:tc>
        <w:tc>
          <w:tcPr>
            <w:tcW w:type="dxa" w:w="2880"/>
          </w:tcPr>
          <w:p>
            <w:r>
              <w:t>string</w:t>
            </w:r>
          </w:p>
        </w:tc>
        <w:tc>
          <w:tcPr>
            <w:tcW w:type="dxa" w:w="2880"/>
          </w:tcPr>
          <w:p>
            <w:r>
              <w:t>URL to the related user resource for the message.</w:t>
            </w:r>
          </w:p>
        </w:tc>
      </w:tr>
      <w:tr>
        <w:tc>
          <w:tcPr>
            <w:tcW w:type="dxa" w:w="2880"/>
          </w:tcPr>
          <w:p>
            <w:r>
              <w:t>messages[].id</w:t>
            </w:r>
          </w:p>
        </w:tc>
        <w:tc>
          <w:tcPr>
            <w:tcW w:type="dxa" w:w="2880"/>
          </w:tcPr>
          <w:p>
            <w:r>
              <w:t>string</w:t>
            </w:r>
          </w:p>
        </w:tc>
        <w:tc>
          <w:tcPr>
            <w:tcW w:type="dxa" w:w="2880"/>
          </w:tcPr>
          <w:p>
            <w:r>
              <w:t>Message ID.</w:t>
            </w:r>
          </w:p>
        </w:tc>
      </w:tr>
      <w:tr>
        <w:tc>
          <w:tcPr>
            <w:tcW w:type="dxa" w:w="2880"/>
          </w:tcPr>
          <w:p>
            <w:r>
              <w:t>messages[].user</w:t>
            </w:r>
          </w:p>
        </w:tc>
        <w:tc>
          <w:tcPr>
            <w:tcW w:type="dxa" w:w="2880"/>
          </w:tcPr>
          <w:p>
            <w:r>
              <w:t>string</w:t>
            </w:r>
          </w:p>
        </w:tc>
        <w:tc>
          <w:tcPr>
            <w:tcW w:type="dxa" w:w="2880"/>
          </w:tcPr>
          <w:p>
            <w:r>
              <w:t>User ID (duplicate/related field as returned by API).</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w:t>
            </w:r>
          </w:p>
        </w:tc>
        <w:tc>
          <w:tcPr>
            <w:tcW w:type="dxa" w:w="2880"/>
          </w:tcPr>
          <w:p>
            <w:r>
              <w:t>string</w:t>
            </w:r>
          </w:p>
        </w:tc>
        <w:tc>
          <w:tcPr>
            <w:tcW w:type="dxa" w:w="2880"/>
          </w:tcPr>
          <w:p>
            <w:r>
              <w:t>Total number of messages returned (as a string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'{{ACTIVE_CAMPAIGN_API_URL}}/api/3/messages' \</w:t>
        <w:br/>
        <w:t xml:space="preserve"> --header 'Accept: application/json'</w:t>
      </w:r>
    </w:p>
    <w:p>
      <w:pPr>
        <w:pStyle w:val="Heading3"/>
      </w:pPr>
      <w:r>
        <w:t>Behavior</w:t>
      </w:r>
    </w:p>
    <w:p>
      <w:pPr>
        <w:pStyle w:val="ListBullet"/>
      </w:pPr>
      <w:r>
        <w:t>The API returns an object containing messages (array) and meta (object).</w:t>
      </w:r>
    </w:p>
    <w:p>
      <w:pPr>
        <w:pStyle w:val="ListBullet"/>
      </w:pPr>
      <w:r>
        <w:t>Each message includes metadata (dates, encoding/format info) and content (text, html), plus links to related resources.</w:t>
      </w:r>
    </w:p>
    <w:p>
      <w:pPr>
        <w:pStyle w:val="Heading3"/>
      </w:pPr>
      <w:r>
        <w:t>Notes</w:t>
      </w:r>
    </w:p>
    <w:p>
      <w:pPr>
        <w:pStyle w:val="ListBullet"/>
      </w:pPr>
      <w:r>
        <w:t>This endpoint’s documentation does not specify any query parameters for filtering, pagination, or sorting.</w:t>
      </w:r>
    </w:p>
    <w:p>
      <w:pPr>
        <w:pStyle w:val="Heading3"/>
      </w:pPr>
      <w:r>
        <w:t>Related messages actions</w:t>
      </w:r>
    </w:p>
    <w:p>
      <w:pPr>
        <w:pStyle w:val="ListBullet"/>
      </w:pPr>
      <w:r>
        <w:t>[POST] Create a Message — /api/3/messages</w:t>
      </w:r>
    </w:p>
    <w:p>
      <w:pPr>
        <w:pStyle w:val="ListBullet"/>
      </w:pPr>
      <w:r>
        <w:t>[GET] Retrieve a Message — /api/3/messages/{{id}}</w:t>
      </w:r>
    </w:p>
    <w:p>
      <w:pPr>
        <w:pStyle w:val="ListBullet"/>
      </w:pPr>
      <w:r>
        <w:t>[PUT] Update a Message — /api/3/messages/{{id}}</w:t>
      </w:r>
    </w:p>
    <w:p>
      <w:pPr>
        <w:pStyle w:val="ListBullet"/>
      </w:pPr>
      <w:r>
        <w:t>[DELETE] Delete a Message — /api/3/messages/{{id}}</w:t>
      </w:r>
    </w:p>
    <w:p>
      <w:r>
        <w:br w:type="page"/>
      </w:r>
    </w:p>
    <w:p>
      <w:pPr>
        <w:pStyle w:val="Heading2"/>
      </w:pPr>
      <w:r>
        <w:t>128. [GET] Retrieve a Message</w:t>
      </w:r>
    </w:p>
    <w:p>
      <w:r>
        <w:rPr>
          <w:b/>
        </w:rPr>
        <w:t xml:space="preserve">Endpoint: </w:t>
      </w:r>
      <w:r>
        <w:rPr>
          <w:rFonts w:ascii="Courier New" w:hAnsi="Courier New"/>
          <w:sz w:val="18"/>
        </w:rPr>
        <w:t>/api/3/messages/{{id}}</w:t>
      </w:r>
    </w:p>
    <w:p>
      <w:pPr>
        <w:pStyle w:val="Heading3"/>
      </w:pPr>
      <w:r>
        <w:t>Prerequisites</w:t>
      </w:r>
    </w:p>
    <w:p>
      <w:pPr>
        <w:pStyle w:val="ListBullet"/>
      </w:pPr>
      <w:r>
        <w:t>You must have access to the Messages resource in the ActiveCampaign account.</w:t>
      </w:r>
    </w:p>
    <w:p>
      <w:pPr>
        <w:pStyle w:val="Heading3"/>
      </w:pPr>
      <w:r>
        <w:t>Method</w:t>
      </w:r>
    </w:p>
    <w:p>
      <w:r>
        <w:t>GET</w:t>
      </w:r>
    </w:p>
    <w:p>
      <w:pPr>
        <w:pStyle w:val="Heading3"/>
      </w:pPr>
      <w:r>
        <w:t>URL</w:t>
      </w:r>
    </w:p>
    <w:p>
      <w:r>
        <w:t>{{ACTIVE_CAMPAIGN_API_URL}}/api/3/messages/{{id}}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message by its ID and returns the message details, including subject, from fields, and both text and HTML content (if present).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/messages/).</w:t>
      </w:r>
    </w:p>
    <w:p>
      <w:pPr>
        <w:pStyle w:val="ListBullet"/>
      </w:pPr>
      <w:r>
        <w:t>Always construct the path as /messages/{{id}}, where {{id}}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/messages/3</w:t>
        <w:br/>
        <w:t>/messages/10</w:t>
      </w:r>
    </w:p>
    <w:p>
      <w:pPr>
        <w:pStyle w:val="Heading3"/>
      </w:pPr>
      <w:r>
        <w:t>Invalid Examples</w:t>
      </w:r>
    </w:p>
    <w:p>
      <w:r>
        <w:rPr>
          <w:b/>
          <w:color w:val="666666"/>
          <w:sz w:val="16"/>
        </w:rPr>
        <w:t>[http]</w:t>
      </w:r>
    </w:p>
    <w:p>
      <w:pPr>
        <w:shd w:fill="F2F2F2" w:val="clear"/>
      </w:pPr>
      <w:r>
        <w:rPr>
          <w:rFonts w:ascii="Courier New" w:hAnsi="Courier New"/>
          <w:sz w:val="17"/>
        </w:rPr>
        <w:t>/messages/</w:t>
        <w:br/>
        <w:t>/messages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message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w:t>
        <w:br/>
        <w:t xml:space="preserve"> "userid": "1",</w:t>
        <w:br/>
        <w:t xml:space="preserve"> "ed_instanceid": "1",</w:t>
        <w:br/>
        <w:t xml:space="preserve"> "ed_version": "2",</w:t>
        <w:br/>
        <w:t xml:space="preserve"> "cdate": "2018-08-17T13:47:32-05:00",</w:t>
        <w:br/>
        <w:t xml:space="preserve"> "mdate": "2018-08-17T13:47:32-05:00",</w:t>
        <w:br/>
        <w:t xml:space="preserve"> "name": "Please confirm your subscription to %LISTNAME%",</w:t>
        <w:br/>
        <w:t xml:space="preserve"> "fromname": "John Doe",</w:t>
        <w:br/>
        <w:t xml:space="preserve"> "fromemail": "noreply@example.com",</w:t>
        <w:br/>
        <w:t xml:space="preserve"> "reply2": "",</w:t>
        <w:br/>
        <w:t xml:space="preserve"> "priority": "3",</w:t>
        <w:br/>
        <w:t xml:space="preserve"> "charset": "utf-8",</w:t>
        <w:br/>
        <w:t xml:space="preserve"> "encoding": "8bit",</w:t>
        <w:br/>
        <w:t xml:space="preserve"> "format": "mime",</w:t>
        <w:br/>
        <w:t xml:space="preserve"> "subject": "Please confirm your subscription to %LISTNAME%",</w:t>
        <w:br/>
        <w:t xml:space="preserve"> "preheader_text": "",</w:t>
        <w:br/>
        <w:t xml:space="preserve"> "text": " \n\nThank you for subscribing to %LISTNAME%!\n\nYou or someone has subscribed to this list on %SUBDATE% using the\naddress %EMAIL%.\n\nTo confirm that you wish to be subscribed, please click the link below:\n\nConfirm My Subscription &lt;%CONFIRMLINK%&gt; \n\nIf you believe that this is a mistake and you did not intend on\nsubscribing to this list,\nyou can ignore this message and nothing else will happen.",</w:t>
        <w:br/>
        <w:t xml:space="preserve"> "html": "&lt;!DOCTYPE html PUBLIC \"-//W3C//DTD XHTML 1.0 Transitional//EN\" \"http://www.w3.org/TR/xhtml1/DTD/xhtml1-transitional.dtd\"&gt;\n&lt;html lang=\"en\" style=\"margin: 0; outline: none; padding: 0;\"&gt;&lt;head&gt;...&lt;/head&gt;&lt;body&gt;...&lt;/body&gt;&lt;/html&gt;\n",</w:t>
        <w:br/>
        <w:t xml:space="preserve"> "htmlfetch": "now",</w:t>
        <w:br/>
        <w:t xml:space="preserve"> "textfetch": "now",</w:t>
        <w:br/>
        <w:t xml:space="preserve"> "hidden": "0",</w:t>
        <w:br/>
        <w:t xml:space="preserve"> "preview_mime": "",</w:t>
        <w:br/>
        <w:t xml:space="preserve"> "preview_data": "",</w:t>
        <w:br/>
        <w:t xml:space="preserve"> "links": {</w:t>
        <w:br/>
        <w:t xml:space="preserve"> "user": "https://:account.api-us1.com/api/3/messages/3/user"</w:t>
        <w:br/>
        <w:t xml:space="preserve"> },</w:t>
        <w:br/>
        <w:t xml:space="preserve"> "id": "3",</w:t>
        <w:br/>
        <w:t xml:space="preserve"> "user": "1"</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Message with id 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The retrieved message object.</w:t>
            </w:r>
          </w:p>
        </w:tc>
      </w:tr>
      <w:tr>
        <w:tc>
          <w:tcPr>
            <w:tcW w:type="dxa" w:w="2880"/>
          </w:tcPr>
          <w:p>
            <w:r>
              <w:t>message.userid</w:t>
            </w:r>
          </w:p>
        </w:tc>
        <w:tc>
          <w:tcPr>
            <w:tcW w:type="dxa" w:w="2880"/>
          </w:tcPr>
          <w:p>
            <w:r>
              <w:t>string</w:t>
            </w:r>
          </w:p>
        </w:tc>
        <w:tc>
          <w:tcPr>
            <w:tcW w:type="dxa" w:w="2880"/>
          </w:tcPr>
          <w:p>
            <w:r>
              <w:t>User ID associated with the message.</w:t>
            </w:r>
          </w:p>
        </w:tc>
      </w:tr>
      <w:tr>
        <w:tc>
          <w:tcPr>
            <w:tcW w:type="dxa" w:w="2880"/>
          </w:tcPr>
          <w:p>
            <w:r>
              <w:t>message.ed_instanceid</w:t>
            </w:r>
          </w:p>
        </w:tc>
        <w:tc>
          <w:tcPr>
            <w:tcW w:type="dxa" w:w="2880"/>
          </w:tcPr>
          <w:p>
            <w:r>
              <w:t>string</w:t>
            </w:r>
          </w:p>
        </w:tc>
        <w:tc>
          <w:tcPr>
            <w:tcW w:type="dxa" w:w="2880"/>
          </w:tcPr>
          <w:p>
            <w:r>
              <w:t>Editor instance ID.</w:t>
            </w:r>
          </w:p>
        </w:tc>
      </w:tr>
      <w:tr>
        <w:tc>
          <w:tcPr>
            <w:tcW w:type="dxa" w:w="2880"/>
          </w:tcPr>
          <w:p>
            <w:r>
              <w:t>message.ed_version</w:t>
            </w:r>
          </w:p>
        </w:tc>
        <w:tc>
          <w:tcPr>
            <w:tcW w:type="dxa" w:w="2880"/>
          </w:tcPr>
          <w:p>
            <w:r>
              <w:t>string</w:t>
            </w:r>
          </w:p>
        </w:tc>
        <w:tc>
          <w:tcPr>
            <w:tcW w:type="dxa" w:w="2880"/>
          </w:tcPr>
          <w:p>
            <w:r>
              <w:t>Editor version.</w:t>
            </w:r>
          </w:p>
        </w:tc>
      </w:tr>
      <w:tr>
        <w:tc>
          <w:tcPr>
            <w:tcW w:type="dxa" w:w="2880"/>
          </w:tcPr>
          <w:p>
            <w:r>
              <w:t>message.cdate</w:t>
            </w:r>
          </w:p>
        </w:tc>
        <w:tc>
          <w:tcPr>
            <w:tcW w:type="dxa" w:w="2880"/>
          </w:tcPr>
          <w:p>
            <w:r>
              <w:t>string</w:t>
            </w:r>
          </w:p>
        </w:tc>
        <w:tc>
          <w:tcPr>
            <w:tcW w:type="dxa" w:w="2880"/>
          </w:tcPr>
          <w:p>
            <w:r>
              <w:t>Creation date/time (as returned by API).</w:t>
            </w:r>
          </w:p>
        </w:tc>
      </w:tr>
      <w:tr>
        <w:tc>
          <w:tcPr>
            <w:tcW w:type="dxa" w:w="2880"/>
          </w:tcPr>
          <w:p>
            <w:r>
              <w:t>message.mdate</w:t>
            </w:r>
          </w:p>
        </w:tc>
        <w:tc>
          <w:tcPr>
            <w:tcW w:type="dxa" w:w="2880"/>
          </w:tcPr>
          <w:p>
            <w:r>
              <w:t>string</w:t>
            </w:r>
          </w:p>
        </w:tc>
        <w:tc>
          <w:tcPr>
            <w:tcW w:type="dxa" w:w="2880"/>
          </w:tcPr>
          <w:p>
            <w:r>
              <w:t>Modified date/time (as returned by API).</w:t>
            </w:r>
          </w:p>
        </w:tc>
      </w:tr>
      <w:tr>
        <w:tc>
          <w:tcPr>
            <w:tcW w:type="dxa" w:w="2880"/>
          </w:tcPr>
          <w:p>
            <w:r>
              <w:t>message.name</w:t>
            </w:r>
          </w:p>
        </w:tc>
        <w:tc>
          <w:tcPr>
            <w:tcW w:type="dxa" w:w="2880"/>
          </w:tcPr>
          <w:p>
            <w:r>
              <w:t>string</w:t>
            </w:r>
          </w:p>
        </w:tc>
        <w:tc>
          <w:tcPr>
            <w:tcW w:type="dxa" w:w="2880"/>
          </w:tcPr>
          <w:p>
            <w:r>
              <w:t>Message name.</w:t>
            </w:r>
          </w:p>
        </w:tc>
      </w:tr>
      <w:tr>
        <w:tc>
          <w:tcPr>
            <w:tcW w:type="dxa" w:w="2880"/>
          </w:tcPr>
          <w:p>
            <w:r>
              <w:t>message.fromname</w:t>
            </w:r>
          </w:p>
        </w:tc>
        <w:tc>
          <w:tcPr>
            <w:tcW w:type="dxa" w:w="2880"/>
          </w:tcPr>
          <w:p>
            <w:r>
              <w:t>string</w:t>
            </w:r>
          </w:p>
        </w:tc>
        <w:tc>
          <w:tcPr>
            <w:tcW w:type="dxa" w:w="2880"/>
          </w:tcPr>
          <w:p>
            <w:r>
              <w:t>Sender display name.</w:t>
            </w:r>
          </w:p>
        </w:tc>
      </w:tr>
      <w:tr>
        <w:tc>
          <w:tcPr>
            <w:tcW w:type="dxa" w:w="2880"/>
          </w:tcPr>
          <w:p>
            <w:r>
              <w:t>message.fromemail</w:t>
            </w:r>
          </w:p>
        </w:tc>
        <w:tc>
          <w:tcPr>
            <w:tcW w:type="dxa" w:w="2880"/>
          </w:tcPr>
          <w:p>
            <w:r>
              <w:t>string</w:t>
            </w:r>
          </w:p>
        </w:tc>
        <w:tc>
          <w:tcPr>
            <w:tcW w:type="dxa" w:w="2880"/>
          </w:tcPr>
          <w:p>
            <w:r>
              <w:t>Sender email address.</w:t>
            </w:r>
          </w:p>
        </w:tc>
      </w:tr>
      <w:tr>
        <w:tc>
          <w:tcPr>
            <w:tcW w:type="dxa" w:w="2880"/>
          </w:tcPr>
          <w:p>
            <w:r>
              <w:t>message.reply2</w:t>
            </w:r>
          </w:p>
        </w:tc>
        <w:tc>
          <w:tcPr>
            <w:tcW w:type="dxa" w:w="2880"/>
          </w:tcPr>
          <w:p>
            <w:r>
              <w:t>string</w:t>
            </w:r>
          </w:p>
        </w:tc>
        <w:tc>
          <w:tcPr>
            <w:tcW w:type="dxa" w:w="2880"/>
          </w:tcPr>
          <w:p>
            <w:r>
              <w:t>Reply-to value (as returned by API).</w:t>
            </w:r>
          </w:p>
        </w:tc>
      </w:tr>
      <w:tr>
        <w:tc>
          <w:tcPr>
            <w:tcW w:type="dxa" w:w="2880"/>
          </w:tcPr>
          <w:p>
            <w:r>
              <w:t>message.priority</w:t>
            </w:r>
          </w:p>
        </w:tc>
        <w:tc>
          <w:tcPr>
            <w:tcW w:type="dxa" w:w="2880"/>
          </w:tcPr>
          <w:p>
            <w:r>
              <w:t>string</w:t>
            </w:r>
          </w:p>
        </w:tc>
        <w:tc>
          <w:tcPr>
            <w:tcW w:type="dxa" w:w="2880"/>
          </w:tcPr>
          <w:p>
            <w:r>
              <w:t>Priority value (as returned by API).</w:t>
            </w:r>
          </w:p>
        </w:tc>
      </w:tr>
      <w:tr>
        <w:tc>
          <w:tcPr>
            <w:tcW w:type="dxa" w:w="2880"/>
          </w:tcPr>
          <w:p>
            <w:r>
              <w:t>message.charset</w:t>
            </w:r>
          </w:p>
        </w:tc>
        <w:tc>
          <w:tcPr>
            <w:tcW w:type="dxa" w:w="2880"/>
          </w:tcPr>
          <w:p>
            <w:r>
              <w:t>string</w:t>
            </w:r>
          </w:p>
        </w:tc>
        <w:tc>
          <w:tcPr>
            <w:tcW w:type="dxa" w:w="2880"/>
          </w:tcPr>
          <w:p>
            <w:r>
              <w:t>Character set (e.g., utf-8).</w:t>
            </w:r>
          </w:p>
        </w:tc>
      </w:tr>
      <w:tr>
        <w:tc>
          <w:tcPr>
            <w:tcW w:type="dxa" w:w="2880"/>
          </w:tcPr>
          <w:p>
            <w:r>
              <w:t>message.encoding</w:t>
            </w:r>
          </w:p>
        </w:tc>
        <w:tc>
          <w:tcPr>
            <w:tcW w:type="dxa" w:w="2880"/>
          </w:tcPr>
          <w:p>
            <w:r>
              <w:t>string</w:t>
            </w:r>
          </w:p>
        </w:tc>
        <w:tc>
          <w:tcPr>
            <w:tcW w:type="dxa" w:w="2880"/>
          </w:tcPr>
          <w:p>
            <w:r>
              <w:t>Encoding (e.g., 8bit).</w:t>
            </w:r>
          </w:p>
        </w:tc>
      </w:tr>
      <w:tr>
        <w:tc>
          <w:tcPr>
            <w:tcW w:type="dxa" w:w="2880"/>
          </w:tcPr>
          <w:p>
            <w:r>
              <w:t>message.format</w:t>
            </w:r>
          </w:p>
        </w:tc>
        <w:tc>
          <w:tcPr>
            <w:tcW w:type="dxa" w:w="2880"/>
          </w:tcPr>
          <w:p>
            <w:r>
              <w:t>string</w:t>
            </w:r>
          </w:p>
        </w:tc>
        <w:tc>
          <w:tcPr>
            <w:tcW w:type="dxa" w:w="2880"/>
          </w:tcPr>
          <w:p>
            <w:r>
              <w:t>Format (e.g., mime).</w:t>
            </w:r>
          </w:p>
        </w:tc>
      </w:tr>
      <w:tr>
        <w:tc>
          <w:tcPr>
            <w:tcW w:type="dxa" w:w="2880"/>
          </w:tcPr>
          <w:p>
            <w:r>
              <w:t>message.subject</w:t>
            </w:r>
          </w:p>
        </w:tc>
        <w:tc>
          <w:tcPr>
            <w:tcW w:type="dxa" w:w="2880"/>
          </w:tcPr>
          <w:p>
            <w:r>
              <w:t>string</w:t>
            </w:r>
          </w:p>
        </w:tc>
        <w:tc>
          <w:tcPr>
            <w:tcW w:type="dxa" w:w="2880"/>
          </w:tcPr>
          <w:p>
            <w:r>
              <w:t>Message subject.</w:t>
            </w:r>
          </w:p>
        </w:tc>
      </w:tr>
      <w:tr>
        <w:tc>
          <w:tcPr>
            <w:tcW w:type="dxa" w:w="2880"/>
          </w:tcPr>
          <w:p>
            <w:r>
              <w:t>message.preheader_text</w:t>
            </w:r>
          </w:p>
        </w:tc>
        <w:tc>
          <w:tcPr>
            <w:tcW w:type="dxa" w:w="2880"/>
          </w:tcPr>
          <w:p>
            <w:r>
              <w:t>string</w:t>
            </w:r>
          </w:p>
        </w:tc>
        <w:tc>
          <w:tcPr>
            <w:tcW w:type="dxa" w:w="2880"/>
          </w:tcPr>
          <w:p>
            <w:r>
              <w:t>Preheader text.</w:t>
            </w:r>
          </w:p>
        </w:tc>
      </w:tr>
      <w:tr>
        <w:tc>
          <w:tcPr>
            <w:tcW w:type="dxa" w:w="2880"/>
          </w:tcPr>
          <w:p>
            <w:r>
              <w:t>message.text</w:t>
            </w:r>
          </w:p>
        </w:tc>
        <w:tc>
          <w:tcPr>
            <w:tcW w:type="dxa" w:w="2880"/>
          </w:tcPr>
          <w:p>
            <w:r>
              <w:t>string</w:t>
            </w:r>
          </w:p>
        </w:tc>
        <w:tc>
          <w:tcPr>
            <w:tcW w:type="dxa" w:w="2880"/>
          </w:tcPr>
          <w:p>
            <w:r>
              <w:t>Plain-text body.</w:t>
            </w:r>
          </w:p>
        </w:tc>
      </w:tr>
      <w:tr>
        <w:tc>
          <w:tcPr>
            <w:tcW w:type="dxa" w:w="2880"/>
          </w:tcPr>
          <w:p>
            <w:r>
              <w:t>message.html</w:t>
            </w:r>
          </w:p>
        </w:tc>
        <w:tc>
          <w:tcPr>
            <w:tcW w:type="dxa" w:w="2880"/>
          </w:tcPr>
          <w:p>
            <w:r>
              <w:t>string</w:t>
            </w:r>
          </w:p>
        </w:tc>
        <w:tc>
          <w:tcPr>
            <w:tcW w:type="dxa" w:w="2880"/>
          </w:tcPr>
          <w:p>
            <w:r>
              <w:t>HTML body.</w:t>
            </w:r>
          </w:p>
        </w:tc>
      </w:tr>
      <w:tr>
        <w:tc>
          <w:tcPr>
            <w:tcW w:type="dxa" w:w="2880"/>
          </w:tcPr>
          <w:p>
            <w:r>
              <w:t>message.htmlfetch</w:t>
            </w:r>
          </w:p>
        </w:tc>
        <w:tc>
          <w:tcPr>
            <w:tcW w:type="dxa" w:w="2880"/>
          </w:tcPr>
          <w:p>
            <w:r>
              <w:t>string</w:t>
            </w:r>
          </w:p>
        </w:tc>
        <w:tc>
          <w:tcPr>
            <w:tcW w:type="dxa" w:w="2880"/>
          </w:tcPr>
          <w:p>
            <w:r>
              <w:t>HTML fetch behavior/value (as returned by API, e.g., now).</w:t>
            </w:r>
          </w:p>
        </w:tc>
      </w:tr>
      <w:tr>
        <w:tc>
          <w:tcPr>
            <w:tcW w:type="dxa" w:w="2880"/>
          </w:tcPr>
          <w:p>
            <w:r>
              <w:t>message.textfetch</w:t>
            </w:r>
          </w:p>
        </w:tc>
        <w:tc>
          <w:tcPr>
            <w:tcW w:type="dxa" w:w="2880"/>
          </w:tcPr>
          <w:p>
            <w:r>
              <w:t>string</w:t>
            </w:r>
          </w:p>
        </w:tc>
        <w:tc>
          <w:tcPr>
            <w:tcW w:type="dxa" w:w="2880"/>
          </w:tcPr>
          <w:p>
            <w:r>
              <w:t>Text fetch behavior/value (as returned by API, e.g., now).</w:t>
            </w:r>
          </w:p>
        </w:tc>
      </w:tr>
      <w:tr>
        <w:tc>
          <w:tcPr>
            <w:tcW w:type="dxa" w:w="2880"/>
          </w:tcPr>
          <w:p>
            <w:r>
              <w:t>message.hidden</w:t>
            </w:r>
          </w:p>
        </w:tc>
        <w:tc>
          <w:tcPr>
            <w:tcW w:type="dxa" w:w="2880"/>
          </w:tcPr>
          <w:p>
            <w:r>
              <w:t>string</w:t>
            </w:r>
          </w:p>
        </w:tc>
        <w:tc>
          <w:tcPr>
            <w:tcW w:type="dxa" w:w="2880"/>
          </w:tcPr>
          <w:p>
            <w:r>
              <w:t>Hidden flag (as returned by API, e.g., 0).</w:t>
            </w:r>
          </w:p>
        </w:tc>
      </w:tr>
      <w:tr>
        <w:tc>
          <w:tcPr>
            <w:tcW w:type="dxa" w:w="2880"/>
          </w:tcPr>
          <w:p>
            <w:r>
              <w:t>message.preview_mime</w:t>
            </w:r>
          </w:p>
        </w:tc>
        <w:tc>
          <w:tcPr>
            <w:tcW w:type="dxa" w:w="2880"/>
          </w:tcPr>
          <w:p>
            <w:r>
              <w:t>string</w:t>
            </w:r>
          </w:p>
        </w:tc>
        <w:tc>
          <w:tcPr>
            <w:tcW w:type="dxa" w:w="2880"/>
          </w:tcPr>
          <w:p>
            <w:r>
              <w:t>Preview MIME (as returned by API).</w:t>
            </w:r>
          </w:p>
        </w:tc>
      </w:tr>
      <w:tr>
        <w:tc>
          <w:tcPr>
            <w:tcW w:type="dxa" w:w="2880"/>
          </w:tcPr>
          <w:p>
            <w:r>
              <w:t>message.preview_data</w:t>
            </w:r>
          </w:p>
        </w:tc>
        <w:tc>
          <w:tcPr>
            <w:tcW w:type="dxa" w:w="2880"/>
          </w:tcPr>
          <w:p>
            <w:r>
              <w:t>string</w:t>
            </w:r>
          </w:p>
        </w:tc>
        <w:tc>
          <w:tcPr>
            <w:tcW w:type="dxa" w:w="2880"/>
          </w:tcPr>
          <w:p>
            <w:r>
              <w:t>Preview data (as returned by API).</w:t>
            </w:r>
          </w:p>
        </w:tc>
      </w:tr>
      <w:tr>
        <w:tc>
          <w:tcPr>
            <w:tcW w:type="dxa" w:w="2880"/>
          </w:tcPr>
          <w:p>
            <w:r>
              <w:t>message.links</w:t>
            </w:r>
          </w:p>
        </w:tc>
        <w:tc>
          <w:tcPr>
            <w:tcW w:type="dxa" w:w="2880"/>
          </w:tcPr>
          <w:p>
            <w:r>
              <w:t>object</w:t>
            </w:r>
          </w:p>
        </w:tc>
        <w:tc>
          <w:tcPr>
            <w:tcW w:type="dxa" w:w="2880"/>
          </w:tcPr>
          <w:p>
            <w:r>
              <w:t>Related links.</w:t>
            </w:r>
          </w:p>
        </w:tc>
      </w:tr>
      <w:tr>
        <w:tc>
          <w:tcPr>
            <w:tcW w:type="dxa" w:w="2880"/>
          </w:tcPr>
          <w:p>
            <w:r>
              <w:t>message.links.user</w:t>
            </w:r>
          </w:p>
        </w:tc>
        <w:tc>
          <w:tcPr>
            <w:tcW w:type="dxa" w:w="2880"/>
          </w:tcPr>
          <w:p>
            <w:r>
              <w:t>string</w:t>
            </w:r>
          </w:p>
        </w:tc>
        <w:tc>
          <w:tcPr>
            <w:tcW w:type="dxa" w:w="2880"/>
          </w:tcPr>
          <w:p>
            <w:r>
              <w:t>URL to the related user resource for this message.</w:t>
            </w:r>
          </w:p>
        </w:tc>
      </w:tr>
      <w:tr>
        <w:tc>
          <w:tcPr>
            <w:tcW w:type="dxa" w:w="2880"/>
          </w:tcPr>
          <w:p>
            <w:r>
              <w:t>message.id</w:t>
            </w:r>
          </w:p>
        </w:tc>
        <w:tc>
          <w:tcPr>
            <w:tcW w:type="dxa" w:w="2880"/>
          </w:tcPr>
          <w:p>
            <w:r>
              <w:t>string</w:t>
            </w:r>
          </w:p>
        </w:tc>
        <w:tc>
          <w:tcPr>
            <w:tcW w:type="dxa" w:w="2880"/>
          </w:tcPr>
          <w:p>
            <w:r>
              <w:t>Message ID.</w:t>
            </w:r>
          </w:p>
        </w:tc>
      </w:tr>
      <w:tr>
        <w:tc>
          <w:tcPr>
            <w:tcW w:type="dxa" w:w="2880"/>
          </w:tcPr>
          <w:p>
            <w:r>
              <w:t>message.user</w:t>
            </w:r>
          </w:p>
        </w:tc>
        <w:tc>
          <w:tcPr>
            <w:tcW w:type="dxa" w:w="2880"/>
          </w:tcPr>
          <w:p>
            <w:r>
              <w:t>string</w:t>
            </w:r>
          </w:p>
        </w:tc>
        <w:tc>
          <w:tcPr>
            <w:tcW w:type="dxa" w:w="2880"/>
          </w:tcPr>
          <w:p>
            <w:r>
              <w:t>User value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'{{ACTIVE_CAMPAIGN_API_URL}}/api/3/messages/3' \</w:t>
        <w:br/>
        <w:t xml:space="preserve"> --header 'Accept: application/json'</w:t>
      </w:r>
    </w:p>
    <w:p>
      <w:pPr>
        <w:pStyle w:val="Heading3"/>
      </w:pPr>
      <w:r>
        <w:t>Example Usage</w:t>
      </w:r>
    </w:p>
    <w:p>
      <w:pPr>
        <w:pStyle w:val="Heading3"/>
      </w:pPr>
      <w:r>
        <w:t>Example 1: Retrieve message ID 3</w:t>
      </w:r>
    </w:p>
    <w:p>
      <w:pPr>
        <w:pStyle w:val="Heading3"/>
      </w:pPr>
      <w:r>
        <w:t>Example 2: Handle a not-found message</w:t>
      </w:r>
    </w:p>
    <w:p>
      <w:r>
        <w:rPr>
          <w:b/>
          <w:color w:val="666666"/>
          <w:sz w:val="16"/>
        </w:rPr>
        <w:t>[bash]</w:t>
      </w:r>
    </w:p>
    <w:p>
      <w:pPr>
        <w:shd w:fill="F2F2F2" w:val="clear"/>
      </w:pPr>
      <w:r>
        <w:rPr>
          <w:rFonts w:ascii="Courier New" w:hAnsi="Courier New"/>
          <w:sz w:val="17"/>
        </w:rPr>
        <w:t>curl --request GET \</w:t>
        <w:br/>
        <w:t xml:space="preserve"> --url '{{ACTIVE_CAMPAIGN_API_URL}}/api/3/messages/10' \</w:t>
        <w:br/>
        <w:t xml:space="preserve"> --header 'Accept: application/json'</w:t>
      </w:r>
    </w:p>
    <w:p>
      <w:pPr>
        <w:pStyle w:val="Heading3"/>
      </w:pPr>
      <w:r>
        <w:t>Behavior</w:t>
      </w:r>
    </w:p>
    <w:p>
      <w:pPr>
        <w:pStyle w:val="ListBullet"/>
      </w:pPr>
      <w:r>
        <w:t>The API validates that id is present in the URL path.</w:t>
      </w:r>
    </w:p>
    <w:p>
      <w:pPr>
        <w:pStyle w:val="ListBullet"/>
      </w:pPr>
      <w:r>
        <w:t>If the message exists, it returns a message object with metadata and content fields (including text and html).</w:t>
      </w:r>
    </w:p>
    <w:p>
      <w:pPr>
        <w:pStyle w:val="ListBullet"/>
      </w:pPr>
      <w:r>
        <w:t>If the message does not exist, it returns a 404 with an explanatory message string.</w:t>
      </w:r>
    </w:p>
    <w:p>
      <w:pPr>
        <w:pStyle w:val="Heading3"/>
      </w:pPr>
      <w:r>
        <w:t>Notes</w:t>
      </w:r>
    </w:p>
    <w:p>
      <w:pPr>
        <w:pStyle w:val="ListBullet"/>
      </w:pPr>
      <w:r>
        <w:t>The html field can be a very large string containing full HTML markup.</w:t>
      </w:r>
    </w:p>
    <w:p>
      <w:pPr>
        <w:pStyle w:val="ListBullet"/>
      </w:pPr>
      <w:r>
        <w:t>The %LISTNAME%, %SUBDATE%, %EMAIL%, and %CONFIRMLINK% tokens shown in examples are placeholders embedded in message content (as returned by the API).</w:t>
      </w:r>
    </w:p>
    <w:p>
      <w:pPr>
        <w:pStyle w:val="Heading3"/>
      </w:pPr>
      <w:r>
        <w:t>Error Handling</w:t>
      </w:r>
    </w:p>
    <w:p>
      <w:pPr>
        <w:pStyle w:val="ListBullet"/>
      </w:pPr>
      <w:r>
        <w:t>404 Not Found: Returned when no message exists for the provided id (example response included above).</w:t>
      </w:r>
    </w:p>
    <w:p>
      <w:pPr>
        <w:pStyle w:val="Heading3"/>
      </w:pPr>
      <w:r>
        <w:t>Related messages actions</w:t>
      </w:r>
    </w:p>
    <w:p>
      <w:pPr>
        <w:pStyle w:val="ListBullet"/>
      </w:pPr>
      <w:r>
        <w:t>[POST] Create a Message — /api/3/messages</w:t>
      </w:r>
    </w:p>
    <w:p>
      <w:pPr>
        <w:pStyle w:val="ListBullet"/>
      </w:pPr>
      <w:r>
        <w:t>[GET] List All Messages — /api/3/messages</w:t>
      </w:r>
    </w:p>
    <w:p>
      <w:pPr>
        <w:pStyle w:val="ListBullet"/>
      </w:pPr>
      <w:r>
        <w:t>[PUT] Update a Message — /api/3/messages/{{id}}</w:t>
      </w:r>
    </w:p>
    <w:p>
      <w:pPr>
        <w:pStyle w:val="ListBullet"/>
      </w:pPr>
      <w:r>
        <w:t>[DELETE] Delete a Message — /api/3/messages/{{id}}</w:t>
      </w:r>
    </w:p>
    <w:p>
      <w:r>
        <w:br w:type="page"/>
      </w:r>
    </w:p>
    <w:p>
      <w:pPr>
        <w:pStyle w:val="Heading2"/>
      </w:pPr>
      <w:r>
        <w:t>129. [PUT] Update a Message</w:t>
      </w:r>
    </w:p>
    <w:p>
      <w:r>
        <w:rPr>
          <w:b/>
        </w:rPr>
        <w:t xml:space="preserve">Endpoint: </w:t>
      </w:r>
      <w:r>
        <w:rPr>
          <w:rFonts w:ascii="Courier New" w:hAnsi="Courier New"/>
          <w:sz w:val="18"/>
        </w:rPr>
        <w:t>/api/3/messages/{{id}}</w:t>
      </w:r>
    </w:p>
    <w:p>
      <w:pPr>
        <w:pStyle w:val="Heading3"/>
      </w:pPr>
      <w:r>
        <w:t>Prerequisites</w:t>
      </w:r>
    </w:p>
    <w:p>
      <w:pPr>
        <w:pStyle w:val="ListBullet"/>
      </w:pPr>
      <w:r>
        <w:t>You must have access to the message you want to update in ActiveCampaign.</w:t>
      </w:r>
    </w:p>
    <w:p>
      <w:pPr>
        <w:pStyle w:val="Heading3"/>
      </w:pPr>
      <w:r>
        <w:t>Method</w:t>
      </w:r>
    </w:p>
    <w:p>
      <w:r>
        <w:t>PUT</w:t>
      </w:r>
    </w:p>
    <w:p>
      <w:pPr>
        <w:pStyle w:val="Heading3"/>
      </w:pPr>
      <w:r>
        <w:t>URL</w:t>
      </w:r>
    </w:p>
    <w:p>
      <w:r>
        <w:t>{{ACTIVE_CAMPAIGN_API_URL}}/api/3/messages/{{id}}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message by ID.</w:t>
        <w:br/>
        <w:t>Warning: Messages edited through the API will not show updated contents in the UI preview window or email builder; the editor may overwrite API changes with what it displays. To preview an API-updated message, use Test And Preview in the campaign builder.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/messages//).</w:t>
      </w:r>
    </w:p>
    <w:p>
      <w:pPr>
        <w:pStyle w:val="ListBullet"/>
      </w:pPr>
      <w:r>
        <w:t>Always construct the path as /messages/{{id}}, where {{id}}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/messages/56</w:t>
        <w:br/>
        <w:t>/messages/543</w:t>
      </w:r>
    </w:p>
    <w:p>
      <w:pPr>
        <w:pStyle w:val="Heading3"/>
      </w:pPr>
      <w:r>
        <w:t>Invalid Examples</w:t>
      </w:r>
    </w:p>
    <w:p>
      <w:r>
        <w:rPr>
          <w:b/>
          <w:color w:val="666666"/>
          <w:sz w:val="16"/>
        </w:rPr>
        <w:t>[http]</w:t>
      </w:r>
    </w:p>
    <w:p>
      <w:pPr>
        <w:shd w:fill="F2F2F2" w:val="clear"/>
      </w:pPr>
      <w:r>
        <w:rPr>
          <w:rFonts w:ascii="Courier New" w:hAnsi="Courier New"/>
          <w:sz w:val="17"/>
        </w:rPr>
        <w:t>/messages/</w:t>
        <w:br/>
        <w:t>/messages</w:t>
        <w:br/>
        <w:t>/messages//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message to update.</w:t>
            </w:r>
          </w:p>
        </w:tc>
      </w:tr>
    </w:tbl>
    <w:p/>
    <w:p>
      <w:pPr>
        <w:pStyle w:val="Heading3"/>
      </w:pPr>
      <w:r>
        <w:t>Request Body</w:t>
      </w:r>
    </w:p>
    <w:p>
      <w:pPr>
        <w:pStyle w:val="Heading3"/>
      </w:pPr>
      <w:r>
        <w:t>Required Request Body Fields</w:t>
      </w:r>
    </w:p>
    <w:p>
      <w:r>
        <w:t>None explicitly documented as required.</w:t>
      </w:r>
    </w:p>
    <w:p>
      <w:pPr>
        <w:pStyle w:val="Heading3"/>
      </w:pPr>
      <w:r>
        <w:t>Optional Request Body Fields</w:t>
      </w:r>
    </w:p>
    <w:p>
      <w:r>
        <w:t>All fields are sent inside the top-level message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Container for message fields to update.</w:t>
            </w:r>
          </w:p>
        </w:tc>
      </w:tr>
      <w:tr>
        <w:tc>
          <w:tcPr>
            <w:tcW w:type="dxa" w:w="2880"/>
          </w:tcPr>
          <w:p>
            <w:r>
              <w:t>message.fromname</w:t>
            </w:r>
          </w:p>
        </w:tc>
        <w:tc>
          <w:tcPr>
            <w:tcW w:type="dxa" w:w="2880"/>
          </w:tcPr>
          <w:p>
            <w:r>
              <w:t>string</w:t>
            </w:r>
          </w:p>
        </w:tc>
        <w:tc>
          <w:tcPr>
            <w:tcW w:type="dxa" w:w="2880"/>
          </w:tcPr>
          <w:p>
            <w:r>
              <w:t>Name of sender.</w:t>
            </w:r>
          </w:p>
        </w:tc>
      </w:tr>
      <w:tr>
        <w:tc>
          <w:tcPr>
            <w:tcW w:type="dxa" w:w="2880"/>
          </w:tcPr>
          <w:p>
            <w:r>
              <w:t>message.fromemail</w:t>
            </w:r>
          </w:p>
        </w:tc>
        <w:tc>
          <w:tcPr>
            <w:tcW w:type="dxa" w:w="2880"/>
          </w:tcPr>
          <w:p>
            <w:r>
              <w:t>string</w:t>
            </w:r>
          </w:p>
        </w:tc>
        <w:tc>
          <w:tcPr>
            <w:tcW w:type="dxa" w:w="2880"/>
          </w:tcPr>
          <w:p>
            <w:r>
              <w:t>Email of sender.</w:t>
            </w:r>
          </w:p>
        </w:tc>
      </w:tr>
      <w:tr>
        <w:tc>
          <w:tcPr>
            <w:tcW w:type="dxa" w:w="2880"/>
          </w:tcPr>
          <w:p>
            <w:r>
              <w:t>message.reply2</w:t>
            </w:r>
          </w:p>
        </w:tc>
        <w:tc>
          <w:tcPr>
            <w:tcW w:type="dxa" w:w="2880"/>
          </w:tcPr>
          <w:p>
            <w:r>
              <w:t>string</w:t>
            </w:r>
          </w:p>
        </w:tc>
        <w:tc>
          <w:tcPr>
            <w:tcW w:type="dxa" w:w="2880"/>
          </w:tcPr>
          <w:p>
            <w:r>
              <w:t>Reply email for the recipient to reply to.</w:t>
            </w:r>
          </w:p>
        </w:tc>
      </w:tr>
      <w:tr>
        <w:tc>
          <w:tcPr>
            <w:tcW w:type="dxa" w:w="2880"/>
          </w:tcPr>
          <w:p>
            <w:r>
              <w:t>message.subject</w:t>
            </w:r>
          </w:p>
        </w:tc>
        <w:tc>
          <w:tcPr>
            <w:tcW w:type="dxa" w:w="2880"/>
          </w:tcPr>
          <w:p>
            <w:r>
              <w:t>string</w:t>
            </w:r>
          </w:p>
        </w:tc>
        <w:tc>
          <w:tcPr>
            <w:tcW w:type="dxa" w:w="2880"/>
          </w:tcPr>
          <w:p>
            <w:r>
              <w:t>Subject of message.</w:t>
            </w:r>
          </w:p>
        </w:tc>
      </w:tr>
      <w:tr>
        <w:tc>
          <w:tcPr>
            <w:tcW w:type="dxa" w:w="2880"/>
          </w:tcPr>
          <w:p>
            <w:r>
              <w:t>message.preheader_text</w:t>
            </w:r>
          </w:p>
        </w:tc>
        <w:tc>
          <w:tcPr>
            <w:tcW w:type="dxa" w:w="2880"/>
          </w:tcPr>
          <w:p>
            <w:r>
              <w:t>string</w:t>
            </w:r>
          </w:p>
        </w:tc>
        <w:tc>
          <w:tcPr>
            <w:tcW w:type="dxa" w:w="2880"/>
          </w:tcPr>
          <w:p>
            <w:r>
              <w:t>Preheader Text.</w:t>
            </w:r>
          </w:p>
        </w:tc>
      </w:tr>
      <w:tr>
        <w:tc>
          <w:tcPr>
            <w:tcW w:type="dxa" w:w="2880"/>
          </w:tcPr>
          <w:p>
            <w:r>
              <w:t>message.name</w:t>
            </w:r>
          </w:p>
        </w:tc>
        <w:tc>
          <w:tcPr>
            <w:tcW w:type="dxa" w:w="2880"/>
          </w:tcPr>
          <w:p>
            <w:r>
              <w:t>string</w:t>
            </w:r>
          </w:p>
        </w:tc>
        <w:tc>
          <w:tcPr>
            <w:tcW w:type="dxa" w:w="2880"/>
          </w:tcPr>
          <w:p>
            <w:r>
              <w:t>Name of the message.</w:t>
            </w:r>
          </w:p>
        </w:tc>
      </w:tr>
      <w:tr>
        <w:tc>
          <w:tcPr>
            <w:tcW w:type="dxa" w:w="2880"/>
          </w:tcPr>
          <w:p>
            <w:r>
              <w:t>message.text</w:t>
            </w:r>
          </w:p>
        </w:tc>
        <w:tc>
          <w:tcPr>
            <w:tcW w:type="dxa" w:w="2880"/>
          </w:tcPr>
          <w:p>
            <w:r>
              <w:t>string</w:t>
            </w:r>
          </w:p>
        </w:tc>
        <w:tc>
          <w:tcPr>
            <w:tcW w:type="dxa" w:w="2880"/>
          </w:tcPr>
          <w:p>
            <w:r>
              <w:t>Text content.</w:t>
            </w:r>
          </w:p>
        </w:tc>
      </w:tr>
      <w:tr>
        <w:tc>
          <w:tcPr>
            <w:tcW w:type="dxa" w:w="2880"/>
          </w:tcPr>
          <w:p>
            <w:r>
              <w:t>message.html</w:t>
            </w:r>
          </w:p>
        </w:tc>
        <w:tc>
          <w:tcPr>
            <w:tcW w:type="dxa" w:w="2880"/>
          </w:tcPr>
          <w:p>
            <w:r>
              <w:t>string</w:t>
            </w:r>
          </w:p>
        </w:tc>
        <w:tc>
          <w:tcPr>
            <w:tcW w:type="dxa" w:w="2880"/>
          </w:tcPr>
          <w:p>
            <w:r>
              <w:t>HTML Content.</w:t>
            </w:r>
          </w:p>
        </w:tc>
      </w:tr>
    </w:tbl>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"message": {</w:t>
        <w:br/>
        <w:t xml:space="preserve"> "userid": "0",</w:t>
        <w:br/>
        <w:t xml:space="preserve"> "ed_instanceid": "0",</w:t>
        <w:br/>
        <w:t xml:space="preserve"> "ed_version": "1",</w:t>
        <w:br/>
        <w:t xml:space="preserve"> "cdate": "2024-08-06T16:31:45-05:00",</w:t>
        <w:br/>
        <w:t xml:space="preserve"> "mdate": "2024-08-06T16:33:23-05:00",</w:t>
        <w:br/>
        <w:t xml:space="preserve"> "name": "",</w:t>
        <w:br/>
        <w:t xml:space="preserve"> "fromname": "AC Admin",</w:t>
        <w:br/>
        <w:t xml:space="preserve"> "fromemail": "noreply@example.com",</w:t>
        <w:br/>
        <w:t xml:space="preserve"> "reply2": "hello@example.com",</w:t>
        <w:br/>
        <w:t xml:space="preserve"> "priority": "3",</w:t>
        <w:br/>
        <w:t xml:space="preserve"> "charset": "utf-8",</w:t>
        <w:br/>
        <w:t xml:space="preserve"> "encoding": "8bit",</w:t>
        <w:br/>
        <w:t xml:space="preserve"> "format": "mime",</w:t>
        <w:br/>
        <w:t xml:space="preserve"> "subject": "You are subscribing to %LISTNAME%",</w:t>
        <w:br/>
        <w:t xml:space="preserve"> "preheader_text": "Pre-header Text",</w:t>
        <w:br/>
        <w:t xml:space="preserve"> "text": "hello",</w:t>
        <w:br/>
        <w:t xml:space="preserve"> "html": "&lt;div&gt;hello&lt;/div&gt;",</w:t>
        <w:br/>
        <w:t xml:space="preserve"> "htmlfetch": "now",</w:t>
        <w:br/>
        <w:t xml:space="preserve"> "textfetch": "now",</w:t>
        <w:br/>
        <w:t xml:space="preserve"> "hidden": "0",</w:t>
        <w:br/>
        <w:t xml:space="preserve"> "preview_mime": "",</w:t>
        <w:br/>
        <w:t xml:space="preserve"> "preview_data": null,</w:t>
        <w:br/>
        <w:t xml:space="preserve"> "has_predictive_content": "0",</w:t>
        <w:br/>
        <w:t xml:space="preserve"> "links": {</w:t>
        <w:br/>
        <w:t xml:space="preserve"> "user": "https://accountName.api-us1.com/api/3/messages/56/user",</w:t>
        <w:br/>
        <w:t xml:space="preserve"> "hyperlinks": "https://accountName.api-us1.com/api/3/messages/56/hyperlinks"</w:t>
        <w:br/>
        <w:t xml:space="preserve"> },</w:t>
        <w:br/>
        <w:t xml:space="preserve"> "id": "56",</w:t>
        <w:br/>
        <w:t xml:space="preserve"> "user": null</w:t>
        <w:br/>
        <w:t xml:space="preserve"> }</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"message": "No Result found for Message with id 543"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The updated message object.</w:t>
            </w:r>
          </w:p>
        </w:tc>
      </w:tr>
      <w:tr>
        <w:tc>
          <w:tcPr>
            <w:tcW w:type="dxa" w:w="2880"/>
          </w:tcPr>
          <w:p>
            <w:r>
              <w:t>message.userid</w:t>
            </w:r>
          </w:p>
        </w:tc>
        <w:tc>
          <w:tcPr>
            <w:tcW w:type="dxa" w:w="2880"/>
          </w:tcPr>
          <w:p>
            <w:r>
              <w:t>string</w:t>
            </w:r>
          </w:p>
        </w:tc>
        <w:tc>
          <w:tcPr>
            <w:tcW w:type="dxa" w:w="2880"/>
          </w:tcPr>
          <w:p>
            <w:r>
              <w:t>User ID associated with the message.</w:t>
            </w:r>
          </w:p>
        </w:tc>
      </w:tr>
      <w:tr>
        <w:tc>
          <w:tcPr>
            <w:tcW w:type="dxa" w:w="2880"/>
          </w:tcPr>
          <w:p>
            <w:r>
              <w:t>message.ed_instanceid</w:t>
            </w:r>
          </w:p>
        </w:tc>
        <w:tc>
          <w:tcPr>
            <w:tcW w:type="dxa" w:w="2880"/>
          </w:tcPr>
          <w:p>
            <w:r>
              <w:t>string</w:t>
            </w:r>
          </w:p>
        </w:tc>
        <w:tc>
          <w:tcPr>
            <w:tcW w:type="dxa" w:w="2880"/>
          </w:tcPr>
          <w:p>
            <w:r>
              <w:t>Editor instance ID.</w:t>
            </w:r>
          </w:p>
        </w:tc>
      </w:tr>
      <w:tr>
        <w:tc>
          <w:tcPr>
            <w:tcW w:type="dxa" w:w="2880"/>
          </w:tcPr>
          <w:p>
            <w:r>
              <w:t>message.ed_version</w:t>
            </w:r>
          </w:p>
        </w:tc>
        <w:tc>
          <w:tcPr>
            <w:tcW w:type="dxa" w:w="2880"/>
          </w:tcPr>
          <w:p>
            <w:r>
              <w:t>string</w:t>
            </w:r>
          </w:p>
        </w:tc>
        <w:tc>
          <w:tcPr>
            <w:tcW w:type="dxa" w:w="2880"/>
          </w:tcPr>
          <w:p>
            <w:r>
              <w:t>Editor version.</w:t>
            </w:r>
          </w:p>
        </w:tc>
      </w:tr>
      <w:tr>
        <w:tc>
          <w:tcPr>
            <w:tcW w:type="dxa" w:w="2880"/>
          </w:tcPr>
          <w:p>
            <w:r>
              <w:t>message.cdate</w:t>
            </w:r>
          </w:p>
        </w:tc>
        <w:tc>
          <w:tcPr>
            <w:tcW w:type="dxa" w:w="2880"/>
          </w:tcPr>
          <w:p>
            <w:r>
              <w:t>string</w:t>
            </w:r>
          </w:p>
        </w:tc>
        <w:tc>
          <w:tcPr>
            <w:tcW w:type="dxa" w:w="2880"/>
          </w:tcPr>
          <w:p>
            <w:r>
              <w:t>Create date/time (as returned by API).</w:t>
            </w:r>
          </w:p>
        </w:tc>
      </w:tr>
      <w:tr>
        <w:tc>
          <w:tcPr>
            <w:tcW w:type="dxa" w:w="2880"/>
          </w:tcPr>
          <w:p>
            <w:r>
              <w:t>message.mdate</w:t>
            </w:r>
          </w:p>
        </w:tc>
        <w:tc>
          <w:tcPr>
            <w:tcW w:type="dxa" w:w="2880"/>
          </w:tcPr>
          <w:p>
            <w:r>
              <w:t>string</w:t>
            </w:r>
          </w:p>
        </w:tc>
        <w:tc>
          <w:tcPr>
            <w:tcW w:type="dxa" w:w="2880"/>
          </w:tcPr>
          <w:p>
            <w:r>
              <w:t>Modified date/time (as returned by API).</w:t>
            </w:r>
          </w:p>
        </w:tc>
      </w:tr>
      <w:tr>
        <w:tc>
          <w:tcPr>
            <w:tcW w:type="dxa" w:w="2880"/>
          </w:tcPr>
          <w:p>
            <w:r>
              <w:t>message.name</w:t>
            </w:r>
          </w:p>
        </w:tc>
        <w:tc>
          <w:tcPr>
            <w:tcW w:type="dxa" w:w="2880"/>
          </w:tcPr>
          <w:p>
            <w:r>
              <w:t>string</w:t>
            </w:r>
          </w:p>
        </w:tc>
        <w:tc>
          <w:tcPr>
            <w:tcW w:type="dxa" w:w="2880"/>
          </w:tcPr>
          <w:p>
            <w:r>
              <w:t>Name of the message.</w:t>
            </w:r>
          </w:p>
        </w:tc>
      </w:tr>
      <w:tr>
        <w:tc>
          <w:tcPr>
            <w:tcW w:type="dxa" w:w="2880"/>
          </w:tcPr>
          <w:p>
            <w:r>
              <w:t>message.fromname</w:t>
            </w:r>
          </w:p>
        </w:tc>
        <w:tc>
          <w:tcPr>
            <w:tcW w:type="dxa" w:w="2880"/>
          </w:tcPr>
          <w:p>
            <w:r>
              <w:t>string</w:t>
            </w:r>
          </w:p>
        </w:tc>
        <w:tc>
          <w:tcPr>
            <w:tcW w:type="dxa" w:w="2880"/>
          </w:tcPr>
          <w:p>
            <w:r>
              <w:t>Sender name.</w:t>
            </w:r>
          </w:p>
        </w:tc>
      </w:tr>
      <w:tr>
        <w:tc>
          <w:tcPr>
            <w:tcW w:type="dxa" w:w="2880"/>
          </w:tcPr>
          <w:p>
            <w:r>
              <w:t>message.fromemail</w:t>
            </w:r>
          </w:p>
        </w:tc>
        <w:tc>
          <w:tcPr>
            <w:tcW w:type="dxa" w:w="2880"/>
          </w:tcPr>
          <w:p>
            <w:r>
              <w:t>string</w:t>
            </w:r>
          </w:p>
        </w:tc>
        <w:tc>
          <w:tcPr>
            <w:tcW w:type="dxa" w:w="2880"/>
          </w:tcPr>
          <w:p>
            <w:r>
              <w:t>Sender email.</w:t>
            </w:r>
          </w:p>
        </w:tc>
      </w:tr>
      <w:tr>
        <w:tc>
          <w:tcPr>
            <w:tcW w:type="dxa" w:w="2880"/>
          </w:tcPr>
          <w:p>
            <w:r>
              <w:t>message.reply2</w:t>
            </w:r>
          </w:p>
        </w:tc>
        <w:tc>
          <w:tcPr>
            <w:tcW w:type="dxa" w:w="2880"/>
          </w:tcPr>
          <w:p>
            <w:r>
              <w:t>string</w:t>
            </w:r>
          </w:p>
        </w:tc>
        <w:tc>
          <w:tcPr>
            <w:tcW w:type="dxa" w:w="2880"/>
          </w:tcPr>
          <w:p>
            <w:r>
              <w:t>Reply-to email.</w:t>
            </w:r>
          </w:p>
        </w:tc>
      </w:tr>
      <w:tr>
        <w:tc>
          <w:tcPr>
            <w:tcW w:type="dxa" w:w="2880"/>
          </w:tcPr>
          <w:p>
            <w:r>
              <w:t>message.priority</w:t>
            </w:r>
          </w:p>
        </w:tc>
        <w:tc>
          <w:tcPr>
            <w:tcW w:type="dxa" w:w="2880"/>
          </w:tcPr>
          <w:p>
            <w:r>
              <w:t>string</w:t>
            </w:r>
          </w:p>
        </w:tc>
        <w:tc>
          <w:tcPr>
            <w:tcW w:type="dxa" w:w="2880"/>
          </w:tcPr>
          <w:p>
            <w:r>
              <w:t>Priority value (as returned by API).</w:t>
            </w:r>
          </w:p>
        </w:tc>
      </w:tr>
      <w:tr>
        <w:tc>
          <w:tcPr>
            <w:tcW w:type="dxa" w:w="2880"/>
          </w:tcPr>
          <w:p>
            <w:r>
              <w:t>message.charset</w:t>
            </w:r>
          </w:p>
        </w:tc>
        <w:tc>
          <w:tcPr>
            <w:tcW w:type="dxa" w:w="2880"/>
          </w:tcPr>
          <w:p>
            <w:r>
              <w:t>string</w:t>
            </w:r>
          </w:p>
        </w:tc>
        <w:tc>
          <w:tcPr>
            <w:tcW w:type="dxa" w:w="2880"/>
          </w:tcPr>
          <w:p>
            <w:r>
              <w:t>Character set (e.g., utf-8).</w:t>
            </w:r>
          </w:p>
        </w:tc>
      </w:tr>
      <w:tr>
        <w:tc>
          <w:tcPr>
            <w:tcW w:type="dxa" w:w="2880"/>
          </w:tcPr>
          <w:p>
            <w:r>
              <w:t>message.encoding</w:t>
            </w:r>
          </w:p>
        </w:tc>
        <w:tc>
          <w:tcPr>
            <w:tcW w:type="dxa" w:w="2880"/>
          </w:tcPr>
          <w:p>
            <w:r>
              <w:t>string</w:t>
            </w:r>
          </w:p>
        </w:tc>
        <w:tc>
          <w:tcPr>
            <w:tcW w:type="dxa" w:w="2880"/>
          </w:tcPr>
          <w:p>
            <w:r>
              <w:t>Encoding (e.g., 8bit).</w:t>
            </w:r>
          </w:p>
        </w:tc>
      </w:tr>
      <w:tr>
        <w:tc>
          <w:tcPr>
            <w:tcW w:type="dxa" w:w="2880"/>
          </w:tcPr>
          <w:p>
            <w:r>
              <w:t>message.format</w:t>
            </w:r>
          </w:p>
        </w:tc>
        <w:tc>
          <w:tcPr>
            <w:tcW w:type="dxa" w:w="2880"/>
          </w:tcPr>
          <w:p>
            <w:r>
              <w:t>string</w:t>
            </w:r>
          </w:p>
        </w:tc>
        <w:tc>
          <w:tcPr>
            <w:tcW w:type="dxa" w:w="2880"/>
          </w:tcPr>
          <w:p>
            <w:r>
              <w:t>Format (e.g., mime).</w:t>
            </w:r>
          </w:p>
        </w:tc>
      </w:tr>
      <w:tr>
        <w:tc>
          <w:tcPr>
            <w:tcW w:type="dxa" w:w="2880"/>
          </w:tcPr>
          <w:p>
            <w:r>
              <w:t>message.subject</w:t>
            </w:r>
          </w:p>
        </w:tc>
        <w:tc>
          <w:tcPr>
            <w:tcW w:type="dxa" w:w="2880"/>
          </w:tcPr>
          <w:p>
            <w:r>
              <w:t>string</w:t>
            </w:r>
          </w:p>
        </w:tc>
        <w:tc>
          <w:tcPr>
            <w:tcW w:type="dxa" w:w="2880"/>
          </w:tcPr>
          <w:p>
            <w:r>
              <w:t>Subject line.</w:t>
            </w:r>
          </w:p>
        </w:tc>
      </w:tr>
      <w:tr>
        <w:tc>
          <w:tcPr>
            <w:tcW w:type="dxa" w:w="2880"/>
          </w:tcPr>
          <w:p>
            <w:r>
              <w:t>message.preheader_text</w:t>
            </w:r>
          </w:p>
        </w:tc>
        <w:tc>
          <w:tcPr>
            <w:tcW w:type="dxa" w:w="2880"/>
          </w:tcPr>
          <w:p>
            <w:r>
              <w:t>string</w:t>
            </w:r>
          </w:p>
        </w:tc>
        <w:tc>
          <w:tcPr>
            <w:tcW w:type="dxa" w:w="2880"/>
          </w:tcPr>
          <w:p>
            <w:r>
              <w:t>Preheader text.</w:t>
            </w:r>
          </w:p>
        </w:tc>
      </w:tr>
      <w:tr>
        <w:tc>
          <w:tcPr>
            <w:tcW w:type="dxa" w:w="2880"/>
          </w:tcPr>
          <w:p>
            <w:r>
              <w:t>message.text</w:t>
            </w:r>
          </w:p>
        </w:tc>
        <w:tc>
          <w:tcPr>
            <w:tcW w:type="dxa" w:w="2880"/>
          </w:tcPr>
          <w:p>
            <w:r>
              <w:t>string</w:t>
            </w:r>
          </w:p>
        </w:tc>
        <w:tc>
          <w:tcPr>
            <w:tcW w:type="dxa" w:w="2880"/>
          </w:tcPr>
          <w:p>
            <w:r>
              <w:t>Text content.</w:t>
            </w:r>
          </w:p>
        </w:tc>
      </w:tr>
      <w:tr>
        <w:tc>
          <w:tcPr>
            <w:tcW w:type="dxa" w:w="2880"/>
          </w:tcPr>
          <w:p>
            <w:r>
              <w:t>message.html</w:t>
            </w:r>
          </w:p>
        </w:tc>
        <w:tc>
          <w:tcPr>
            <w:tcW w:type="dxa" w:w="2880"/>
          </w:tcPr>
          <w:p>
            <w:r>
              <w:t>string</w:t>
            </w:r>
          </w:p>
        </w:tc>
        <w:tc>
          <w:tcPr>
            <w:tcW w:type="dxa" w:w="2880"/>
          </w:tcPr>
          <w:p>
            <w:r>
              <w:t>HTML content.</w:t>
            </w:r>
          </w:p>
        </w:tc>
      </w:tr>
      <w:tr>
        <w:tc>
          <w:tcPr>
            <w:tcW w:type="dxa" w:w="2880"/>
          </w:tcPr>
          <w:p>
            <w:r>
              <w:t>message.htmlfetch</w:t>
            </w:r>
          </w:p>
        </w:tc>
        <w:tc>
          <w:tcPr>
            <w:tcW w:type="dxa" w:w="2880"/>
          </w:tcPr>
          <w:p>
            <w:r>
              <w:t>string</w:t>
            </w:r>
          </w:p>
        </w:tc>
        <w:tc>
          <w:tcPr>
            <w:tcW w:type="dxa" w:w="2880"/>
          </w:tcPr>
          <w:p>
            <w:r>
              <w:t>HTML fetch status (example: now).</w:t>
            </w:r>
          </w:p>
        </w:tc>
      </w:tr>
      <w:tr>
        <w:tc>
          <w:tcPr>
            <w:tcW w:type="dxa" w:w="2880"/>
          </w:tcPr>
          <w:p>
            <w:r>
              <w:t>message.textfetch</w:t>
            </w:r>
          </w:p>
        </w:tc>
        <w:tc>
          <w:tcPr>
            <w:tcW w:type="dxa" w:w="2880"/>
          </w:tcPr>
          <w:p>
            <w:r>
              <w:t>string</w:t>
            </w:r>
          </w:p>
        </w:tc>
        <w:tc>
          <w:tcPr>
            <w:tcW w:type="dxa" w:w="2880"/>
          </w:tcPr>
          <w:p>
            <w:r>
              <w:t>Text fetch status (example: now).</w:t>
            </w:r>
          </w:p>
        </w:tc>
      </w:tr>
      <w:tr>
        <w:tc>
          <w:tcPr>
            <w:tcW w:type="dxa" w:w="2880"/>
          </w:tcPr>
          <w:p>
            <w:r>
              <w:t>message.hidden</w:t>
            </w:r>
          </w:p>
        </w:tc>
        <w:tc>
          <w:tcPr>
            <w:tcW w:type="dxa" w:w="2880"/>
          </w:tcPr>
          <w:p>
            <w:r>
              <w:t>string</w:t>
            </w:r>
          </w:p>
        </w:tc>
        <w:tc>
          <w:tcPr>
            <w:tcW w:type="dxa" w:w="2880"/>
          </w:tcPr>
          <w:p>
            <w:r>
              <w:t>Hidden flag (as returned by API).</w:t>
            </w:r>
          </w:p>
        </w:tc>
      </w:tr>
      <w:tr>
        <w:tc>
          <w:tcPr>
            <w:tcW w:type="dxa" w:w="2880"/>
          </w:tcPr>
          <w:p>
            <w:r>
              <w:t>message.preview_mime</w:t>
            </w:r>
          </w:p>
        </w:tc>
        <w:tc>
          <w:tcPr>
            <w:tcW w:type="dxa" w:w="2880"/>
          </w:tcPr>
          <w:p>
            <w:r>
              <w:t>string</w:t>
            </w:r>
          </w:p>
        </w:tc>
        <w:tc>
          <w:tcPr>
            <w:tcW w:type="dxa" w:w="2880"/>
          </w:tcPr>
          <w:p>
            <w:r>
              <w:t>Preview MIME type.</w:t>
            </w:r>
          </w:p>
        </w:tc>
      </w:tr>
      <w:tr>
        <w:tc>
          <w:tcPr>
            <w:tcW w:type="dxa" w:w="2880"/>
          </w:tcPr>
          <w:p>
            <w:r>
              <w:t>message.preview_data</w:t>
            </w:r>
          </w:p>
        </w:tc>
        <w:tc>
          <w:tcPr>
            <w:tcW w:type="dxa" w:w="2880"/>
          </w:tcPr>
          <w:p>
            <w:r>
              <w:t>any</w:t>
            </w:r>
          </w:p>
        </w:tc>
        <w:tc>
          <w:tcPr>
            <w:tcW w:type="dxa" w:w="2880"/>
          </w:tcPr>
          <w:p>
            <w:r>
              <w:t>Preview data (nullable in example).</w:t>
            </w:r>
          </w:p>
        </w:tc>
      </w:tr>
      <w:tr>
        <w:tc>
          <w:tcPr>
            <w:tcW w:type="dxa" w:w="2880"/>
          </w:tcPr>
          <w:p>
            <w:r>
              <w:t>message.has_predictive_content</w:t>
            </w:r>
          </w:p>
        </w:tc>
        <w:tc>
          <w:tcPr>
            <w:tcW w:type="dxa" w:w="2880"/>
          </w:tcPr>
          <w:p>
            <w:r>
              <w:t>string</w:t>
            </w:r>
          </w:p>
        </w:tc>
        <w:tc>
          <w:tcPr>
            <w:tcW w:type="dxa" w:w="2880"/>
          </w:tcPr>
          <w:p>
            <w:r>
              <w:t>Predictive content flag (as returned by API).</w:t>
            </w:r>
          </w:p>
        </w:tc>
      </w:tr>
      <w:tr>
        <w:tc>
          <w:tcPr>
            <w:tcW w:type="dxa" w:w="2880"/>
          </w:tcPr>
          <w:p>
            <w:r>
              <w:t>message.links</w:t>
            </w:r>
          </w:p>
        </w:tc>
        <w:tc>
          <w:tcPr>
            <w:tcW w:type="dxa" w:w="2880"/>
          </w:tcPr>
          <w:p>
            <w:r>
              <w:t>object</w:t>
            </w:r>
          </w:p>
        </w:tc>
        <w:tc>
          <w:tcPr>
            <w:tcW w:type="dxa" w:w="2880"/>
          </w:tcPr>
          <w:p>
            <w:r>
              <w:t>Related links.</w:t>
            </w:r>
          </w:p>
        </w:tc>
      </w:tr>
      <w:tr>
        <w:tc>
          <w:tcPr>
            <w:tcW w:type="dxa" w:w="2880"/>
          </w:tcPr>
          <w:p>
            <w:r>
              <w:t>message.links.user</w:t>
            </w:r>
          </w:p>
        </w:tc>
        <w:tc>
          <w:tcPr>
            <w:tcW w:type="dxa" w:w="2880"/>
          </w:tcPr>
          <w:p>
            <w:r>
              <w:t>string</w:t>
            </w:r>
          </w:p>
        </w:tc>
        <w:tc>
          <w:tcPr>
            <w:tcW w:type="dxa" w:w="2880"/>
          </w:tcPr>
          <w:p>
            <w:r>
              <w:t>URL to the message’s user resource.</w:t>
            </w:r>
          </w:p>
        </w:tc>
      </w:tr>
      <w:tr>
        <w:tc>
          <w:tcPr>
            <w:tcW w:type="dxa" w:w="2880"/>
          </w:tcPr>
          <w:p>
            <w:r>
              <w:t>message.links.hyperlinks</w:t>
            </w:r>
          </w:p>
        </w:tc>
        <w:tc>
          <w:tcPr>
            <w:tcW w:type="dxa" w:w="2880"/>
          </w:tcPr>
          <w:p>
            <w:r>
              <w:t>string</w:t>
            </w:r>
          </w:p>
        </w:tc>
        <w:tc>
          <w:tcPr>
            <w:tcW w:type="dxa" w:w="2880"/>
          </w:tcPr>
          <w:p>
            <w:r>
              <w:t>URL to the message’s hyperlinks resource.</w:t>
            </w:r>
          </w:p>
        </w:tc>
      </w:tr>
      <w:tr>
        <w:tc>
          <w:tcPr>
            <w:tcW w:type="dxa" w:w="2880"/>
          </w:tcPr>
          <w:p>
            <w:r>
              <w:t>message.id</w:t>
            </w:r>
          </w:p>
        </w:tc>
        <w:tc>
          <w:tcPr>
            <w:tcW w:type="dxa" w:w="2880"/>
          </w:tcPr>
          <w:p>
            <w:r>
              <w:t>string</w:t>
            </w:r>
          </w:p>
        </w:tc>
        <w:tc>
          <w:tcPr>
            <w:tcW w:type="dxa" w:w="2880"/>
          </w:tcPr>
          <w:p>
            <w:r>
              <w:t>Message ID.</w:t>
            </w:r>
          </w:p>
        </w:tc>
      </w:tr>
      <w:tr>
        <w:tc>
          <w:tcPr>
            <w:tcW w:type="dxa" w:w="2880"/>
          </w:tcPr>
          <w:p>
            <w:r>
              <w:t>message.user</w:t>
            </w:r>
          </w:p>
        </w:tc>
        <w:tc>
          <w:tcPr>
            <w:tcW w:type="dxa" w:w="2880"/>
          </w:tcPr>
          <w:p>
            <w:r>
              <w:t>any</w:t>
            </w:r>
          </w:p>
        </w:tc>
        <w:tc>
          <w:tcPr>
            <w:tcW w:type="dxa" w:w="2880"/>
          </w:tcPr>
          <w:p>
            <w:r>
              <w:t>User object (null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'{{ACTIVE_CAMPAIGN_API_URL}}/api/3/messages/56' \</w:t>
        <w:br/>
        <w:t xml:space="preserve"> --header 'Accept: application/json' \</w:t>
        <w:br/>
        <w:t xml:space="preserve"> --header 'Content-Type: application/json' \</w:t>
        <w:br/>
        <w:t xml:space="preserve"> --data '{</w:t>
        <w:br/>
        <w:t xml:space="preserve"> "message": {</w:t>
        <w:br/>
        <w:t xml:space="preserve"> "fromname": "AC Admin",</w:t>
        <w:br/>
        <w:t xml:space="preserve"> "fromemail": "noreply@example.com",</w:t>
        <w:br/>
        <w:t xml:space="preserve"> "reply2": "hello@example.com",</w:t>
        <w:br/>
        <w:t xml:space="preserve"> "subject": "You are subscribing to %LISTNAME%",</w:t>
        <w:br/>
        <w:t xml:space="preserve"> "preheader_text": "Pre-header Text",</w:t>
        <w:br/>
        <w:t xml:space="preserve"> "text": "hello",</w:t>
        <w:br/>
        <w:t xml:space="preserve"> "html": "&lt;div&gt;hello&lt;/div&gt;"</w:t>
        <w:br/>
        <w:t xml:space="preserve">    }</w:t>
        <w:br/>
        <w:t xml:space="preserve">  }'</w:t>
      </w:r>
    </w:p>
    <w:p>
      <w:pPr>
        <w:pStyle w:val="Heading3"/>
      </w:pPr>
      <w:r>
        <w:t>Example Usage</w:t>
      </w:r>
    </w:p>
    <w:p>
      <w:pPr>
        <w:pStyle w:val="Heading3"/>
      </w:pPr>
      <w:r>
        <w:t>Example 1: Update sender and subject</w:t>
      </w:r>
    </w:p>
    <w:p>
      <w:r>
        <w:rPr>
          <w:b/>
          <w:color w:val="666666"/>
          <w:sz w:val="16"/>
        </w:rPr>
        <w:t>[bash]</w:t>
      </w:r>
    </w:p>
    <w:p>
      <w:pPr>
        <w:shd w:fill="F2F2F2" w:val="clear"/>
      </w:pPr>
      <w:r>
        <w:rPr>
          <w:rFonts w:ascii="Courier New" w:hAnsi="Courier New"/>
          <w:sz w:val="17"/>
        </w:rPr>
        <w:t>curl --request PUT \</w:t>
        <w:br/>
        <w:t xml:space="preserve"> --url '{{ACTIVE_CAMPAIGN_API_URL}}/api/3/messages/56' \</w:t>
        <w:br/>
        <w:t xml:space="preserve"> --header 'Accept: application/json' \</w:t>
        <w:br/>
        <w:t xml:space="preserve"> --header 'Content-Type: application/json' \</w:t>
        <w:br/>
        <w:t xml:space="preserve"> --data '{</w:t>
        <w:br/>
        <w:t xml:space="preserve"> "message": {</w:t>
        <w:br/>
        <w:t xml:space="preserve"> "fromname": "John Doe",</w:t>
        <w:br/>
        <w:t xml:space="preserve"> "fromemail": "noreply@example.com",</w:t>
        <w:br/>
        <w:t xml:space="preserve"> "subject": "You are subscribing to %LISTNAME%"</w:t>
        <w:br/>
        <w:t xml:space="preserve">    }</w:t>
        <w:br/>
        <w:t xml:space="preserve">  }'</w:t>
      </w:r>
    </w:p>
    <w:p>
      <w:pPr>
        <w:pStyle w:val="Heading3"/>
      </w:pPr>
      <w:r>
        <w:t>Example 2: Update preheader text only</w:t>
      </w:r>
    </w:p>
    <w:p>
      <w:r>
        <w:rPr>
          <w:b/>
          <w:color w:val="666666"/>
          <w:sz w:val="16"/>
        </w:rPr>
        <w:t>[bash]</w:t>
      </w:r>
    </w:p>
    <w:p>
      <w:pPr>
        <w:shd w:fill="F2F2F2" w:val="clear"/>
      </w:pPr>
      <w:r>
        <w:rPr>
          <w:rFonts w:ascii="Courier New" w:hAnsi="Courier New"/>
          <w:sz w:val="17"/>
        </w:rPr>
        <w:t>curl --request PUT \</w:t>
        <w:br/>
        <w:t xml:space="preserve"> --url '{{ACTIVE_CAMPAIGN_API_URL}}/api/3/messages/56' \</w:t>
        <w:br/>
        <w:t xml:space="preserve"> --header 'Accept: application/json' \</w:t>
        <w:br/>
        <w:t xml:space="preserve"> --header 'Content-Type: application/json' \</w:t>
        <w:br/>
        <w:t xml:space="preserve"> --data '{</w:t>
        <w:br/>
        <w:t xml:space="preserve"> "message": {</w:t>
        <w:br/>
        <w:t xml:space="preserve"> "preheader_text": "Pre-header Text"</w:t>
        <w:br/>
        <w:t xml:space="preserve">    }</w:t>
        <w:br/>
        <w:t xml:space="preserve">  }'</w:t>
      </w:r>
    </w:p>
    <w:p>
      <w:pPr>
        <w:pStyle w:val="Heading3"/>
      </w:pPr>
      <w:r>
        <w:t>Example 3: Update both text and HTML content</w:t>
      </w:r>
    </w:p>
    <w:p>
      <w:r>
        <w:rPr>
          <w:b/>
          <w:color w:val="666666"/>
          <w:sz w:val="16"/>
        </w:rPr>
        <w:t>[bash]</w:t>
      </w:r>
    </w:p>
    <w:p>
      <w:pPr>
        <w:shd w:fill="F2F2F2" w:val="clear"/>
      </w:pPr>
      <w:r>
        <w:rPr>
          <w:rFonts w:ascii="Courier New" w:hAnsi="Courier New"/>
          <w:sz w:val="17"/>
        </w:rPr>
        <w:t>curl --request PUT \</w:t>
        <w:br/>
        <w:t xml:space="preserve"> --url '{{ACTIVE_CAMPAIGN_API_URL}}/api/3/messages/56' \</w:t>
        <w:br/>
        <w:t xml:space="preserve"> --header 'Accept: application/json' \</w:t>
        <w:br/>
        <w:t xml:space="preserve"> --header 'Content-Type: application/json' \</w:t>
        <w:br/>
        <w:t xml:space="preserve"> --data '{</w:t>
        <w:br/>
        <w:t xml:space="preserve"> "message": {</w:t>
        <w:br/>
        <w:t xml:space="preserve"> "text": "hello",</w:t>
        <w:br/>
        <w:t xml:space="preserve"> "html": "&lt;div&gt;hello&lt;/div&gt;"</w:t>
        <w:br/>
        <w:t xml:space="preserve">    }</w:t>
        <w:br/>
        <w:t xml:space="preserve">  }'</w:t>
      </w:r>
    </w:p>
    <w:p>
      <w:pPr>
        <w:pStyle w:val="Heading3"/>
      </w:pPr>
      <w:r>
        <w:t>Notes</w:t>
      </w:r>
    </w:p>
    <w:p>
      <w:pPr>
        <w:pStyle w:val="ListBullet"/>
      </w:pPr>
      <w:r>
        <w:t>UI preview/email builder may not reflect API edits and can overwrite them; use Test And Preview to verify API-updated content.</w:t>
      </w:r>
    </w:p>
    <w:p>
      <w:pPr>
        <w:pStyle w:val="ListBullet"/>
      </w:pPr>
      <w:r>
        <w:t>The documentation does not specify required fields for update; send only the fields you intend to change inside message.</w:t>
      </w:r>
    </w:p>
    <w:p>
      <w:pPr>
        <w:pStyle w:val="Heading3"/>
      </w:pPr>
      <w:r>
        <w:t>Related messages actions</w:t>
      </w:r>
    </w:p>
    <w:p>
      <w:pPr>
        <w:pStyle w:val="ListBullet"/>
      </w:pPr>
      <w:r>
        <w:t>[POST] Create a Message — /api/3/messages</w:t>
      </w:r>
    </w:p>
    <w:p>
      <w:pPr>
        <w:pStyle w:val="ListBullet"/>
      </w:pPr>
      <w:r>
        <w:t>[GET] List All Messages — /api/3/messages</w:t>
      </w:r>
    </w:p>
    <w:p>
      <w:pPr>
        <w:pStyle w:val="ListBullet"/>
      </w:pPr>
      <w:r>
        <w:t>[GET] Retrieve a Message — /api/3/messages/{{id}}</w:t>
      </w:r>
    </w:p>
    <w:p>
      <w:pPr>
        <w:pStyle w:val="ListBullet"/>
      </w:pPr>
      <w:r>
        <w:t>[DELETE] Delete a Message — /api/3/messages/{{id}}</w:t>
      </w:r>
    </w:p>
    <w:p>
      <w:r>
        <w:br w:type="page"/>
      </w:r>
    </w:p>
    <w:p>
      <w:pPr>
        <w:pStyle w:val="Heading2"/>
      </w:pPr>
      <w:r>
        <w:t>130. [POST] Create a Note</w:t>
      </w:r>
    </w:p>
    <w:p>
      <w:r>
        <w:rPr>
          <w:b/>
        </w:rPr>
        <w:t xml:space="preserve">Endpoint: </w:t>
      </w:r>
      <w:r>
        <w:rPr>
          <w:rFonts w:ascii="Courier New" w:hAnsi="Courier New"/>
          <w:sz w:val="18"/>
        </w:rPr>
        <w:t>/api/3/notes</w:t>
      </w:r>
    </w:p>
    <w:p>
      <w:pPr>
        <w:pStyle w:val="Heading3"/>
      </w:pPr>
      <w:r>
        <w:t>Prerequisites</w:t>
      </w:r>
    </w:p>
    <w:p>
      <w:pPr>
        <w:pStyle w:val="ListBullet"/>
      </w:pPr>
      <w:r>
        <w:t>You must have permission to create notes in the ActiveCampaign account.</w:t>
      </w:r>
    </w:p>
    <w:p>
      <w:pPr>
        <w:pStyle w:val="ListBullet"/>
      </w:pPr>
      <w:r>
        <w:t>You must know what record you are attaching the note to (reltype + relid).</w:t>
      </w:r>
    </w:p>
    <w:p>
      <w:pPr>
        <w:pStyle w:val="Heading3"/>
      </w:pPr>
      <w:r>
        <w:t>Method</w:t>
      </w:r>
    </w:p>
    <w:p>
      <w:r>
        <w:t>POST</w:t>
      </w:r>
    </w:p>
    <w:p>
      <w:pPr>
        <w:pStyle w:val="Heading3"/>
      </w:pPr>
      <w:r>
        <w:t>URL</w:t>
      </w:r>
    </w:p>
    <w:p>
      <w:r>
        <w:t>{{ACTIVE_CAMPAIGN_API_URL}}/api/3/notes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note and associates it with a specific record (for example, a Subscriber/contact, Deal, or Activity) using reltype and relid.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request data in the JSON request body under the top-level note object.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note.note</w:t>
            </w:r>
          </w:p>
        </w:tc>
        <w:tc>
          <w:tcPr>
            <w:tcW w:type="dxa" w:w="2880"/>
          </w:tcPr>
          <w:p>
            <w:r>
              <w:t>string</w:t>
            </w:r>
          </w:p>
        </w:tc>
        <w:tc>
          <w:tcPr>
            <w:tcW w:type="dxa" w:w="2880"/>
          </w:tcPr>
          <w:p>
            <w:r>
              <w:t>The text content of the note.</w:t>
            </w:r>
          </w:p>
        </w:tc>
      </w:tr>
      <w:tr>
        <w:tc>
          <w:tcPr>
            <w:tcW w:type="dxa" w:w="2880"/>
          </w:tcPr>
          <w:p>
            <w:r>
              <w:t>note.reltype</w:t>
            </w:r>
          </w:p>
        </w:tc>
        <w:tc>
          <w:tcPr>
            <w:tcW w:type="dxa" w:w="2880"/>
          </w:tcPr>
          <w:p>
            <w:r>
              <w:t>string</w:t>
            </w:r>
          </w:p>
        </w:tc>
        <w:tc>
          <w:tcPr>
            <w:tcW w:type="dxa" w:w="2880"/>
          </w:tcPr>
          <w:p>
            <w:r>
              <w:t>The type of record the note is related to. Possible values: Activity, Deal, DealTask, Subscriber, CustomerAccount.</w:t>
            </w:r>
          </w:p>
        </w:tc>
      </w:tr>
      <w:tr>
        <w:tc>
          <w:tcPr>
            <w:tcW w:type="dxa" w:w="2880"/>
          </w:tcPr>
          <w:p>
            <w:r>
              <w:t>note.relid</w:t>
            </w:r>
          </w:p>
        </w:tc>
        <w:tc>
          <w:tcPr>
            <w:tcW w:type="dxa" w:w="2880"/>
          </w:tcPr>
          <w:p>
            <w:r>
              <w:t>integer</w:t>
            </w:r>
          </w:p>
        </w:tc>
        <w:tc>
          <w:tcPr>
            <w:tcW w:type="dxa" w:w="2880"/>
          </w:tcPr>
          <w:p>
            <w:r>
              <w:t>The ID of the related record (e.g., the Subscriber/contact ID). Format: int32.</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"contacts": [</w:t>
        <w:br/>
        <w:t xml:space="preserve"> {</w:t>
        <w:br/>
        <w:t xml:space="preserve"> "cdate": "2018-08-06T16:26:04-05:00",</w:t>
        <w:br/>
        <w:t xml:space="preserve"> "email": "ikreimont+2@activecampaign.com",</w:t>
        <w:br/>
        <w:t xml:space="preserve"> "phone": "",</w:t>
        <w:br/>
        <w:t xml:space="preserve"> "firstName": "",</w:t>
        <w:br/>
        <w:t xml:space="preserve"> "lastName": "",</w:t>
        <w:br/>
        <w:t xml:space="preserve"> "orgid": "0",</w:t>
        <w:br/>
        <w:t xml:space="preserve"> "segmentio_id": "",</w:t>
        <w:br/>
        <w:t xml:space="preserve"> "bounced_hard": "0",</w:t>
        <w:br/>
        <w:t xml:space="preserve"> "bounced_soft": "0",</w:t>
        <w:br/>
        <w:t xml:space="preserve"> "bounced_date": null,</w:t>
        <w:br/>
        <w:t xml:space="preserve"> "ip": "0",</w:t>
        <w:br/>
        <w:t xml:space="preserve"> "ua": null,</w:t>
        <w:br/>
        <w:t xml:space="preserve"> "hash": "14d8c4418ae944c68e9dde4a975854cc",</w:t>
        <w:br/>
        <w:t xml:space="preserve"> "socialdata_lastcheck": null,</w:t>
        <w:br/>
        <w:t xml:space="preserve"> "email_local": "",</w:t>
        <w:br/>
        <w:t xml:space="preserve"> "email_domain": "",</w:t>
        <w:br/>
        <w:t xml:space="preserve"> "sentcnt": "0",</w:t>
        <w:br/>
        <w:t xml:space="preserve"> "rating_tstamp": null,</w:t>
        <w:br/>
        <w:t xml:space="preserve"> "gravatar": "0",</w:t>
        <w:br/>
        <w:t xml:space="preserve"> "deleted": "0",</w:t>
        <w:br/>
        <w:t xml:space="preserve"> "anonymized": "0",</w:t>
        <w:br/>
        <w:t xml:space="preserve"> "adate": null,</w:t>
        <w:br/>
        <w:t xml:space="preserve"> "udate": "2018-09-28T17:45:11-05:00",</w:t>
        <w:br/>
        <w:t xml:space="preserve"> "edate": null,</w:t>
        <w:br/>
        <w:t xml:space="preserve"> "deleted_at": null,</w:t>
        <w:br/>
        <w:t xml:space="preserve"> "created_utc_timestamp": "2018-09-21 12:04:40",</w:t>
        <w:br/>
        <w:t xml:space="preserve"> "updated_utc_timestamp": "2018-09-28 17:45:11",</w:t>
        <w:br/>
        <w:t xml:space="preserve"> "links": {</w:t>
        <w:br/>
        <w:t xml:space="preserve"> "bounceLogs": "https://:account.api-us1.com/api/:version/contacts/2/bounceLogs",</w:t>
        <w:br/>
        <w:t xml:space="preserve"> "contactAutomations": "https://:account.api-us1.com/api/:version/contacts/2/contactAutomations",</w:t>
        <w:br/>
        <w:t xml:space="preserve"> "contactData": "https://:account.api-us1.com/api/:version/contacts/2/contactData",</w:t>
        <w:br/>
        <w:t xml:space="preserve"> "contactGoals": "https://:account.api-us1.com/api/:version/contacts/2/contactGoals",</w:t>
        <w:br/>
        <w:t xml:space="preserve"> "contactLists": "https://:account.api-us1.com/api/:version/contacts/2/contactLists",</w:t>
        <w:br/>
        <w:t xml:space="preserve"> "contactLogs": "https://:account.api-us1.com/api/:version/contacts/2/contactLogs",</w:t>
        <w:br/>
        <w:t xml:space="preserve"> "contactTags": "https://:account.api-us1.com/api/:version/contacts/2/contactTags",</w:t>
        <w:br/>
        <w:t xml:space="preserve"> "contactDeals": "https://:account.api-us1.com/api/:version/contacts/2/contactDeals",</w:t>
        <w:br/>
        <w:t xml:space="preserve"> "deals": "https://:account.api-us1.com/api/:version/contacts/2/deals",</w:t>
        <w:br/>
        <w:t xml:space="preserve"> "fieldValues": "https://:account.api-us1.com/api/:version/contacts/2/fieldValues",</w:t>
        <w:br/>
        <w:t xml:space="preserve"> "geoIps": "https://:account.api-us1.com/api/:version/contacts/2/geoIps",</w:t>
        <w:br/>
        <w:t xml:space="preserve"> "notes": "https://:account.api-us1.com/api/:version/contacts/2/notes",</w:t>
        <w:br/>
        <w:t xml:space="preserve"> "organization": "https://:account.api-us1.com/api/:version/contacts/2/organization",</w:t>
        <w:br/>
        <w:t xml:space="preserve"> "plusAppend": "https://:account.api-us1.com/api/:version/contacts/2/plusAppend",</w:t>
        <w:br/>
        <w:t xml:space="preserve"> "trackingLogs": "https://:account.api-us1.com/api/:version/contacts/2/trackingLogs",</w:t>
        <w:br/>
        <w:t xml:space="preserve"> "scoreValues": "https://:account.api-us1.com/api/:version/contacts/2/scoreValues"</w:t>
        <w:br/>
        <w:t xml:space="preserve"> },</w:t>
        <w:br/>
        <w:t xml:space="preserve"> "id": "2",</w:t>
        <w:br/>
        <w:t xml:space="preserve"> "organization": null</w:t>
        <w:br/>
        <w:t xml:space="preserve"> }</w:t>
        <w:br/>
        <w:t xml:space="preserve"> ],</w:t>
        <w:br/>
        <w:t xml:space="preserve"> "note": {</w:t>
        <w:br/>
        <w:t xml:space="preserve"> "note": "This is the text of the note",</w:t>
        <w:br/>
        <w:t xml:space="preserve"> "cdate": "2018-09-28T17:45:11-05:00",</w:t>
        <w:br/>
        <w:t xml:space="preserve"> "mdate": "2018-09-28T17:45:11-05:00",</w:t>
        <w:br/>
        <w:t xml:space="preserve"> "reltype": "Subscriber",</w:t>
        <w:br/>
        <w:t xml:space="preserve"> "relid": 2,</w:t>
        <w:br/>
        <w:t xml:space="preserve"> "userid": "1",</w:t>
        <w:br/>
        <w:t xml:space="preserve"> "links": {</w:t>
        <w:br/>
        <w:t xml:space="preserve"> "activities": "https://:account.api-us1.com/api/:version/notes/2/activities",</w:t>
        <w:br/>
        <w:t xml:space="preserve"> "user": "https://:account.api-us1.com/api/:version/notes/2/user",</w:t>
        <w:br/>
        <w:t xml:space="preserve"> "mentions": "https://:account.api-us1.com/api/:version/notes/2/mentions",</w:t>
        <w:br/>
        <w:t xml:space="preserve"> "notes": "https://:account.api-us1.com/api/:version/notes/2/notes",</w:t>
        <w:br/>
        <w:t xml:space="preserve"> "owner": "https://:account.api-us1.com/api/:version/notes/2/owner"</w:t>
        <w:br/>
        <w:t xml:space="preserve"> },</w:t>
        <w:br/>
        <w:t xml:space="preserve"> "owner": {</w:t>
        <w:br/>
        <w:t xml:space="preserve"> "type": "contact",</w:t>
        <w:br/>
        <w:t xml:space="preserve"> "id": 2</w:t>
        <w:br/>
        <w:t xml:space="preserve"> },</w:t>
        <w:br/>
        <w:t xml:space="preserve"> "id": "2",</w:t>
        <w:br/>
        <w:t xml:space="preserve"> "user":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Array of contact objects related to the created note (as returned by the API).</w:t>
            </w:r>
          </w:p>
        </w:tc>
      </w:tr>
      <w:tr>
        <w:tc>
          <w:tcPr>
            <w:tcW w:type="dxa" w:w="2880"/>
          </w:tcPr>
          <w:p>
            <w:r>
              <w:t>contacts[].cdate</w:t>
            </w:r>
          </w:p>
        </w:tc>
        <w:tc>
          <w:tcPr>
            <w:tcW w:type="dxa" w:w="2880"/>
          </w:tcPr>
          <w:p>
            <w:r>
              <w:t>string</w:t>
            </w:r>
          </w:p>
        </w:tc>
        <w:tc>
          <w:tcPr>
            <w:tcW w:type="dxa" w:w="2880"/>
          </w:tcPr>
          <w:p>
            <w:r>
              <w:t>Contact creation date/time.</w:t>
            </w:r>
          </w:p>
        </w:tc>
      </w:tr>
      <w:tr>
        <w:tc>
          <w:tcPr>
            <w:tcW w:type="dxa" w:w="2880"/>
          </w:tcPr>
          <w:p>
            <w:r>
              <w:t>contacts[].email</w:t>
            </w:r>
          </w:p>
        </w:tc>
        <w:tc>
          <w:tcPr>
            <w:tcW w:type="dxa" w:w="2880"/>
          </w:tcPr>
          <w:p>
            <w:r>
              <w:t>string</w:t>
            </w:r>
          </w:p>
        </w:tc>
        <w:tc>
          <w:tcPr>
            <w:tcW w:type="dxa" w:w="2880"/>
          </w:tcPr>
          <w:p>
            <w:r>
              <w:t>Contact email address.</w:t>
            </w:r>
          </w:p>
        </w:tc>
      </w:tr>
      <w:tr>
        <w:tc>
          <w:tcPr>
            <w:tcW w:type="dxa" w:w="2880"/>
          </w:tcPr>
          <w:p>
            <w:r>
              <w:t>contacts[].phone</w:t>
            </w:r>
          </w:p>
        </w:tc>
        <w:tc>
          <w:tcPr>
            <w:tcW w:type="dxa" w:w="2880"/>
          </w:tcPr>
          <w:p>
            <w:r>
              <w:t>string</w:t>
            </w:r>
          </w:p>
        </w:tc>
        <w:tc>
          <w:tcPr>
            <w:tcW w:type="dxa" w:w="2880"/>
          </w:tcPr>
          <w:p>
            <w:r>
              <w:t>Contact phone number.</w:t>
            </w:r>
          </w:p>
        </w:tc>
      </w:tr>
      <w:tr>
        <w:tc>
          <w:tcPr>
            <w:tcW w:type="dxa" w:w="2880"/>
          </w:tcPr>
          <w:p>
            <w:r>
              <w:t>contacts[].firstName</w:t>
            </w:r>
          </w:p>
        </w:tc>
        <w:tc>
          <w:tcPr>
            <w:tcW w:type="dxa" w:w="2880"/>
          </w:tcPr>
          <w:p>
            <w:r>
              <w:t>string</w:t>
            </w:r>
          </w:p>
        </w:tc>
        <w:tc>
          <w:tcPr>
            <w:tcW w:type="dxa" w:w="2880"/>
          </w:tcPr>
          <w:p>
            <w:r>
              <w:t>Contact first name.</w:t>
            </w:r>
          </w:p>
        </w:tc>
      </w:tr>
      <w:tr>
        <w:tc>
          <w:tcPr>
            <w:tcW w:type="dxa" w:w="2880"/>
          </w:tcPr>
          <w:p>
            <w:r>
              <w:t>contacts[].lastName</w:t>
            </w:r>
          </w:p>
        </w:tc>
        <w:tc>
          <w:tcPr>
            <w:tcW w:type="dxa" w:w="2880"/>
          </w:tcPr>
          <w:p>
            <w:r>
              <w:t>string</w:t>
            </w:r>
          </w:p>
        </w:tc>
        <w:tc>
          <w:tcPr>
            <w:tcW w:type="dxa" w:w="2880"/>
          </w:tcPr>
          <w:p>
            <w:r>
              <w:t>Contact last name.</w:t>
            </w:r>
          </w:p>
        </w:tc>
      </w:tr>
      <w:tr>
        <w:tc>
          <w:tcPr>
            <w:tcW w:type="dxa" w:w="2880"/>
          </w:tcPr>
          <w:p>
            <w:r>
              <w:t>contacts[].orgid</w:t>
            </w:r>
          </w:p>
        </w:tc>
        <w:tc>
          <w:tcPr>
            <w:tcW w:type="dxa" w:w="2880"/>
          </w:tcPr>
          <w:p>
            <w:r>
              <w:t>string</w:t>
            </w:r>
          </w:p>
        </w:tc>
        <w:tc>
          <w:tcPr>
            <w:tcW w:type="dxa" w:w="2880"/>
          </w:tcPr>
          <w:p>
            <w:r>
              <w:t>Organization ID associated with the contact.</w:t>
            </w:r>
          </w:p>
        </w:tc>
      </w:tr>
      <w:tr>
        <w:tc>
          <w:tcPr>
            <w:tcW w:type="dxa" w:w="2880"/>
          </w:tcPr>
          <w:p>
            <w:r>
              <w:t>contacts[].segmentio_id</w:t>
            </w:r>
          </w:p>
        </w:tc>
        <w:tc>
          <w:tcPr>
            <w:tcW w:type="dxa" w:w="2880"/>
          </w:tcPr>
          <w:p>
            <w:r>
              <w:t>string</w:t>
            </w:r>
          </w:p>
        </w:tc>
        <w:tc>
          <w:tcPr>
            <w:tcW w:type="dxa" w:w="2880"/>
          </w:tcPr>
          <w:p>
            <w:r>
              <w:t>Segment.io identifier.</w:t>
            </w:r>
          </w:p>
        </w:tc>
      </w:tr>
      <w:tr>
        <w:tc>
          <w:tcPr>
            <w:tcW w:type="dxa" w:w="2880"/>
          </w:tcPr>
          <w:p>
            <w:r>
              <w:t>contacts[].bounced_hard</w:t>
            </w:r>
          </w:p>
        </w:tc>
        <w:tc>
          <w:tcPr>
            <w:tcW w:type="dxa" w:w="2880"/>
          </w:tcPr>
          <w:p>
            <w:r>
              <w:t>string</w:t>
            </w:r>
          </w:p>
        </w:tc>
        <w:tc>
          <w:tcPr>
            <w:tcW w:type="dxa" w:w="2880"/>
          </w:tcPr>
          <w:p>
            <w:r>
              <w:t>Hard bounce indicator (stringified numeric).</w:t>
            </w:r>
          </w:p>
        </w:tc>
      </w:tr>
      <w:tr>
        <w:tc>
          <w:tcPr>
            <w:tcW w:type="dxa" w:w="2880"/>
          </w:tcPr>
          <w:p>
            <w:r>
              <w:t>contacts[].bounced_soft</w:t>
            </w:r>
          </w:p>
        </w:tc>
        <w:tc>
          <w:tcPr>
            <w:tcW w:type="dxa" w:w="2880"/>
          </w:tcPr>
          <w:p>
            <w:r>
              <w:t>string</w:t>
            </w:r>
          </w:p>
        </w:tc>
        <w:tc>
          <w:tcPr>
            <w:tcW w:type="dxa" w:w="2880"/>
          </w:tcPr>
          <w:p>
            <w:r>
              <w:t>Soft bounce indicator (stringified numeric).</w:t>
            </w:r>
          </w:p>
        </w:tc>
      </w:tr>
      <w:tr>
        <w:tc>
          <w:tcPr>
            <w:tcW w:type="dxa" w:w="2880"/>
          </w:tcPr>
          <w:p>
            <w:r>
              <w:t>contacts[].bounced_date</w:t>
            </w:r>
          </w:p>
        </w:tc>
        <w:tc>
          <w:tcPr>
            <w:tcW w:type="dxa" w:w="2880"/>
          </w:tcPr>
          <w:p>
            <w:r>
              <w:t>null</w:t>
            </w:r>
          </w:p>
        </w:tc>
        <w:tc>
          <w:tcPr>
            <w:tcW w:type="dxa" w:w="2880"/>
          </w:tcPr>
          <w:p>
            <w:r>
              <w:t>Bounce date (nullable).</w:t>
            </w:r>
          </w:p>
        </w:tc>
      </w:tr>
      <w:tr>
        <w:tc>
          <w:tcPr>
            <w:tcW w:type="dxa" w:w="2880"/>
          </w:tcPr>
          <w:p>
            <w:r>
              <w:t>contacts[].ip</w:t>
            </w:r>
          </w:p>
        </w:tc>
        <w:tc>
          <w:tcPr>
            <w:tcW w:type="dxa" w:w="2880"/>
          </w:tcPr>
          <w:p>
            <w:r>
              <w:t>string</w:t>
            </w:r>
          </w:p>
        </w:tc>
        <w:tc>
          <w:tcPr>
            <w:tcW w:type="dxa" w:w="2880"/>
          </w:tcPr>
          <w:p>
            <w:r>
              <w:t>IP address value (as returned).</w:t>
            </w:r>
          </w:p>
        </w:tc>
      </w:tr>
      <w:tr>
        <w:tc>
          <w:tcPr>
            <w:tcW w:type="dxa" w:w="2880"/>
          </w:tcPr>
          <w:p>
            <w:r>
              <w:t>contacts[].ua</w:t>
            </w:r>
          </w:p>
        </w:tc>
        <w:tc>
          <w:tcPr>
            <w:tcW w:type="dxa" w:w="2880"/>
          </w:tcPr>
          <w:p>
            <w:r>
              <w:t>null</w:t>
            </w:r>
          </w:p>
        </w:tc>
        <w:tc>
          <w:tcPr>
            <w:tcW w:type="dxa" w:w="2880"/>
          </w:tcPr>
          <w:p>
            <w:r>
              <w:t>User agent (nullable).</w:t>
            </w:r>
          </w:p>
        </w:tc>
      </w:tr>
      <w:tr>
        <w:tc>
          <w:tcPr>
            <w:tcW w:type="dxa" w:w="2880"/>
          </w:tcPr>
          <w:p>
            <w:r>
              <w:t>contacts[].hash</w:t>
            </w:r>
          </w:p>
        </w:tc>
        <w:tc>
          <w:tcPr>
            <w:tcW w:type="dxa" w:w="2880"/>
          </w:tcPr>
          <w:p>
            <w:r>
              <w:t>string</w:t>
            </w:r>
          </w:p>
        </w:tc>
        <w:tc>
          <w:tcPr>
            <w:tcW w:type="dxa" w:w="2880"/>
          </w:tcPr>
          <w:p>
            <w:r>
              <w:t>Contact hash.</w:t>
            </w:r>
          </w:p>
        </w:tc>
      </w:tr>
      <w:tr>
        <w:tc>
          <w:tcPr>
            <w:tcW w:type="dxa" w:w="2880"/>
          </w:tcPr>
          <w:p>
            <w:r>
              <w:t>contacts[].socialdata_lastcheck</w:t>
            </w:r>
          </w:p>
        </w:tc>
        <w:tc>
          <w:tcPr>
            <w:tcW w:type="dxa" w:w="2880"/>
          </w:tcPr>
          <w:p>
            <w:r>
              <w:t>null</w:t>
            </w:r>
          </w:p>
        </w:tc>
        <w:tc>
          <w:tcPr>
            <w:tcW w:type="dxa" w:w="2880"/>
          </w:tcPr>
          <w:p>
            <w:r>
              <w:t>Social data last check timestamp (nullable).</w:t>
            </w:r>
          </w:p>
        </w:tc>
      </w:tr>
      <w:tr>
        <w:tc>
          <w:tcPr>
            <w:tcW w:type="dxa" w:w="2880"/>
          </w:tcPr>
          <w:p>
            <w:r>
              <w:t>contacts[].email_local</w:t>
            </w:r>
          </w:p>
        </w:tc>
        <w:tc>
          <w:tcPr>
            <w:tcW w:type="dxa" w:w="2880"/>
          </w:tcPr>
          <w:p>
            <w:r>
              <w:t>string</w:t>
            </w:r>
          </w:p>
        </w:tc>
        <w:tc>
          <w:tcPr>
            <w:tcW w:type="dxa" w:w="2880"/>
          </w:tcPr>
          <w:p>
            <w:r>
              <w:t>Email local part (as returned).</w:t>
            </w:r>
          </w:p>
        </w:tc>
      </w:tr>
      <w:tr>
        <w:tc>
          <w:tcPr>
            <w:tcW w:type="dxa" w:w="2880"/>
          </w:tcPr>
          <w:p>
            <w:r>
              <w:t>contacts[].email_domain</w:t>
            </w:r>
          </w:p>
        </w:tc>
        <w:tc>
          <w:tcPr>
            <w:tcW w:type="dxa" w:w="2880"/>
          </w:tcPr>
          <w:p>
            <w:r>
              <w:t>string</w:t>
            </w:r>
          </w:p>
        </w:tc>
        <w:tc>
          <w:tcPr>
            <w:tcW w:type="dxa" w:w="2880"/>
          </w:tcPr>
          <w:p>
            <w:r>
              <w:t>Email domain part (as returned).</w:t>
            </w:r>
          </w:p>
        </w:tc>
      </w:tr>
      <w:tr>
        <w:tc>
          <w:tcPr>
            <w:tcW w:type="dxa" w:w="2880"/>
          </w:tcPr>
          <w:p>
            <w:r>
              <w:t>contacts[].sentcnt</w:t>
            </w:r>
          </w:p>
        </w:tc>
        <w:tc>
          <w:tcPr>
            <w:tcW w:type="dxa" w:w="2880"/>
          </w:tcPr>
          <w:p>
            <w:r>
              <w:t>string</w:t>
            </w:r>
          </w:p>
        </w:tc>
        <w:tc>
          <w:tcPr>
            <w:tcW w:type="dxa" w:w="2880"/>
          </w:tcPr>
          <w:p>
            <w:r>
              <w:t>Sent count (stringified numeric).</w:t>
            </w:r>
          </w:p>
        </w:tc>
      </w:tr>
      <w:tr>
        <w:tc>
          <w:tcPr>
            <w:tcW w:type="dxa" w:w="2880"/>
          </w:tcPr>
          <w:p>
            <w:r>
              <w:t>contacts[].rating_tstamp</w:t>
            </w:r>
          </w:p>
        </w:tc>
        <w:tc>
          <w:tcPr>
            <w:tcW w:type="dxa" w:w="2880"/>
          </w:tcPr>
          <w:p>
            <w:r>
              <w:t>null</w:t>
            </w:r>
          </w:p>
        </w:tc>
        <w:tc>
          <w:tcPr>
            <w:tcW w:type="dxa" w:w="2880"/>
          </w:tcPr>
          <w:p>
            <w:r>
              <w:t>Rating timestamp (nullable).</w:t>
            </w:r>
          </w:p>
        </w:tc>
      </w:tr>
      <w:tr>
        <w:tc>
          <w:tcPr>
            <w:tcW w:type="dxa" w:w="2880"/>
          </w:tcPr>
          <w:p>
            <w:r>
              <w:t>contacts[].gravatar</w:t>
            </w:r>
          </w:p>
        </w:tc>
        <w:tc>
          <w:tcPr>
            <w:tcW w:type="dxa" w:w="2880"/>
          </w:tcPr>
          <w:p>
            <w:r>
              <w:t>string</w:t>
            </w:r>
          </w:p>
        </w:tc>
        <w:tc>
          <w:tcPr>
            <w:tcW w:type="dxa" w:w="2880"/>
          </w:tcPr>
          <w:p>
            <w:r>
              <w:t>Gravatar indicator (stringified numeric).</w:t>
            </w:r>
          </w:p>
        </w:tc>
      </w:tr>
      <w:tr>
        <w:tc>
          <w:tcPr>
            <w:tcW w:type="dxa" w:w="2880"/>
          </w:tcPr>
          <w:p>
            <w:r>
              <w:t>contacts[].deleted</w:t>
            </w:r>
          </w:p>
        </w:tc>
        <w:tc>
          <w:tcPr>
            <w:tcW w:type="dxa" w:w="2880"/>
          </w:tcPr>
          <w:p>
            <w:r>
              <w:t>string</w:t>
            </w:r>
          </w:p>
        </w:tc>
        <w:tc>
          <w:tcPr>
            <w:tcW w:type="dxa" w:w="2880"/>
          </w:tcPr>
          <w:p>
            <w:r>
              <w:t>Deleted indicator (stringified numeric).</w:t>
            </w:r>
          </w:p>
        </w:tc>
      </w:tr>
      <w:tr>
        <w:tc>
          <w:tcPr>
            <w:tcW w:type="dxa" w:w="2880"/>
          </w:tcPr>
          <w:p>
            <w:r>
              <w:t>contacts[].anonymized</w:t>
            </w:r>
          </w:p>
        </w:tc>
        <w:tc>
          <w:tcPr>
            <w:tcW w:type="dxa" w:w="2880"/>
          </w:tcPr>
          <w:p>
            <w:r>
              <w:t>string</w:t>
            </w:r>
          </w:p>
        </w:tc>
        <w:tc>
          <w:tcPr>
            <w:tcW w:type="dxa" w:w="2880"/>
          </w:tcPr>
          <w:p>
            <w:r>
              <w:t>Anonymized indicator (stringified numeric).</w:t>
            </w:r>
          </w:p>
        </w:tc>
      </w:tr>
      <w:tr>
        <w:tc>
          <w:tcPr>
            <w:tcW w:type="dxa" w:w="2880"/>
          </w:tcPr>
          <w:p>
            <w:r>
              <w:t>contacts[].adate</w:t>
            </w:r>
          </w:p>
        </w:tc>
        <w:tc>
          <w:tcPr>
            <w:tcW w:type="dxa" w:w="2880"/>
          </w:tcPr>
          <w:p>
            <w:r>
              <w:t>null</w:t>
            </w:r>
          </w:p>
        </w:tc>
        <w:tc>
          <w:tcPr>
            <w:tcW w:type="dxa" w:w="2880"/>
          </w:tcPr>
          <w:p>
            <w:r>
              <w:t>A-date (nullable).</w:t>
            </w:r>
          </w:p>
        </w:tc>
      </w:tr>
      <w:tr>
        <w:tc>
          <w:tcPr>
            <w:tcW w:type="dxa" w:w="2880"/>
          </w:tcPr>
          <w:p>
            <w:r>
              <w:t>contacts[].udate</w:t>
            </w:r>
          </w:p>
        </w:tc>
        <w:tc>
          <w:tcPr>
            <w:tcW w:type="dxa" w:w="2880"/>
          </w:tcPr>
          <w:p>
            <w:r>
              <w:t>string</w:t>
            </w:r>
          </w:p>
        </w:tc>
        <w:tc>
          <w:tcPr>
            <w:tcW w:type="dxa" w:w="2880"/>
          </w:tcPr>
          <w:p>
            <w:r>
              <w:t>Last updated date/time.</w:t>
            </w:r>
          </w:p>
        </w:tc>
      </w:tr>
      <w:tr>
        <w:tc>
          <w:tcPr>
            <w:tcW w:type="dxa" w:w="2880"/>
          </w:tcPr>
          <w:p>
            <w:r>
              <w:t>contacts[].edate</w:t>
            </w:r>
          </w:p>
        </w:tc>
        <w:tc>
          <w:tcPr>
            <w:tcW w:type="dxa" w:w="2880"/>
          </w:tcPr>
          <w:p>
            <w:r>
              <w:t>null</w:t>
            </w:r>
          </w:p>
        </w:tc>
        <w:tc>
          <w:tcPr>
            <w:tcW w:type="dxa" w:w="2880"/>
          </w:tcPr>
          <w:p>
            <w:r>
              <w:t>E-date (nullable).</w:t>
            </w:r>
          </w:p>
        </w:tc>
      </w:tr>
      <w:tr>
        <w:tc>
          <w:tcPr>
            <w:tcW w:type="dxa" w:w="2880"/>
          </w:tcPr>
          <w:p>
            <w:r>
              <w:t>contacts[].deleted_at</w:t>
            </w:r>
          </w:p>
        </w:tc>
        <w:tc>
          <w:tcPr>
            <w:tcW w:type="dxa" w:w="2880"/>
          </w:tcPr>
          <w:p>
            <w:r>
              <w:t>null</w:t>
            </w:r>
          </w:p>
        </w:tc>
        <w:tc>
          <w:tcPr>
            <w:tcW w:type="dxa" w:w="2880"/>
          </w:tcPr>
          <w:p>
            <w:r>
              <w:t>Deletion timestamp (nullable).</w:t>
            </w:r>
          </w:p>
        </w:tc>
      </w:tr>
      <w:tr>
        <w:tc>
          <w:tcPr>
            <w:tcW w:type="dxa" w:w="2880"/>
          </w:tcPr>
          <w:p>
            <w:r>
              <w:t>contacts[].created_utc_timestamp</w:t>
            </w:r>
          </w:p>
        </w:tc>
        <w:tc>
          <w:tcPr>
            <w:tcW w:type="dxa" w:w="2880"/>
          </w:tcPr>
          <w:p>
            <w:r>
              <w:t>string</w:t>
            </w:r>
          </w:p>
        </w:tc>
        <w:tc>
          <w:tcPr>
            <w:tcW w:type="dxa" w:w="2880"/>
          </w:tcPr>
          <w:p>
            <w:r>
              <w:t>Created UTC timestamp (string format).</w:t>
            </w:r>
          </w:p>
        </w:tc>
      </w:tr>
      <w:tr>
        <w:tc>
          <w:tcPr>
            <w:tcW w:type="dxa" w:w="2880"/>
          </w:tcPr>
          <w:p>
            <w:r>
              <w:t>contacts[].updated_utc_timestamp</w:t>
            </w:r>
          </w:p>
        </w:tc>
        <w:tc>
          <w:tcPr>
            <w:tcW w:type="dxa" w:w="2880"/>
          </w:tcPr>
          <w:p>
            <w:r>
              <w:t>string</w:t>
            </w:r>
          </w:p>
        </w:tc>
        <w:tc>
          <w:tcPr>
            <w:tcW w:type="dxa" w:w="2880"/>
          </w:tcPr>
          <w:p>
            <w:r>
              <w:t>Updated UTC timestamp (string format).</w:t>
            </w:r>
          </w:p>
        </w:tc>
      </w:tr>
      <w:tr>
        <w:tc>
          <w:tcPr>
            <w:tcW w:type="dxa" w:w="2880"/>
          </w:tcPr>
          <w:p>
            <w:r>
              <w:t>contacts[].links</w:t>
            </w:r>
          </w:p>
        </w:tc>
        <w:tc>
          <w:tcPr>
            <w:tcW w:type="dxa" w:w="2880"/>
          </w:tcPr>
          <w:p>
            <w:r>
              <w:t>object</w:t>
            </w:r>
          </w:p>
        </w:tc>
        <w:tc>
          <w:tcPr>
            <w:tcW w:type="dxa" w:w="2880"/>
          </w:tcPr>
          <w:p>
            <w:r>
              <w:t>Links to related contact resources.</w:t>
            </w:r>
          </w:p>
        </w:tc>
      </w:tr>
      <w:tr>
        <w:tc>
          <w:tcPr>
            <w:tcW w:type="dxa" w:w="2880"/>
          </w:tcPr>
          <w:p>
            <w:r>
              <w:t>contacts[].links.bounceLogs</w:t>
            </w:r>
          </w:p>
        </w:tc>
        <w:tc>
          <w:tcPr>
            <w:tcW w:type="dxa" w:w="2880"/>
          </w:tcPr>
          <w:p>
            <w:r>
              <w:t>string</w:t>
            </w:r>
          </w:p>
        </w:tc>
        <w:tc>
          <w:tcPr>
            <w:tcW w:type="dxa" w:w="2880"/>
          </w:tcPr>
          <w:p>
            <w:r>
              <w:t>URL to bounce logs.</w:t>
            </w:r>
          </w:p>
        </w:tc>
      </w:tr>
      <w:tr>
        <w:tc>
          <w:tcPr>
            <w:tcW w:type="dxa" w:w="2880"/>
          </w:tcPr>
          <w:p>
            <w:r>
              <w:t>contacts[].links.contactAutomations</w:t>
            </w:r>
          </w:p>
        </w:tc>
        <w:tc>
          <w:tcPr>
            <w:tcW w:type="dxa" w:w="2880"/>
          </w:tcPr>
          <w:p>
            <w:r>
              <w:t>string</w:t>
            </w:r>
          </w:p>
        </w:tc>
        <w:tc>
          <w:tcPr>
            <w:tcW w:type="dxa" w:w="2880"/>
          </w:tcPr>
          <w:p>
            <w:r>
              <w:t>URL to contact automations.</w:t>
            </w:r>
          </w:p>
        </w:tc>
      </w:tr>
      <w:tr>
        <w:tc>
          <w:tcPr>
            <w:tcW w:type="dxa" w:w="2880"/>
          </w:tcPr>
          <w:p>
            <w:r>
              <w:t>contacts[].links.contactData</w:t>
            </w:r>
          </w:p>
        </w:tc>
        <w:tc>
          <w:tcPr>
            <w:tcW w:type="dxa" w:w="2880"/>
          </w:tcPr>
          <w:p>
            <w:r>
              <w:t>string</w:t>
            </w:r>
          </w:p>
        </w:tc>
        <w:tc>
          <w:tcPr>
            <w:tcW w:type="dxa" w:w="2880"/>
          </w:tcPr>
          <w:p>
            <w:r>
              <w:t>URL to contact data.</w:t>
            </w:r>
          </w:p>
        </w:tc>
      </w:tr>
      <w:tr>
        <w:tc>
          <w:tcPr>
            <w:tcW w:type="dxa" w:w="2880"/>
          </w:tcPr>
          <w:p>
            <w:r>
              <w:t>contacts[].links.contactGoals</w:t>
            </w:r>
          </w:p>
        </w:tc>
        <w:tc>
          <w:tcPr>
            <w:tcW w:type="dxa" w:w="2880"/>
          </w:tcPr>
          <w:p>
            <w:r>
              <w:t>string</w:t>
            </w:r>
          </w:p>
        </w:tc>
        <w:tc>
          <w:tcPr>
            <w:tcW w:type="dxa" w:w="2880"/>
          </w:tcPr>
          <w:p>
            <w:r>
              <w:t>URL to contact goals.</w:t>
            </w:r>
          </w:p>
        </w:tc>
      </w:tr>
      <w:tr>
        <w:tc>
          <w:tcPr>
            <w:tcW w:type="dxa" w:w="2880"/>
          </w:tcPr>
          <w:p>
            <w:r>
              <w:t>contacts[].links.contactLists</w:t>
            </w:r>
          </w:p>
        </w:tc>
        <w:tc>
          <w:tcPr>
            <w:tcW w:type="dxa" w:w="2880"/>
          </w:tcPr>
          <w:p>
            <w:r>
              <w:t>string</w:t>
            </w:r>
          </w:p>
        </w:tc>
        <w:tc>
          <w:tcPr>
            <w:tcW w:type="dxa" w:w="2880"/>
          </w:tcPr>
          <w:p>
            <w:r>
              <w:t>URL to contact lists.</w:t>
            </w:r>
          </w:p>
        </w:tc>
      </w:tr>
      <w:tr>
        <w:tc>
          <w:tcPr>
            <w:tcW w:type="dxa" w:w="2880"/>
          </w:tcPr>
          <w:p>
            <w:r>
              <w:t>contacts[].links.contactLogs</w:t>
            </w:r>
          </w:p>
        </w:tc>
        <w:tc>
          <w:tcPr>
            <w:tcW w:type="dxa" w:w="2880"/>
          </w:tcPr>
          <w:p>
            <w:r>
              <w:t>string</w:t>
            </w:r>
          </w:p>
        </w:tc>
        <w:tc>
          <w:tcPr>
            <w:tcW w:type="dxa" w:w="2880"/>
          </w:tcPr>
          <w:p>
            <w:r>
              <w:t>URL to contact logs.</w:t>
            </w:r>
          </w:p>
        </w:tc>
      </w:tr>
      <w:tr>
        <w:tc>
          <w:tcPr>
            <w:tcW w:type="dxa" w:w="2880"/>
          </w:tcPr>
          <w:p>
            <w:r>
              <w:t>contacts[].links.contactTags</w:t>
            </w:r>
          </w:p>
        </w:tc>
        <w:tc>
          <w:tcPr>
            <w:tcW w:type="dxa" w:w="2880"/>
          </w:tcPr>
          <w:p>
            <w:r>
              <w:t>string</w:t>
            </w:r>
          </w:p>
        </w:tc>
        <w:tc>
          <w:tcPr>
            <w:tcW w:type="dxa" w:w="2880"/>
          </w:tcPr>
          <w:p>
            <w:r>
              <w:t>URL to contact tags.</w:t>
            </w:r>
          </w:p>
        </w:tc>
      </w:tr>
      <w:tr>
        <w:tc>
          <w:tcPr>
            <w:tcW w:type="dxa" w:w="2880"/>
          </w:tcPr>
          <w:p>
            <w:r>
              <w:t>contacts[].links.contactDeals</w:t>
            </w:r>
          </w:p>
        </w:tc>
        <w:tc>
          <w:tcPr>
            <w:tcW w:type="dxa" w:w="2880"/>
          </w:tcPr>
          <w:p>
            <w:r>
              <w:t>string</w:t>
            </w:r>
          </w:p>
        </w:tc>
        <w:tc>
          <w:tcPr>
            <w:tcW w:type="dxa" w:w="2880"/>
          </w:tcPr>
          <w:p>
            <w:r>
              <w:t>URL to contact deals.</w:t>
            </w:r>
          </w:p>
        </w:tc>
      </w:tr>
      <w:tr>
        <w:tc>
          <w:tcPr>
            <w:tcW w:type="dxa" w:w="2880"/>
          </w:tcPr>
          <w:p>
            <w:r>
              <w:t>contacts[].links.deals</w:t>
            </w:r>
          </w:p>
        </w:tc>
        <w:tc>
          <w:tcPr>
            <w:tcW w:type="dxa" w:w="2880"/>
          </w:tcPr>
          <w:p>
            <w:r>
              <w:t>string</w:t>
            </w:r>
          </w:p>
        </w:tc>
        <w:tc>
          <w:tcPr>
            <w:tcW w:type="dxa" w:w="2880"/>
          </w:tcPr>
          <w:p>
            <w:r>
              <w:t>URL to deals.</w:t>
            </w:r>
          </w:p>
        </w:tc>
      </w:tr>
      <w:tr>
        <w:tc>
          <w:tcPr>
            <w:tcW w:type="dxa" w:w="2880"/>
          </w:tcPr>
          <w:p>
            <w:r>
              <w:t>contacts[].links.fieldValues</w:t>
            </w:r>
          </w:p>
        </w:tc>
        <w:tc>
          <w:tcPr>
            <w:tcW w:type="dxa" w:w="2880"/>
          </w:tcPr>
          <w:p>
            <w:r>
              <w:t>string</w:t>
            </w:r>
          </w:p>
        </w:tc>
        <w:tc>
          <w:tcPr>
            <w:tcW w:type="dxa" w:w="2880"/>
          </w:tcPr>
          <w:p>
            <w:r>
              <w:t>URL to field values.</w:t>
            </w:r>
          </w:p>
        </w:tc>
      </w:tr>
      <w:tr>
        <w:tc>
          <w:tcPr>
            <w:tcW w:type="dxa" w:w="2880"/>
          </w:tcPr>
          <w:p>
            <w:r>
              <w:t>contacts[].links.geoIps</w:t>
            </w:r>
          </w:p>
        </w:tc>
        <w:tc>
          <w:tcPr>
            <w:tcW w:type="dxa" w:w="2880"/>
          </w:tcPr>
          <w:p>
            <w:r>
              <w:t>string</w:t>
            </w:r>
          </w:p>
        </w:tc>
        <w:tc>
          <w:tcPr>
            <w:tcW w:type="dxa" w:w="2880"/>
          </w:tcPr>
          <w:p>
            <w:r>
              <w:t>URL to geo IPs.</w:t>
            </w:r>
          </w:p>
        </w:tc>
      </w:tr>
      <w:tr>
        <w:tc>
          <w:tcPr>
            <w:tcW w:type="dxa" w:w="2880"/>
          </w:tcPr>
          <w:p>
            <w:r>
              <w:t>contacts[].links.notes</w:t>
            </w:r>
          </w:p>
        </w:tc>
        <w:tc>
          <w:tcPr>
            <w:tcW w:type="dxa" w:w="2880"/>
          </w:tcPr>
          <w:p>
            <w:r>
              <w:t>string</w:t>
            </w:r>
          </w:p>
        </w:tc>
        <w:tc>
          <w:tcPr>
            <w:tcW w:type="dxa" w:w="2880"/>
          </w:tcPr>
          <w:p>
            <w:r>
              <w:t>URL to contact notes.</w:t>
            </w:r>
          </w:p>
        </w:tc>
      </w:tr>
      <w:tr>
        <w:tc>
          <w:tcPr>
            <w:tcW w:type="dxa" w:w="2880"/>
          </w:tcPr>
          <w:p>
            <w:r>
              <w:t>contacts[].links.organization</w:t>
            </w:r>
          </w:p>
        </w:tc>
        <w:tc>
          <w:tcPr>
            <w:tcW w:type="dxa" w:w="2880"/>
          </w:tcPr>
          <w:p>
            <w:r>
              <w:t>string</w:t>
            </w:r>
          </w:p>
        </w:tc>
        <w:tc>
          <w:tcPr>
            <w:tcW w:type="dxa" w:w="2880"/>
          </w:tcPr>
          <w:p>
            <w:r>
              <w:t>URL to organization.</w:t>
            </w:r>
          </w:p>
        </w:tc>
      </w:tr>
      <w:tr>
        <w:tc>
          <w:tcPr>
            <w:tcW w:type="dxa" w:w="2880"/>
          </w:tcPr>
          <w:p>
            <w:r>
              <w:t>contacts[].links.plusAppend</w:t>
            </w:r>
          </w:p>
        </w:tc>
        <w:tc>
          <w:tcPr>
            <w:tcW w:type="dxa" w:w="2880"/>
          </w:tcPr>
          <w:p>
            <w:r>
              <w:t>string</w:t>
            </w:r>
          </w:p>
        </w:tc>
        <w:tc>
          <w:tcPr>
            <w:tcW w:type="dxa" w:w="2880"/>
          </w:tcPr>
          <w:p>
            <w:r>
              <w:t>URL to plus append.</w:t>
            </w:r>
          </w:p>
        </w:tc>
      </w:tr>
      <w:tr>
        <w:tc>
          <w:tcPr>
            <w:tcW w:type="dxa" w:w="2880"/>
          </w:tcPr>
          <w:p>
            <w:r>
              <w:t>contacts[].links.trackingLogs</w:t>
            </w:r>
          </w:p>
        </w:tc>
        <w:tc>
          <w:tcPr>
            <w:tcW w:type="dxa" w:w="2880"/>
          </w:tcPr>
          <w:p>
            <w:r>
              <w:t>string</w:t>
            </w:r>
          </w:p>
        </w:tc>
        <w:tc>
          <w:tcPr>
            <w:tcW w:type="dxa" w:w="2880"/>
          </w:tcPr>
          <w:p>
            <w:r>
              <w:t>URL to tracking logs.</w:t>
            </w:r>
          </w:p>
        </w:tc>
      </w:tr>
      <w:tr>
        <w:tc>
          <w:tcPr>
            <w:tcW w:type="dxa" w:w="2880"/>
          </w:tcPr>
          <w:p>
            <w:r>
              <w:t>contacts[].links.scoreValues</w:t>
            </w:r>
          </w:p>
        </w:tc>
        <w:tc>
          <w:tcPr>
            <w:tcW w:type="dxa" w:w="2880"/>
          </w:tcPr>
          <w:p>
            <w:r>
              <w:t>string</w:t>
            </w:r>
          </w:p>
        </w:tc>
        <w:tc>
          <w:tcPr>
            <w:tcW w:type="dxa" w:w="2880"/>
          </w:tcPr>
          <w:p>
            <w:r>
              <w:t>URL to score values.</w:t>
            </w:r>
          </w:p>
        </w:tc>
      </w:tr>
      <w:tr>
        <w:tc>
          <w:tcPr>
            <w:tcW w:type="dxa" w:w="2880"/>
          </w:tcPr>
          <w:p>
            <w:r>
              <w:t>contacts[].id</w:t>
            </w:r>
          </w:p>
        </w:tc>
        <w:tc>
          <w:tcPr>
            <w:tcW w:type="dxa" w:w="2880"/>
          </w:tcPr>
          <w:p>
            <w:r>
              <w:t>string</w:t>
            </w:r>
          </w:p>
        </w:tc>
        <w:tc>
          <w:tcPr>
            <w:tcW w:type="dxa" w:w="2880"/>
          </w:tcPr>
          <w:p>
            <w:r>
              <w:t>Contact ID.</w:t>
            </w:r>
          </w:p>
        </w:tc>
      </w:tr>
      <w:tr>
        <w:tc>
          <w:tcPr>
            <w:tcW w:type="dxa" w:w="2880"/>
          </w:tcPr>
          <w:p>
            <w:r>
              <w:t>contacts[].organization</w:t>
            </w:r>
          </w:p>
        </w:tc>
        <w:tc>
          <w:tcPr>
            <w:tcW w:type="dxa" w:w="2880"/>
          </w:tcPr>
          <w:p>
            <w:r>
              <w:t>object|null</w:t>
            </w:r>
          </w:p>
        </w:tc>
        <w:tc>
          <w:tcPr>
            <w:tcW w:type="dxa" w:w="2880"/>
          </w:tcPr>
          <w:p>
            <w:r>
              <w:t>Organization object (nullable in example).</w:t>
            </w:r>
          </w:p>
        </w:tc>
      </w:tr>
      <w:tr>
        <w:tc>
          <w:tcPr>
            <w:tcW w:type="dxa" w:w="2880"/>
          </w:tcPr>
          <w:p>
            <w:r>
              <w:t>note</w:t>
            </w:r>
          </w:p>
        </w:tc>
        <w:tc>
          <w:tcPr>
            <w:tcW w:type="dxa" w:w="2880"/>
          </w:tcPr>
          <w:p>
            <w:r>
              <w:t>object</w:t>
            </w:r>
          </w:p>
        </w:tc>
        <w:tc>
          <w:tcPr>
            <w:tcW w:type="dxa" w:w="2880"/>
          </w:tcPr>
          <w:p>
            <w:r>
              <w:t>The created note object.</w:t>
            </w:r>
          </w:p>
        </w:tc>
      </w:tr>
      <w:tr>
        <w:tc>
          <w:tcPr>
            <w:tcW w:type="dxa" w:w="2880"/>
          </w:tcPr>
          <w:p>
            <w:r>
              <w:t>note.note</w:t>
            </w:r>
          </w:p>
        </w:tc>
        <w:tc>
          <w:tcPr>
            <w:tcW w:type="dxa" w:w="2880"/>
          </w:tcPr>
          <w:p>
            <w:r>
              <w:t>string</w:t>
            </w:r>
          </w:p>
        </w:tc>
        <w:tc>
          <w:tcPr>
            <w:tcW w:type="dxa" w:w="2880"/>
          </w:tcPr>
          <w:p>
            <w:r>
              <w:t>Note text.</w:t>
            </w:r>
          </w:p>
        </w:tc>
      </w:tr>
      <w:tr>
        <w:tc>
          <w:tcPr>
            <w:tcW w:type="dxa" w:w="2880"/>
          </w:tcPr>
          <w:p>
            <w:r>
              <w:t>note.cdate</w:t>
            </w:r>
          </w:p>
        </w:tc>
        <w:tc>
          <w:tcPr>
            <w:tcW w:type="dxa" w:w="2880"/>
          </w:tcPr>
          <w:p>
            <w:r>
              <w:t>string</w:t>
            </w:r>
          </w:p>
        </w:tc>
        <w:tc>
          <w:tcPr>
            <w:tcW w:type="dxa" w:w="2880"/>
          </w:tcPr>
          <w:p>
            <w:r>
              <w:t>Note creation date/time.</w:t>
            </w:r>
          </w:p>
        </w:tc>
      </w:tr>
      <w:tr>
        <w:tc>
          <w:tcPr>
            <w:tcW w:type="dxa" w:w="2880"/>
          </w:tcPr>
          <w:p>
            <w:r>
              <w:t>note.mdate</w:t>
            </w:r>
          </w:p>
        </w:tc>
        <w:tc>
          <w:tcPr>
            <w:tcW w:type="dxa" w:w="2880"/>
          </w:tcPr>
          <w:p>
            <w:r>
              <w:t>string</w:t>
            </w:r>
          </w:p>
        </w:tc>
        <w:tc>
          <w:tcPr>
            <w:tcW w:type="dxa" w:w="2880"/>
          </w:tcPr>
          <w:p>
            <w:r>
              <w:t>Note modification date/time.</w:t>
            </w:r>
          </w:p>
        </w:tc>
      </w:tr>
      <w:tr>
        <w:tc>
          <w:tcPr>
            <w:tcW w:type="dxa" w:w="2880"/>
          </w:tcPr>
          <w:p>
            <w:r>
              <w:t>note.reltype</w:t>
            </w:r>
          </w:p>
        </w:tc>
        <w:tc>
          <w:tcPr>
            <w:tcW w:type="dxa" w:w="2880"/>
          </w:tcPr>
          <w:p>
            <w:r>
              <w:t>string</w:t>
            </w:r>
          </w:p>
        </w:tc>
        <w:tc>
          <w:tcPr>
            <w:tcW w:type="dxa" w:w="2880"/>
          </w:tcPr>
          <w:p>
            <w:r>
              <w:t>Related record type.</w:t>
            </w:r>
          </w:p>
        </w:tc>
      </w:tr>
      <w:tr>
        <w:tc>
          <w:tcPr>
            <w:tcW w:type="dxa" w:w="2880"/>
          </w:tcPr>
          <w:p>
            <w:r>
              <w:t>note.relid</w:t>
            </w:r>
          </w:p>
        </w:tc>
        <w:tc>
          <w:tcPr>
            <w:tcW w:type="dxa" w:w="2880"/>
          </w:tcPr>
          <w:p>
            <w:r>
              <w:t>integer</w:t>
            </w:r>
          </w:p>
        </w:tc>
        <w:tc>
          <w:tcPr>
            <w:tcW w:type="dxa" w:w="2880"/>
          </w:tcPr>
          <w:p>
            <w:r>
              <w:t>Related record ID.</w:t>
            </w:r>
          </w:p>
        </w:tc>
      </w:tr>
      <w:tr>
        <w:tc>
          <w:tcPr>
            <w:tcW w:type="dxa" w:w="2880"/>
          </w:tcPr>
          <w:p>
            <w:r>
              <w:t>note.userid</w:t>
            </w:r>
          </w:p>
        </w:tc>
        <w:tc>
          <w:tcPr>
            <w:tcW w:type="dxa" w:w="2880"/>
          </w:tcPr>
          <w:p>
            <w:r>
              <w:t>string</w:t>
            </w:r>
          </w:p>
        </w:tc>
        <w:tc>
          <w:tcPr>
            <w:tcW w:type="dxa" w:w="2880"/>
          </w:tcPr>
          <w:p>
            <w:r>
              <w:t>User ID who created the note.</w:t>
            </w:r>
          </w:p>
        </w:tc>
      </w:tr>
      <w:tr>
        <w:tc>
          <w:tcPr>
            <w:tcW w:type="dxa" w:w="2880"/>
          </w:tcPr>
          <w:p>
            <w:r>
              <w:t>note.links</w:t>
            </w:r>
          </w:p>
        </w:tc>
        <w:tc>
          <w:tcPr>
            <w:tcW w:type="dxa" w:w="2880"/>
          </w:tcPr>
          <w:p>
            <w:r>
              <w:t>object</w:t>
            </w:r>
          </w:p>
        </w:tc>
        <w:tc>
          <w:tcPr>
            <w:tcW w:type="dxa" w:w="2880"/>
          </w:tcPr>
          <w:p>
            <w:r>
              <w:t>Links to related note resources.</w:t>
            </w:r>
          </w:p>
        </w:tc>
      </w:tr>
      <w:tr>
        <w:tc>
          <w:tcPr>
            <w:tcW w:type="dxa" w:w="2880"/>
          </w:tcPr>
          <w:p>
            <w:r>
              <w:t>note.links.activities</w:t>
            </w:r>
          </w:p>
        </w:tc>
        <w:tc>
          <w:tcPr>
            <w:tcW w:type="dxa" w:w="2880"/>
          </w:tcPr>
          <w:p>
            <w:r>
              <w:t>string</w:t>
            </w:r>
          </w:p>
        </w:tc>
        <w:tc>
          <w:tcPr>
            <w:tcW w:type="dxa" w:w="2880"/>
          </w:tcPr>
          <w:p>
            <w:r>
              <w:t>URL to note activities.</w:t>
            </w:r>
          </w:p>
        </w:tc>
      </w:tr>
      <w:tr>
        <w:tc>
          <w:tcPr>
            <w:tcW w:type="dxa" w:w="2880"/>
          </w:tcPr>
          <w:p>
            <w:r>
              <w:t>note.links.user</w:t>
            </w:r>
          </w:p>
        </w:tc>
        <w:tc>
          <w:tcPr>
            <w:tcW w:type="dxa" w:w="2880"/>
          </w:tcPr>
          <w:p>
            <w:r>
              <w:t>string</w:t>
            </w:r>
          </w:p>
        </w:tc>
        <w:tc>
          <w:tcPr>
            <w:tcW w:type="dxa" w:w="2880"/>
          </w:tcPr>
          <w:p>
            <w:r>
              <w:t>URL to note user.</w:t>
            </w:r>
          </w:p>
        </w:tc>
      </w:tr>
      <w:tr>
        <w:tc>
          <w:tcPr>
            <w:tcW w:type="dxa" w:w="2880"/>
          </w:tcPr>
          <w:p>
            <w:r>
              <w:t>note.links.mentions</w:t>
            </w:r>
          </w:p>
        </w:tc>
        <w:tc>
          <w:tcPr>
            <w:tcW w:type="dxa" w:w="2880"/>
          </w:tcPr>
          <w:p>
            <w:r>
              <w:t>string</w:t>
            </w:r>
          </w:p>
        </w:tc>
        <w:tc>
          <w:tcPr>
            <w:tcW w:type="dxa" w:w="2880"/>
          </w:tcPr>
          <w:p>
            <w:r>
              <w:t>URL to note mentions.</w:t>
            </w:r>
          </w:p>
        </w:tc>
      </w:tr>
      <w:tr>
        <w:tc>
          <w:tcPr>
            <w:tcW w:type="dxa" w:w="2880"/>
          </w:tcPr>
          <w:p>
            <w:r>
              <w:t>note.links.notes</w:t>
            </w:r>
          </w:p>
        </w:tc>
        <w:tc>
          <w:tcPr>
            <w:tcW w:type="dxa" w:w="2880"/>
          </w:tcPr>
          <w:p>
            <w:r>
              <w:t>string</w:t>
            </w:r>
          </w:p>
        </w:tc>
        <w:tc>
          <w:tcPr>
            <w:tcW w:type="dxa" w:w="2880"/>
          </w:tcPr>
          <w:p>
            <w:r>
              <w:t>URL to note notes.</w:t>
            </w:r>
          </w:p>
        </w:tc>
      </w:tr>
      <w:tr>
        <w:tc>
          <w:tcPr>
            <w:tcW w:type="dxa" w:w="2880"/>
          </w:tcPr>
          <w:p>
            <w:r>
              <w:t>note.links.owner</w:t>
            </w:r>
          </w:p>
        </w:tc>
        <w:tc>
          <w:tcPr>
            <w:tcW w:type="dxa" w:w="2880"/>
          </w:tcPr>
          <w:p>
            <w:r>
              <w:t>string</w:t>
            </w:r>
          </w:p>
        </w:tc>
        <w:tc>
          <w:tcPr>
            <w:tcW w:type="dxa" w:w="2880"/>
          </w:tcPr>
          <w:p>
            <w:r>
              <w:t>URL to note owner.</w:t>
            </w:r>
          </w:p>
        </w:tc>
      </w:tr>
      <w:tr>
        <w:tc>
          <w:tcPr>
            <w:tcW w:type="dxa" w:w="2880"/>
          </w:tcPr>
          <w:p>
            <w:r>
              <w:t>note.owner</w:t>
            </w:r>
          </w:p>
        </w:tc>
        <w:tc>
          <w:tcPr>
            <w:tcW w:type="dxa" w:w="2880"/>
          </w:tcPr>
          <w:p>
            <w:r>
              <w:t>object</w:t>
            </w:r>
          </w:p>
        </w:tc>
        <w:tc>
          <w:tcPr>
            <w:tcW w:type="dxa" w:w="2880"/>
          </w:tcPr>
          <w:p>
            <w:r>
              <w:t>Owner reference for the note.</w:t>
            </w:r>
          </w:p>
        </w:tc>
      </w:tr>
      <w:tr>
        <w:tc>
          <w:tcPr>
            <w:tcW w:type="dxa" w:w="2880"/>
          </w:tcPr>
          <w:p>
            <w:r>
              <w:t>note.owner.type</w:t>
            </w:r>
          </w:p>
        </w:tc>
        <w:tc>
          <w:tcPr>
            <w:tcW w:type="dxa" w:w="2880"/>
          </w:tcPr>
          <w:p>
            <w:r>
              <w:t>string</w:t>
            </w:r>
          </w:p>
        </w:tc>
        <w:tc>
          <w:tcPr>
            <w:tcW w:type="dxa" w:w="2880"/>
          </w:tcPr>
          <w:p>
            <w:r>
              <w:t>Owner type (example: contact).</w:t>
            </w:r>
          </w:p>
        </w:tc>
      </w:tr>
      <w:tr>
        <w:tc>
          <w:tcPr>
            <w:tcW w:type="dxa" w:w="2880"/>
          </w:tcPr>
          <w:p>
            <w:r>
              <w:t>note.owner.id</w:t>
            </w:r>
          </w:p>
        </w:tc>
        <w:tc>
          <w:tcPr>
            <w:tcW w:type="dxa" w:w="2880"/>
          </w:tcPr>
          <w:p>
            <w:r>
              <w:t>integer</w:t>
            </w:r>
          </w:p>
        </w:tc>
        <w:tc>
          <w:tcPr>
            <w:tcW w:type="dxa" w:w="2880"/>
          </w:tcPr>
          <w:p>
            <w:r>
              <w:t>Owner ID.</w:t>
            </w:r>
          </w:p>
        </w:tc>
      </w:tr>
      <w:tr>
        <w:tc>
          <w:tcPr>
            <w:tcW w:type="dxa" w:w="2880"/>
          </w:tcPr>
          <w:p>
            <w:r>
              <w:t>note.id</w:t>
            </w:r>
          </w:p>
        </w:tc>
        <w:tc>
          <w:tcPr>
            <w:tcW w:type="dxa" w:w="2880"/>
          </w:tcPr>
          <w:p>
            <w:r>
              <w:t>string</w:t>
            </w:r>
          </w:p>
        </w:tc>
        <w:tc>
          <w:tcPr>
            <w:tcW w:type="dxa" w:w="2880"/>
          </w:tcPr>
          <w:p>
            <w:r>
              <w:t>Note ID.</w:t>
            </w:r>
          </w:p>
        </w:tc>
      </w:tr>
      <w:tr>
        <w:tc>
          <w:tcPr>
            <w:tcW w:type="dxa" w:w="2880"/>
          </w:tcPr>
          <w:p>
            <w:r>
              <w:t>note.user</w:t>
            </w:r>
          </w:p>
        </w:tc>
        <w:tc>
          <w:tcPr>
            <w:tcW w:type="dxa" w:w="2880"/>
          </w:tcPr>
          <w:p>
            <w:r>
              <w:t>string</w:t>
            </w:r>
          </w:p>
        </w:tc>
        <w:tc>
          <w:tcPr>
            <w:tcW w:type="dxa" w:w="2880"/>
          </w:tcPr>
          <w:p>
            <w:r>
              <w:t>User ID (as returned; appears duplicative of userid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'{{ACTIVE_CAMPAIGN_API_URL}}/api/3/notes' \</w:t>
        <w:br/>
        <w:t xml:space="preserve"> --header 'Accept: application/json' \</w:t>
        <w:br/>
        <w:t xml:space="preserve"> --header 'Content-Type: application/json' \</w:t>
        <w:br/>
        <w:t xml:space="preserve"> --data '{</w:t>
        <w:br/>
        <w:t xml:space="preserve"> "note": {</w:t>
        <w:br/>
        <w:t xml:space="preserve"> "note": "This is the text of the note",</w:t>
        <w:br/>
        <w:t xml:space="preserve"> "relid": 2,</w:t>
        <w:br/>
        <w:t xml:space="preserve"> "reltype": "Subscriber"</w:t>
        <w:br/>
        <w:t xml:space="preserve">    }</w:t>
        <w:br/>
        <w:t xml:space="preserve">  }'</w:t>
      </w:r>
    </w:p>
    <w:p>
      <w:pPr>
        <w:pStyle w:val="Heading3"/>
      </w:pPr>
      <w:r>
        <w:t>Example Usage</w:t>
      </w:r>
    </w:p>
    <w:p>
      <w:pPr>
        <w:pStyle w:val="Heading3"/>
      </w:pPr>
      <w:r>
        <w:t>Example 1: Add a note to a Subscriber (contact)</w:t>
      </w:r>
    </w:p>
    <w:p>
      <w:r>
        <w:rPr>
          <w:b/>
          <w:color w:val="666666"/>
          <w:sz w:val="16"/>
        </w:rPr>
        <w:t>[bash]</w:t>
      </w:r>
    </w:p>
    <w:p>
      <w:pPr>
        <w:shd w:fill="F2F2F2" w:val="clear"/>
      </w:pPr>
      <w:r>
        <w:rPr>
          <w:rFonts w:ascii="Courier New" w:hAnsi="Courier New"/>
          <w:sz w:val="17"/>
        </w:rPr>
        <w:t>curl --request POST '{{ACTIVE_CAMPAIGN_API_URL}}/api/3/notes' \</w:t>
        <w:br/>
        <w:t xml:space="preserve"> --header 'Accept: application/json' \</w:t>
        <w:br/>
        <w:t xml:space="preserve"> --header 'Content-Type: application/json' \</w:t>
        <w:br/>
        <w:t xml:space="preserve"> --data '{</w:t>
        <w:br/>
        <w:t xml:space="preserve"> "note": {</w:t>
        <w:br/>
        <w:t xml:space="preserve"> "note": "Followed up via phone; awaiting reply.",</w:t>
        <w:br/>
        <w:t xml:space="preserve"> "reltype": "Subscriber",</w:t>
        <w:br/>
        <w:t xml:space="preserve"> "relid": 2</w:t>
        <w:br/>
        <w:t xml:space="preserve">    }</w:t>
        <w:br/>
        <w:t xml:space="preserve">  }'</w:t>
      </w:r>
    </w:p>
    <w:p>
      <w:pPr>
        <w:pStyle w:val="Heading3"/>
      </w:pPr>
      <w:r>
        <w:t>Example 2: Add a note to a Deal</w:t>
      </w:r>
    </w:p>
    <w:p>
      <w:r>
        <w:rPr>
          <w:b/>
          <w:color w:val="666666"/>
          <w:sz w:val="16"/>
        </w:rPr>
        <w:t>[bash]</w:t>
      </w:r>
    </w:p>
    <w:p>
      <w:pPr>
        <w:shd w:fill="F2F2F2" w:val="clear"/>
      </w:pPr>
      <w:r>
        <w:rPr>
          <w:rFonts w:ascii="Courier New" w:hAnsi="Courier New"/>
          <w:sz w:val="17"/>
        </w:rPr>
        <w:t>curl --request POST '{{ACTIVE_CAMPAIGN_API_URL}}/api/3/notes' \</w:t>
        <w:br/>
        <w:t xml:space="preserve"> --header 'Accept: application/json' \</w:t>
        <w:br/>
        <w:t xml:space="preserve"> --header 'Content-Type: application/json' \</w:t>
        <w:br/>
        <w:t xml:space="preserve"> --data '{</w:t>
        <w:br/>
        <w:t xml:space="preserve"> "note": {</w:t>
        <w:br/>
        <w:t xml:space="preserve"> "note": "Customer requested revised pricing before Friday.",</w:t>
        <w:br/>
        <w:t xml:space="preserve"> "reltype": "Deal",</w:t>
        <w:br/>
        <w:t xml:space="preserve"> "relid": 123</w:t>
        <w:br/>
        <w:t xml:space="preserve">    }</w:t>
        <w:br/>
        <w:t xml:space="preserve">  }'</w:t>
      </w:r>
    </w:p>
    <w:p>
      <w:pPr>
        <w:pStyle w:val="Heading3"/>
      </w:pPr>
      <w:r>
        <w:t>Behavior</w:t>
      </w:r>
    </w:p>
    <w:p>
      <w:pPr>
        <w:pStyle w:val="ListBullet"/>
      </w:pPr>
      <w:r>
        <w:t>Validates that note.note, note.reltype, and note.relid are provided.</w:t>
      </w:r>
    </w:p>
    <w:p>
      <w:pPr>
        <w:pStyle w:val="ListBullet"/>
      </w:pPr>
      <w:r>
        <w:t>Creates the note and links it to the specified record (reltype + relid).</w:t>
      </w:r>
    </w:p>
    <w:p>
      <w:pPr>
        <w:pStyle w:val="ListBullet"/>
      </w:pPr>
      <w:r>
        <w:t>Returns the created note object and (in the example) a contacts array.</w:t>
      </w:r>
    </w:p>
    <w:p>
      <w:pPr>
        <w:pStyle w:val="Heading3"/>
      </w:pPr>
      <w:r>
        <w:t>Notes</w:t>
      </w:r>
    </w:p>
    <w:p>
      <w:pPr>
        <w:pStyle w:val="ListBullet"/>
      </w:pPr>
      <w:r>
        <w:t>The request body must be wrapped in a top-level note object.</w:t>
      </w:r>
    </w:p>
    <w:p>
      <w:pPr>
        <w:pStyle w:val="ListBullet"/>
      </w:pPr>
      <w:r>
        <w:t>reltype must be one of: Activity, Deal, DealTask, Subscriber, CustomerAccount.</w:t>
      </w:r>
    </w:p>
    <w:p>
      <w:pPr>
        <w:pStyle w:val="Heading3"/>
      </w:pPr>
      <w:r>
        <w:t>Gotchas</w:t>
      </w:r>
    </w:p>
    <w:p>
      <w:pPr>
        <w:pStyle w:val="ListBullet"/>
      </w:pPr>
      <w:r>
        <w:t>reltype values are case-sensitive as documented (e.g., Subscriber, not subscriber).</w:t>
      </w:r>
    </w:p>
    <w:p>
      <w:pPr>
        <w:pStyle w:val="ListBullet"/>
      </w:pPr>
      <w:r>
        <w:t>The 201 response includes many contact fields and link URLs; these may vary by account configuration and related entity.</w:t>
      </w:r>
    </w:p>
    <w:p>
      <w:pPr>
        <w:pStyle w:val="Heading3"/>
      </w:pPr>
      <w:r>
        <w:t>Error Handling</w:t>
      </w:r>
    </w:p>
    <w:p>
      <w:pPr>
        <w:pStyle w:val="ListBullet"/>
      </w:pPr>
      <w:r>
        <w:t>400 Bad Request: Returned when the request is invalid (example response body is an empty JSON object {} in the provided documentation).</w:t>
      </w:r>
    </w:p>
    <w:p>
      <w:pPr>
        <w:pStyle w:val="Heading3"/>
      </w:pPr>
      <w:r>
        <w:t>Related notes actions</w:t>
      </w:r>
    </w:p>
    <w:p>
      <w:pPr>
        <w:pStyle w:val="ListBullet"/>
      </w:pPr>
      <w:r>
        <w:t>[GET] Retrieve a Note — /api/3/notes/{{id}}</w:t>
      </w:r>
    </w:p>
    <w:p>
      <w:pPr>
        <w:pStyle w:val="ListBullet"/>
      </w:pPr>
      <w:r>
        <w:t>[PUT] Update a Note — /notes/{{id}}</w:t>
      </w:r>
    </w:p>
    <w:p>
      <w:pPr>
        <w:pStyle w:val="ListBullet"/>
      </w:pPr>
      <w:r>
        <w:t>[DELETE] Delete a Note — /api/3/notes/{{id}}</w:t>
      </w:r>
    </w:p>
    <w:p>
      <w:pPr>
        <w:pStyle w:val="ListBullet"/>
      </w:pPr>
      <w:r>
        <w:t>[GET] List All Notes — /api/3/notes</w:t>
      </w:r>
    </w:p>
    <w:p>
      <w:r>
        <w:br w:type="page"/>
      </w:r>
    </w:p>
    <w:p>
      <w:pPr>
        <w:pStyle w:val="Heading2"/>
      </w:pPr>
      <w:r>
        <w:t>131. [GET] Retrieve a Note</w:t>
      </w:r>
    </w:p>
    <w:p>
      <w:r>
        <w:rPr>
          <w:b/>
        </w:rPr>
        <w:t xml:space="preserve">Endpoint: </w:t>
      </w:r>
      <w:r>
        <w:rPr>
          <w:rFonts w:ascii="Courier New" w:hAnsi="Courier New"/>
          <w:sz w:val="18"/>
        </w:rPr>
        <w:t>/api/3/notes/{{id}}</w:t>
      </w:r>
    </w:p>
    <w:p>
      <w:pPr>
        <w:pStyle w:val="Heading3"/>
      </w:pPr>
      <w:r>
        <w:t>Prerequisites</w:t>
      </w:r>
    </w:p>
    <w:p>
      <w:pPr>
        <w:pStyle w:val="ListBullet"/>
      </w:pPr>
      <w:r>
        <w:t>Must have access to the Notes resource in the ActiveCampaign account</w:t>
      </w:r>
    </w:p>
    <w:p>
      <w:pPr>
        <w:pStyle w:val="Heading3"/>
      </w:pPr>
      <w:r>
        <w:t>Method</w:t>
      </w:r>
    </w:p>
    <w:p>
      <w:r>
        <w:t>GET</w:t>
      </w:r>
    </w:p>
    <w:p>
      <w:pPr>
        <w:pStyle w:val="Heading3"/>
      </w:pPr>
      <w:r>
        <w:t>URL</w:t>
      </w:r>
    </w:p>
    <w:p>
      <w:r>
        <w:t>{{ACTIVE_CAMPAIGN_API_URL}}/api/3/notes/{{id}}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note by its ID and returns the note object, including metadata and related resource links.</w:t>
      </w:r>
    </w:p>
    <w:p>
      <w:pPr>
        <w:pStyle w:val="Heading3"/>
      </w:pPr>
      <w:r>
        <w:t>Enforcement Rules</w:t>
      </w:r>
    </w:p>
    <w:p>
      <w:pPr>
        <w:pStyle w:val="ListBullet"/>
      </w:pPr>
      <w:r>
        <w:t>The id path parameter must always be present.</w:t>
      </w:r>
    </w:p>
    <w:p>
      <w:pPr>
        <w:pStyle w:val="ListBullet"/>
      </w:pPr>
      <w:r>
        <w:t>Always construct the path as /notes/{{id}}, where {{id}} is a non-empty string.</w:t>
      </w:r>
    </w:p>
    <w:p>
      <w:pPr>
        <w:pStyle w:val="ListBullet"/>
      </w:pPr>
      <w:r>
        <w:t>Do not call the API with a missing or empty id (e.g., avoid /notes/).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documented; do not invent any.</w:t>
      </w:r>
    </w:p>
    <w:p>
      <w:pPr>
        <w:pStyle w:val="Heading3"/>
      </w:pPr>
      <w:r>
        <w:t>Valid Examples</w:t>
      </w:r>
    </w:p>
    <w:p>
      <w:r>
        <w:rPr>
          <w:b/>
          <w:color w:val="666666"/>
          <w:sz w:val="16"/>
        </w:rPr>
        <w:t>[http]</w:t>
      </w:r>
    </w:p>
    <w:p>
      <w:pPr>
        <w:shd w:fill="F2F2F2" w:val="clear"/>
      </w:pPr>
      <w:r>
        <w:rPr>
          <w:rFonts w:ascii="Courier New" w:hAnsi="Courier New"/>
          <w:sz w:val="17"/>
        </w:rPr>
        <w:t>/notes/2</w:t>
        <w:br/>
        <w:t>/notes/123</w:t>
      </w:r>
    </w:p>
    <w:p>
      <w:pPr>
        <w:pStyle w:val="Heading3"/>
      </w:pPr>
      <w:r>
        <w:t>Invalid Examples</w:t>
      </w:r>
    </w:p>
    <w:p>
      <w:r>
        <w:rPr>
          <w:b/>
          <w:color w:val="666666"/>
          <w:sz w:val="16"/>
        </w:rPr>
        <w:t>[http]</w:t>
      </w:r>
    </w:p>
    <w:p>
      <w:pPr>
        <w:shd w:fill="F2F2F2" w:val="clear"/>
      </w:pPr>
      <w:r>
        <w:rPr>
          <w:rFonts w:ascii="Courier New" w:hAnsi="Courier New"/>
          <w:sz w:val="17"/>
        </w:rPr>
        <w:t>/notes/</w:t>
        <w:br/>
        <w:t>/notes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note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 {</w:t>
        <w:br/>
        <w:t xml:space="preserve"> "relid": "2",</w:t>
        <w:br/>
        <w:t xml:space="preserve"> "reltype": "Subscriber",</w:t>
        <w:br/>
        <w:t xml:space="preserve"> "userid": "1",</w:t>
        <w:br/>
        <w:t xml:space="preserve"> "cdate": "2018-09-12T17:20:20-05:00",</w:t>
        <w:br/>
        <w:t xml:space="preserve"> "mdate": "2018-09-20T09:10:06-05:00",</w:t>
        <w:br/>
        <w:t xml:space="preserve"> "note": "TEST NOTE",</w:t>
        <w:br/>
        <w:t xml:space="preserve"> "links": {</w:t>
        <w:br/>
        <w:t xml:space="preserve"> "activities": "https://:account.api-us1.com/api/:version/notes/2/activities",</w:t>
        <w:br/>
        <w:t xml:space="preserve"> "user": "https://:account.api-us1.com/api/:version/notes/2/user",</w:t>
        <w:br/>
        <w:t xml:space="preserve"> "mentions": "https://:account.api-us1.com/api/:version/notes/2/mentions",</w:t>
        <w:br/>
        <w:t xml:space="preserve"> "notes": "https://:account.api-us1.com/api/:version/notes/2/notes",</w:t>
        <w:br/>
        <w:t xml:space="preserve"> "owner": "https://:account.api-us1.com/api/:version/notes/2/owner"</w:t>
        <w:br/>
        <w:t xml:space="preserve"> },</w:t>
        <w:br/>
        <w:t xml:space="preserve"> "id": "2",</w:t>
        <w:br/>
        <w:t xml:space="preserve"> "user": "1",</w:t>
        <w:br/>
        <w:t xml:space="preserve"> "owner": {</w:t>
        <w:br/>
        <w:t xml:space="preserve"> "type": "contact",</w:t>
        <w:br/>
        <w:t xml:space="preserve"> "id": "2"</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object</w:t>
            </w:r>
          </w:p>
        </w:tc>
        <w:tc>
          <w:tcPr>
            <w:tcW w:type="dxa" w:w="2880"/>
          </w:tcPr>
          <w:p>
            <w:r>
              <w:t>The note resource.</w:t>
            </w:r>
          </w:p>
        </w:tc>
      </w:tr>
      <w:tr>
        <w:tc>
          <w:tcPr>
            <w:tcW w:type="dxa" w:w="2880"/>
          </w:tcPr>
          <w:p>
            <w:r>
              <w:t>note.relid</w:t>
            </w:r>
          </w:p>
        </w:tc>
        <w:tc>
          <w:tcPr>
            <w:tcW w:type="dxa" w:w="2880"/>
          </w:tcPr>
          <w:p>
            <w:r>
              <w:t>string</w:t>
            </w:r>
          </w:p>
        </w:tc>
        <w:tc>
          <w:tcPr>
            <w:tcW w:type="dxa" w:w="2880"/>
          </w:tcPr>
          <w:p>
            <w:r>
              <w:t>Related record ID.</w:t>
            </w:r>
          </w:p>
        </w:tc>
      </w:tr>
      <w:tr>
        <w:tc>
          <w:tcPr>
            <w:tcW w:type="dxa" w:w="2880"/>
          </w:tcPr>
          <w:p>
            <w:r>
              <w:t>note.reltype</w:t>
            </w:r>
          </w:p>
        </w:tc>
        <w:tc>
          <w:tcPr>
            <w:tcW w:type="dxa" w:w="2880"/>
          </w:tcPr>
          <w:p>
            <w:r>
              <w:t>string</w:t>
            </w:r>
          </w:p>
        </w:tc>
        <w:tc>
          <w:tcPr>
            <w:tcW w:type="dxa" w:w="2880"/>
          </w:tcPr>
          <w:p>
            <w:r>
              <w:t>Related record type (example shown: Subscriber).</w:t>
            </w:r>
          </w:p>
        </w:tc>
      </w:tr>
      <w:tr>
        <w:tc>
          <w:tcPr>
            <w:tcW w:type="dxa" w:w="2880"/>
          </w:tcPr>
          <w:p>
            <w:r>
              <w:t>note.userid</w:t>
            </w:r>
          </w:p>
        </w:tc>
        <w:tc>
          <w:tcPr>
            <w:tcW w:type="dxa" w:w="2880"/>
          </w:tcPr>
          <w:p>
            <w:r>
              <w:t>string</w:t>
            </w:r>
          </w:p>
        </w:tc>
        <w:tc>
          <w:tcPr>
            <w:tcW w:type="dxa" w:w="2880"/>
          </w:tcPr>
          <w:p>
            <w:r>
              <w:t>User ID associated with the note.</w:t>
            </w:r>
          </w:p>
        </w:tc>
      </w:tr>
      <w:tr>
        <w:tc>
          <w:tcPr>
            <w:tcW w:type="dxa" w:w="2880"/>
          </w:tcPr>
          <w:p>
            <w:r>
              <w:t>note.cdate</w:t>
            </w:r>
          </w:p>
        </w:tc>
        <w:tc>
          <w:tcPr>
            <w:tcW w:type="dxa" w:w="2880"/>
          </w:tcPr>
          <w:p>
            <w:r>
              <w:t>string</w:t>
            </w:r>
          </w:p>
        </w:tc>
        <w:tc>
          <w:tcPr>
            <w:tcW w:type="dxa" w:w="2880"/>
          </w:tcPr>
          <w:p>
            <w:r>
              <w:t>Creation date/time (as returned by the API; example includes timezone offset).</w:t>
            </w:r>
          </w:p>
        </w:tc>
      </w:tr>
      <w:tr>
        <w:tc>
          <w:tcPr>
            <w:tcW w:type="dxa" w:w="2880"/>
          </w:tcPr>
          <w:p>
            <w:r>
              <w:t>note.mdate</w:t>
            </w:r>
          </w:p>
        </w:tc>
        <w:tc>
          <w:tcPr>
            <w:tcW w:type="dxa" w:w="2880"/>
          </w:tcPr>
          <w:p>
            <w:r>
              <w:t>string</w:t>
            </w:r>
          </w:p>
        </w:tc>
        <w:tc>
          <w:tcPr>
            <w:tcW w:type="dxa" w:w="2880"/>
          </w:tcPr>
          <w:p>
            <w:r>
              <w:t>Modified date/time (as returned by the API; example includes timezone offset).</w:t>
            </w:r>
          </w:p>
        </w:tc>
      </w:tr>
      <w:tr>
        <w:tc>
          <w:tcPr>
            <w:tcW w:type="dxa" w:w="2880"/>
          </w:tcPr>
          <w:p>
            <w:r>
              <w:t>note.note</w:t>
            </w:r>
          </w:p>
        </w:tc>
        <w:tc>
          <w:tcPr>
            <w:tcW w:type="dxa" w:w="2880"/>
          </w:tcPr>
          <w:p>
            <w:r>
              <w:t>string</w:t>
            </w:r>
          </w:p>
        </w:tc>
        <w:tc>
          <w:tcPr>
            <w:tcW w:type="dxa" w:w="2880"/>
          </w:tcPr>
          <w:p>
            <w:r>
              <w:t>The note text/content.</w:t>
            </w:r>
          </w:p>
        </w:tc>
      </w:tr>
      <w:tr>
        <w:tc>
          <w:tcPr>
            <w:tcW w:type="dxa" w:w="2880"/>
          </w:tcPr>
          <w:p>
            <w:r>
              <w:t>note.links</w:t>
            </w:r>
          </w:p>
        </w:tc>
        <w:tc>
          <w:tcPr>
            <w:tcW w:type="dxa" w:w="2880"/>
          </w:tcPr>
          <w:p>
            <w:r>
              <w:t>object</w:t>
            </w:r>
          </w:p>
        </w:tc>
        <w:tc>
          <w:tcPr>
            <w:tcW w:type="dxa" w:w="2880"/>
          </w:tcPr>
          <w:p>
            <w:r>
              <w:t>Links to related note resources.</w:t>
            </w:r>
          </w:p>
        </w:tc>
      </w:tr>
      <w:tr>
        <w:tc>
          <w:tcPr>
            <w:tcW w:type="dxa" w:w="2880"/>
          </w:tcPr>
          <w:p>
            <w:r>
              <w:t>note.links.activities</w:t>
            </w:r>
          </w:p>
        </w:tc>
        <w:tc>
          <w:tcPr>
            <w:tcW w:type="dxa" w:w="2880"/>
          </w:tcPr>
          <w:p>
            <w:r>
              <w:t>string</w:t>
            </w:r>
          </w:p>
        </w:tc>
        <w:tc>
          <w:tcPr>
            <w:tcW w:type="dxa" w:w="2880"/>
          </w:tcPr>
          <w:p>
            <w:r>
              <w:t>URL to the note’s activities.</w:t>
            </w:r>
          </w:p>
        </w:tc>
      </w:tr>
      <w:tr>
        <w:tc>
          <w:tcPr>
            <w:tcW w:type="dxa" w:w="2880"/>
          </w:tcPr>
          <w:p>
            <w:r>
              <w:t>note.links.user</w:t>
            </w:r>
          </w:p>
        </w:tc>
        <w:tc>
          <w:tcPr>
            <w:tcW w:type="dxa" w:w="2880"/>
          </w:tcPr>
          <w:p>
            <w:r>
              <w:t>string</w:t>
            </w:r>
          </w:p>
        </w:tc>
        <w:tc>
          <w:tcPr>
            <w:tcW w:type="dxa" w:w="2880"/>
          </w:tcPr>
          <w:p>
            <w:r>
              <w:t>URL to the note’s user.</w:t>
            </w:r>
          </w:p>
        </w:tc>
      </w:tr>
      <w:tr>
        <w:tc>
          <w:tcPr>
            <w:tcW w:type="dxa" w:w="2880"/>
          </w:tcPr>
          <w:p>
            <w:r>
              <w:t>note.links.mentions</w:t>
            </w:r>
          </w:p>
        </w:tc>
        <w:tc>
          <w:tcPr>
            <w:tcW w:type="dxa" w:w="2880"/>
          </w:tcPr>
          <w:p>
            <w:r>
              <w:t>string</w:t>
            </w:r>
          </w:p>
        </w:tc>
        <w:tc>
          <w:tcPr>
            <w:tcW w:type="dxa" w:w="2880"/>
          </w:tcPr>
          <w:p>
            <w:r>
              <w:t>URL to the note’s mentions.</w:t>
            </w:r>
          </w:p>
        </w:tc>
      </w:tr>
      <w:tr>
        <w:tc>
          <w:tcPr>
            <w:tcW w:type="dxa" w:w="2880"/>
          </w:tcPr>
          <w:p>
            <w:r>
              <w:t>note.links.notes</w:t>
            </w:r>
          </w:p>
        </w:tc>
        <w:tc>
          <w:tcPr>
            <w:tcW w:type="dxa" w:w="2880"/>
          </w:tcPr>
          <w:p>
            <w:r>
              <w:t>string</w:t>
            </w:r>
          </w:p>
        </w:tc>
        <w:tc>
          <w:tcPr>
            <w:tcW w:type="dxa" w:w="2880"/>
          </w:tcPr>
          <w:p>
            <w:r>
              <w:t>URL to related notes.</w:t>
            </w:r>
          </w:p>
        </w:tc>
      </w:tr>
      <w:tr>
        <w:tc>
          <w:tcPr>
            <w:tcW w:type="dxa" w:w="2880"/>
          </w:tcPr>
          <w:p>
            <w:r>
              <w:t>note.links.owner</w:t>
            </w:r>
          </w:p>
        </w:tc>
        <w:tc>
          <w:tcPr>
            <w:tcW w:type="dxa" w:w="2880"/>
          </w:tcPr>
          <w:p>
            <w:r>
              <w:t>string</w:t>
            </w:r>
          </w:p>
        </w:tc>
        <w:tc>
          <w:tcPr>
            <w:tcW w:type="dxa" w:w="2880"/>
          </w:tcPr>
          <w:p>
            <w:r>
              <w:t>URL to the note’s owner.</w:t>
            </w:r>
          </w:p>
        </w:tc>
      </w:tr>
      <w:tr>
        <w:tc>
          <w:tcPr>
            <w:tcW w:type="dxa" w:w="2880"/>
          </w:tcPr>
          <w:p>
            <w:r>
              <w:t>note.id</w:t>
            </w:r>
          </w:p>
        </w:tc>
        <w:tc>
          <w:tcPr>
            <w:tcW w:type="dxa" w:w="2880"/>
          </w:tcPr>
          <w:p>
            <w:r>
              <w:t>string</w:t>
            </w:r>
          </w:p>
        </w:tc>
        <w:tc>
          <w:tcPr>
            <w:tcW w:type="dxa" w:w="2880"/>
          </w:tcPr>
          <w:p>
            <w:r>
              <w:t>Note ID.</w:t>
            </w:r>
          </w:p>
        </w:tc>
      </w:tr>
      <w:tr>
        <w:tc>
          <w:tcPr>
            <w:tcW w:type="dxa" w:w="2880"/>
          </w:tcPr>
          <w:p>
            <w:r>
              <w:t>note.user</w:t>
            </w:r>
          </w:p>
        </w:tc>
        <w:tc>
          <w:tcPr>
            <w:tcW w:type="dxa" w:w="2880"/>
          </w:tcPr>
          <w:p>
            <w:r>
              <w:t>string</w:t>
            </w:r>
          </w:p>
        </w:tc>
        <w:tc>
          <w:tcPr>
            <w:tcW w:type="dxa" w:w="2880"/>
          </w:tcPr>
          <w:p>
            <w:r>
              <w:t>User identifier (as returned by the API example).</w:t>
            </w:r>
          </w:p>
        </w:tc>
      </w:tr>
      <w:tr>
        <w:tc>
          <w:tcPr>
            <w:tcW w:type="dxa" w:w="2880"/>
          </w:tcPr>
          <w:p>
            <w:r>
              <w:t>note.owner</w:t>
            </w:r>
          </w:p>
        </w:tc>
        <w:tc>
          <w:tcPr>
            <w:tcW w:type="dxa" w:w="2880"/>
          </w:tcPr>
          <w:p>
            <w:r>
              <w:t>object</w:t>
            </w:r>
          </w:p>
        </w:tc>
        <w:tc>
          <w:tcPr>
            <w:tcW w:type="dxa" w:w="2880"/>
          </w:tcPr>
          <w:p>
            <w:r>
              <w:t>Owner information.</w:t>
            </w:r>
          </w:p>
        </w:tc>
      </w:tr>
      <w:tr>
        <w:tc>
          <w:tcPr>
            <w:tcW w:type="dxa" w:w="2880"/>
          </w:tcPr>
          <w:p>
            <w:r>
              <w:t>note.owner.type</w:t>
            </w:r>
          </w:p>
        </w:tc>
        <w:tc>
          <w:tcPr>
            <w:tcW w:type="dxa" w:w="2880"/>
          </w:tcPr>
          <w:p>
            <w:r>
              <w:t>string</w:t>
            </w:r>
          </w:p>
        </w:tc>
        <w:tc>
          <w:tcPr>
            <w:tcW w:type="dxa" w:w="2880"/>
          </w:tcPr>
          <w:p>
            <w:r>
              <w:t>Owner type (example shown: contact).</w:t>
            </w:r>
          </w:p>
        </w:tc>
      </w:tr>
      <w:tr>
        <w:tc>
          <w:tcPr>
            <w:tcW w:type="dxa" w:w="2880"/>
          </w:tcPr>
          <w:p>
            <w:r>
              <w:t>note.owner.id</w:t>
            </w:r>
          </w:p>
        </w:tc>
        <w:tc>
          <w:tcPr>
            <w:tcW w:type="dxa" w:w="2880"/>
          </w:tcPr>
          <w:p>
            <w:r>
              <w:t>string</w:t>
            </w:r>
          </w:p>
        </w:tc>
        <w:tc>
          <w:tcPr>
            <w:tcW w:type="dxa" w:w="2880"/>
          </w:tcPr>
          <w:p>
            <w:r>
              <w:t>Owner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'{{ACTIVE_CAMPAIGN_API_URL}}/api/3/notes/2' \</w:t>
        <w:br/>
        <w:t xml:space="preserve"> --header 'Accept: application/json'</w:t>
      </w:r>
    </w:p>
    <w:p>
      <w:pPr>
        <w:pStyle w:val="Heading3"/>
      </w:pPr>
      <w:r>
        <w:t>Behavior</w:t>
      </w:r>
    </w:p>
    <w:p>
      <w:pPr>
        <w:pStyle w:val="ListBullet"/>
      </w:pPr>
      <w:r>
        <w:t>The API reads the id from the URL path.</w:t>
      </w:r>
    </w:p>
    <w:p>
      <w:pPr>
        <w:pStyle w:val="ListBullet"/>
      </w:pPr>
      <w:r>
        <w:t>If the note exists and is accessible, it returns the note object and related links.</w:t>
      </w:r>
    </w:p>
    <w:p>
      <w:pPr>
        <w:pStyle w:val="ListBullet"/>
      </w:pPr>
      <w:r>
        <w:t>If the request is invalid, it returns a 400 response (example response body shown as {}).</w:t>
      </w:r>
    </w:p>
    <w:p>
      <w:pPr>
        <w:pStyle w:val="Heading3"/>
      </w:pPr>
      <w:r>
        <w:t>Notes</w:t>
      </w:r>
    </w:p>
    <w:p>
      <w:pPr>
        <w:pStyle w:val="ListBullet"/>
      </w:pPr>
      <w:r>
        <w:t>The response example includes links that contain placeholders like :account and :version exactly as shown in the source documentation.</w:t>
      </w:r>
    </w:p>
    <w:p>
      <w:pPr>
        <w:pStyle w:val="Heading3"/>
      </w:pPr>
      <w:r>
        <w:t>Related notes actions</w:t>
      </w:r>
    </w:p>
    <w:p>
      <w:pPr>
        <w:pStyle w:val="ListBullet"/>
      </w:pPr>
      <w:r>
        <w:t>[POST] Create a Note — /api/3/notes</w:t>
      </w:r>
    </w:p>
    <w:p>
      <w:pPr>
        <w:pStyle w:val="ListBullet"/>
      </w:pPr>
      <w:r>
        <w:t>[PUT] Update a Note — /notes/{{id}}</w:t>
      </w:r>
    </w:p>
    <w:p>
      <w:pPr>
        <w:pStyle w:val="ListBullet"/>
      </w:pPr>
      <w:r>
        <w:t>[DELETE] Delete a Note — /api/3/notes/{{id}}</w:t>
      </w:r>
    </w:p>
    <w:p>
      <w:pPr>
        <w:pStyle w:val="ListBullet"/>
      </w:pPr>
      <w:r>
        <w:t>[GET] List All Notes — /api/3/notes</w:t>
      </w:r>
    </w:p>
    <w:p>
      <w:r>
        <w:br w:type="page"/>
      </w:r>
    </w:p>
    <w:p>
      <w:pPr>
        <w:pStyle w:val="Heading2"/>
      </w:pPr>
      <w:r>
        <w:t>132. [PUT] Update a Note</w:t>
      </w:r>
    </w:p>
    <w:p>
      <w:r>
        <w:rPr>
          <w:b/>
        </w:rPr>
        <w:t xml:space="preserve">Endpoint: </w:t>
      </w:r>
      <w:r>
        <w:rPr>
          <w:rFonts w:ascii="Courier New" w:hAnsi="Courier New"/>
          <w:sz w:val="18"/>
        </w:rPr>
        <w:t>/notes/{{id}}</w:t>
      </w:r>
    </w:p>
    <w:p>
      <w:pPr>
        <w:pStyle w:val="Heading3"/>
      </w:pPr>
      <w:r>
        <w:t>Prerequisites</w:t>
      </w:r>
    </w:p>
    <w:p>
      <w:pPr>
        <w:pStyle w:val="ListBullet"/>
      </w:pPr>
      <w:r>
        <w:t>You must have an existing note ID to update.</w:t>
      </w:r>
    </w:p>
    <w:p>
      <w:pPr>
        <w:pStyle w:val="ListBullet"/>
      </w:pPr>
      <w:r>
        <w:t>You must know the related object type (reltype) and related object ID (relid) for the note.</w:t>
      </w:r>
    </w:p>
    <w:p>
      <w:pPr>
        <w:pStyle w:val="Heading3"/>
      </w:pPr>
      <w:r>
        <w:t>Method</w:t>
      </w:r>
    </w:p>
    <w:p>
      <w:r>
        <w:t>PUT</w:t>
      </w:r>
    </w:p>
    <w:p>
      <w:pPr>
        <w:pStyle w:val="Heading3"/>
      </w:pPr>
      <w:r>
        <w:t>URL</w:t>
      </w:r>
    </w:p>
    <w:p>
      <w:r>
        <w:t>{{ACTIVE_CAMPAIGN_API_URL}}/api/3/notes/{{id}}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note by note ID. The request body must include the note text and the relationship fields that associate the note to another object (for example, a Subscriber/contact).</w:t>
      </w:r>
    </w:p>
    <w:p>
      <w:pPr>
        <w:pStyle w:val="Heading3"/>
      </w:pPr>
      <w:r>
        <w:t>Enforcement Rules</w:t>
      </w:r>
    </w:p>
    <w:p>
      <w:pPr>
        <w:pStyle w:val="ListBullet"/>
      </w:pPr>
      <w:r>
        <w:t>The id path parameter must always be present and must be a non-empty string.</w:t>
      </w:r>
    </w:p>
    <w:p>
      <w:pPr>
        <w:pStyle w:val="ListBullet"/>
      </w:pPr>
      <w:r>
        <w:t>Always construct the path as /notes/{{id}}.</w:t>
      </w:r>
    </w:p>
    <w:p>
      <w:pPr>
        <w:pStyle w:val="ListBullet"/>
      </w:pPr>
      <w:r>
        <w:t>Do not call the API with a missing or empty id (e.g., avoid /notes/).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/notes/1</w:t>
        <w:br/>
        <w:t>/notes/123</w:t>
      </w:r>
    </w:p>
    <w:p>
      <w:pPr>
        <w:pStyle w:val="Heading3"/>
      </w:pPr>
      <w:r>
        <w:t>Invalid Examples</w:t>
      </w:r>
    </w:p>
    <w:p>
      <w:r>
        <w:rPr>
          <w:b/>
          <w:color w:val="666666"/>
          <w:sz w:val="16"/>
        </w:rPr>
        <w:t>[http]</w:t>
      </w:r>
    </w:p>
    <w:p>
      <w:pPr>
        <w:shd w:fill="F2F2F2" w:val="clear"/>
      </w:pPr>
      <w:r>
        <w:rPr>
          <w:rFonts w:ascii="Courier New" w:hAnsi="Courier New"/>
          <w:sz w:val="17"/>
        </w:rPr>
        <w:t>/notes/</w:t>
        <w:br/>
        <w:t>/notes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note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object</w:t>
            </w:r>
          </w:p>
        </w:tc>
        <w:tc>
          <w:tcPr>
            <w:tcW w:type="dxa" w:w="2880"/>
          </w:tcPr>
          <w:p>
            <w:r>
              <w:t>Container object for the note update payload.</w:t>
            </w:r>
          </w:p>
        </w:tc>
      </w:tr>
      <w:tr>
        <w:tc>
          <w:tcPr>
            <w:tcW w:type="dxa" w:w="2880"/>
          </w:tcPr>
          <w:p>
            <w:r>
              <w:t>note.note</w:t>
            </w:r>
          </w:p>
        </w:tc>
        <w:tc>
          <w:tcPr>
            <w:tcW w:type="dxa" w:w="2880"/>
          </w:tcPr>
          <w:p>
            <w:r>
              <w:t>string</w:t>
            </w:r>
          </w:p>
        </w:tc>
        <w:tc>
          <w:tcPr>
            <w:tcW w:type="dxa" w:w="2880"/>
          </w:tcPr>
          <w:p>
            <w:r>
              <w:t>The text content of the note.</w:t>
            </w:r>
          </w:p>
        </w:tc>
      </w:tr>
      <w:tr>
        <w:tc>
          <w:tcPr>
            <w:tcW w:type="dxa" w:w="2880"/>
          </w:tcPr>
          <w:p>
            <w:r>
              <w:t>note.reltype</w:t>
            </w:r>
          </w:p>
        </w:tc>
        <w:tc>
          <w:tcPr>
            <w:tcW w:type="dxa" w:w="2880"/>
          </w:tcPr>
          <w:p>
            <w:r>
              <w:t>string</w:t>
            </w:r>
          </w:p>
        </w:tc>
        <w:tc>
          <w:tcPr>
            <w:tcW w:type="dxa" w:w="2880"/>
          </w:tcPr>
          <w:p>
            <w:r>
              <w:t>Related object type. Possible values: Activity, Deal, DealTask, Subscriber, CustomerAccount.</w:t>
            </w:r>
          </w:p>
        </w:tc>
      </w:tr>
      <w:tr>
        <w:tc>
          <w:tcPr>
            <w:tcW w:type="dxa" w:w="2880"/>
          </w:tcPr>
          <w:p>
            <w:r>
              <w:t>note.relid</w:t>
            </w:r>
          </w:p>
        </w:tc>
        <w:tc>
          <w:tcPr>
            <w:tcW w:type="dxa" w:w="2880"/>
          </w:tcPr>
          <w:p>
            <w:r>
              <w:t>string</w:t>
            </w:r>
          </w:p>
        </w:tc>
        <w:tc>
          <w:tcPr>
            <w:tcW w:type="dxa" w:w="2880"/>
          </w:tcPr>
          <w:p>
            <w:r>
              <w:t>Related object ID.</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 {</w:t>
        <w:br/>
        <w:t xml:space="preserve"> "relid": "107",</w:t>
        <w:br/>
        <w:t xml:space="preserve"> "reltype": "Subscriber",</w:t>
        <w:br/>
        <w:t xml:space="preserve"> "userid": "1",</w:t>
        <w:br/>
        <w:t xml:space="preserve"> "cdate": "2018-09-21T11:52:41-05:00",</w:t>
        <w:br/>
        <w:t xml:space="preserve"> "mdate": "2018-09-28T18:39:44-05:00",</w:t>
        <w:br/>
        <w:t xml:space="preserve"> "note": "This is the text of the note",</w:t>
        <w:br/>
        <w:t xml:space="preserve"> "links": {</w:t>
        <w:br/>
        <w:t xml:space="preserve"> "activities": "https://:account.api-us1.com/api/:version/notes/1/activities",</w:t>
        <w:br/>
        <w:t xml:space="preserve"> "user": "https://:account.api-us1.com/api/:version/notes/1/user",</w:t>
        <w:br/>
        <w:t xml:space="preserve"> "mentions": "https://:account.api-us1.com/api/:version/notes/1/mentions",</w:t>
        <w:br/>
        <w:t xml:space="preserve"> "notes": "https://:account.api-us1.com/api/:version/notes/1/notes",</w:t>
        <w:br/>
        <w:t xml:space="preserve"> "owner": "https://:account.api-us1.com/api/:version/notes/1/owner"</w:t>
        <w:br/>
        <w:t xml:space="preserve"> },</w:t>
        <w:br/>
        <w:t xml:space="preserve"> "id": "1",</w:t>
        <w:br/>
        <w:t xml:space="preserve"> "user": "1",</w:t>
        <w:br/>
        <w:t xml:space="preserve"> "owner": {</w:t>
        <w:br/>
        <w:t xml:space="preserve"> "type": "contact",</w:t>
        <w:br/>
        <w:t xml:space="preserve"> "id": "107"</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"No Result found for Subscriber with id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object</w:t>
            </w:r>
          </w:p>
        </w:tc>
        <w:tc>
          <w:tcPr>
            <w:tcW w:type="dxa" w:w="2880"/>
          </w:tcPr>
          <w:p>
            <w:r>
              <w:t>Updated note object.</w:t>
            </w:r>
          </w:p>
        </w:tc>
      </w:tr>
      <w:tr>
        <w:tc>
          <w:tcPr>
            <w:tcW w:type="dxa" w:w="2880"/>
          </w:tcPr>
          <w:p>
            <w:r>
              <w:t>note.relid</w:t>
            </w:r>
          </w:p>
        </w:tc>
        <w:tc>
          <w:tcPr>
            <w:tcW w:type="dxa" w:w="2880"/>
          </w:tcPr>
          <w:p>
            <w:r>
              <w:t>string</w:t>
            </w:r>
          </w:p>
        </w:tc>
        <w:tc>
          <w:tcPr>
            <w:tcW w:type="dxa" w:w="2880"/>
          </w:tcPr>
          <w:p>
            <w:r>
              <w:t>Related object ID.</w:t>
            </w:r>
          </w:p>
        </w:tc>
      </w:tr>
      <w:tr>
        <w:tc>
          <w:tcPr>
            <w:tcW w:type="dxa" w:w="2880"/>
          </w:tcPr>
          <w:p>
            <w:r>
              <w:t>note.reltype</w:t>
            </w:r>
          </w:p>
        </w:tc>
        <w:tc>
          <w:tcPr>
            <w:tcW w:type="dxa" w:w="2880"/>
          </w:tcPr>
          <w:p>
            <w:r>
              <w:t>string</w:t>
            </w:r>
          </w:p>
        </w:tc>
        <w:tc>
          <w:tcPr>
            <w:tcW w:type="dxa" w:w="2880"/>
          </w:tcPr>
          <w:p>
            <w:r>
              <w:t>Related object type (e.g., Subscriber).</w:t>
            </w:r>
          </w:p>
        </w:tc>
      </w:tr>
      <w:tr>
        <w:tc>
          <w:tcPr>
            <w:tcW w:type="dxa" w:w="2880"/>
          </w:tcPr>
          <w:p>
            <w:r>
              <w:t>note.userid</w:t>
            </w:r>
          </w:p>
        </w:tc>
        <w:tc>
          <w:tcPr>
            <w:tcW w:type="dxa" w:w="2880"/>
          </w:tcPr>
          <w:p>
            <w:r>
              <w:t>string</w:t>
            </w:r>
          </w:p>
        </w:tc>
        <w:tc>
          <w:tcPr>
            <w:tcW w:type="dxa" w:w="2880"/>
          </w:tcPr>
          <w:p>
            <w:r>
              <w:t>ID of the user associated with the note.</w:t>
            </w:r>
          </w:p>
        </w:tc>
      </w:tr>
      <w:tr>
        <w:tc>
          <w:tcPr>
            <w:tcW w:type="dxa" w:w="2880"/>
          </w:tcPr>
          <w:p>
            <w:r>
              <w:t>note.cdate</w:t>
            </w:r>
          </w:p>
        </w:tc>
        <w:tc>
          <w:tcPr>
            <w:tcW w:type="dxa" w:w="2880"/>
          </w:tcPr>
          <w:p>
            <w:r>
              <w:t>string</w:t>
            </w:r>
          </w:p>
        </w:tc>
        <w:tc>
          <w:tcPr>
            <w:tcW w:type="dxa" w:w="2880"/>
          </w:tcPr>
          <w:p>
            <w:r>
              <w:t>Creation datetime (as returned by API).</w:t>
            </w:r>
          </w:p>
        </w:tc>
      </w:tr>
      <w:tr>
        <w:tc>
          <w:tcPr>
            <w:tcW w:type="dxa" w:w="2880"/>
          </w:tcPr>
          <w:p>
            <w:r>
              <w:t>note.mdate</w:t>
            </w:r>
          </w:p>
        </w:tc>
        <w:tc>
          <w:tcPr>
            <w:tcW w:type="dxa" w:w="2880"/>
          </w:tcPr>
          <w:p>
            <w:r>
              <w:t>string</w:t>
            </w:r>
          </w:p>
        </w:tc>
        <w:tc>
          <w:tcPr>
            <w:tcW w:type="dxa" w:w="2880"/>
          </w:tcPr>
          <w:p>
            <w:r>
              <w:t>Last modified datetime (as returned by API).</w:t>
            </w:r>
          </w:p>
        </w:tc>
      </w:tr>
      <w:tr>
        <w:tc>
          <w:tcPr>
            <w:tcW w:type="dxa" w:w="2880"/>
          </w:tcPr>
          <w:p>
            <w:r>
              <w:t>note.note</w:t>
            </w:r>
          </w:p>
        </w:tc>
        <w:tc>
          <w:tcPr>
            <w:tcW w:type="dxa" w:w="2880"/>
          </w:tcPr>
          <w:p>
            <w:r>
              <w:t>string</w:t>
            </w:r>
          </w:p>
        </w:tc>
        <w:tc>
          <w:tcPr>
            <w:tcW w:type="dxa" w:w="2880"/>
          </w:tcPr>
          <w:p>
            <w:r>
              <w:t>Note text.</w:t>
            </w:r>
          </w:p>
        </w:tc>
      </w:tr>
      <w:tr>
        <w:tc>
          <w:tcPr>
            <w:tcW w:type="dxa" w:w="2880"/>
          </w:tcPr>
          <w:p>
            <w:r>
              <w:t>note.links</w:t>
            </w:r>
          </w:p>
        </w:tc>
        <w:tc>
          <w:tcPr>
            <w:tcW w:type="dxa" w:w="2880"/>
          </w:tcPr>
          <w:p>
            <w:r>
              <w:t>object</w:t>
            </w:r>
          </w:p>
        </w:tc>
        <w:tc>
          <w:tcPr>
            <w:tcW w:type="dxa" w:w="2880"/>
          </w:tcPr>
          <w:p>
            <w:r>
              <w:t>Related links for the note resource.</w:t>
            </w:r>
          </w:p>
        </w:tc>
      </w:tr>
      <w:tr>
        <w:tc>
          <w:tcPr>
            <w:tcW w:type="dxa" w:w="2880"/>
          </w:tcPr>
          <w:p>
            <w:r>
              <w:t>note.links.activities</w:t>
            </w:r>
          </w:p>
        </w:tc>
        <w:tc>
          <w:tcPr>
            <w:tcW w:type="dxa" w:w="2880"/>
          </w:tcPr>
          <w:p>
            <w:r>
              <w:t>string</w:t>
            </w:r>
          </w:p>
        </w:tc>
        <w:tc>
          <w:tcPr>
            <w:tcW w:type="dxa" w:w="2880"/>
          </w:tcPr>
          <w:p>
            <w:r>
              <w:t>URL to activities for this note.</w:t>
            </w:r>
          </w:p>
        </w:tc>
      </w:tr>
      <w:tr>
        <w:tc>
          <w:tcPr>
            <w:tcW w:type="dxa" w:w="2880"/>
          </w:tcPr>
          <w:p>
            <w:r>
              <w:t>note.links.user</w:t>
            </w:r>
          </w:p>
        </w:tc>
        <w:tc>
          <w:tcPr>
            <w:tcW w:type="dxa" w:w="2880"/>
          </w:tcPr>
          <w:p>
            <w:r>
              <w:t>string</w:t>
            </w:r>
          </w:p>
        </w:tc>
        <w:tc>
          <w:tcPr>
            <w:tcW w:type="dxa" w:w="2880"/>
          </w:tcPr>
          <w:p>
            <w:r>
              <w:t>URL to user for this note.</w:t>
            </w:r>
          </w:p>
        </w:tc>
      </w:tr>
      <w:tr>
        <w:tc>
          <w:tcPr>
            <w:tcW w:type="dxa" w:w="2880"/>
          </w:tcPr>
          <w:p>
            <w:r>
              <w:t>note.links.mentions</w:t>
            </w:r>
          </w:p>
        </w:tc>
        <w:tc>
          <w:tcPr>
            <w:tcW w:type="dxa" w:w="2880"/>
          </w:tcPr>
          <w:p>
            <w:r>
              <w:t>string</w:t>
            </w:r>
          </w:p>
        </w:tc>
        <w:tc>
          <w:tcPr>
            <w:tcW w:type="dxa" w:w="2880"/>
          </w:tcPr>
          <w:p>
            <w:r>
              <w:t>URL to mentions for this note.</w:t>
            </w:r>
          </w:p>
        </w:tc>
      </w:tr>
      <w:tr>
        <w:tc>
          <w:tcPr>
            <w:tcW w:type="dxa" w:w="2880"/>
          </w:tcPr>
          <w:p>
            <w:r>
              <w:t>note.links.notes</w:t>
            </w:r>
          </w:p>
        </w:tc>
        <w:tc>
          <w:tcPr>
            <w:tcW w:type="dxa" w:w="2880"/>
          </w:tcPr>
          <w:p>
            <w:r>
              <w:t>string</w:t>
            </w:r>
          </w:p>
        </w:tc>
        <w:tc>
          <w:tcPr>
            <w:tcW w:type="dxa" w:w="2880"/>
          </w:tcPr>
          <w:p>
            <w:r>
              <w:t>URL to notes collection for this note.</w:t>
            </w:r>
          </w:p>
        </w:tc>
      </w:tr>
      <w:tr>
        <w:tc>
          <w:tcPr>
            <w:tcW w:type="dxa" w:w="2880"/>
          </w:tcPr>
          <w:p>
            <w:r>
              <w:t>note.links.owner</w:t>
            </w:r>
          </w:p>
        </w:tc>
        <w:tc>
          <w:tcPr>
            <w:tcW w:type="dxa" w:w="2880"/>
          </w:tcPr>
          <w:p>
            <w:r>
              <w:t>string</w:t>
            </w:r>
          </w:p>
        </w:tc>
        <w:tc>
          <w:tcPr>
            <w:tcW w:type="dxa" w:w="2880"/>
          </w:tcPr>
          <w:p>
            <w:r>
              <w:t>URL to owner for this note.</w:t>
            </w:r>
          </w:p>
        </w:tc>
      </w:tr>
      <w:tr>
        <w:tc>
          <w:tcPr>
            <w:tcW w:type="dxa" w:w="2880"/>
          </w:tcPr>
          <w:p>
            <w:r>
              <w:t>note.id</w:t>
            </w:r>
          </w:p>
        </w:tc>
        <w:tc>
          <w:tcPr>
            <w:tcW w:type="dxa" w:w="2880"/>
          </w:tcPr>
          <w:p>
            <w:r>
              <w:t>string</w:t>
            </w:r>
          </w:p>
        </w:tc>
        <w:tc>
          <w:tcPr>
            <w:tcW w:type="dxa" w:w="2880"/>
          </w:tcPr>
          <w:p>
            <w:r>
              <w:t>Note ID.</w:t>
            </w:r>
          </w:p>
        </w:tc>
      </w:tr>
      <w:tr>
        <w:tc>
          <w:tcPr>
            <w:tcW w:type="dxa" w:w="2880"/>
          </w:tcPr>
          <w:p>
            <w:r>
              <w:t>note.user</w:t>
            </w:r>
          </w:p>
        </w:tc>
        <w:tc>
          <w:tcPr>
            <w:tcW w:type="dxa" w:w="2880"/>
          </w:tcPr>
          <w:p>
            <w:r>
              <w:t>string</w:t>
            </w:r>
          </w:p>
        </w:tc>
        <w:tc>
          <w:tcPr>
            <w:tcW w:type="dxa" w:w="2880"/>
          </w:tcPr>
          <w:p>
            <w:r>
              <w:t>User ID (as returned by API).</w:t>
            </w:r>
          </w:p>
        </w:tc>
      </w:tr>
      <w:tr>
        <w:tc>
          <w:tcPr>
            <w:tcW w:type="dxa" w:w="2880"/>
          </w:tcPr>
          <w:p>
            <w:r>
              <w:t>note.owner</w:t>
            </w:r>
          </w:p>
        </w:tc>
        <w:tc>
          <w:tcPr>
            <w:tcW w:type="dxa" w:w="2880"/>
          </w:tcPr>
          <w:p>
            <w:r>
              <w:t>object</w:t>
            </w:r>
          </w:p>
        </w:tc>
        <w:tc>
          <w:tcPr>
            <w:tcW w:type="dxa" w:w="2880"/>
          </w:tcPr>
          <w:p>
            <w:r>
              <w:t>Owner object.</w:t>
            </w:r>
          </w:p>
        </w:tc>
      </w:tr>
      <w:tr>
        <w:tc>
          <w:tcPr>
            <w:tcW w:type="dxa" w:w="2880"/>
          </w:tcPr>
          <w:p>
            <w:r>
              <w:t>note.owner.type</w:t>
            </w:r>
          </w:p>
        </w:tc>
        <w:tc>
          <w:tcPr>
            <w:tcW w:type="dxa" w:w="2880"/>
          </w:tcPr>
          <w:p>
            <w:r>
              <w:t>string</w:t>
            </w:r>
          </w:p>
        </w:tc>
        <w:tc>
          <w:tcPr>
            <w:tcW w:type="dxa" w:w="2880"/>
          </w:tcPr>
          <w:p>
            <w:r>
              <w:t>Owner type (example: contact).</w:t>
            </w:r>
          </w:p>
        </w:tc>
      </w:tr>
      <w:tr>
        <w:tc>
          <w:tcPr>
            <w:tcW w:type="dxa" w:w="2880"/>
          </w:tcPr>
          <w:p>
            <w:r>
              <w:t>note.owner.id</w:t>
            </w:r>
          </w:p>
        </w:tc>
        <w:tc>
          <w:tcPr>
            <w:tcW w:type="dxa" w:w="2880"/>
          </w:tcPr>
          <w:p>
            <w:r>
              <w:t>string</w:t>
            </w:r>
          </w:p>
        </w:tc>
        <w:tc>
          <w:tcPr>
            <w:tcW w:type="dxa" w:w="2880"/>
          </w:tcPr>
          <w:p>
            <w:r>
              <w:t>Owner ID.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'{{ACTIVE_CAMPAIGN_API_URL}}/api/3/notes/1' \</w:t>
        <w:br/>
        <w:t xml:space="preserve"> --header 'Accept: application/json' \</w:t>
        <w:br/>
        <w:t xml:space="preserve"> --header 'Content-Type: application/json' \</w:t>
        <w:br/>
        <w:t xml:space="preserve"> --data '{</w:t>
        <w:br/>
        <w:t xml:space="preserve"> "note": {</w:t>
        <w:br/>
        <w:t xml:space="preserve"> "note": "This is the text of the note",</w:t>
        <w:br/>
        <w:t xml:space="preserve"> "relid": "2",</w:t>
        <w:br/>
        <w:t xml:space="preserve"> "reltype": "Subscriber"</w:t>
        <w:br/>
        <w:t xml:space="preserve">    }</w:t>
        <w:br/>
        <w:t xml:space="preserve">  }'</w:t>
      </w:r>
    </w:p>
    <w:p>
      <w:pPr>
        <w:pStyle w:val="Heading3"/>
      </w:pPr>
      <w:r>
        <w:t>Example Usage</w:t>
      </w:r>
    </w:p>
    <w:p>
      <w:pPr>
        <w:pStyle w:val="Heading3"/>
      </w:pPr>
      <w:r>
        <w:t>Example 1: Update note text for a Subscriber-related note</w:t>
      </w:r>
    </w:p>
    <w:p>
      <w:r>
        <w:rPr>
          <w:b/>
          <w:color w:val="666666"/>
          <w:sz w:val="16"/>
        </w:rPr>
        <w:t>[bash]</w:t>
      </w:r>
    </w:p>
    <w:p>
      <w:pPr>
        <w:shd w:fill="F2F2F2" w:val="clear"/>
      </w:pPr>
      <w:r>
        <w:rPr>
          <w:rFonts w:ascii="Courier New" w:hAnsi="Courier New"/>
          <w:sz w:val="17"/>
        </w:rPr>
        <w:t>curl --request PUT \</w:t>
        <w:br/>
        <w:t xml:space="preserve"> --url '{{ACTIVE_CAMPAIGN_API_URL}}/api/3/notes/1' \</w:t>
        <w:br/>
        <w:t xml:space="preserve"> --header 'Accept: application/json' \</w:t>
        <w:br/>
        <w:t xml:space="preserve"> --header 'Content-Type: application/json' \</w:t>
        <w:br/>
        <w:t xml:space="preserve"> --data '{</w:t>
        <w:br/>
        <w:t xml:space="preserve"> "note": {</w:t>
        <w:br/>
        <w:t xml:space="preserve"> "note": "Updated note text",</w:t>
        <w:br/>
        <w:t xml:space="preserve"> "relid": "107",</w:t>
        <w:br/>
        <w:t xml:space="preserve"> "reltype": "Subscriber"</w:t>
        <w:br/>
        <w:t xml:space="preserve">    }</w:t>
        <w:br/>
        <w:t xml:space="preserve">  }'</w:t>
      </w:r>
    </w:p>
    <w:p>
      <w:pPr>
        <w:pStyle w:val="Heading3"/>
      </w:pPr>
      <w:r>
        <w:t>Example 2: Update a note related to a Deal</w:t>
      </w:r>
    </w:p>
    <w:p>
      <w:r>
        <w:rPr>
          <w:b/>
          <w:color w:val="666666"/>
          <w:sz w:val="16"/>
        </w:rPr>
        <w:t>[bash]</w:t>
      </w:r>
    </w:p>
    <w:p>
      <w:pPr>
        <w:shd w:fill="F2F2F2" w:val="clear"/>
      </w:pPr>
      <w:r>
        <w:rPr>
          <w:rFonts w:ascii="Courier New" w:hAnsi="Courier New"/>
          <w:sz w:val="17"/>
        </w:rPr>
        <w:t>curl --request PUT \</w:t>
        <w:br/>
        <w:t xml:space="preserve"> --url '{{ACTIVE_CAMPAIGN_API_URL}}/api/3/notes/123' \</w:t>
        <w:br/>
        <w:t xml:space="preserve"> --header 'Accept: application/json' \</w:t>
        <w:br/>
        <w:t xml:space="preserve"> --header 'Content-Type: application/json' \</w:t>
        <w:br/>
        <w:t xml:space="preserve"> --data '{</w:t>
        <w:br/>
        <w:t xml:space="preserve"> "note": {</w:t>
        <w:br/>
        <w:t xml:space="preserve"> "note": "Follow up with the client next week.",</w:t>
        <w:br/>
        <w:t xml:space="preserve"> "relid": "555",</w:t>
        <w:br/>
        <w:t xml:space="preserve"> "reltype": "Deal"</w:t>
        <w:br/>
        <w:t xml:space="preserve">    }</w:t>
        <w:br/>
        <w:t xml:space="preserve">  }'</w:t>
      </w:r>
    </w:p>
    <w:p>
      <w:pPr>
        <w:pStyle w:val="Heading3"/>
      </w:pPr>
      <w:r>
        <w:t>Behavior</w:t>
      </w:r>
    </w:p>
    <w:p>
      <w:pPr>
        <w:pStyle w:val="ListBullet"/>
      </w:pPr>
      <w:r>
        <w:t>The API locates the note specified by the id path parameter.</w:t>
      </w:r>
    </w:p>
    <w:p>
      <w:pPr>
        <w:pStyle w:val="ListBullet"/>
      </w:pPr>
      <w:r>
        <w:t>The note is updated with the provided note.note, note.reltype, and note.relid.</w:t>
      </w:r>
    </w:p>
    <w:p>
      <w:pPr>
        <w:pStyle w:val="ListBullet"/>
      </w:pPr>
      <w:r>
        <w:t>The API returns the updated note object, including updated mdate and related links.</w:t>
      </w:r>
    </w:p>
    <w:p>
      <w:pPr>
        <w:pStyle w:val="Heading3"/>
      </w:pPr>
      <w:r>
        <w:t>Notes</w:t>
      </w:r>
    </w:p>
    <w:p>
      <w:pPr>
        <w:pStyle w:val="ListBullet"/>
      </w:pPr>
      <w:r>
        <w:t>The request body schema requires note.note, note.reltype, and note.relid.</w:t>
      </w:r>
    </w:p>
    <w:p>
      <w:pPr>
        <w:pStyle w:val="ListBullet"/>
      </w:pPr>
      <w:r>
        <w:t>reltype must be one of: Activity, Deal, DealTask, Subscriber, CustomerAccount.</w:t>
      </w:r>
    </w:p>
    <w:p>
      <w:pPr>
        <w:pStyle w:val="Heading3"/>
      </w:pPr>
      <w:r>
        <w:t>Gotchas</w:t>
      </w:r>
    </w:p>
    <w:p>
      <w:pPr>
        <w:pStyle w:val="ListBullet"/>
      </w:pPr>
      <w:r>
        <w:t>relid is shown as a number in the example request (2), but the OpenAPI schema defines it as a string—send it as a string to be safe (e.g., "2").</w:t>
      </w:r>
    </w:p>
    <w:p>
      <w:pPr>
        <w:pStyle w:val="ListBullet"/>
      </w:pPr>
      <w:r>
        <w:t>A 403 response example indicates the related object may not exist (or may not be accessible) for the provided reltype/relid combination.</w:t>
      </w:r>
    </w:p>
    <w:p>
      <w:pPr>
        <w:pStyle w:val="Heading3"/>
      </w:pPr>
      <w:r>
        <w:t>Error Handling</w:t>
      </w:r>
    </w:p>
    <w:p>
      <w:pPr>
        <w:pStyle w:val="ListBullet"/>
      </w:pPr>
      <w:r>
        <w:t>403 Forbidden: Returned when the related object cannot be found for the provided relationship (example: "No Result found for Subscriber with id 1").</w:t>
      </w:r>
    </w:p>
    <w:p>
      <w:pPr>
        <w:pStyle w:val="Heading3"/>
      </w:pPr>
      <w:r>
        <w:t>Related notes actions</w:t>
      </w:r>
    </w:p>
    <w:p>
      <w:pPr>
        <w:pStyle w:val="ListBullet"/>
      </w:pPr>
      <w:r>
        <w:t>[POST] Create a Note — /api/3/notes</w:t>
      </w:r>
    </w:p>
    <w:p>
      <w:pPr>
        <w:pStyle w:val="ListBullet"/>
      </w:pPr>
      <w:r>
        <w:t>[GET] Retrieve a Note — /api/3/notes/{{id}}</w:t>
      </w:r>
    </w:p>
    <w:p>
      <w:pPr>
        <w:pStyle w:val="ListBullet"/>
      </w:pPr>
      <w:r>
        <w:t>[DELETE] Delete a Note — /api/3/notes/{{id}}</w:t>
      </w:r>
    </w:p>
    <w:p>
      <w:pPr>
        <w:pStyle w:val="ListBullet"/>
      </w:pPr>
      <w:r>
        <w:t>[GET] List All Notes — /api/3/notes</w:t>
      </w:r>
    </w:p>
    <w:p>
      <w:r>
        <w:br w:type="page"/>
      </w:r>
    </w:p>
    <w:p>
      <w:pPr>
        <w:pStyle w:val="Heading2"/>
      </w:pPr>
      <w:r>
        <w:t>133. [GET] List All Pipelines</w:t>
      </w:r>
    </w:p>
    <w:p>
      <w:r>
        <w:rPr>
          <w:b/>
        </w:rPr>
        <w:t xml:space="preserve">Endpoint: </w:t>
      </w:r>
      <w:r>
        <w:rPr>
          <w:rFonts w:ascii="Courier New" w:hAnsi="Courier New"/>
          <w:sz w:val="18"/>
        </w:rPr>
        <w:t>/api/3/dealGroups</w:t>
      </w:r>
    </w:p>
    <w:p>
      <w:pPr>
        <w:pStyle w:val="Heading3"/>
      </w:pPr>
      <w:r>
        <w:t>Prerequisites</w:t>
      </w:r>
    </w:p>
    <w:p>
      <w:pPr>
        <w:pStyle w:val="ListBullet"/>
      </w:pPr>
      <w:r>
        <w:t>Access to the Deals CRM features that include pipelines (deal groups) in the ActiveCampaign account</w:t>
      </w:r>
    </w:p>
    <w:p>
      <w:pPr>
        <w:pStyle w:val="Heading3"/>
      </w:pPr>
      <w:r>
        <w:t>Method</w:t>
      </w:r>
    </w:p>
    <w:p>
      <w:r>
        <w:t>GET</w:t>
      </w:r>
    </w:p>
    <w:p>
      <w:pPr>
        <w:pStyle w:val="Heading3"/>
      </w:pPr>
      <w:r>
        <w:t>URL</w:t>
      </w:r>
    </w:p>
    <w:p>
      <w:r>
        <w:t>{{ACTIVE_CAMPAIGN_API_URL}}/api/3/dealGroups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existing pipelines (deal groups). By default, the response also includes the deal stages for the returned pipelines.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/dealGroups</w:t>
        <w:br/>
        <w:t>/dealGroups?filters[title]=Contact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filters[title]</w:t>
            </w:r>
          </w:p>
        </w:tc>
        <w:tc>
          <w:tcPr>
            <w:tcW w:type="dxa" w:w="2880"/>
          </w:tcPr>
          <w:p>
            <w:r>
              <w:t>string</w:t>
            </w:r>
          </w:p>
        </w:tc>
        <w:tc>
          <w:tcPr>
            <w:tcW w:type="dxa" w:w="2880"/>
          </w:tcPr>
          <w:p>
            <w:r>
              <w:t>Filter by pipeline title. Matches any pipeline titles that contain the provided value (e.g., Contact matches In Contact, To Contact, and Contact Pipeline).</w:t>
            </w:r>
          </w:p>
        </w:tc>
      </w:tr>
      <w:tr>
        <w:tc>
          <w:tcPr>
            <w:tcW w:type="dxa" w:w="2880"/>
          </w:tcPr>
          <w:p>
            <w:r>
              <w:t>filters[have_stages]</w:t>
            </w:r>
          </w:p>
        </w:tc>
        <w:tc>
          <w:tcPr>
            <w:tcW w:type="dxa" w:w="2880"/>
          </w:tcPr>
          <w:p>
            <w:r>
              <w:t>integer (int32)</w:t>
            </w:r>
          </w:p>
        </w:tc>
        <w:tc>
          <w:tcPr>
            <w:tcW w:type="dxa" w:w="2880"/>
          </w:tcPr>
          <w:p>
            <w:r>
              <w:t>Filter by whether pipelines have deal stages. Allowed values: 1 or 0. If 1, only pipelines with at least one stage are returned.</w:t>
            </w:r>
          </w:p>
        </w:tc>
      </w:tr>
      <w:tr>
        <w:tc>
          <w:tcPr>
            <w:tcW w:type="dxa" w:w="2880"/>
          </w:tcPr>
          <w:p>
            <w:r>
              <w:t>orders[title]</w:t>
            </w:r>
          </w:p>
        </w:tc>
        <w:tc>
          <w:tcPr>
            <w:tcW w:type="dxa" w:w="2880"/>
          </w:tcPr>
          <w:p>
            <w:r>
              <w:t>string</w:t>
            </w:r>
          </w:p>
        </w:tc>
        <w:tc>
          <w:tcPr>
            <w:tcW w:type="dxa" w:w="2880"/>
          </w:tcPr>
          <w:p>
            <w:r>
              <w:t>Order by pipeline title. Default: ASC.</w:t>
            </w:r>
          </w:p>
        </w:tc>
      </w:tr>
      <w:tr>
        <w:tc>
          <w:tcPr>
            <w:tcW w:type="dxa" w:w="2880"/>
          </w:tcPr>
          <w:p>
            <w:r>
              <w:t>orders[popular]</w:t>
            </w:r>
          </w:p>
        </w:tc>
        <w:tc>
          <w:tcPr>
            <w:tcW w:type="dxa" w:w="2880"/>
          </w:tcPr>
          <w:p>
            <w:r>
              <w:t>string</w:t>
            </w:r>
          </w:p>
        </w:tc>
        <w:tc>
          <w:tcPr>
            <w:tcW w:type="dxa" w:w="2880"/>
          </w:tcPr>
          <w:p>
            <w:r>
              <w:t>Order by number of deals each pipeline has. If equal, pipelines’ created dates are used to determine the order. Default: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"dealGroups": [</w:t>
        <w:br/>
        <w:t xml:space="preserve"> {</w:t>
        <w:br/>
        <w:t xml:space="preserve"> "allgroups": "1",</w:t>
        <w:br/>
        <w:t xml:space="preserve"> "allusers": "1",</w:t>
        <w:br/>
        <w:t xml:space="preserve"> "autoassign": "1",</w:t>
        <w:br/>
        <w:t xml:space="preserve"> "cdate": "2017-01-16T14:51:57-06:00",</w:t>
        <w:br/>
        <w:t xml:space="preserve"> "currency": "usd",</w:t>
        <w:br/>
        <w:t xml:space="preserve"> "id": "1",</w:t>
        <w:br/>
        <w:t xml:space="preserve"> "links": {</w:t>
        <w:br/>
        <w:t xml:space="preserve"> "dealGroupGroups": "/api/3/dealGroups/1/dealGroupGroups",</w:t>
        <w:br/>
        <w:t xml:space="preserve"> "dealGroupUsers": "/api/3/dealGroups/1/dealGroupUsers",</w:t>
        <w:br/>
        <w:t xml:space="preserve"> "stages": "/api/3/dealGroups/1/stages"</w:t>
        <w:br/>
        <w:t xml:space="preserve"> },</w:t>
        <w:br/>
        <w:t xml:space="preserve"> "stages": ["1", "2"],</w:t>
        <w:br/>
        <w:t xml:space="preserve"> "title": "Pipeline A",</w:t>
        <w:br/>
        <w:t xml:space="preserve"> "udate": "2017-03-01T11:06:32-06:00"</w:t>
        <w:br/>
        <w:t xml:space="preserve"> },</w:t>
        <w:br/>
        <w:t xml:space="preserve"> {</w:t>
        <w:br/>
        <w:t xml:space="preserve"> "allgroups": "1",</w:t>
        <w:br/>
        <w:t xml:space="preserve"> "allusers": "1",</w:t>
        <w:br/>
        <w:t xml:space="preserve"> "autoassign": "0",</w:t>
        <w:br/>
        <w:t xml:space="preserve"> "cdate": "2017-03-01T14:45:16-06:00",</w:t>
        <w:br/>
        <w:t xml:space="preserve"> "currency": "usd",</w:t>
        <w:br/>
        <w:t xml:space="preserve"> "id": "5",</w:t>
        <w:br/>
        <w:t xml:space="preserve"> "links": {</w:t>
        <w:br/>
        <w:t xml:space="preserve"> "dealGroupGroups": "/api/3/dealGroups/5/dealGroupGroups",</w:t>
        <w:br/>
        <w:t xml:space="preserve"> "dealGroupUsers": "/api/3/dealGroups/5/dealGroupUsers",</w:t>
        <w:br/>
        <w:t xml:space="preserve"> "stages": "/api/3/dealGroups/5/stages"</w:t>
        <w:br/>
        <w:t xml:space="preserve"> },</w:t>
        <w:br/>
        <w:t xml:space="preserve"> "stages": ["12", "13", "14"],</w:t>
        <w:br/>
        <w:t xml:space="preserve"> "title": "Pipeline Yesterday",</w:t>
        <w:br/>
        <w:t xml:space="preserve"> "udate": "2017-03-01T15:07:18-06:00"</w:t>
        <w:br/>
        <w:t xml:space="preserve"> }</w:t>
        <w:br/>
        <w:t xml:space="preserve"> ],</w:t>
        <w:br/>
        <w:t xml:space="preserve"> "dealStages": [</w:t>
        <w:br/>
        <w:t xml:space="preserve"> {</w:t>
        <w:br/>
        <w:t xml:space="preserve"> "cardRegion1": "title",</w:t>
        <w:br/>
        <w:t xml:space="preserve"> "cardRegion2": "next-action",</w:t>
        <w:br/>
        <w:t xml:space="preserve"> "cardRegion3": "show-avatar",</w:t>
        <w:br/>
        <w:t xml:space="preserve"> "cardRegion4": "contact-fullname-orgname",</w:t>
        <w:br/>
        <w:t xml:space="preserve"> "cardRegion5": "value",</w:t>
        <w:br/>
        <w:t xml:space="preserve"> "cdate": "2017-01-20T09:27:32-06:00",</w:t>
        <w:br/>
        <w:t xml:space="preserve"> "color": "C481DF",</w:t>
        <w:br/>
        <w:t xml:space="preserve"> "dealOrder": "next-action DESC",</w:t>
        <w:br/>
        <w:t xml:space="preserve"> "group": "1",</w:t>
        <w:br/>
        <w:t xml:space="preserve"> "id": "1",</w:t>
        <w:br/>
        <w:t xml:space="preserve"> "links": {</w:t>
        <w:br/>
        <w:t xml:space="preserve"> "group": "/api/3/dealStages/1/group"</w:t>
        <w:br/>
        <w:t xml:space="preserve"> },</w:t>
        <w:br/>
        <w:t xml:space="preserve"> "order": "1",</w:t>
        <w:br/>
        <w:t xml:space="preserve"> "title": "Stage 1",</w:t>
        <w:br/>
        <w:t xml:space="preserve"> "udate": "2017-03-01T11:06:14-06:00",</w:t>
        <w:br/>
        <w:t xml:space="preserve"> "width": "280"</w:t>
        <w:br/>
        <w:t xml:space="preserve"> },</w:t>
        <w:br/>
        <w:t xml:space="preserve"> {</w:t>
        <w:br/>
        <w:t xml:space="preserve"> "cardRegion1": "title",</w:t>
        <w:br/>
        <w:t xml:space="preserve"> "cardRegion2": "next-action",</w:t>
        <w:br/>
        <w:t xml:space="preserve"> "cardRegion3": "show-avatar",</w:t>
        <w:br/>
        <w:t xml:space="preserve"> "cardRegion4": "contact-fullname-orgname",</w:t>
        <w:br/>
        <w:t xml:space="preserve"> "cardRegion5": "value",</w:t>
        <w:br/>
        <w:t xml:space="preserve"> "cdate": "2017-01-20T09:27:34-06:00",</w:t>
        <w:br/>
        <w:t xml:space="preserve"> "color": "00ECC5",</w:t>
        <w:br/>
        <w:t xml:space="preserve"> "dealOrder": "next-action DESC",</w:t>
        <w:br/>
        <w:t xml:space="preserve"> "group": "1",</w:t>
        <w:br/>
        <w:t xml:space="preserve"> "id": "2",</w:t>
        <w:br/>
        <w:t xml:space="preserve"> "links": {</w:t>
        <w:br/>
        <w:t xml:space="preserve"> "group": "/api/3/dealStages/2/group"</w:t>
        <w:br/>
        <w:t xml:space="preserve"> },</w:t>
        <w:br/>
        <w:t xml:space="preserve"> "order": "2",</w:t>
        <w:br/>
        <w:t xml:space="preserve"> "title": "Stage 2",</w:t>
        <w:br/>
        <w:t xml:space="preserve"> "udate": "2017-03-01T11:06:20-06:00",</w:t>
        <w:br/>
        <w:t xml:space="preserve"> "width": "280"</w:t>
        <w:br/>
        <w:t xml:space="preserve"> },</w:t>
        <w:br/>
        <w:t xml:space="preserve"> {</w:t>
        <w:br/>
        <w:t xml:space="preserve"> "cardRegion1": "title",</w:t>
        <w:br/>
        <w:t xml:space="preserve"> "cardRegion2": "next-action",</w:t>
        <w:br/>
        <w:t xml:space="preserve"> "cardRegion3": "show-avatar",</w:t>
        <w:br/>
        <w:t xml:space="preserve"> "cardRegion4": "contact-fullname-orgname",</w:t>
        <w:br/>
        <w:t xml:space="preserve"> "cardRegion5": "value",</w:t>
        <w:br/>
        <w:t xml:space="preserve"> "cdate": null,</w:t>
        <w:br/>
        <w:t xml:space="preserve"> "color": "18D499",</w:t>
        <w:br/>
        <w:t xml:space="preserve"> "dealOrder": "next-action DESC",</w:t>
        <w:br/>
        <w:t xml:space="preserve"> "group": "5",</w:t>
        <w:br/>
        <w:t xml:space="preserve"> "id": "12",</w:t>
        <w:br/>
        <w:t xml:space="preserve"> "links": {</w:t>
        <w:br/>
        <w:t xml:space="preserve"> "group": "/api/3/dealStages/12/group"</w:t>
        <w:br/>
        <w:t xml:space="preserve"> },</w:t>
        <w:br/>
        <w:t xml:space="preserve"> "order": "1",</w:t>
        <w:br/>
        <w:t xml:space="preserve"> "title": "To Contact",</w:t>
        <w:br/>
        <w:t xml:space="preserve"> "udate": null,</w:t>
        <w:br/>
        <w:t xml:space="preserve"> "width": "280"</w:t>
        <w:br/>
        <w:t xml:space="preserve"> },</w:t>
        <w:br/>
        <w:t xml:space="preserve"> {</w:t>
        <w:br/>
        <w:t xml:space="preserve"> "cardRegion1": "title",</w:t>
        <w:br/>
        <w:t xml:space="preserve"> "cardRegion2": "next-action",</w:t>
        <w:br/>
        <w:t xml:space="preserve"> "cardRegion3": "show-avatar",</w:t>
        <w:br/>
        <w:t xml:space="preserve"> "cardRegion4": "contact-fullname-orgname",</w:t>
        <w:br/>
        <w:t xml:space="preserve"> "cardRegion5": "value",</w:t>
        <w:br/>
        <w:t xml:space="preserve"> "cdate": null,</w:t>
        <w:br/>
        <w:t xml:space="preserve"> "color": "32B0FC",</w:t>
        <w:br/>
        <w:t xml:space="preserve"> "dealOrder": "next-action DESC",</w:t>
        <w:br/>
        <w:t xml:space="preserve"> "group": "5",</w:t>
        <w:br/>
        <w:t xml:space="preserve"> "id": "13",</w:t>
        <w:br/>
        <w:t xml:space="preserve"> "links": {</w:t>
        <w:br/>
        <w:t xml:space="preserve"> "group": "/api/3/dealStages/13/group"</w:t>
        <w:br/>
        <w:t xml:space="preserve"> },</w:t>
        <w:br/>
        <w:t xml:space="preserve"> "order": "2",</w:t>
        <w:br/>
        <w:t xml:space="preserve"> "title": "In Contact",</w:t>
        <w:br/>
        <w:t xml:space="preserve"> "udate": null,</w:t>
        <w:br/>
        <w:t xml:space="preserve"> "width": "280"</w:t>
        <w:br/>
        <w:t xml:space="preserve"> },</w:t>
        <w:br/>
        <w:t xml:space="preserve"> {</w:t>
        <w:br/>
        <w:t xml:space="preserve"> "cardRegion1": "title",</w:t>
        <w:br/>
        <w:t xml:space="preserve"> "cardRegion2": "next-action",</w:t>
        <w:br/>
        <w:t xml:space="preserve"> "cardRegion3": "show-avatar",</w:t>
        <w:br/>
        <w:t xml:space="preserve"> "cardRegion4": "contact-fullname-orgname",</w:t>
        <w:br/>
        <w:t xml:space="preserve"> "cardRegion5": "value",</w:t>
        <w:br/>
        <w:t xml:space="preserve"> "cdate": null,</w:t>
        <w:br/>
        <w:t xml:space="preserve"> "color": "E6CE4B",</w:t>
        <w:br/>
        <w:t xml:space="preserve"> "dealOrder": "next-action DESC",</w:t>
        <w:br/>
        <w:t xml:space="preserve"> "group": "5",</w:t>
        <w:br/>
        <w:t xml:space="preserve"> "id": "14",</w:t>
        <w:br/>
        <w:t xml:space="preserve"> "links": {</w:t>
        <w:br/>
        <w:t xml:space="preserve"> "group": "/api/3/dealStages/14/group"</w:t>
        <w:br/>
        <w:t xml:space="preserve"> },</w:t>
        <w:br/>
        <w:t xml:space="preserve"> "order": "3",</w:t>
        <w:br/>
        <w:t xml:space="preserve"> "title": "Follow Up",</w:t>
        <w:br/>
        <w:t xml:space="preserve"> "udate": null,</w:t>
        <w:br/>
        <w:t xml:space="preserve"> "width": "280"</w:t>
        <w:br/>
        <w:t xml:space="preserve"> }</w:t>
        <w:br/>
        <w:t xml:space="preserve"> ],</w:t>
        <w:br/>
        <w:t xml:space="preserve"> "meta": {</w:t>
        <w:br/>
        <w:t xml:space="preserve"> "total": "2"</w:t>
        <w:br/>
        <w:t xml:space="preserve"> }</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dealGroups</w:t>
            </w:r>
          </w:p>
        </w:tc>
        <w:tc>
          <w:tcPr>
            <w:tcW w:type="dxa" w:w="2880"/>
          </w:tcPr>
          <w:p>
            <w:r>
              <w:t>array</w:t>
            </w:r>
          </w:p>
        </w:tc>
        <w:tc>
          <w:tcPr>
            <w:tcW w:type="dxa" w:w="2880"/>
          </w:tcPr>
          <w:p>
            <w:r>
              <w:t>List of pipelines (deal groups).</w:t>
            </w:r>
          </w:p>
        </w:tc>
      </w:tr>
      <w:tr>
        <w:tc>
          <w:tcPr>
            <w:tcW w:type="dxa" w:w="2880"/>
          </w:tcPr>
          <w:p>
            <w:r>
              <w:t>dealGroups[].allgroups</w:t>
            </w:r>
          </w:p>
        </w:tc>
        <w:tc>
          <w:tcPr>
            <w:tcW w:type="dxa" w:w="2880"/>
          </w:tcPr>
          <w:p>
            <w:r>
              <w:t>string</w:t>
            </w:r>
          </w:p>
        </w:tc>
        <w:tc>
          <w:tcPr>
            <w:tcW w:type="dxa" w:w="2880"/>
          </w:tcPr>
          <w:p>
            <w:r>
              <w:t>Indicates whether all groups have access (as returned by API; typically "1"/"0").</w:t>
            </w:r>
          </w:p>
        </w:tc>
      </w:tr>
      <w:tr>
        <w:tc>
          <w:tcPr>
            <w:tcW w:type="dxa" w:w="2880"/>
          </w:tcPr>
          <w:p>
            <w:r>
              <w:t>dealGroups[].allusers</w:t>
            </w:r>
          </w:p>
        </w:tc>
        <w:tc>
          <w:tcPr>
            <w:tcW w:type="dxa" w:w="2880"/>
          </w:tcPr>
          <w:p>
            <w:r>
              <w:t>string</w:t>
            </w:r>
          </w:p>
        </w:tc>
        <w:tc>
          <w:tcPr>
            <w:tcW w:type="dxa" w:w="2880"/>
          </w:tcPr>
          <w:p>
            <w:r>
              <w:t>Indicates whether all users have access (as returned by API; typically "1"/"0").</w:t>
            </w:r>
          </w:p>
        </w:tc>
      </w:tr>
      <w:tr>
        <w:tc>
          <w:tcPr>
            <w:tcW w:type="dxa" w:w="2880"/>
          </w:tcPr>
          <w:p>
            <w:r>
              <w:t>dealGroups[].autoassign</w:t>
            </w:r>
          </w:p>
        </w:tc>
        <w:tc>
          <w:tcPr>
            <w:tcW w:type="dxa" w:w="2880"/>
          </w:tcPr>
          <w:p>
            <w:r>
              <w:t>string</w:t>
            </w:r>
          </w:p>
        </w:tc>
        <w:tc>
          <w:tcPr>
            <w:tcW w:type="dxa" w:w="2880"/>
          </w:tcPr>
          <w:p>
            <w:r>
              <w:t>Auto-assign setting for the pipeline (as returned by API; typically "1"/"0").</w:t>
            </w:r>
          </w:p>
        </w:tc>
      </w:tr>
      <w:tr>
        <w:tc>
          <w:tcPr>
            <w:tcW w:type="dxa" w:w="2880"/>
          </w:tcPr>
          <w:p>
            <w:r>
              <w:t>dealGroups[].cdate</w:t>
            </w:r>
          </w:p>
        </w:tc>
        <w:tc>
          <w:tcPr>
            <w:tcW w:type="dxa" w:w="2880"/>
          </w:tcPr>
          <w:p>
            <w:r>
              <w:t>string</w:t>
            </w:r>
          </w:p>
        </w:tc>
        <w:tc>
          <w:tcPr>
            <w:tcW w:type="dxa" w:w="2880"/>
          </w:tcPr>
          <w:p>
            <w:r>
              <w:t>Creation date/time (offset timestamp).</w:t>
            </w:r>
          </w:p>
        </w:tc>
      </w:tr>
      <w:tr>
        <w:tc>
          <w:tcPr>
            <w:tcW w:type="dxa" w:w="2880"/>
          </w:tcPr>
          <w:p>
            <w:r>
              <w:t>dealGroups[].currency</w:t>
            </w:r>
          </w:p>
        </w:tc>
        <w:tc>
          <w:tcPr>
            <w:tcW w:type="dxa" w:w="2880"/>
          </w:tcPr>
          <w:p>
            <w:r>
              <w:t>string</w:t>
            </w:r>
          </w:p>
        </w:tc>
        <w:tc>
          <w:tcPr>
            <w:tcW w:type="dxa" w:w="2880"/>
          </w:tcPr>
          <w:p>
            <w:r>
              <w:t>Currency code (e.g., usd).</w:t>
            </w:r>
          </w:p>
        </w:tc>
      </w:tr>
      <w:tr>
        <w:tc>
          <w:tcPr>
            <w:tcW w:type="dxa" w:w="2880"/>
          </w:tcPr>
          <w:p>
            <w:r>
              <w:t>dealGroups[].id</w:t>
            </w:r>
          </w:p>
        </w:tc>
        <w:tc>
          <w:tcPr>
            <w:tcW w:type="dxa" w:w="2880"/>
          </w:tcPr>
          <w:p>
            <w:r>
              <w:t>string</w:t>
            </w:r>
          </w:p>
        </w:tc>
        <w:tc>
          <w:tcPr>
            <w:tcW w:type="dxa" w:w="2880"/>
          </w:tcPr>
          <w:p>
            <w:r>
              <w:t>Pipeline ID.</w:t>
            </w:r>
          </w:p>
        </w:tc>
      </w:tr>
      <w:tr>
        <w:tc>
          <w:tcPr>
            <w:tcW w:type="dxa" w:w="2880"/>
          </w:tcPr>
          <w:p>
            <w:r>
              <w:t>dealGroups[].links.dealGroupGroups</w:t>
            </w:r>
          </w:p>
        </w:tc>
        <w:tc>
          <w:tcPr>
            <w:tcW w:type="dxa" w:w="2880"/>
          </w:tcPr>
          <w:p>
            <w:r>
              <w:t>string</w:t>
            </w:r>
          </w:p>
        </w:tc>
        <w:tc>
          <w:tcPr>
            <w:tcW w:type="dxa" w:w="2880"/>
          </w:tcPr>
          <w:p>
            <w:r>
              <w:t>Link to pipeline-group associations.</w:t>
            </w:r>
          </w:p>
        </w:tc>
      </w:tr>
      <w:tr>
        <w:tc>
          <w:tcPr>
            <w:tcW w:type="dxa" w:w="2880"/>
          </w:tcPr>
          <w:p>
            <w:r>
              <w:t>dealGroups[].links.dealGroupUsers</w:t>
            </w:r>
          </w:p>
        </w:tc>
        <w:tc>
          <w:tcPr>
            <w:tcW w:type="dxa" w:w="2880"/>
          </w:tcPr>
          <w:p>
            <w:r>
              <w:t>string</w:t>
            </w:r>
          </w:p>
        </w:tc>
        <w:tc>
          <w:tcPr>
            <w:tcW w:type="dxa" w:w="2880"/>
          </w:tcPr>
          <w:p>
            <w:r>
              <w:t>Link to pipeline-user associations.</w:t>
            </w:r>
          </w:p>
        </w:tc>
      </w:tr>
      <w:tr>
        <w:tc>
          <w:tcPr>
            <w:tcW w:type="dxa" w:w="2880"/>
          </w:tcPr>
          <w:p>
            <w:r>
              <w:t>dealGroups[].links.stages</w:t>
            </w:r>
          </w:p>
        </w:tc>
        <w:tc>
          <w:tcPr>
            <w:tcW w:type="dxa" w:w="2880"/>
          </w:tcPr>
          <w:p>
            <w:r>
              <w:t>string</w:t>
            </w:r>
          </w:p>
        </w:tc>
        <w:tc>
          <w:tcPr>
            <w:tcW w:type="dxa" w:w="2880"/>
          </w:tcPr>
          <w:p>
            <w:r>
              <w:t>Link to stages for this pipeline.</w:t>
            </w:r>
          </w:p>
        </w:tc>
      </w:tr>
      <w:tr>
        <w:tc>
          <w:tcPr>
            <w:tcW w:type="dxa" w:w="2880"/>
          </w:tcPr>
          <w:p>
            <w:r>
              <w:t>dealGroups[].stages</w:t>
            </w:r>
          </w:p>
        </w:tc>
        <w:tc>
          <w:tcPr>
            <w:tcW w:type="dxa" w:w="2880"/>
          </w:tcPr>
          <w:p>
            <w:r>
              <w:t>array</w:t>
            </w:r>
          </w:p>
        </w:tc>
        <w:tc>
          <w:tcPr>
            <w:tcW w:type="dxa" w:w="2880"/>
          </w:tcPr>
          <w:p>
            <w:r>
              <w:t>Array of stage IDs associated with the pipeline.</w:t>
            </w:r>
          </w:p>
        </w:tc>
      </w:tr>
      <w:tr>
        <w:tc>
          <w:tcPr>
            <w:tcW w:type="dxa" w:w="2880"/>
          </w:tcPr>
          <w:p>
            <w:r>
              <w:t>dealGroups[].title</w:t>
            </w:r>
          </w:p>
        </w:tc>
        <w:tc>
          <w:tcPr>
            <w:tcW w:type="dxa" w:w="2880"/>
          </w:tcPr>
          <w:p>
            <w:r>
              <w:t>string</w:t>
            </w:r>
          </w:p>
        </w:tc>
        <w:tc>
          <w:tcPr>
            <w:tcW w:type="dxa" w:w="2880"/>
          </w:tcPr>
          <w:p>
            <w:r>
              <w:t>Pipeline title.</w:t>
            </w:r>
          </w:p>
        </w:tc>
      </w:tr>
      <w:tr>
        <w:tc>
          <w:tcPr>
            <w:tcW w:type="dxa" w:w="2880"/>
          </w:tcPr>
          <w:p>
            <w:r>
              <w:t>dealGroups[].udate</w:t>
            </w:r>
          </w:p>
        </w:tc>
        <w:tc>
          <w:tcPr>
            <w:tcW w:type="dxa" w:w="2880"/>
          </w:tcPr>
          <w:p>
            <w:r>
              <w:t>string</w:t>
            </w:r>
          </w:p>
        </w:tc>
        <w:tc>
          <w:tcPr>
            <w:tcW w:type="dxa" w:w="2880"/>
          </w:tcPr>
          <w:p>
            <w:r>
              <w:t>Last updated date/time (offset timestamp).</w:t>
            </w:r>
          </w:p>
        </w:tc>
      </w:tr>
      <w:tr>
        <w:tc>
          <w:tcPr>
            <w:tcW w:type="dxa" w:w="2880"/>
          </w:tcPr>
          <w:p>
            <w:r>
              <w:t>dealStages</w:t>
            </w:r>
          </w:p>
        </w:tc>
        <w:tc>
          <w:tcPr>
            <w:tcW w:type="dxa" w:w="2880"/>
          </w:tcPr>
          <w:p>
            <w:r>
              <w:t>array</w:t>
            </w:r>
          </w:p>
        </w:tc>
        <w:tc>
          <w:tcPr>
            <w:tcW w:type="dxa" w:w="2880"/>
          </w:tcPr>
          <w:p>
            <w:r>
              <w:t>Deal stages returned alongside pipelines by default.</w:t>
            </w:r>
          </w:p>
        </w:tc>
      </w:tr>
      <w:tr>
        <w:tc>
          <w:tcPr>
            <w:tcW w:type="dxa" w:w="2880"/>
          </w:tcPr>
          <w:p>
            <w:r>
              <w:t>dealStages[].cardRegion1</w:t>
            </w:r>
          </w:p>
        </w:tc>
        <w:tc>
          <w:tcPr>
            <w:tcW w:type="dxa" w:w="2880"/>
          </w:tcPr>
          <w:p>
            <w:r>
              <w:t>string</w:t>
            </w:r>
          </w:p>
        </w:tc>
        <w:tc>
          <w:tcPr>
            <w:tcW w:type="dxa" w:w="2880"/>
          </w:tcPr>
          <w:p>
            <w:r>
              <w:t>Card region configuration value.</w:t>
            </w:r>
          </w:p>
        </w:tc>
      </w:tr>
      <w:tr>
        <w:tc>
          <w:tcPr>
            <w:tcW w:type="dxa" w:w="2880"/>
          </w:tcPr>
          <w:p>
            <w:r>
              <w:t>dealStages[].cardRegion2</w:t>
            </w:r>
          </w:p>
        </w:tc>
        <w:tc>
          <w:tcPr>
            <w:tcW w:type="dxa" w:w="2880"/>
          </w:tcPr>
          <w:p>
            <w:r>
              <w:t>string</w:t>
            </w:r>
          </w:p>
        </w:tc>
        <w:tc>
          <w:tcPr>
            <w:tcW w:type="dxa" w:w="2880"/>
          </w:tcPr>
          <w:p>
            <w:r>
              <w:t>Card region configuration value.</w:t>
            </w:r>
          </w:p>
        </w:tc>
      </w:tr>
      <w:tr>
        <w:tc>
          <w:tcPr>
            <w:tcW w:type="dxa" w:w="2880"/>
          </w:tcPr>
          <w:p>
            <w:r>
              <w:t>dealStages[].cardRegion3</w:t>
            </w:r>
          </w:p>
        </w:tc>
        <w:tc>
          <w:tcPr>
            <w:tcW w:type="dxa" w:w="2880"/>
          </w:tcPr>
          <w:p>
            <w:r>
              <w:t>string</w:t>
            </w:r>
          </w:p>
        </w:tc>
        <w:tc>
          <w:tcPr>
            <w:tcW w:type="dxa" w:w="2880"/>
          </w:tcPr>
          <w:p>
            <w:r>
              <w:t>Card region configuration value.</w:t>
            </w:r>
          </w:p>
        </w:tc>
      </w:tr>
      <w:tr>
        <w:tc>
          <w:tcPr>
            <w:tcW w:type="dxa" w:w="2880"/>
          </w:tcPr>
          <w:p>
            <w:r>
              <w:t>dealStages[].cardRegion4</w:t>
            </w:r>
          </w:p>
        </w:tc>
        <w:tc>
          <w:tcPr>
            <w:tcW w:type="dxa" w:w="2880"/>
          </w:tcPr>
          <w:p>
            <w:r>
              <w:t>string</w:t>
            </w:r>
          </w:p>
        </w:tc>
        <w:tc>
          <w:tcPr>
            <w:tcW w:type="dxa" w:w="2880"/>
          </w:tcPr>
          <w:p>
            <w:r>
              <w:t>Card region configuration value.</w:t>
            </w:r>
          </w:p>
        </w:tc>
      </w:tr>
      <w:tr>
        <w:tc>
          <w:tcPr>
            <w:tcW w:type="dxa" w:w="2880"/>
          </w:tcPr>
          <w:p>
            <w:r>
              <w:t>dealStages[].cardRegion5</w:t>
            </w:r>
          </w:p>
        </w:tc>
        <w:tc>
          <w:tcPr>
            <w:tcW w:type="dxa" w:w="2880"/>
          </w:tcPr>
          <w:p>
            <w:r>
              <w:t>string</w:t>
            </w:r>
          </w:p>
        </w:tc>
        <w:tc>
          <w:tcPr>
            <w:tcW w:type="dxa" w:w="2880"/>
          </w:tcPr>
          <w:p>
            <w:r>
              <w:t>Card region configuration value.</w:t>
            </w:r>
          </w:p>
        </w:tc>
      </w:tr>
      <w:tr>
        <w:tc>
          <w:tcPr>
            <w:tcW w:type="dxa" w:w="2880"/>
          </w:tcPr>
          <w:p>
            <w:r>
              <w:t>dealStages[].cdate</w:t>
            </w:r>
          </w:p>
        </w:tc>
        <w:tc>
          <w:tcPr>
            <w:tcW w:type="dxa" w:w="2880"/>
          </w:tcPr>
          <w:p>
            <w:r>
              <w:t>string | null</w:t>
            </w:r>
          </w:p>
        </w:tc>
        <w:tc>
          <w:tcPr>
            <w:tcW w:type="dxa" w:w="2880"/>
          </w:tcPr>
          <w:p>
            <w:r>
              <w:t>Creation date/time (may be null).</w:t>
            </w:r>
          </w:p>
        </w:tc>
      </w:tr>
      <w:tr>
        <w:tc>
          <w:tcPr>
            <w:tcW w:type="dxa" w:w="2880"/>
          </w:tcPr>
          <w:p>
            <w:r>
              <w:t>dealStages[].color</w:t>
            </w:r>
          </w:p>
        </w:tc>
        <w:tc>
          <w:tcPr>
            <w:tcW w:type="dxa" w:w="2880"/>
          </w:tcPr>
          <w:p>
            <w:r>
              <w:t>string</w:t>
            </w:r>
          </w:p>
        </w:tc>
        <w:tc>
          <w:tcPr>
            <w:tcW w:type="dxa" w:w="2880"/>
          </w:tcPr>
          <w:p>
            <w:r>
              <w:t>Stage color (hex without #, e.g., C481DF).</w:t>
            </w:r>
          </w:p>
        </w:tc>
      </w:tr>
      <w:tr>
        <w:tc>
          <w:tcPr>
            <w:tcW w:type="dxa" w:w="2880"/>
          </w:tcPr>
          <w:p>
            <w:r>
              <w:t>dealStages[].dealOrder</w:t>
            </w:r>
          </w:p>
        </w:tc>
        <w:tc>
          <w:tcPr>
            <w:tcW w:type="dxa" w:w="2880"/>
          </w:tcPr>
          <w:p>
            <w:r>
              <w:t>string</w:t>
            </w:r>
          </w:p>
        </w:tc>
        <w:tc>
          <w:tcPr>
            <w:tcW w:type="dxa" w:w="2880"/>
          </w:tcPr>
          <w:p>
            <w:r>
              <w:t>Deal ordering expression for the stage (e.g., next-action DESC).</w:t>
            </w:r>
          </w:p>
        </w:tc>
      </w:tr>
      <w:tr>
        <w:tc>
          <w:tcPr>
            <w:tcW w:type="dxa" w:w="2880"/>
          </w:tcPr>
          <w:p>
            <w:r>
              <w:t>dealStages[].group</w:t>
            </w:r>
          </w:p>
        </w:tc>
        <w:tc>
          <w:tcPr>
            <w:tcW w:type="dxa" w:w="2880"/>
          </w:tcPr>
          <w:p>
            <w:r>
              <w:t>string</w:t>
            </w:r>
          </w:p>
        </w:tc>
        <w:tc>
          <w:tcPr>
            <w:tcW w:type="dxa" w:w="2880"/>
          </w:tcPr>
          <w:p>
            <w:r>
              <w:t>Pipeline (deal group) ID that owns this stage.</w:t>
            </w:r>
          </w:p>
        </w:tc>
      </w:tr>
      <w:tr>
        <w:tc>
          <w:tcPr>
            <w:tcW w:type="dxa" w:w="2880"/>
          </w:tcPr>
          <w:p>
            <w:r>
              <w:t>dealStages[].id</w:t>
            </w:r>
          </w:p>
        </w:tc>
        <w:tc>
          <w:tcPr>
            <w:tcW w:type="dxa" w:w="2880"/>
          </w:tcPr>
          <w:p>
            <w:r>
              <w:t>string</w:t>
            </w:r>
          </w:p>
        </w:tc>
        <w:tc>
          <w:tcPr>
            <w:tcW w:type="dxa" w:w="2880"/>
          </w:tcPr>
          <w:p>
            <w:r>
              <w:t>Stage ID.</w:t>
            </w:r>
          </w:p>
        </w:tc>
      </w:tr>
      <w:tr>
        <w:tc>
          <w:tcPr>
            <w:tcW w:type="dxa" w:w="2880"/>
          </w:tcPr>
          <w:p>
            <w:r>
              <w:t>dealStages[].links.group</w:t>
            </w:r>
          </w:p>
        </w:tc>
        <w:tc>
          <w:tcPr>
            <w:tcW w:type="dxa" w:w="2880"/>
          </w:tcPr>
          <w:p>
            <w:r>
              <w:t>string</w:t>
            </w:r>
          </w:p>
        </w:tc>
        <w:tc>
          <w:tcPr>
            <w:tcW w:type="dxa" w:w="2880"/>
          </w:tcPr>
          <w:p>
            <w:r>
              <w:t>Link to the stage’s pipeline/group resource.</w:t>
            </w:r>
          </w:p>
        </w:tc>
      </w:tr>
      <w:tr>
        <w:tc>
          <w:tcPr>
            <w:tcW w:type="dxa" w:w="2880"/>
          </w:tcPr>
          <w:p>
            <w:r>
              <w:t>dealStages[].order</w:t>
            </w:r>
          </w:p>
        </w:tc>
        <w:tc>
          <w:tcPr>
            <w:tcW w:type="dxa" w:w="2880"/>
          </w:tcPr>
          <w:p>
            <w:r>
              <w:t>string</w:t>
            </w:r>
          </w:p>
        </w:tc>
        <w:tc>
          <w:tcPr>
            <w:tcW w:type="dxa" w:w="2880"/>
          </w:tcPr>
          <w:p>
            <w:r>
              <w:t>Stage order within the pipeline.</w:t>
            </w:r>
          </w:p>
        </w:tc>
      </w:tr>
      <w:tr>
        <w:tc>
          <w:tcPr>
            <w:tcW w:type="dxa" w:w="2880"/>
          </w:tcPr>
          <w:p>
            <w:r>
              <w:t>dealStages[].title</w:t>
            </w:r>
          </w:p>
        </w:tc>
        <w:tc>
          <w:tcPr>
            <w:tcW w:type="dxa" w:w="2880"/>
          </w:tcPr>
          <w:p>
            <w:r>
              <w:t>string</w:t>
            </w:r>
          </w:p>
        </w:tc>
        <w:tc>
          <w:tcPr>
            <w:tcW w:type="dxa" w:w="2880"/>
          </w:tcPr>
          <w:p>
            <w:r>
              <w:t>Stage title.</w:t>
            </w:r>
          </w:p>
        </w:tc>
      </w:tr>
      <w:tr>
        <w:tc>
          <w:tcPr>
            <w:tcW w:type="dxa" w:w="2880"/>
          </w:tcPr>
          <w:p>
            <w:r>
              <w:t>dealStages[].udate</w:t>
            </w:r>
          </w:p>
        </w:tc>
        <w:tc>
          <w:tcPr>
            <w:tcW w:type="dxa" w:w="2880"/>
          </w:tcPr>
          <w:p>
            <w:r>
              <w:t>string | null</w:t>
            </w:r>
          </w:p>
        </w:tc>
        <w:tc>
          <w:tcPr>
            <w:tcW w:type="dxa" w:w="2880"/>
          </w:tcPr>
          <w:p>
            <w:r>
              <w:t>Last updated date/time (may be null).</w:t>
            </w:r>
          </w:p>
        </w:tc>
      </w:tr>
      <w:tr>
        <w:tc>
          <w:tcPr>
            <w:tcW w:type="dxa" w:w="2880"/>
          </w:tcPr>
          <w:p>
            <w:r>
              <w:t>dealStages[].width</w:t>
            </w:r>
          </w:p>
        </w:tc>
        <w:tc>
          <w:tcPr>
            <w:tcW w:type="dxa" w:w="2880"/>
          </w:tcPr>
          <w:p>
            <w:r>
              <w:t>string</w:t>
            </w:r>
          </w:p>
        </w:tc>
        <w:tc>
          <w:tcPr>
            <w:tcW w:type="dxa" w:w="2880"/>
          </w:tcPr>
          <w:p>
            <w:r>
              <w:t>Stage card width (e.g., 280).</w:t>
            </w:r>
          </w:p>
        </w:tc>
      </w:tr>
      <w:tr>
        <w:tc>
          <w:tcPr>
            <w:tcW w:type="dxa" w:w="2880"/>
          </w:tcPr>
          <w:p>
            <w:r>
              <w:t>meta</w:t>
            </w:r>
          </w:p>
        </w:tc>
        <w:tc>
          <w:tcPr>
            <w:tcW w:type="dxa" w:w="2880"/>
          </w:tcPr>
          <w:p>
            <w:r>
              <w:t>object</w:t>
            </w:r>
          </w:p>
        </w:tc>
        <w:tc>
          <w:tcPr>
            <w:tcW w:type="dxa" w:w="2880"/>
          </w:tcPr>
          <w:p>
            <w:r>
              <w:t>Response metadata.</w:t>
            </w:r>
          </w:p>
        </w:tc>
      </w:tr>
      <w:tr>
        <w:tc>
          <w:tcPr>
            <w:tcW w:type="dxa" w:w="2880"/>
          </w:tcPr>
          <w:p>
            <w:r>
              <w:t>meta.total</w:t>
            </w:r>
          </w:p>
        </w:tc>
        <w:tc>
          <w:tcPr>
            <w:tcW w:type="dxa" w:w="2880"/>
          </w:tcPr>
          <w:p>
            <w:r>
              <w:t>string</w:t>
            </w:r>
          </w:p>
        </w:tc>
        <w:tc>
          <w:tcPr>
            <w:tcW w:type="dxa" w:w="2880"/>
          </w:tcPr>
          <w:p>
            <w:r>
              <w:t>Total number of pipelines returned (as a string in the example).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filters[title]</w:t>
            </w:r>
          </w:p>
        </w:tc>
        <w:tc>
          <w:tcPr>
            <w:tcW w:type="dxa" w:w="2880"/>
          </w:tcPr>
          <w:p>
            <w:r>
              <w:t>string</w:t>
            </w:r>
          </w:p>
        </w:tc>
        <w:tc>
          <w:tcPr>
            <w:tcW w:type="dxa" w:w="2880"/>
          </w:tcPr>
          <w:p>
            <w:r>
              <w:t>Filter pipelines by title substring match.</w:t>
            </w:r>
          </w:p>
        </w:tc>
      </w:tr>
      <w:tr>
        <w:tc>
          <w:tcPr>
            <w:tcW w:type="dxa" w:w="2880"/>
          </w:tcPr>
          <w:p>
            <w:r>
              <w:t>filters[have_stages]</w:t>
            </w:r>
          </w:p>
        </w:tc>
        <w:tc>
          <w:tcPr>
            <w:tcW w:type="dxa" w:w="2880"/>
          </w:tcPr>
          <w:p>
            <w:r>
              <w:t>integer (int32)</w:t>
            </w:r>
          </w:p>
        </w:tc>
        <w:tc>
          <w:tcPr>
            <w:tcW w:type="dxa" w:w="2880"/>
          </w:tcPr>
          <w:p>
            <w:r>
              <w:t>Filter pipelines by whether they have stages (1 or 0).</w:t>
            </w:r>
          </w:p>
        </w:tc>
      </w:tr>
    </w:tbl>
    <w:p/>
    <w:p>
      <w:pPr>
        <w:pStyle w:val="Heading3"/>
      </w:pPr>
      <w:r>
        <w:t>Available Sorting Options</w:t>
      </w:r>
    </w:p>
    <w:p>
      <w:pPr>
        <w:pStyle w:val="ListBullet"/>
      </w:pPr>
      <w:r>
        <w:t>orders[title] - Order by pipeline title (default ASC)</w:t>
      </w:r>
    </w:p>
    <w:p>
      <w:pPr>
        <w:pStyle w:val="ListBullet"/>
      </w:pPr>
      <w:r>
        <w:t>orders[popular] - Order by pipeline popularity (number of deals) (default ASC)</w:t>
      </w:r>
    </w:p>
    <w:p>
      <w:pPr>
        <w:pStyle w:val="Heading3"/>
      </w:pPr>
      <w:r>
        <w:t>Sample Request</w:t>
      </w:r>
    </w:p>
    <w:p>
      <w:r>
        <w:rPr>
          <w:b/>
          <w:color w:val="666666"/>
          <w:sz w:val="16"/>
        </w:rPr>
        <w:t>[bash]</w:t>
      </w:r>
    </w:p>
    <w:p>
      <w:pPr>
        <w:shd w:fill="F2F2F2" w:val="clear"/>
      </w:pPr>
      <w:r>
        <w:rPr>
          <w:rFonts w:ascii="Courier New" w:hAnsi="Courier New"/>
          <w:sz w:val="17"/>
        </w:rPr>
        <w:t>curl -i --request GET '{{ACTIVE_CAMPAIGN_API_URL}}/api/3/dealGroups?filters[title]=Contact&amp;orders[title]=ASC' \</w:t>
        <w:br/>
        <w:t xml:space="preserve"> --header 'Accept: application/json'</w:t>
      </w:r>
    </w:p>
    <w:p>
      <w:pPr>
        <w:pStyle w:val="Heading3"/>
      </w:pPr>
      <w:r>
        <w:t>Example Usage</w:t>
      </w:r>
    </w:p>
    <w:p>
      <w:pPr>
        <w:pStyle w:val="Heading3"/>
      </w:pPr>
      <w:r>
        <w:t>Example 1: List all pipelines</w:t>
      </w:r>
    </w:p>
    <w:p>
      <w:r>
        <w:rPr>
          <w:b/>
          <w:color w:val="666666"/>
          <w:sz w:val="16"/>
        </w:rPr>
        <w:t>[bash]</w:t>
      </w:r>
    </w:p>
    <w:p>
      <w:pPr>
        <w:shd w:fill="F2F2F2" w:val="clear"/>
      </w:pPr>
      <w:r>
        <w:rPr>
          <w:rFonts w:ascii="Courier New" w:hAnsi="Courier New"/>
          <w:sz w:val="17"/>
        </w:rPr>
        <w:t>curl -s '{{ACTIVE_CAMPAIGN_API_URL}}/api/3/dealGroups' \</w:t>
        <w:br/>
        <w:t xml:space="preserve"> -H 'Accept: application/json'</w:t>
      </w:r>
    </w:p>
    <w:p>
      <w:pPr>
        <w:pStyle w:val="Heading3"/>
      </w:pPr>
      <w:r>
        <w:t>Example 2: Filter pipelines by title substring</w:t>
      </w:r>
    </w:p>
    <w:p>
      <w:r>
        <w:rPr>
          <w:b/>
          <w:color w:val="666666"/>
          <w:sz w:val="16"/>
        </w:rPr>
        <w:t>[bash]</w:t>
      </w:r>
    </w:p>
    <w:p>
      <w:pPr>
        <w:shd w:fill="F2F2F2" w:val="clear"/>
      </w:pPr>
      <w:r>
        <w:rPr>
          <w:rFonts w:ascii="Courier New" w:hAnsi="Courier New"/>
          <w:sz w:val="17"/>
        </w:rPr>
        <w:t>curl -s '{{ACTIVE_CAMPAIGN_API_URL}}/api/3/dealGroups?filters[title]=Contact' \</w:t>
        <w:br/>
        <w:t xml:space="preserve"> -H 'Accept: application/json'</w:t>
      </w:r>
    </w:p>
    <w:p>
      <w:pPr>
        <w:pStyle w:val="Heading3"/>
      </w:pPr>
      <w:r>
        <w:t>Example 3: Only pipelines that have at least one stage</w:t>
      </w:r>
    </w:p>
    <w:p>
      <w:r>
        <w:rPr>
          <w:b/>
          <w:color w:val="666666"/>
          <w:sz w:val="16"/>
        </w:rPr>
        <w:t>[bash]</w:t>
      </w:r>
    </w:p>
    <w:p>
      <w:pPr>
        <w:shd w:fill="F2F2F2" w:val="clear"/>
      </w:pPr>
      <w:r>
        <w:rPr>
          <w:rFonts w:ascii="Courier New" w:hAnsi="Courier New"/>
          <w:sz w:val="17"/>
        </w:rPr>
        <w:t>curl -s '{{ACTIVE_CAMPAIGN_API_URL}}/api/3/dealGroups?filters[have_stages]=1&amp;orders[popular]=ASC' \</w:t>
        <w:br/>
        <w:t xml:space="preserve"> -H 'Accept: application/json'</w:t>
      </w:r>
    </w:p>
    <w:p>
      <w:pPr>
        <w:pStyle w:val="Heading3"/>
      </w:pPr>
      <w:r>
        <w:t>Behavior</w:t>
      </w:r>
    </w:p>
    <w:p>
      <w:pPr>
        <w:pStyle w:val="ListBullet"/>
      </w:pPr>
      <w:r>
        <w:t>Accepts optional filter and ordering query parameters.</w:t>
      </w:r>
    </w:p>
    <w:p>
      <w:pPr>
        <w:pStyle w:val="ListBullet"/>
      </w:pPr>
      <w:r>
        <w:t>Returns a list of pipelines in dealGroups.</w:t>
      </w:r>
    </w:p>
    <w:p>
      <w:pPr>
        <w:pStyle w:val="ListBullet"/>
      </w:pPr>
      <w:r>
        <w:t>Also returns associated deal stages in dealStages by default.</w:t>
      </w:r>
    </w:p>
    <w:p>
      <w:pPr>
        <w:pStyle w:val="ListBullet"/>
      </w:pPr>
      <w:r>
        <w:t>Includes a meta.total count in the response.</w:t>
      </w:r>
    </w:p>
    <w:p>
      <w:pPr>
        <w:pStyle w:val="Heading3"/>
      </w:pPr>
      <w:r>
        <w:t>Notes</w:t>
      </w:r>
    </w:p>
    <w:p>
      <w:pPr>
        <w:pStyle w:val="ListBullet"/>
      </w:pPr>
      <w:r>
        <w:t>Query parameters use bracketed names (e.g., filters[title], orders[title]) and must be URL-encoded as needed by your HTTP client.</w:t>
      </w:r>
    </w:p>
    <w:p>
      <w:pPr>
        <w:pStyle w:val="Heading3"/>
      </w:pPr>
      <w:r>
        <w:t>Related dealGroups actions</w:t>
      </w:r>
    </w:p>
    <w:p>
      <w:pPr>
        <w:pStyle w:val="ListBullet"/>
      </w:pPr>
      <w:r>
        <w:t>[POST] Create a Pipeline — /api/3/dealGroups</w:t>
      </w:r>
    </w:p>
    <w:p>
      <w:pPr>
        <w:pStyle w:val="ListBullet"/>
      </w:pPr>
      <w:r>
        <w:t>[DELETE] Delete a Pipeline — /dealGroups/{{id}}</w:t>
      </w:r>
    </w:p>
    <w:p>
      <w:pPr>
        <w:pStyle w:val="ListBullet"/>
      </w:pPr>
      <w:r>
        <w:t>[PUT] Update a Pipeline (Deal Group) — /api/3/dealGroups/{{id}}</w:t>
      </w:r>
    </w:p>
    <w:p>
      <w:pPr>
        <w:pStyle w:val="ListBullet"/>
      </w:pPr>
      <w:r>
        <w:t>[GET] Retrieve a Pipeline (Deal Group) — /api/3/dealGroups/{{id}}</w:t>
      </w:r>
    </w:p>
    <w:p>
      <w:r>
        <w:br w:type="page"/>
      </w:r>
    </w:p>
    <w:p>
      <w:pPr>
        <w:pStyle w:val="Heading2"/>
      </w:pPr>
      <w:r>
        <w:t>134. [PUT] Update a Pipeline (Deal Group)</w:t>
      </w:r>
    </w:p>
    <w:p>
      <w:r>
        <w:rPr>
          <w:b/>
        </w:rPr>
        <w:t xml:space="preserve">Endpoint: </w:t>
      </w:r>
      <w:r>
        <w:rPr>
          <w:rFonts w:ascii="Courier New" w:hAnsi="Courier New"/>
          <w:sz w:val="18"/>
        </w:rPr>
        <w:t>/api/3/dealGroups/{{id}}</w:t>
      </w:r>
    </w:p>
    <w:p>
      <w:pPr>
        <w:pStyle w:val="Heading3"/>
      </w:pPr>
      <w:r>
        <w:t>Prerequisites</w:t>
      </w:r>
    </w:p>
    <w:p>
      <w:pPr>
        <w:pStyle w:val="ListBullet"/>
      </w:pPr>
      <w:r>
        <w:t>You must have permission to update pipelines (deal groups) in the account.</w:t>
      </w:r>
    </w:p>
    <w:p>
      <w:pPr>
        <w:pStyle w:val="ListBullet"/>
      </w:pPr>
      <w:r>
        <w:t>You need the pipeline (deal group) ID (id) you want to update.</w:t>
      </w:r>
    </w:p>
    <w:p>
      <w:pPr>
        <w:pStyle w:val="Heading3"/>
      </w:pPr>
      <w:r>
        <w:t>Method</w:t>
      </w:r>
    </w:p>
    <w:p>
      <w:r>
        <w:t>PUT</w:t>
      </w:r>
    </w:p>
    <w:p>
      <w:pPr>
        <w:pStyle w:val="Heading3"/>
      </w:pPr>
      <w:r>
        <w:t>URL</w:t>
      </w:r>
    </w:p>
    <w:p>
      <w:r>
        <w:t>{{ACTIVE_CAMPAIGN_API_URL}}/api/3/dealGroups/{{id}}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pipeline (deal group). You can control how new deals are assigned by providing user IDs in dealGroup.users and enabling auto-assign via dealGroup.autoassign. You can also control which user groups can manage the pipeline via dealGroup.groups and dealGroup.allgroups.</w:t>
      </w:r>
    </w:p>
    <w:p>
      <w:pPr>
        <w:pStyle w:val="Heading3"/>
      </w:pPr>
      <w:r>
        <w:t>Enforcement Rules</w:t>
      </w:r>
    </w:p>
    <w:p>
      <w:pPr>
        <w:pStyle w:val="ListBullet"/>
      </w:pPr>
      <w:r>
        <w:t>The id path parameter must always be present.</w:t>
      </w:r>
    </w:p>
    <w:p>
      <w:pPr>
        <w:pStyle w:val="ListBullet"/>
      </w:pPr>
      <w:r>
        <w:t>Always construct the path as /dealGroups/{{id}}, where {{id}} is a non-empty integer-like value.</w:t>
      </w:r>
    </w:p>
    <w:p>
      <w:pPr>
        <w:pStyle w:val="ListBullet"/>
      </w:pPr>
      <w:r>
        <w:t>Do not call the API with a missing or empty id (e.g., avoid /dealGroups/).</w:t>
      </w:r>
    </w:p>
    <w:p>
      <w:pPr>
        <w:pStyle w:val="ListBullet"/>
      </w:pPr>
      <w:r>
        <w:t>When executing the action, ensure to send Path Parameters in the URL and not in the body.</w:t>
      </w:r>
    </w:p>
    <w:p>
      <w:pPr>
        <w:pStyle w:val="ListBullet"/>
      </w:pPr>
      <w:r>
        <w:t>This endpoint has no documented query parameters; send all update fields in the JSON body.</w:t>
      </w:r>
    </w:p>
    <w:p>
      <w:pPr>
        <w:pStyle w:val="Heading3"/>
      </w:pPr>
      <w:r>
        <w:t>Valid Examples</w:t>
      </w:r>
    </w:p>
    <w:p>
      <w:r>
        <w:rPr>
          <w:b/>
          <w:color w:val="666666"/>
          <w:sz w:val="16"/>
        </w:rPr>
        <w:t>[http]</w:t>
      </w:r>
    </w:p>
    <w:p>
      <w:pPr>
        <w:shd w:fill="F2F2F2" w:val="clear"/>
      </w:pPr>
      <w:r>
        <w:rPr>
          <w:rFonts w:ascii="Courier New" w:hAnsi="Courier New"/>
          <w:sz w:val="17"/>
        </w:rPr>
        <w:t>/dealGroups/4</w:t>
        <w:br/>
        <w:t>/dealGroups/123</w:t>
      </w:r>
    </w:p>
    <w:p>
      <w:pPr>
        <w:pStyle w:val="Heading3"/>
      </w:pPr>
      <w:r>
        <w:t>Invalid Examples</w:t>
      </w:r>
    </w:p>
    <w:p>
      <w:r>
        <w:rPr>
          <w:b/>
          <w:color w:val="666666"/>
          <w:sz w:val="16"/>
        </w:rPr>
        <w:t>[http]</w:t>
      </w:r>
    </w:p>
    <w:p>
      <w:pPr>
        <w:shd w:fill="F2F2F2" w:val="clear"/>
      </w:pPr>
      <w:r>
        <w:rPr>
          <w:rFonts w:ascii="Courier New" w:hAnsi="Courier New"/>
          <w:sz w:val="17"/>
        </w:rPr>
        <w:t>/dealGroups/</w:t>
        <w:br/>
        <w:t>/dealGroups</w:t>
        <w:br/>
        <w:t>/dealGroups/{{}}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Pipeline (deal group) ID to update.</w:t>
            </w:r>
          </w:p>
        </w:tc>
      </w:tr>
    </w:tbl>
    <w:p/>
    <w:p>
      <w:pPr>
        <w:pStyle w:val="Heading3"/>
      </w:pPr>
      <w:r>
        <w:t>Request Body</w:t>
      </w:r>
    </w:p>
    <w:p>
      <w:pPr>
        <w:pStyle w:val="Heading3"/>
      </w:pPr>
      <w:r>
        <w:t>Required Request Body Fields</w:t>
      </w:r>
    </w:p>
    <w:p>
      <w:r>
        <w:t>None explicitly documented as required.</w:t>
      </w:r>
    </w:p>
    <w:p>
      <w:pPr>
        <w:pStyle w:val="Heading3"/>
      </w:pPr>
      <w:r>
        <w:t>Optional Request Body Fields</w:t>
      </w:r>
    </w:p>
    <w:p>
      <w:r>
        <w:t>All fields below are sent inside the top-level dealGroup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dealGroup</w:t>
            </w:r>
          </w:p>
        </w:tc>
        <w:tc>
          <w:tcPr>
            <w:tcW w:type="dxa" w:w="2880"/>
          </w:tcPr>
          <w:p>
            <w:r>
              <w:t>object</w:t>
            </w:r>
          </w:p>
        </w:tc>
        <w:tc>
          <w:tcPr>
            <w:tcW w:type="dxa" w:w="2880"/>
          </w:tcPr>
          <w:p>
            <w:r>
              <w:t>Container for pipeline fields to update.</w:t>
            </w:r>
          </w:p>
        </w:tc>
      </w:tr>
      <w:tr>
        <w:tc>
          <w:tcPr>
            <w:tcW w:type="dxa" w:w="2880"/>
          </w:tcPr>
          <w:p>
            <w:r>
              <w:t>dealGroup.title</w:t>
            </w:r>
          </w:p>
        </w:tc>
        <w:tc>
          <w:tcPr>
            <w:tcW w:type="dxa" w:w="2880"/>
          </w:tcPr>
          <w:p>
            <w:r>
              <w:t>string</w:t>
            </w:r>
          </w:p>
        </w:tc>
        <w:tc>
          <w:tcPr>
            <w:tcW w:type="dxa" w:w="2880"/>
          </w:tcPr>
          <w:p>
            <w:r>
              <w:t>Pipeline's title.</w:t>
            </w:r>
          </w:p>
        </w:tc>
      </w:tr>
      <w:tr>
        <w:tc>
          <w:tcPr>
            <w:tcW w:type="dxa" w:w="2880"/>
          </w:tcPr>
          <w:p>
            <w:r>
              <w:t>dealGroup.currency</w:t>
            </w:r>
          </w:p>
        </w:tc>
        <w:tc>
          <w:tcPr>
            <w:tcW w:type="dxa" w:w="2880"/>
          </w:tcPr>
          <w:p>
            <w:r>
              <w:t>string</w:t>
            </w:r>
          </w:p>
        </w:tc>
        <w:tc>
          <w:tcPr>
            <w:tcW w:type="dxa" w:w="2880"/>
          </w:tcPr>
          <w:p>
            <w:r>
              <w:t>Default currency to assign to new deals that belong to this deal group (e.g., "eur").</w:t>
            </w:r>
          </w:p>
        </w:tc>
      </w:tr>
      <w:tr>
        <w:tc>
          <w:tcPr>
            <w:tcW w:type="dxa" w:w="2880"/>
          </w:tcPr>
          <w:p>
            <w:r>
              <w:t>dealGroup.allgroups</w:t>
            </w:r>
          </w:p>
        </w:tc>
        <w:tc>
          <w:tcPr>
            <w:tcW w:type="dxa" w:w="2880"/>
          </w:tcPr>
          <w:p>
            <w:r>
              <w:t>integer</w:t>
            </w:r>
          </w:p>
        </w:tc>
        <w:tc>
          <w:tcPr>
            <w:tcW w:type="dxa" w:w="2880"/>
          </w:tcPr>
          <w:p>
            <w:r>
              <w:t>Whether all user groups have permission to manage this pipeline. 1 or 0. If 1, all user groups can manage. If 0, only groups in dealGroup.groups can manage. Default: 1.</w:t>
            </w:r>
          </w:p>
        </w:tc>
      </w:tr>
      <w:tr>
        <w:tc>
          <w:tcPr>
            <w:tcW w:type="dxa" w:w="2880"/>
          </w:tcPr>
          <w:p>
            <w:r>
              <w:t>dealGroup.allusers</w:t>
            </w:r>
          </w:p>
        </w:tc>
        <w:tc>
          <w:tcPr>
            <w:tcW w:type="dxa" w:w="2880"/>
          </w:tcPr>
          <w:p>
            <w:r>
              <w:t>integer</w:t>
            </w:r>
          </w:p>
        </w:tc>
        <w:tc>
          <w:tcPr>
            <w:tcW w:type="dxa" w:w="2880"/>
          </w:tcPr>
          <w:p>
            <w:r>
              <w:t>Whether new deals get auto-assigned to all users. 1 or 0. If 1, new deals are auto-assigned to all users unless auto-assign is disabled. If 0, new deals are auto-assigned only to users in dealGroup.users. Default: 0.</w:t>
            </w:r>
          </w:p>
        </w:tc>
      </w:tr>
      <w:tr>
        <w:tc>
          <w:tcPr>
            <w:tcW w:type="dxa" w:w="2880"/>
          </w:tcPr>
          <w:p>
            <w:r>
              <w:t>dealGroup.autoassign</w:t>
            </w:r>
          </w:p>
        </w:tc>
        <w:tc>
          <w:tcPr>
            <w:tcW w:type="dxa" w:w="2880"/>
          </w:tcPr>
          <w:p>
            <w:r>
              <w:t>integer</w:t>
            </w:r>
          </w:p>
        </w:tc>
        <w:tc>
          <w:tcPr>
            <w:tcW w:type="dxa" w:w="2880"/>
          </w:tcPr>
          <w:p>
            <w:r>
              <w:t>Deal auto-assign option. One of 0, 1, 2. 0 = disabled, 1 = round robin, 2 = distribute based on deal values. Default: 1.</w:t>
            </w:r>
          </w:p>
        </w:tc>
      </w:tr>
      <w:tr>
        <w:tc>
          <w:tcPr>
            <w:tcW w:type="dxa" w:w="2880"/>
          </w:tcPr>
          <w:p>
            <w:r>
              <w:t>dealGroup.users</w:t>
            </w:r>
          </w:p>
        </w:tc>
        <w:tc>
          <w:tcPr>
            <w:tcW w:type="dxa" w:w="2880"/>
          </w:tcPr>
          <w:p>
            <w:r>
              <w:t>array[string]</w:t>
            </w:r>
          </w:p>
        </w:tc>
        <w:tc>
          <w:tcPr>
            <w:tcW w:type="dxa" w:w="2880"/>
          </w:tcPr>
          <w:p>
            <w:r>
              <w:t>List of user IDs to auto-assign new deals to unless auto-assign is disabled.</w:t>
            </w:r>
          </w:p>
        </w:tc>
      </w:tr>
      <w:tr>
        <w:tc>
          <w:tcPr>
            <w:tcW w:type="dxa" w:w="2880"/>
          </w:tcPr>
          <w:p>
            <w:r>
              <w:t>dealGroup.groups</w:t>
            </w:r>
          </w:p>
        </w:tc>
        <w:tc>
          <w:tcPr>
            <w:tcW w:type="dxa" w:w="2880"/>
          </w:tcPr>
          <w:p>
            <w:r>
              <w:t>array[string]</w:t>
            </w:r>
          </w:p>
        </w:tc>
        <w:tc>
          <w:tcPr>
            <w:tcW w:type="dxa" w:w="2880"/>
          </w:tcPr>
          <w:p>
            <w:r>
              <w:t>List of user group IDs allowed to manage this pipeline.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"dealGroup": {</w:t>
        <w:br/>
        <w:t xml:space="preserve"> "allgroups": 1,</w:t>
        <w:br/>
        <w:t xml:space="preserve"> "allusers": 0,</w:t>
        <w:br/>
        <w:t xml:space="preserve"> "autoassign": 1,</w:t>
        <w:br/>
        <w:t xml:space="preserve"> "cdate": "2017-03-30T12:11:30-05:00",</w:t>
        <w:br/>
        <w:t xml:space="preserve"> "currency": "eur",</w:t>
        <w:br/>
        <w:t xml:space="preserve"> "dealGroupGroups": [],</w:t>
        <w:br/>
        <w:t xml:space="preserve"> "dealGroupUsers": [</w:t>
        <w:br/>
        <w:t xml:space="preserve"> "4"</w:t>
        <w:br/>
        <w:t xml:space="preserve"> ],</w:t>
        <w:br/>
        <w:t xml:space="preserve"> "id": "4",</w:t>
        <w:br/>
        <w:t xml:space="preserve"> "links": {</w:t>
        <w:br/>
        <w:t xml:space="preserve"> "dealGroupGroups": "/api/3/dealGroups/4/dealGroupGroups",</w:t>
        <w:br/>
        <w:t xml:space="preserve"> "dealGroupUsers": "/api/3/dealGroups/4/dealGroupUsers",</w:t>
        <w:br/>
        <w:t xml:space="preserve"> "stages": "/api/3/dealGroups/4/stages"</w:t>
        <w:br/>
        <w:t xml:space="preserve"> },</w:t>
        <w:br/>
        <w:t xml:space="preserve"> "title": "Qualifications",</w:t>
        <w:br/>
        <w:t xml:space="preserve"> "udate": "2017-03-30T13:44:32-05:00"</w:t>
        <w:br/>
        <w:t xml:space="preserve"> },</w:t>
        <w:br/>
        <w:t xml:space="preserve"> "dealGroupGroups": [],</w:t>
        <w:br/>
        <w:t xml:space="preserve"> "dealGroupUsers": [</w:t>
        <w:br/>
        <w:t xml:space="preserve"> {</w:t>
        <w:br/>
        <w:t xml:space="preserve"> "cdate": null,</w:t>
        <w:br/>
        <w:t xml:space="preserve"> "dealGroup": "4",</w:t>
        <w:br/>
        <w:t xml:space="preserve"> "id": "4",</w:t>
        <w:br/>
        <w:t xml:space="preserve"> "links": {</w:t>
        <w:br/>
        <w:t xml:space="preserve"> "dealGroup": "/api/3/dealGroupUsers/4/dealGroup",</w:t>
        <w:br/>
        <w:t xml:space="preserve"> "user": "/api/3/dealGroupUsers/4/user"</w:t>
        <w:br/>
        <w:t xml:space="preserve"> },</w:t>
        <w:br/>
        <w:t xml:space="preserve"> "user": "3"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dealGroup</w:t>
            </w:r>
          </w:p>
        </w:tc>
        <w:tc>
          <w:tcPr>
            <w:tcW w:type="dxa" w:w="2880"/>
          </w:tcPr>
          <w:p>
            <w:r>
              <w:t>object</w:t>
            </w:r>
          </w:p>
        </w:tc>
        <w:tc>
          <w:tcPr>
            <w:tcW w:type="dxa" w:w="2880"/>
          </w:tcPr>
          <w:p>
            <w:r>
              <w:t>Updated pipeline (deal group).</w:t>
            </w:r>
          </w:p>
        </w:tc>
      </w:tr>
      <w:tr>
        <w:tc>
          <w:tcPr>
            <w:tcW w:type="dxa" w:w="2880"/>
          </w:tcPr>
          <w:p>
            <w:r>
              <w:t>dealGroup.allgroups</w:t>
            </w:r>
          </w:p>
        </w:tc>
        <w:tc>
          <w:tcPr>
            <w:tcW w:type="dxa" w:w="2880"/>
          </w:tcPr>
          <w:p>
            <w:r>
              <w:t>integer</w:t>
            </w:r>
          </w:p>
        </w:tc>
        <w:tc>
          <w:tcPr>
            <w:tcW w:type="dxa" w:w="2880"/>
          </w:tcPr>
          <w:p>
            <w:r>
              <w:t>Whether all user groups can manage the pipeline (1 or 0).</w:t>
            </w:r>
          </w:p>
        </w:tc>
      </w:tr>
      <w:tr>
        <w:tc>
          <w:tcPr>
            <w:tcW w:type="dxa" w:w="2880"/>
          </w:tcPr>
          <w:p>
            <w:r>
              <w:t>dealGroup.allusers</w:t>
            </w:r>
          </w:p>
        </w:tc>
        <w:tc>
          <w:tcPr>
            <w:tcW w:type="dxa" w:w="2880"/>
          </w:tcPr>
          <w:p>
            <w:r>
              <w:t>integer</w:t>
            </w:r>
          </w:p>
        </w:tc>
        <w:tc>
          <w:tcPr>
            <w:tcW w:type="dxa" w:w="2880"/>
          </w:tcPr>
          <w:p>
            <w:r>
              <w:t>Whether new deals get auto-assigned to all users (1 or 0).</w:t>
            </w:r>
          </w:p>
        </w:tc>
      </w:tr>
      <w:tr>
        <w:tc>
          <w:tcPr>
            <w:tcW w:type="dxa" w:w="2880"/>
          </w:tcPr>
          <w:p>
            <w:r>
              <w:t>dealGroup.autoassign</w:t>
            </w:r>
          </w:p>
        </w:tc>
        <w:tc>
          <w:tcPr>
            <w:tcW w:type="dxa" w:w="2880"/>
          </w:tcPr>
          <w:p>
            <w:r>
              <w:t>integer</w:t>
            </w:r>
          </w:p>
        </w:tc>
        <w:tc>
          <w:tcPr>
            <w:tcW w:type="dxa" w:w="2880"/>
          </w:tcPr>
          <w:p>
            <w:r>
              <w:t>Auto-assign mode (0, 1, or 2).</w:t>
            </w:r>
          </w:p>
        </w:tc>
      </w:tr>
      <w:tr>
        <w:tc>
          <w:tcPr>
            <w:tcW w:type="dxa" w:w="2880"/>
          </w:tcPr>
          <w:p>
            <w:r>
              <w:t>dealGroup.cdate</w:t>
            </w:r>
          </w:p>
        </w:tc>
        <w:tc>
          <w:tcPr>
            <w:tcW w:type="dxa" w:w="2880"/>
          </w:tcPr>
          <w:p>
            <w:r>
              <w:t>string</w:t>
            </w:r>
          </w:p>
        </w:tc>
        <w:tc>
          <w:tcPr>
            <w:tcW w:type="dxa" w:w="2880"/>
          </w:tcPr>
          <w:p>
            <w:r>
              <w:t>Creation datetime (as returned by API).</w:t>
            </w:r>
          </w:p>
        </w:tc>
      </w:tr>
      <w:tr>
        <w:tc>
          <w:tcPr>
            <w:tcW w:type="dxa" w:w="2880"/>
          </w:tcPr>
          <w:p>
            <w:r>
              <w:t>dealGroup.currency</w:t>
            </w:r>
          </w:p>
        </w:tc>
        <w:tc>
          <w:tcPr>
            <w:tcW w:type="dxa" w:w="2880"/>
          </w:tcPr>
          <w:p>
            <w:r>
              <w:t>string</w:t>
            </w:r>
          </w:p>
        </w:tc>
        <w:tc>
          <w:tcPr>
            <w:tcW w:type="dxa" w:w="2880"/>
          </w:tcPr>
          <w:p>
            <w:r>
              <w:t>Pipeline currency.</w:t>
            </w:r>
          </w:p>
        </w:tc>
      </w:tr>
      <w:tr>
        <w:tc>
          <w:tcPr>
            <w:tcW w:type="dxa" w:w="2880"/>
          </w:tcPr>
          <w:p>
            <w:r>
              <w:t>dealGroup.dealGroupGroups</w:t>
            </w:r>
          </w:p>
        </w:tc>
        <w:tc>
          <w:tcPr>
            <w:tcW w:type="dxa" w:w="2880"/>
          </w:tcPr>
          <w:p>
            <w:r>
              <w:t>array</w:t>
            </w:r>
          </w:p>
        </w:tc>
        <w:tc>
          <w:tcPr>
            <w:tcW w:type="dxa" w:w="2880"/>
          </w:tcPr>
          <w:p>
            <w:r>
              <w:t>Pipeline group associations (as returned by API).</w:t>
            </w:r>
          </w:p>
        </w:tc>
      </w:tr>
      <w:tr>
        <w:tc>
          <w:tcPr>
            <w:tcW w:type="dxa" w:w="2880"/>
          </w:tcPr>
          <w:p>
            <w:r>
              <w:t>dealGroup.dealGroupUsers</w:t>
            </w:r>
          </w:p>
        </w:tc>
        <w:tc>
          <w:tcPr>
            <w:tcW w:type="dxa" w:w="2880"/>
          </w:tcPr>
          <w:p>
            <w:r>
              <w:t>array</w:t>
            </w:r>
          </w:p>
        </w:tc>
        <w:tc>
          <w:tcPr>
            <w:tcW w:type="dxa" w:w="2880"/>
          </w:tcPr>
          <w:p>
            <w:r>
              <w:t>Pipeline user association IDs (as returned by API).</w:t>
            </w:r>
          </w:p>
        </w:tc>
      </w:tr>
      <w:tr>
        <w:tc>
          <w:tcPr>
            <w:tcW w:type="dxa" w:w="2880"/>
          </w:tcPr>
          <w:p>
            <w:r>
              <w:t>dealGroup.id</w:t>
            </w:r>
          </w:p>
        </w:tc>
        <w:tc>
          <w:tcPr>
            <w:tcW w:type="dxa" w:w="2880"/>
          </w:tcPr>
          <w:p>
            <w:r>
              <w:t>string</w:t>
            </w:r>
          </w:p>
        </w:tc>
        <w:tc>
          <w:tcPr>
            <w:tcW w:type="dxa" w:w="2880"/>
          </w:tcPr>
          <w:p>
            <w:r>
              <w:t>Pipeline ID.</w:t>
            </w:r>
          </w:p>
        </w:tc>
      </w:tr>
      <w:tr>
        <w:tc>
          <w:tcPr>
            <w:tcW w:type="dxa" w:w="2880"/>
          </w:tcPr>
          <w:p>
            <w:r>
              <w:t>dealGroup.links</w:t>
            </w:r>
          </w:p>
        </w:tc>
        <w:tc>
          <w:tcPr>
            <w:tcW w:type="dxa" w:w="2880"/>
          </w:tcPr>
          <w:p>
            <w:r>
              <w:t>object</w:t>
            </w:r>
          </w:p>
        </w:tc>
        <w:tc>
          <w:tcPr>
            <w:tcW w:type="dxa" w:w="2880"/>
          </w:tcPr>
          <w:p>
            <w:r>
              <w:t>Related resource links.</w:t>
            </w:r>
          </w:p>
        </w:tc>
      </w:tr>
      <w:tr>
        <w:tc>
          <w:tcPr>
            <w:tcW w:type="dxa" w:w="2880"/>
          </w:tcPr>
          <w:p>
            <w:r>
              <w:t>dealGroup.links.dealGroupGroups</w:t>
            </w:r>
          </w:p>
        </w:tc>
        <w:tc>
          <w:tcPr>
            <w:tcW w:type="dxa" w:w="2880"/>
          </w:tcPr>
          <w:p>
            <w:r>
              <w:t>string</w:t>
            </w:r>
          </w:p>
        </w:tc>
        <w:tc>
          <w:tcPr>
            <w:tcW w:type="dxa" w:w="2880"/>
          </w:tcPr>
          <w:p>
            <w:r>
              <w:t>Link to pipeline group associations.</w:t>
            </w:r>
          </w:p>
        </w:tc>
      </w:tr>
      <w:tr>
        <w:tc>
          <w:tcPr>
            <w:tcW w:type="dxa" w:w="2880"/>
          </w:tcPr>
          <w:p>
            <w:r>
              <w:t>dealGroup.links.dealGroupUsers</w:t>
            </w:r>
          </w:p>
        </w:tc>
        <w:tc>
          <w:tcPr>
            <w:tcW w:type="dxa" w:w="2880"/>
          </w:tcPr>
          <w:p>
            <w:r>
              <w:t>string</w:t>
            </w:r>
          </w:p>
        </w:tc>
        <w:tc>
          <w:tcPr>
            <w:tcW w:type="dxa" w:w="2880"/>
          </w:tcPr>
          <w:p>
            <w:r>
              <w:t>Link to pipeline user associations.</w:t>
            </w:r>
          </w:p>
        </w:tc>
      </w:tr>
      <w:tr>
        <w:tc>
          <w:tcPr>
            <w:tcW w:type="dxa" w:w="2880"/>
          </w:tcPr>
          <w:p>
            <w:r>
              <w:t>dealGroup.links.stages</w:t>
            </w:r>
          </w:p>
        </w:tc>
        <w:tc>
          <w:tcPr>
            <w:tcW w:type="dxa" w:w="2880"/>
          </w:tcPr>
          <w:p>
            <w:r>
              <w:t>string</w:t>
            </w:r>
          </w:p>
        </w:tc>
        <w:tc>
          <w:tcPr>
            <w:tcW w:type="dxa" w:w="2880"/>
          </w:tcPr>
          <w:p>
            <w:r>
              <w:t>Link to pipeline stages.</w:t>
            </w:r>
          </w:p>
        </w:tc>
      </w:tr>
      <w:tr>
        <w:tc>
          <w:tcPr>
            <w:tcW w:type="dxa" w:w="2880"/>
          </w:tcPr>
          <w:p>
            <w:r>
              <w:t>dealGroup.title</w:t>
            </w:r>
          </w:p>
        </w:tc>
        <w:tc>
          <w:tcPr>
            <w:tcW w:type="dxa" w:w="2880"/>
          </w:tcPr>
          <w:p>
            <w:r>
              <w:t>string</w:t>
            </w:r>
          </w:p>
        </w:tc>
        <w:tc>
          <w:tcPr>
            <w:tcW w:type="dxa" w:w="2880"/>
          </w:tcPr>
          <w:p>
            <w:r>
              <w:t>Pipeline title.</w:t>
            </w:r>
          </w:p>
        </w:tc>
      </w:tr>
      <w:tr>
        <w:tc>
          <w:tcPr>
            <w:tcW w:type="dxa" w:w="2880"/>
          </w:tcPr>
          <w:p>
            <w:r>
              <w:t>dealGroup.udate</w:t>
            </w:r>
          </w:p>
        </w:tc>
        <w:tc>
          <w:tcPr>
            <w:tcW w:type="dxa" w:w="2880"/>
          </w:tcPr>
          <w:p>
            <w:r>
              <w:t>string</w:t>
            </w:r>
          </w:p>
        </w:tc>
        <w:tc>
          <w:tcPr>
            <w:tcW w:type="dxa" w:w="2880"/>
          </w:tcPr>
          <w:p>
            <w:r>
              <w:t>Last updated datetime (as returned by API).</w:t>
            </w:r>
          </w:p>
        </w:tc>
      </w:tr>
      <w:tr>
        <w:tc>
          <w:tcPr>
            <w:tcW w:type="dxa" w:w="2880"/>
          </w:tcPr>
          <w:p>
            <w:r>
              <w:t>dealGroupGroups</w:t>
            </w:r>
          </w:p>
        </w:tc>
        <w:tc>
          <w:tcPr>
            <w:tcW w:type="dxa" w:w="2880"/>
          </w:tcPr>
          <w:p>
            <w:r>
              <w:t>array</w:t>
            </w:r>
          </w:p>
        </w:tc>
        <w:tc>
          <w:tcPr>
            <w:tcW w:type="dxa" w:w="2880"/>
          </w:tcPr>
          <w:p>
            <w:r>
              <w:t>Group association objects/values (top-level, as returned by API).</w:t>
            </w:r>
          </w:p>
        </w:tc>
      </w:tr>
      <w:tr>
        <w:tc>
          <w:tcPr>
            <w:tcW w:type="dxa" w:w="2880"/>
          </w:tcPr>
          <w:p>
            <w:r>
              <w:t>dealGroupUsers</w:t>
            </w:r>
          </w:p>
        </w:tc>
        <w:tc>
          <w:tcPr>
            <w:tcW w:type="dxa" w:w="2880"/>
          </w:tcPr>
          <w:p>
            <w:r>
              <w:t>array[object]</w:t>
            </w:r>
          </w:p>
        </w:tc>
        <w:tc>
          <w:tcPr>
            <w:tcW w:type="dxa" w:w="2880"/>
          </w:tcPr>
          <w:p>
            <w:r>
              <w:t>User association objects (top-level).</w:t>
            </w:r>
          </w:p>
        </w:tc>
      </w:tr>
      <w:tr>
        <w:tc>
          <w:tcPr>
            <w:tcW w:type="dxa" w:w="2880"/>
          </w:tcPr>
          <w:p>
            <w:r>
              <w:t>dealGroupUsers[].cdate</w:t>
            </w:r>
          </w:p>
        </w:tc>
        <w:tc>
          <w:tcPr>
            <w:tcW w:type="dxa" w:w="2880"/>
          </w:tcPr>
          <w:p>
            <w:r>
              <w:t>any</w:t>
            </w:r>
          </w:p>
        </w:tc>
        <w:tc>
          <w:tcPr>
            <w:tcW w:type="dxa" w:w="2880"/>
          </w:tcPr>
          <w:p>
            <w:r>
              <w:t>Creation date for the association (can be null in example).</w:t>
            </w:r>
          </w:p>
        </w:tc>
      </w:tr>
      <w:tr>
        <w:tc>
          <w:tcPr>
            <w:tcW w:type="dxa" w:w="2880"/>
          </w:tcPr>
          <w:p>
            <w:r>
              <w:t>dealGroupUsers[].dealGroup</w:t>
            </w:r>
          </w:p>
        </w:tc>
        <w:tc>
          <w:tcPr>
            <w:tcW w:type="dxa" w:w="2880"/>
          </w:tcPr>
          <w:p>
            <w:r>
              <w:t>string</w:t>
            </w:r>
          </w:p>
        </w:tc>
        <w:tc>
          <w:tcPr>
            <w:tcW w:type="dxa" w:w="2880"/>
          </w:tcPr>
          <w:p>
            <w:r>
              <w:t>Pipeline ID for the association.</w:t>
            </w:r>
          </w:p>
        </w:tc>
      </w:tr>
      <w:tr>
        <w:tc>
          <w:tcPr>
            <w:tcW w:type="dxa" w:w="2880"/>
          </w:tcPr>
          <w:p>
            <w:r>
              <w:t>dealGroupUsers[].id</w:t>
            </w:r>
          </w:p>
        </w:tc>
        <w:tc>
          <w:tcPr>
            <w:tcW w:type="dxa" w:w="2880"/>
          </w:tcPr>
          <w:p>
            <w:r>
              <w:t>string</w:t>
            </w:r>
          </w:p>
        </w:tc>
        <w:tc>
          <w:tcPr>
            <w:tcW w:type="dxa" w:w="2880"/>
          </w:tcPr>
          <w:p>
            <w:r>
              <w:t>Association ID.</w:t>
            </w:r>
          </w:p>
        </w:tc>
      </w:tr>
      <w:tr>
        <w:tc>
          <w:tcPr>
            <w:tcW w:type="dxa" w:w="2880"/>
          </w:tcPr>
          <w:p>
            <w:r>
              <w:t>dealGroupUsers[].links</w:t>
            </w:r>
          </w:p>
        </w:tc>
        <w:tc>
          <w:tcPr>
            <w:tcW w:type="dxa" w:w="2880"/>
          </w:tcPr>
          <w:p>
            <w:r>
              <w:t>object</w:t>
            </w:r>
          </w:p>
        </w:tc>
        <w:tc>
          <w:tcPr>
            <w:tcW w:type="dxa" w:w="2880"/>
          </w:tcPr>
          <w:p>
            <w:r>
              <w:t>Links for the association.</w:t>
            </w:r>
          </w:p>
        </w:tc>
      </w:tr>
      <w:tr>
        <w:tc>
          <w:tcPr>
            <w:tcW w:type="dxa" w:w="2880"/>
          </w:tcPr>
          <w:p>
            <w:r>
              <w:t>dealGroupUsers[].links.dealGroup</w:t>
            </w:r>
          </w:p>
        </w:tc>
        <w:tc>
          <w:tcPr>
            <w:tcW w:type="dxa" w:w="2880"/>
          </w:tcPr>
          <w:p>
            <w:r>
              <w:t>string</w:t>
            </w:r>
          </w:p>
        </w:tc>
        <w:tc>
          <w:tcPr>
            <w:tcW w:type="dxa" w:w="2880"/>
          </w:tcPr>
          <w:p>
            <w:r>
              <w:t>Link to the deal group for this association.</w:t>
            </w:r>
          </w:p>
        </w:tc>
      </w:tr>
      <w:tr>
        <w:tc>
          <w:tcPr>
            <w:tcW w:type="dxa" w:w="2880"/>
          </w:tcPr>
          <w:p>
            <w:r>
              <w:t>dealGroupUsers[].links.user</w:t>
            </w:r>
          </w:p>
        </w:tc>
        <w:tc>
          <w:tcPr>
            <w:tcW w:type="dxa" w:w="2880"/>
          </w:tcPr>
          <w:p>
            <w:r>
              <w:t>string</w:t>
            </w:r>
          </w:p>
        </w:tc>
        <w:tc>
          <w:tcPr>
            <w:tcW w:type="dxa" w:w="2880"/>
          </w:tcPr>
          <w:p>
            <w:r>
              <w:t>Link to the user for this association.</w:t>
            </w:r>
          </w:p>
        </w:tc>
      </w:tr>
      <w:tr>
        <w:tc>
          <w:tcPr>
            <w:tcW w:type="dxa" w:w="2880"/>
          </w:tcPr>
          <w:p>
            <w:r>
              <w:t>dealGroupUsers[].user</w:t>
            </w:r>
          </w:p>
        </w:tc>
        <w:tc>
          <w:tcPr>
            <w:tcW w:type="dxa" w:w="2880"/>
          </w:tcPr>
          <w:p>
            <w:r>
              <w:t>string</w:t>
            </w:r>
          </w:p>
        </w:tc>
        <w:tc>
          <w:tcPr>
            <w:tcW w:type="dxa" w:w="2880"/>
          </w:tcPr>
          <w:p>
            <w:r>
              <w:t>User ID included in the association.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'{{ACTIVE_CAMPAIGN_API_URL}}/api/3/dealGroups/4' \</w:t>
        <w:br/>
        <w:t xml:space="preserve"> --header 'Accept: application/json' \</w:t>
        <w:br/>
        <w:t xml:space="preserve"> --header 'Content-Type: application/json' \</w:t>
        <w:br/>
        <w:t xml:space="preserve"> --data '{</w:t>
        <w:br/>
        <w:t xml:space="preserve"> "dealGroup": {</w:t>
        <w:br/>
        <w:t xml:space="preserve"> "allgroups": 1,</w:t>
        <w:br/>
        <w:t xml:space="preserve"> "allusers": 0,</w:t>
        <w:br/>
        <w:t xml:space="preserve"> "autoassign": 1,</w:t>
        <w:br/>
        <w:t xml:space="preserve"> "currency": "eur",</w:t>
        <w:br/>
        <w:t xml:space="preserve"> "title": "Qualifications",</w:t>
        <w:br/>
        <w:t xml:space="preserve"> "users": ["3"],</w:t>
        <w:br/>
        <w:t xml:space="preserve"> "groups": []</w:t>
        <w:br/>
        <w:t xml:space="preserve">    }</w:t>
        <w:br/>
        <w:t xml:space="preserve">  }'</w:t>
      </w:r>
    </w:p>
    <w:p>
      <w:pPr>
        <w:pStyle w:val="Heading3"/>
      </w:pPr>
      <w:r>
        <w:t>Example Usage</w:t>
      </w:r>
    </w:p>
    <w:p>
      <w:pPr>
        <w:pStyle w:val="Heading3"/>
      </w:pPr>
      <w:r>
        <w:t>Example 1: Enable round-robin auto-assign for specific users</w:t>
      </w:r>
    </w:p>
    <w:p>
      <w:r>
        <w:rPr>
          <w:b/>
          <w:color w:val="666666"/>
          <w:sz w:val="16"/>
        </w:rPr>
        <w:t>[bash]</w:t>
      </w:r>
    </w:p>
    <w:p>
      <w:pPr>
        <w:shd w:fill="F2F2F2" w:val="clear"/>
      </w:pPr>
      <w:r>
        <w:rPr>
          <w:rFonts w:ascii="Courier New" w:hAnsi="Courier New"/>
          <w:sz w:val="17"/>
        </w:rPr>
        <w:t>curl -X PUT '{{ACTIVE_CAMPAIGN_API_URL}}/api/3/dealGroups/4' \</w:t>
        <w:br/>
        <w:t xml:space="preserve"> -H 'Accept: application/json' \</w:t>
        <w:br/>
        <w:t xml:space="preserve"> -H 'Content-Type: application/json' \</w:t>
        <w:br/>
        <w:t xml:space="preserve"> -d '{</w:t>
        <w:br/>
        <w:t xml:space="preserve"> "dealGroup": {</w:t>
        <w:br/>
        <w:t xml:space="preserve"> "allusers": 0,</w:t>
        <w:br/>
        <w:t xml:space="preserve"> "autoassign": 1,</w:t>
        <w:br/>
        <w:t xml:space="preserve"> "users": ["3", "7"]</w:t>
        <w:br/>
        <w:t xml:space="preserve">    }</w:t>
        <w:br/>
        <w:t xml:space="preserve">  }'</w:t>
      </w:r>
    </w:p>
    <w:p>
      <w:pPr>
        <w:pStyle w:val="Heading3"/>
      </w:pPr>
      <w:r>
        <w:t>Example 2: Restrict management to specific user groups (not all groups)</w:t>
      </w:r>
    </w:p>
    <w:p>
      <w:r>
        <w:rPr>
          <w:b/>
          <w:color w:val="666666"/>
          <w:sz w:val="16"/>
        </w:rPr>
        <w:t>[bash]</w:t>
      </w:r>
    </w:p>
    <w:p>
      <w:pPr>
        <w:shd w:fill="F2F2F2" w:val="clear"/>
      </w:pPr>
      <w:r>
        <w:rPr>
          <w:rFonts w:ascii="Courier New" w:hAnsi="Courier New"/>
          <w:sz w:val="17"/>
        </w:rPr>
        <w:t>curl -X PUT '{{ACTIVE_CAMPAIGN_API_URL}}/api/3/dealGroups/4' \</w:t>
        <w:br/>
        <w:t xml:space="preserve"> -H 'Accept: application/json' \</w:t>
        <w:br/>
        <w:t xml:space="preserve"> -H 'Content-Type: application/json' \</w:t>
        <w:br/>
        <w:t xml:space="preserve"> -d '{</w:t>
        <w:br/>
        <w:t xml:space="preserve"> "dealGroup": {</w:t>
        <w:br/>
        <w:t xml:space="preserve"> "allgroups": 0,</w:t>
        <w:br/>
        <w:t xml:space="preserve"> "groups": ["2", "5"]</w:t>
        <w:br/>
        <w:t xml:space="preserve">    }</w:t>
        <w:br/>
        <w:t xml:space="preserve">  }'</w:t>
      </w:r>
    </w:p>
    <w:p>
      <w:pPr>
        <w:pStyle w:val="Heading3"/>
      </w:pPr>
      <w:r>
        <w:t>Example 3: Disable auto-assign entirely</w:t>
      </w:r>
    </w:p>
    <w:p>
      <w:r>
        <w:rPr>
          <w:b/>
          <w:color w:val="666666"/>
          <w:sz w:val="16"/>
        </w:rPr>
        <w:t>[bash]</w:t>
      </w:r>
    </w:p>
    <w:p>
      <w:pPr>
        <w:shd w:fill="F2F2F2" w:val="clear"/>
      </w:pPr>
      <w:r>
        <w:rPr>
          <w:rFonts w:ascii="Courier New" w:hAnsi="Courier New"/>
          <w:sz w:val="17"/>
        </w:rPr>
        <w:t>curl -X PUT '{{ACTIVE_CAMPAIGN_API_URL}}/api/3/dealGroups/4' \</w:t>
        <w:br/>
        <w:t xml:space="preserve"> -H 'Accept: application/json' \</w:t>
        <w:br/>
        <w:t xml:space="preserve"> -H 'Content-Type: application/json' \</w:t>
        <w:br/>
        <w:t xml:space="preserve"> -d '{</w:t>
        <w:br/>
        <w:t xml:space="preserve"> "dealGroup": {</w:t>
        <w:br/>
        <w:t xml:space="preserve"> "autoassign": 0</w:t>
        <w:br/>
        <w:t xml:space="preserve">    }</w:t>
        <w:br/>
        <w:t xml:space="preserve">  }'</w:t>
      </w:r>
    </w:p>
    <w:p>
      <w:pPr>
        <w:pStyle w:val="Heading3"/>
      </w:pPr>
      <w:r>
        <w:t>Behavior</w:t>
      </w:r>
    </w:p>
    <w:p>
      <w:pPr>
        <w:pStyle w:val="ListBullet"/>
      </w:pPr>
      <w:r>
        <w:t>You send a PUT request to /dealGroups/{{id}} with a JSON body containing a dealGroup object.</w:t>
      </w:r>
    </w:p>
    <w:p>
      <w:pPr>
        <w:pStyle w:val="ListBullet"/>
      </w:pPr>
      <w:r>
        <w:t>The pipeline is updated according to the provided fields (unspecified fields are not described in the scraped content).</w:t>
      </w:r>
    </w:p>
    <w:p>
      <w:pPr>
        <w:pStyle w:val="ListBullet"/>
      </w:pPr>
      <w:r>
        <w:t>The API returns the updated pipeline object and related association data in the response body.</w:t>
      </w:r>
    </w:p>
    <w:p>
      <w:pPr>
        <w:pStyle w:val="Heading3"/>
      </w:pPr>
      <w:r>
        <w:t>Notes</w:t>
      </w:r>
    </w:p>
    <w:p>
      <w:pPr>
        <w:pStyle w:val="ListBullet"/>
      </w:pPr>
      <w:r>
        <w:t xml:space="preserve">To control assignment of new deals to owners: </w:t>
        <w:br/>
        <w:br/>
        <w:t>Provide user IDs via dealGroup.users</w:t>
        <w:br/>
        <w:t>Set dealGroup.autoassign to 1 (round robin) or 2 (by deal value)</w:t>
      </w:r>
    </w:p>
    <w:p>
      <w:pPr>
        <w:pStyle w:val="ListBullet"/>
      </w:pPr>
      <w:r>
        <w:t xml:space="preserve">To control which user groups can manage the pipeline: </w:t>
        <w:br/>
        <w:br/>
        <w:t>If dealGroup.allgroups = 1, all groups can manage it</w:t>
        <w:br/>
        <w:t>If dealGroup.allgroups = 0, only groups in dealGroup.groups can manage it</w:t>
      </w:r>
    </w:p>
    <w:p>
      <w:pPr>
        <w:pStyle w:val="Heading3"/>
      </w:pPr>
      <w:r>
        <w:t>Gotchas</w:t>
      </w:r>
    </w:p>
    <w:p>
      <w:pPr>
        <w:pStyle w:val="ListBullet"/>
      </w:pPr>
      <w:r>
        <w:t>dealGroup.autoassign must be one of 0, 1, or 2; other values are not documented.</w:t>
      </w:r>
    </w:p>
    <w:p>
      <w:pPr>
        <w:pStyle w:val="ListBullet"/>
      </w:pPr>
      <w:r>
        <w:t>dealGroup.allgroups and dealGroup.allusers are documented as integer flags (1/0), not booleans.</w:t>
      </w:r>
    </w:p>
    <w:p>
      <w:pPr>
        <w:pStyle w:val="Heading3"/>
      </w:pPr>
      <w:r>
        <w:t>Error Handling</w:t>
      </w:r>
    </w:p>
    <w:p>
      <w:pPr>
        <w:pStyle w:val="ListBullet"/>
      </w:pPr>
      <w:r>
        <w:t>400 Bad Request: Returns an empty JSON object ({}) in the provided example.</w:t>
      </w:r>
    </w:p>
    <w:p>
      <w:pPr>
        <w:pStyle w:val="Heading3"/>
      </w:pPr>
      <w:r>
        <w:t>Related dealGroups actions</w:t>
      </w:r>
    </w:p>
    <w:p>
      <w:pPr>
        <w:pStyle w:val="ListBullet"/>
      </w:pPr>
      <w:r>
        <w:t>[POST] Create a Pipeline — /api/3/dealGroups</w:t>
      </w:r>
    </w:p>
    <w:p>
      <w:pPr>
        <w:pStyle w:val="ListBullet"/>
      </w:pPr>
      <w:r>
        <w:t>[DELETE] Delete a Pipeline — /dealGroups/{{id}}</w:t>
      </w:r>
    </w:p>
    <w:p>
      <w:pPr>
        <w:pStyle w:val="ListBullet"/>
      </w:pPr>
      <w:r>
        <w:t>[GET] List All Pipelines — /api/3/dealGroups</w:t>
      </w:r>
    </w:p>
    <w:p>
      <w:pPr>
        <w:pStyle w:val="ListBullet"/>
      </w:pPr>
      <w:r>
        <w:t>[GET] Retrieve a Pipeline (Deal Group) — /api/3/dealGroups/{{id}}</w:t>
      </w:r>
    </w:p>
    <w:p>
      <w:r>
        <w:br w:type="page"/>
      </w:r>
    </w:p>
    <w:p>
      <w:pPr>
        <w:pStyle w:val="Heading2"/>
      </w:pPr>
      <w:r>
        <w:t>135. [POST] Export Broadcast Recipients (CSV)</w:t>
      </w:r>
    </w:p>
    <w:p>
      <w:r>
        <w:rPr>
          <w:b/>
        </w:rPr>
        <w:t xml:space="preserve">Endpoint: </w:t>
      </w:r>
      <w:r>
        <w:rPr>
          <w:rFonts w:ascii="Courier New" w:hAnsi="Courier New"/>
          <w:sz w:val="18"/>
        </w:rPr>
        <w:t>/api/3/sms/broadcasts/{{broadcastId}}/recipients/export</w:t>
      </w:r>
    </w:p>
    <w:p>
      <w:pPr>
        <w:pStyle w:val="Heading3"/>
      </w:pPr>
      <w:r>
        <w:t>Prerequisites</w:t>
      </w:r>
    </w:p>
    <w:p>
      <w:pPr>
        <w:pStyle w:val="ListBullet"/>
      </w:pPr>
      <w:r>
        <w:t>You must have access to the SMS Broadcast feature and permission to export broadcast recipient data.</w:t>
      </w:r>
    </w:p>
    <w:p>
      <w:pPr>
        <w:pStyle w:val="ListBullet"/>
      </w:pPr>
      <w:r>
        <w:t>You need the target broadcastId.</w:t>
      </w:r>
    </w:p>
    <w:p>
      <w:pPr>
        <w:pStyle w:val="Heading3"/>
      </w:pPr>
      <w:r>
        <w:t>Method</w:t>
      </w:r>
    </w:p>
    <w:p>
      <w:r>
        <w:t>POST</w:t>
      </w:r>
    </w:p>
    <w:p>
      <w:pPr>
        <w:pStyle w:val="Heading3"/>
      </w:pPr>
      <w:r>
        <w:t>URL</w:t>
      </w:r>
    </w:p>
    <w:p>
      <w:r>
        <w:t>{{ACTIVE_CAMPAIGN_API_URL}}/api/3/sms/broadcasts/{{broadcastId}}/recipients/export</w:t>
      </w:r>
    </w:p>
    <w:p>
      <w:pPr>
        <w:pStyle w:val="Heading3"/>
      </w:pPr>
      <w:r>
        <w:t>Headers</w:t>
      </w:r>
    </w:p>
    <w:p>
      <w:r>
        <w:rPr>
          <w:b/>
          <w:color w:val="666666"/>
          <w:sz w:val="16"/>
        </w:rPr>
        <w:t>[json]</w:t>
      </w:r>
    </w:p>
    <w:p>
      <w:pPr>
        <w:shd w:fill="F2F2F2" w:val="clear"/>
      </w:pPr>
      <w:r>
        <w:rPr>
          <w:rFonts w:ascii="Courier New" w:hAnsi="Courier New"/>
          <w:sz w:val="17"/>
        </w:rPr>
        <w:t>{</w:t>
        <w:br/>
        <w:t xml:space="preserve"> "Accept": "text/csv",</w:t>
        <w:br/>
        <w:t xml:space="preserve"> "Content-Type": "application/json"</w:t>
        <w:br/>
        <w:t>}</w:t>
      </w:r>
    </w:p>
    <w:p>
      <w:pPr>
        <w:pStyle w:val="Heading3"/>
      </w:pPr>
      <w:r>
        <w:t>Description</w:t>
      </w:r>
    </w:p>
    <w:p>
      <w:r>
        <w:t>Exports recipient data for a specific SMS broadcast as a CSV file, including full contact records. You can optionally filter by date range, engagement, deliverability, and search criteria, and specify ordering.</w:t>
      </w:r>
    </w:p>
    <w:p>
      <w:pPr>
        <w:pStyle w:val="Heading3"/>
      </w:pPr>
      <w:r>
        <w:t>Enforcement Rules</w:t>
      </w:r>
    </w:p>
    <w:p>
      <w:pPr>
        <w:pStyle w:val="ListBullet"/>
      </w:pPr>
      <w:r>
        <w:t>The broadcastId path parameter must always be present.</w:t>
      </w:r>
    </w:p>
    <w:p>
      <w:pPr>
        <w:pStyle w:val="ListBullet"/>
      </w:pPr>
      <w:r>
        <w:t>If the user provides a broadcastId, use that value directly.</w:t>
      </w:r>
    </w:p>
    <w:p>
      <w:pPr>
        <w:pStyle w:val="ListBullet"/>
      </w:pPr>
      <w:r>
        <w:t>Do not call the API with a missing or empty broadcastId (e.g., avoid /sms/broadcasts//recipients/export).</w:t>
      </w:r>
    </w:p>
    <w:p>
      <w:pPr>
        <w:pStyle w:val="ListBullet"/>
      </w:pPr>
      <w:r>
        <w:t>Always construct the path as /sms/broadcasts/{{broadcastId}}/recipients/export, where {{broadcastId}} is a non-empty integer.</w:t>
      </w:r>
    </w:p>
    <w:p>
      <w:pPr>
        <w:pStyle w:val="ListBullet"/>
      </w:pPr>
      <w:r>
        <w:t>Do not infer or guess the broadcastId.</w:t>
      </w:r>
    </w:p>
    <w:p>
      <w:pPr>
        <w:pStyle w:val="ListBullet"/>
      </w:pPr>
      <w:r>
        <w:t>When executing the action, ensure to send Path Parameters in the URL and not in the body.</w:t>
      </w:r>
    </w:p>
    <w:p>
      <w:pPr>
        <w:pStyle w:val="ListBullet"/>
      </w:pPr>
      <w:r>
        <w:t>This endpoint has no query parameters documented; send filters in the JSON body.</w:t>
      </w:r>
    </w:p>
    <w:p>
      <w:pPr>
        <w:pStyle w:val="Heading3"/>
      </w:pPr>
      <w:r>
        <w:t>Valid Examples</w:t>
      </w:r>
    </w:p>
    <w:p>
      <w:r>
        <w:rPr>
          <w:b/>
          <w:color w:val="666666"/>
          <w:sz w:val="16"/>
        </w:rPr>
        <w:t>[http]</w:t>
      </w:r>
    </w:p>
    <w:p>
      <w:pPr>
        <w:shd w:fill="F2F2F2" w:val="clear"/>
      </w:pPr>
      <w:r>
        <w:rPr>
          <w:rFonts w:ascii="Courier New" w:hAnsi="Courier New"/>
          <w:sz w:val="17"/>
        </w:rPr>
        <w:t>/sms/broadcasts/123/recipients/export</w:t>
      </w:r>
    </w:p>
    <w:p>
      <w:pPr>
        <w:pStyle w:val="Heading3"/>
      </w:pPr>
      <w:r>
        <w:t>Invalid Examples</w:t>
      </w:r>
    </w:p>
    <w:p>
      <w:r>
        <w:rPr>
          <w:b/>
          <w:color w:val="666666"/>
          <w:sz w:val="16"/>
        </w:rPr>
        <w:t>[http]</w:t>
      </w:r>
    </w:p>
    <w:p>
      <w:pPr>
        <w:shd w:fill="F2F2F2" w:val="clear"/>
      </w:pPr>
      <w:r>
        <w:rPr>
          <w:rFonts w:ascii="Courier New" w:hAnsi="Courier New"/>
          <w:sz w:val="17"/>
        </w:rPr>
        <w:t>/sms/broadcasts//recipients/export</w:t>
        <w:br/>
        <w:t>/sms/broadcasts/recipients/export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broadcastId</w:t>
            </w:r>
          </w:p>
        </w:tc>
        <w:tc>
          <w:tcPr>
            <w:tcW w:type="dxa" w:w="2880"/>
          </w:tcPr>
          <w:p>
            <w:r>
              <w:t>integer</w:t>
            </w:r>
          </w:p>
        </w:tc>
        <w:tc>
          <w:tcPr>
            <w:tcW w:type="dxa" w:w="2880"/>
          </w:tcPr>
          <w:p>
            <w:r>
              <w:t>Broadcast ID. Sent as a path parameter in the URL.</w:t>
            </w:r>
          </w:p>
        </w:tc>
      </w:tr>
    </w:tbl>
    <w:p/>
    <w:p>
      <w:pPr>
        <w:pStyle w:val="Heading3"/>
      </w:pPr>
      <w:r>
        <w:t>Request Body</w:t>
      </w:r>
    </w:p>
    <w:p>
      <w:pPr>
        <w:pStyle w:val="Heading3"/>
      </w:pPr>
      <w:r>
        <w:t>Required Request Body Fields</w:t>
      </w:r>
    </w:p>
    <w:p>
      <w:r>
        <w:t>None (the request body itself is required, but no specific fields are marked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 (date)</w:t>
            </w:r>
          </w:p>
        </w:tc>
        <w:tc>
          <w:tcPr>
            <w:tcW w:type="dxa" w:w="2880"/>
          </w:tcPr>
          <w:p>
            <w:r>
              <w:t>Start date filter (format: YYYY-MM-DD).</w:t>
            </w:r>
          </w:p>
        </w:tc>
      </w:tr>
      <w:tr>
        <w:tc>
          <w:tcPr>
            <w:tcW w:type="dxa" w:w="2880"/>
          </w:tcPr>
          <w:p>
            <w:r>
              <w:t>end_date</w:t>
            </w:r>
          </w:p>
        </w:tc>
        <w:tc>
          <w:tcPr>
            <w:tcW w:type="dxa" w:w="2880"/>
          </w:tcPr>
          <w:p>
            <w:r>
              <w:t>string (date)</w:t>
            </w:r>
          </w:p>
        </w:tc>
        <w:tc>
          <w:tcPr>
            <w:tcW w:type="dxa" w:w="2880"/>
          </w:tcPr>
          <w:p>
            <w:r>
              <w:t>End date filter (format: YYYY-MM-DD).</w:t>
            </w:r>
          </w:p>
        </w:tc>
      </w:tr>
      <w:tr>
        <w:tc>
          <w:tcPr>
            <w:tcW w:type="dxa" w:w="2880"/>
          </w:tcPr>
          <w:p>
            <w:r>
              <w:t>engagement</w:t>
            </w:r>
          </w:p>
        </w:tc>
        <w:tc>
          <w:tcPr>
            <w:tcW w:type="dxa" w:w="2880"/>
          </w:tcPr>
          <w:p>
            <w:r>
              <w:t>array of string</w:t>
            </w:r>
          </w:p>
        </w:tc>
        <w:tc>
          <w:tcPr>
            <w:tcW w:type="dxa" w:w="2880"/>
          </w:tcPr>
          <w:p>
            <w:r>
              <w:t>Engagement filter values. (Possible values not specified in the documentation.)</w:t>
            </w:r>
          </w:p>
        </w:tc>
      </w:tr>
      <w:tr>
        <w:tc>
          <w:tcPr>
            <w:tcW w:type="dxa" w:w="2880"/>
          </w:tcPr>
          <w:p>
            <w:r>
              <w:t>deliverability</w:t>
            </w:r>
          </w:p>
        </w:tc>
        <w:tc>
          <w:tcPr>
            <w:tcW w:type="dxa" w:w="2880"/>
          </w:tcPr>
          <w:p>
            <w:r>
              <w:t>array of string</w:t>
            </w:r>
          </w:p>
        </w:tc>
        <w:tc>
          <w:tcPr>
            <w:tcW w:type="dxa" w:w="2880"/>
          </w:tcPr>
          <w:p>
            <w:r>
              <w:t>Deliverability filter values. (Possible values not specified in the documentation.)</w:t>
            </w:r>
          </w:p>
        </w:tc>
      </w:tr>
      <w:tr>
        <w:tc>
          <w:tcPr>
            <w:tcW w:type="dxa" w:w="2880"/>
          </w:tcPr>
          <w:p>
            <w:r>
              <w:t>search</w:t>
            </w:r>
          </w:p>
        </w:tc>
        <w:tc>
          <w:tcPr>
            <w:tcW w:type="dxa" w:w="2880"/>
          </w:tcPr>
          <w:p>
            <w:r>
              <w:t>string</w:t>
            </w:r>
          </w:p>
        </w:tc>
        <w:tc>
          <w:tcPr>
            <w:tcW w:type="dxa" w:w="2880"/>
          </w:tcPr>
          <w:p>
            <w:r>
              <w:t>Search string to filter recipients/contacts.</w:t>
            </w:r>
          </w:p>
        </w:tc>
      </w:tr>
      <w:tr>
        <w:tc>
          <w:tcPr>
            <w:tcW w:type="dxa" w:w="2880"/>
          </w:tcPr>
          <w:p>
            <w:r>
              <w:t>order</w:t>
            </w:r>
          </w:p>
        </w:tc>
        <w:tc>
          <w:tcPr>
            <w:tcW w:type="dxa" w:w="2880"/>
          </w:tcPr>
          <w:p>
            <w:r>
              <w:t>object</w:t>
            </w:r>
          </w:p>
        </w:tc>
        <w:tc>
          <w:tcPr>
            <w:tcW w:type="dxa" w:w="2880"/>
          </w:tcPr>
          <w:p>
            <w:r>
              <w:t>Ordering configuration object. (Structure not specified in the documentation.)</w:t>
            </w:r>
          </w:p>
        </w:tc>
      </w:tr>
    </w:tbl>
    <w:p/>
    <w:p>
      <w:pPr>
        <w:pStyle w:val="Heading3"/>
      </w:pPr>
      <w:r>
        <w:t>Response</w:t>
      </w:r>
    </w:p>
    <w:p>
      <w:pPr>
        <w:pStyle w:val="Heading3"/>
      </w:pPr>
      <w:r>
        <w:t>Success Response (200 OK)</w:t>
      </w:r>
    </w:p>
    <w:p>
      <w:r>
        <w:t>Content-Type: text/csv</w:t>
      </w:r>
    </w:p>
    <w:p>
      <w:pPr>
        <w:shd w:fill="F2F2F2" w:val="clear"/>
      </w:pPr>
      <w:r>
        <w:rPr>
          <w:rFonts w:ascii="Courier New" w:hAnsi="Courier New"/>
          <w:sz w:val="17"/>
        </w:rPr>
        <w:t>&lt;csv content returned as a string&gt;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string</w:t>
            </w:r>
          </w:p>
        </w:tc>
        <w:tc>
          <w:tcPr>
            <w:tcW w:type="dxa" w:w="2880"/>
          </w:tcPr>
          <w:p>
            <w:r>
              <w:t>CSV content returned in the response (media type text/csv).</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'{{ACTIVE_CAMPAIGN_API_URL}}/api/3/sms/broadcasts/123/recipients/export' \</w:t>
        <w:br/>
        <w:t xml:space="preserve"> --header 'Accept: text/csv' \</w:t>
        <w:br/>
        <w:t xml:space="preserve"> --header 'Content-Type: application/json' \</w:t>
        <w:br/>
        <w:t xml:space="preserve"> --data '{</w:t>
        <w:br/>
        <w:t xml:space="preserve"> "start_date": "2026-01-01",</w:t>
        <w:br/>
        <w:t xml:space="preserve"> "end_date": "2026-01-31",</w:t>
        <w:br/>
        <w:t xml:space="preserve"> "search": "example@example.com"</w:t>
        <w:br/>
        <w:t xml:space="preserve">  }'</w:t>
      </w:r>
    </w:p>
    <w:p>
      <w:pPr>
        <w:pStyle w:val="Heading3"/>
      </w:pPr>
      <w:r>
        <w:t>Example Usage</w:t>
      </w:r>
    </w:p>
    <w:p>
      <w:pPr>
        <w:pStyle w:val="Heading3"/>
      </w:pPr>
      <w:r>
        <w:t>Example 1: Export all recipients for a broadcast (no filters)</w:t>
      </w:r>
    </w:p>
    <w:p>
      <w:r>
        <w:rPr>
          <w:b/>
          <w:color w:val="666666"/>
          <w:sz w:val="16"/>
        </w:rPr>
        <w:t>[bash]</w:t>
      </w:r>
    </w:p>
    <w:p>
      <w:pPr>
        <w:shd w:fill="F2F2F2" w:val="clear"/>
      </w:pPr>
      <w:r>
        <w:rPr>
          <w:rFonts w:ascii="Courier New" w:hAnsi="Courier New"/>
          <w:sz w:val="17"/>
        </w:rPr>
        <w:t>curl --location --request POST \</w:t>
        <w:br/>
        <w:t xml:space="preserve"> '{{ACTIVE_CAMPAIGN_API_URL}}/api/3/sms/broadcasts/123/recipients/export' \</w:t>
        <w:br/>
        <w:t xml:space="preserve"> --header 'Accept: text/csv' \</w:t>
        <w:br/>
        <w:t xml:space="preserve"> --header 'Content-Type: application/json' \</w:t>
        <w:br/>
        <w:t xml:space="preserve"> --data '{}'</w:t>
      </w:r>
    </w:p>
    <w:p>
      <w:pPr>
        <w:pStyle w:val="Heading3"/>
      </w:pPr>
      <w:r>
        <w:t>Example 2: Export recipients filtered by date range</w:t>
      </w:r>
    </w:p>
    <w:p>
      <w:r>
        <w:rPr>
          <w:b/>
          <w:color w:val="666666"/>
          <w:sz w:val="16"/>
        </w:rPr>
        <w:t>[bash]</w:t>
      </w:r>
    </w:p>
    <w:p>
      <w:pPr>
        <w:shd w:fill="F2F2F2" w:val="clear"/>
      </w:pPr>
      <w:r>
        <w:rPr>
          <w:rFonts w:ascii="Courier New" w:hAnsi="Courier New"/>
          <w:sz w:val="17"/>
        </w:rPr>
        <w:t>curl --location --request POST \</w:t>
        <w:br/>
        <w:t xml:space="preserve"> '{{ACTIVE_CAMPAIGN_API_URL}}/api/3/sms/broadcasts/123/recipients/export' \</w:t>
        <w:br/>
        <w:t xml:space="preserve"> --header 'Accept: text/csv' \</w:t>
        <w:br/>
        <w:t xml:space="preserve"> --header 'Content-Type: application/json' \</w:t>
        <w:br/>
        <w:t xml:space="preserve"> --data '{</w:t>
        <w:br/>
        <w:t xml:space="preserve"> "start_date": "2026-02-01",</w:t>
        <w:br/>
        <w:t xml:space="preserve"> "end_date": "2026-02-29"</w:t>
        <w:br/>
        <w:t xml:space="preserve">  }'</w:t>
      </w:r>
    </w:p>
    <w:p>
      <w:pPr>
        <w:pStyle w:val="Heading3"/>
      </w:pPr>
      <w:r>
        <w:t>Example 3: Export recipients filtered by engagement and deliverability</w:t>
      </w:r>
    </w:p>
    <w:p>
      <w:r>
        <w:rPr>
          <w:b/>
          <w:color w:val="666666"/>
          <w:sz w:val="16"/>
        </w:rPr>
        <w:t>[bash]</w:t>
      </w:r>
    </w:p>
    <w:p>
      <w:pPr>
        <w:shd w:fill="F2F2F2" w:val="clear"/>
      </w:pPr>
      <w:r>
        <w:rPr>
          <w:rFonts w:ascii="Courier New" w:hAnsi="Courier New"/>
          <w:sz w:val="17"/>
        </w:rPr>
        <w:t>curl --location --request POST \</w:t>
        <w:br/>
        <w:t xml:space="preserve"> '{{ACTIVE_CAMPAIGN_API_URL}}/api/3/sms/broadcasts/123/recipients/export' \</w:t>
        <w:br/>
        <w:t xml:space="preserve"> --header 'Accept: text/csv' \</w:t>
        <w:br/>
        <w:t xml:space="preserve"> --header 'Content-Type: application/json' \</w:t>
        <w:br/>
        <w:t xml:space="preserve"> --data '{</w:t>
        <w:br/>
        <w:t xml:space="preserve"> "engagement": ["clicked", "replied"],</w:t>
        <w:br/>
        <w:t xml:space="preserve"> "deliverability": ["delivered"]</w:t>
        <w:br/>
        <w:t xml:space="preserve">  }'</w:t>
      </w:r>
    </w:p>
    <w:p>
      <w:pPr>
        <w:pStyle w:val="Heading3"/>
      </w:pPr>
      <w:r>
        <w:t>Behavior</w:t>
      </w:r>
    </w:p>
    <w:p>
      <w:pPr>
        <w:pStyle w:val="ListBullet"/>
      </w:pPr>
      <w:r>
        <w:t>Validates broadcastId.</w:t>
      </w:r>
    </w:p>
    <w:p>
      <w:pPr>
        <w:pStyle w:val="ListBullet"/>
      </w:pPr>
      <w:r>
        <w:t>Applies any provided filters (start_date, end_date, engagement, deliverability, search) and ordering (order).</w:t>
      </w:r>
    </w:p>
    <w:p>
      <w:pPr>
        <w:pStyle w:val="ListBullet"/>
      </w:pPr>
      <w:r>
        <w:t>Generates an export and returns the CSV content in the response body.</w:t>
      </w:r>
    </w:p>
    <w:p>
      <w:pPr>
        <w:pStyle w:val="Heading3"/>
      </w:pPr>
      <w:r>
        <w:t>Notes</w:t>
      </w:r>
    </w:p>
    <w:p>
      <w:pPr>
        <w:pStyle w:val="ListBullet"/>
      </w:pPr>
      <w:r>
        <w:t>The response is CSV, not JSON; use Accept: text/csv.</w:t>
      </w:r>
    </w:p>
    <w:p>
      <w:pPr>
        <w:pStyle w:val="ListBullet"/>
      </w:pPr>
      <w:r>
        <w:t>The request body is marked as required in the OpenAPI spec; send {} if you don’t need filters.</w:t>
      </w:r>
    </w:p>
    <w:p>
      <w:pPr>
        <w:pStyle w:val="ListBullet"/>
      </w:pPr>
      <w:r>
        <w:t>The allowed values/structure for engagement, deliverability, and order are not specified in the provided documentation.</w:t>
      </w:r>
    </w:p>
    <w:p>
      <w:pPr>
        <w:pStyle w:val="Heading3"/>
      </w:pPr>
      <w:r>
        <w:t>Error Handling</w:t>
      </w:r>
    </w:p>
    <w:p>
      <w:pPr>
        <w:pStyle w:val="ListBullet"/>
      </w:pPr>
      <w:r>
        <w:t>No non-200 error responses were provided in the scraped content for this endpoint.</w:t>
      </w:r>
    </w:p>
    <w:p>
      <w:pPr>
        <w:pStyle w:val="Heading3"/>
      </w:pPr>
      <w:r>
        <w:t>Related smsBroadcastRecipients actions</w:t>
      </w:r>
    </w:p>
    <w:p>
      <w:pPr>
        <w:pStyle w:val="ListBullet"/>
      </w:pPr>
      <w:r>
        <w:t>[GET] Get SMS Broadcast Recipients — /api/3/sms/broadcasts/{{broadcastId}}/recipients</w:t>
      </w:r>
    </w:p>
    <w:p>
      <w:r>
        <w:br w:type="page"/>
      </w:r>
    </w:p>
    <w:p>
      <w:pPr>
        <w:pStyle w:val="Heading2"/>
      </w:pPr>
      <w:r>
        <w:t>136. [PUT] Update a Saved Response</w:t>
      </w:r>
    </w:p>
    <w:p>
      <w:r>
        <w:rPr>
          <w:b/>
        </w:rPr>
        <w:t xml:space="preserve">Endpoint: </w:t>
      </w:r>
      <w:r>
        <w:rPr>
          <w:rFonts w:ascii="Courier New" w:hAnsi="Courier New"/>
          <w:sz w:val="18"/>
        </w:rPr>
        <w:t>/api/3/savedResponses/{{id}}</w:t>
      </w:r>
    </w:p>
    <w:p>
      <w:pPr>
        <w:pStyle w:val="Heading3"/>
      </w:pPr>
      <w:r>
        <w:t>Prerequisites</w:t>
      </w:r>
    </w:p>
    <w:p>
      <w:pPr>
        <w:pStyle w:val="ListBullet"/>
      </w:pPr>
      <w:r>
        <w:t>You must have access to the Saved Responses feature and permission to edit saved responses in the ActiveCampaign account.</w:t>
      </w:r>
    </w:p>
    <w:p>
      <w:pPr>
        <w:pStyle w:val="Heading3"/>
      </w:pPr>
      <w:r>
        <w:t>Method</w:t>
      </w:r>
    </w:p>
    <w:p>
      <w:r>
        <w:t>PUT</w:t>
      </w:r>
    </w:p>
    <w:p>
      <w:pPr>
        <w:pStyle w:val="Heading3"/>
      </w:pPr>
      <w:r>
        <w:t>URL</w:t>
      </w:r>
    </w:p>
    <w:p>
      <w:r>
        <w:t>{{ACTIVE_CAMPAIGN_API_URL}}/api/3/savedResponses/{{id}}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saved response by ID. You can update the saved response’s title, subject, and/or body.</w:t>
      </w:r>
    </w:p>
    <w:p>
      <w:pPr>
        <w:pStyle w:val="Heading3"/>
      </w:pPr>
      <w:r>
        <w:t>Enforcement Rules</w:t>
      </w:r>
    </w:p>
    <w:p>
      <w:pPr>
        <w:pStyle w:val="ListBullet"/>
      </w:pPr>
      <w:r>
        <w:t>The id path parameter must always be present and must be a non-empty value.</w:t>
      </w:r>
    </w:p>
    <w:p>
      <w:pPr>
        <w:pStyle w:val="ListBullet"/>
      </w:pPr>
      <w:r>
        <w:t>Always construct the path as /savedResponses/{{id}}, where {{id}} is provided by the user.</w:t>
      </w:r>
    </w:p>
    <w:p>
      <w:pPr>
        <w:pStyle w:val="ListBullet"/>
      </w:pPr>
      <w:r>
        <w:t>Do not call the API with a missing or empty id (e.g., avoid /savedResponses/).</w:t>
      </w:r>
    </w:p>
    <w:p>
      <w:pPr>
        <w:pStyle w:val="ListBullet"/>
      </w:pPr>
      <w:r>
        <w:t>Do not send Path Parameters in the request body; they must be included in the URL.</w:t>
      </w:r>
    </w:p>
    <w:p>
      <w:pPr>
        <w:pStyle w:val="ListBullet"/>
      </w:pPr>
      <w:r>
        <w:t>There are no query parameters for this endpoint;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/savedResponses/1</w:t>
        <w:br/>
        <w:t>/savedResponses/123</w:t>
      </w:r>
    </w:p>
    <w:p>
      <w:pPr>
        <w:pStyle w:val="Heading3"/>
      </w:pPr>
      <w:r>
        <w:t>Invalid Examples</w:t>
      </w:r>
    </w:p>
    <w:p>
      <w:r>
        <w:rPr>
          <w:b/>
          <w:color w:val="666666"/>
          <w:sz w:val="16"/>
        </w:rPr>
        <w:t>[http]</w:t>
      </w:r>
    </w:p>
    <w:p>
      <w:pPr>
        <w:shd w:fill="F2F2F2" w:val="clear"/>
      </w:pPr>
      <w:r>
        <w:rPr>
          <w:rFonts w:ascii="Courier New" w:hAnsi="Courier New"/>
          <w:sz w:val="17"/>
        </w:rPr>
        <w:t>/savedResponses/</w:t>
        <w:br/>
        <w:t>/savedResponses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saved response to update. Sent in the URL path.</w:t>
            </w:r>
          </w:p>
        </w:tc>
      </w:tr>
    </w:tbl>
    <w:p/>
    <w:p>
      <w:pPr>
        <w:pStyle w:val="Heading3"/>
      </w:pPr>
      <w:r>
        <w:t>Request Body</w:t>
      </w:r>
    </w:p>
    <w:p>
      <w:pPr>
        <w:pStyle w:val="Heading3"/>
      </w:pPr>
      <w:r>
        <w:t>Required Request Body Fields</w:t>
      </w:r>
    </w:p>
    <w:p>
      <w:r>
        <w:t>None (all fields are optional in the provided schema).</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savedResponse</w:t>
            </w:r>
          </w:p>
        </w:tc>
        <w:tc>
          <w:tcPr>
            <w:tcW w:type="dxa" w:w="2880"/>
          </w:tcPr>
          <w:p>
            <w:r>
              <w:t>object</w:t>
            </w:r>
          </w:p>
        </w:tc>
        <w:tc>
          <w:tcPr>
            <w:tcW w:type="dxa" w:w="2880"/>
          </w:tcPr>
          <w:p>
            <w:r>
              <w:t>Container for saved response fields to update.</w:t>
            </w:r>
          </w:p>
        </w:tc>
      </w:tr>
      <w:tr>
        <w:tc>
          <w:tcPr>
            <w:tcW w:type="dxa" w:w="2880"/>
          </w:tcPr>
          <w:p>
            <w:r>
              <w:t>savedResponse.title</w:t>
            </w:r>
          </w:p>
        </w:tc>
        <w:tc>
          <w:tcPr>
            <w:tcW w:type="dxa" w:w="2880"/>
          </w:tcPr>
          <w:p>
            <w:r>
              <w:t>string</w:t>
            </w:r>
          </w:p>
        </w:tc>
        <w:tc>
          <w:tcPr>
            <w:tcW w:type="dxa" w:w="2880"/>
          </w:tcPr>
          <w:p>
            <w:r>
              <w:t>Title of the saved response being updated.</w:t>
            </w:r>
          </w:p>
        </w:tc>
      </w:tr>
      <w:tr>
        <w:tc>
          <w:tcPr>
            <w:tcW w:type="dxa" w:w="2880"/>
          </w:tcPr>
          <w:p>
            <w:r>
              <w:t>savedResponse.subject</w:t>
            </w:r>
          </w:p>
        </w:tc>
        <w:tc>
          <w:tcPr>
            <w:tcW w:type="dxa" w:w="2880"/>
          </w:tcPr>
          <w:p>
            <w:r>
              <w:t>string</w:t>
            </w:r>
          </w:p>
        </w:tc>
        <w:tc>
          <w:tcPr>
            <w:tcW w:type="dxa" w:w="2880"/>
          </w:tcPr>
          <w:p>
            <w:r>
              <w:t>Subject of the saved response being updated.</w:t>
            </w:r>
          </w:p>
        </w:tc>
      </w:tr>
      <w:tr>
        <w:tc>
          <w:tcPr>
            <w:tcW w:type="dxa" w:w="2880"/>
          </w:tcPr>
          <w:p>
            <w:r>
              <w:t>savedResponse.body</w:t>
            </w:r>
          </w:p>
        </w:tc>
        <w:tc>
          <w:tcPr>
            <w:tcW w:type="dxa" w:w="2880"/>
          </w:tcPr>
          <w:p>
            <w:r>
              <w:t>string</w:t>
            </w:r>
          </w:p>
        </w:tc>
        <w:tc>
          <w:tcPr>
            <w:tcW w:type="dxa" w:w="2880"/>
          </w:tcPr>
          <w:p>
            <w:r>
              <w:t>Body of the saved response being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"savedResponse": {</w:t>
        <w:br/>
        <w:t xml:space="preserve"> "title": "New Response Title",</w:t>
        <w:br/>
        <w:t xml:space="preserve"> "subject": "New Response Subject",</w:t>
        <w:br/>
        <w:t xml:space="preserve"> "body": "New Response Body",</w:t>
        <w:br/>
        <w:t xml:space="preserve"> "ldate": null,</w:t>
        <w:br/>
        <w:t xml:space="preserve"> "last_sent_user_id": null,</w:t>
        <w:br/>
        <w:t xml:space="preserve"> "cdate": "2018-11-16T02:50:54-06:00",</w:t>
        <w:br/>
        <w:t xml:space="preserve"> "mdate": "2018-11-16T11:19:30-06:00",</w:t>
        <w:br/>
        <w:t xml:space="preserve"> "links": {</w:t>
        <w:br/>
        <w:t xml:space="preserve"> "user": "https://:account.api-us1.com/api/:version/savedResponses/1/user",</w:t>
        <w:br/>
        <w:t xml:space="preserve"> "savedResponseCategorySavedResponse": "https://:account.api-us1.com/api/:version/savedResponses/1/savedResponseCategorySavedResponse"</w:t>
        <w:br/>
        <w:t xml:space="preserve"> },</w:t>
        <w:br/>
        <w:t xml:space="preserve"> "id": "1"</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"No Result found for SavedResponse with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savedResponse</w:t>
            </w:r>
          </w:p>
        </w:tc>
        <w:tc>
          <w:tcPr>
            <w:tcW w:type="dxa" w:w="2880"/>
          </w:tcPr>
          <w:p>
            <w:r>
              <w:t>object</w:t>
            </w:r>
          </w:p>
        </w:tc>
        <w:tc>
          <w:tcPr>
            <w:tcW w:type="dxa" w:w="2880"/>
          </w:tcPr>
          <w:p>
            <w:r>
              <w:t>The updated saved response object.</w:t>
            </w:r>
          </w:p>
        </w:tc>
      </w:tr>
      <w:tr>
        <w:tc>
          <w:tcPr>
            <w:tcW w:type="dxa" w:w="2880"/>
          </w:tcPr>
          <w:p>
            <w:r>
              <w:t>savedResponse.title</w:t>
            </w:r>
          </w:p>
        </w:tc>
        <w:tc>
          <w:tcPr>
            <w:tcW w:type="dxa" w:w="2880"/>
          </w:tcPr>
          <w:p>
            <w:r>
              <w:t>string</w:t>
            </w:r>
          </w:p>
        </w:tc>
        <w:tc>
          <w:tcPr>
            <w:tcW w:type="dxa" w:w="2880"/>
          </w:tcPr>
          <w:p>
            <w:r>
              <w:t>Updated title.</w:t>
            </w:r>
          </w:p>
        </w:tc>
      </w:tr>
      <w:tr>
        <w:tc>
          <w:tcPr>
            <w:tcW w:type="dxa" w:w="2880"/>
          </w:tcPr>
          <w:p>
            <w:r>
              <w:t>savedResponse.subject</w:t>
            </w:r>
          </w:p>
        </w:tc>
        <w:tc>
          <w:tcPr>
            <w:tcW w:type="dxa" w:w="2880"/>
          </w:tcPr>
          <w:p>
            <w:r>
              <w:t>string</w:t>
            </w:r>
          </w:p>
        </w:tc>
        <w:tc>
          <w:tcPr>
            <w:tcW w:type="dxa" w:w="2880"/>
          </w:tcPr>
          <w:p>
            <w:r>
              <w:t>Updated subject.</w:t>
            </w:r>
          </w:p>
        </w:tc>
      </w:tr>
      <w:tr>
        <w:tc>
          <w:tcPr>
            <w:tcW w:type="dxa" w:w="2880"/>
          </w:tcPr>
          <w:p>
            <w:r>
              <w:t>savedResponse.body</w:t>
            </w:r>
          </w:p>
        </w:tc>
        <w:tc>
          <w:tcPr>
            <w:tcW w:type="dxa" w:w="2880"/>
          </w:tcPr>
          <w:p>
            <w:r>
              <w:t>string</w:t>
            </w:r>
          </w:p>
        </w:tc>
        <w:tc>
          <w:tcPr>
            <w:tcW w:type="dxa" w:w="2880"/>
          </w:tcPr>
          <w:p>
            <w:r>
              <w:t>Updated body.</w:t>
            </w:r>
          </w:p>
        </w:tc>
      </w:tr>
      <w:tr>
        <w:tc>
          <w:tcPr>
            <w:tcW w:type="dxa" w:w="2880"/>
          </w:tcPr>
          <w:p>
            <w:r>
              <w:t>savedResponse.ldate</w:t>
            </w:r>
          </w:p>
        </w:tc>
        <w:tc>
          <w:tcPr>
            <w:tcW w:type="dxa" w:w="2880"/>
          </w:tcPr>
          <w:p>
            <w:r>
              <w:t>null/unknown</w:t>
            </w:r>
          </w:p>
        </w:tc>
        <w:tc>
          <w:tcPr>
            <w:tcW w:type="dxa" w:w="2880"/>
          </w:tcPr>
          <w:p>
            <w:r>
              <w:t>Returned as null in example (type not specified in schema).</w:t>
            </w:r>
          </w:p>
        </w:tc>
      </w:tr>
      <w:tr>
        <w:tc>
          <w:tcPr>
            <w:tcW w:type="dxa" w:w="2880"/>
          </w:tcPr>
          <w:p>
            <w:r>
              <w:t>savedResponse.last_sent_user_id</w:t>
            </w:r>
          </w:p>
        </w:tc>
        <w:tc>
          <w:tcPr>
            <w:tcW w:type="dxa" w:w="2880"/>
          </w:tcPr>
          <w:p>
            <w:r>
              <w:t>null/unknown</w:t>
            </w:r>
          </w:p>
        </w:tc>
        <w:tc>
          <w:tcPr>
            <w:tcW w:type="dxa" w:w="2880"/>
          </w:tcPr>
          <w:p>
            <w:r>
              <w:t>Returned as null in example (type not specified in schema).</w:t>
            </w:r>
          </w:p>
        </w:tc>
      </w:tr>
      <w:tr>
        <w:tc>
          <w:tcPr>
            <w:tcW w:type="dxa" w:w="2880"/>
          </w:tcPr>
          <w:p>
            <w:r>
              <w:t>savedResponse.cdate</w:t>
            </w:r>
          </w:p>
        </w:tc>
        <w:tc>
          <w:tcPr>
            <w:tcW w:type="dxa" w:w="2880"/>
          </w:tcPr>
          <w:p>
            <w:r>
              <w:t>string</w:t>
            </w:r>
          </w:p>
        </w:tc>
        <w:tc>
          <w:tcPr>
            <w:tcW w:type="dxa" w:w="2880"/>
          </w:tcPr>
          <w:p>
            <w:r>
              <w:t>Creation date/time (as returned by API).</w:t>
            </w:r>
          </w:p>
        </w:tc>
      </w:tr>
      <w:tr>
        <w:tc>
          <w:tcPr>
            <w:tcW w:type="dxa" w:w="2880"/>
          </w:tcPr>
          <w:p>
            <w:r>
              <w:t>savedResponse.mdate</w:t>
            </w:r>
          </w:p>
        </w:tc>
        <w:tc>
          <w:tcPr>
            <w:tcW w:type="dxa" w:w="2880"/>
          </w:tcPr>
          <w:p>
            <w:r>
              <w:t>string</w:t>
            </w:r>
          </w:p>
        </w:tc>
        <w:tc>
          <w:tcPr>
            <w:tcW w:type="dxa" w:w="2880"/>
          </w:tcPr>
          <w:p>
            <w:r>
              <w:t>Last modified date/time (as returned by API).</w:t>
            </w:r>
          </w:p>
        </w:tc>
      </w:tr>
      <w:tr>
        <w:tc>
          <w:tcPr>
            <w:tcW w:type="dxa" w:w="2880"/>
          </w:tcPr>
          <w:p>
            <w:r>
              <w:t>savedResponse.links</w:t>
            </w:r>
          </w:p>
        </w:tc>
        <w:tc>
          <w:tcPr>
            <w:tcW w:type="dxa" w:w="2880"/>
          </w:tcPr>
          <w:p>
            <w:r>
              <w:t>object</w:t>
            </w:r>
          </w:p>
        </w:tc>
        <w:tc>
          <w:tcPr>
            <w:tcW w:type="dxa" w:w="2880"/>
          </w:tcPr>
          <w:p>
            <w:r>
              <w:t>Related links.</w:t>
            </w:r>
          </w:p>
        </w:tc>
      </w:tr>
      <w:tr>
        <w:tc>
          <w:tcPr>
            <w:tcW w:type="dxa" w:w="2880"/>
          </w:tcPr>
          <w:p>
            <w:r>
              <w:t>savedResponse.links.user</w:t>
            </w:r>
          </w:p>
        </w:tc>
        <w:tc>
          <w:tcPr>
            <w:tcW w:type="dxa" w:w="2880"/>
          </w:tcPr>
          <w:p>
            <w:r>
              <w:t>string</w:t>
            </w:r>
          </w:p>
        </w:tc>
        <w:tc>
          <w:tcPr>
            <w:tcW w:type="dxa" w:w="2880"/>
          </w:tcPr>
          <w:p>
            <w:r>
              <w:t>URL to the user resource for this saved response.</w:t>
            </w:r>
          </w:p>
        </w:tc>
      </w:tr>
      <w:tr>
        <w:tc>
          <w:tcPr>
            <w:tcW w:type="dxa" w:w="2880"/>
          </w:tcPr>
          <w:p>
            <w:r>
              <w:t>savedResponse.links.savedResponseCategorySavedResponse</w:t>
            </w:r>
          </w:p>
        </w:tc>
        <w:tc>
          <w:tcPr>
            <w:tcW w:type="dxa" w:w="2880"/>
          </w:tcPr>
          <w:p>
            <w:r>
              <w:t>string</w:t>
            </w:r>
          </w:p>
        </w:tc>
        <w:tc>
          <w:tcPr>
            <w:tcW w:type="dxa" w:w="2880"/>
          </w:tcPr>
          <w:p>
            <w:r>
              <w:t>URL to the saved response category relationship resource.</w:t>
            </w:r>
          </w:p>
        </w:tc>
      </w:tr>
      <w:tr>
        <w:tc>
          <w:tcPr>
            <w:tcW w:type="dxa" w:w="2880"/>
          </w:tcPr>
          <w:p>
            <w:r>
              <w:t>savedResponse.id</w:t>
            </w:r>
          </w:p>
        </w:tc>
        <w:tc>
          <w:tcPr>
            <w:tcW w:type="dxa" w:w="2880"/>
          </w:tcPr>
          <w:p>
            <w:r>
              <w:t>string</w:t>
            </w:r>
          </w:p>
        </w:tc>
        <w:tc>
          <w:tcPr>
            <w:tcW w:type="dxa" w:w="2880"/>
          </w:tcPr>
          <w:p>
            <w:r>
              <w:t>Saved response ID.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'{{ACTIVE_CAMPAIGN_API_URL}}/api/3/savedResponses/1' \</w:t>
        <w:br/>
        <w:t xml:space="preserve"> --header 'Accept: application/json' \</w:t>
        <w:br/>
        <w:t xml:space="preserve"> --header 'Content-Type: application/json' \</w:t>
        <w:br/>
        <w:t xml:space="preserve"> --data '{</w:t>
        <w:br/>
        <w:t xml:space="preserve"> "savedResponse": {</w:t>
        <w:br/>
        <w:t xml:space="preserve"> "title": "Response title",</w:t>
        <w:br/>
        <w:t xml:space="preserve"> "subject": "Response subject",</w:t>
        <w:br/>
        <w:t xml:space="preserve"> "body": "Response body"</w:t>
        <w:br/>
        <w:t xml:space="preserve">    }</w:t>
        <w:br/>
        <w:t xml:space="preserve">  }'</w:t>
      </w:r>
    </w:p>
    <w:p>
      <w:pPr>
        <w:pStyle w:val="Heading3"/>
      </w:pPr>
      <w:r>
        <w:t>Example Usage</w:t>
      </w:r>
    </w:p>
    <w:p>
      <w:pPr>
        <w:pStyle w:val="Heading3"/>
      </w:pPr>
      <w:r>
        <w:t>Example 1: Update title only</w:t>
      </w:r>
    </w:p>
    <w:p>
      <w:r>
        <w:rPr>
          <w:b/>
          <w:color w:val="666666"/>
          <w:sz w:val="16"/>
        </w:rPr>
        <w:t>[bash]</w:t>
      </w:r>
    </w:p>
    <w:p>
      <w:pPr>
        <w:shd w:fill="F2F2F2" w:val="clear"/>
      </w:pPr>
      <w:r>
        <w:rPr>
          <w:rFonts w:ascii="Courier New" w:hAnsi="Courier New"/>
          <w:sz w:val="17"/>
        </w:rPr>
        <w:t>curl --request PUT \</w:t>
        <w:br/>
        <w:t xml:space="preserve"> --url '{{ACTIVE_CAMPAIGN_API_URL}}/api/3/savedResponses/1' \</w:t>
        <w:br/>
        <w:t xml:space="preserve"> --header 'Accept: application/json' \</w:t>
        <w:br/>
        <w:t xml:space="preserve"> --header 'Content-Type: application/json' \</w:t>
        <w:br/>
        <w:t xml:space="preserve"> --data '{</w:t>
        <w:br/>
        <w:t xml:space="preserve"> "savedResponse": {</w:t>
        <w:br/>
        <w:t xml:space="preserve"> "title": "New title"</w:t>
        <w:br/>
        <w:t xml:space="preserve">    }</w:t>
        <w:br/>
        <w:t xml:space="preserve">  }'</w:t>
      </w:r>
    </w:p>
    <w:p>
      <w:pPr>
        <w:pStyle w:val="Heading3"/>
      </w:pPr>
      <w:r>
        <w:t>Example 2: Update subject and body</w:t>
      </w:r>
    </w:p>
    <w:p>
      <w:r>
        <w:rPr>
          <w:b/>
          <w:color w:val="666666"/>
          <w:sz w:val="16"/>
        </w:rPr>
        <w:t>[bash]</w:t>
      </w:r>
    </w:p>
    <w:p>
      <w:pPr>
        <w:shd w:fill="F2F2F2" w:val="clear"/>
      </w:pPr>
      <w:r>
        <w:rPr>
          <w:rFonts w:ascii="Courier New" w:hAnsi="Courier New"/>
          <w:sz w:val="17"/>
        </w:rPr>
        <w:t>curl --request PUT \</w:t>
        <w:br/>
        <w:t xml:space="preserve"> --url '{{ACTIVE_CAMPAIGN_API_URL}}/api/3/savedResponses/1' \</w:t>
        <w:br/>
        <w:t xml:space="preserve"> --header 'Accept: application/json' \</w:t>
        <w:br/>
        <w:t xml:space="preserve"> --header 'Content-Type: application/json' \</w:t>
        <w:br/>
        <w:t xml:space="preserve"> --data '{</w:t>
        <w:br/>
        <w:t xml:space="preserve"> "savedResponse": {</w:t>
        <w:br/>
        <w:t xml:space="preserve"> "subject": "New subject",</w:t>
        <w:br/>
        <w:t xml:space="preserve"> "body": "New body"</w:t>
        <w:br/>
        <w:t xml:space="preserve">    }</w:t>
        <w:br/>
        <w:t xml:space="preserve">  }'</w:t>
      </w:r>
    </w:p>
    <w:p>
      <w:pPr>
        <w:pStyle w:val="Heading3"/>
      </w:pPr>
      <w:r>
        <w:t>Notes</w:t>
      </w:r>
    </w:p>
    <w:p>
      <w:pPr>
        <w:pStyle w:val="ListBullet"/>
      </w:pPr>
      <w:r>
        <w:t>The request body uses a wrapper object named savedResponse.</w:t>
      </w:r>
    </w:p>
    <w:p>
      <w:pPr>
        <w:pStyle w:val="ListBullet"/>
      </w:pPr>
      <w:r>
        <w:t>The API returns additional metadata fields (cdate, mdate, links, etc.) beyond the fields you can update.</w:t>
      </w:r>
    </w:p>
    <w:p>
      <w:pPr>
        <w:pStyle w:val="Heading3"/>
      </w:pPr>
      <w:r>
        <w:t>Error Handling</w:t>
      </w:r>
    </w:p>
    <w:p>
      <w:pPr>
        <w:pStyle w:val="ListBullet"/>
      </w:pPr>
      <w:r>
        <w:t>422 Unprocessable Entity: Returned when no saved response exists for the provided id (example message: "No Result found for SavedResponse with id 0").</w:t>
      </w:r>
    </w:p>
    <w:p>
      <w:pPr>
        <w:pStyle w:val="Heading3"/>
      </w:pPr>
      <w:r>
        <w:t>Related savedResponses actions</w:t>
      </w:r>
    </w:p>
    <w:p>
      <w:pPr>
        <w:pStyle w:val="ListBullet"/>
      </w:pPr>
      <w:r>
        <w:t>[POST] Create a Saved Response — /api/3/savedResponses</w:t>
      </w:r>
    </w:p>
    <w:p>
      <w:pPr>
        <w:pStyle w:val="ListBullet"/>
      </w:pPr>
      <w:r>
        <w:t>[DELETE] Delete a Saved Response — /savedResponses/{{id}}</w:t>
      </w:r>
    </w:p>
    <w:p>
      <w:pPr>
        <w:pStyle w:val="ListBullet"/>
      </w:pPr>
      <w:r>
        <w:t>[GET] List All Saved Responses — /api/3/savedResponses</w:t>
      </w:r>
    </w:p>
    <w:p>
      <w:pPr>
        <w:pStyle w:val="ListBullet"/>
      </w:pPr>
      <w:r>
        <w:t>[GET] Retrieve a Saved Response — /api/3/savedResponses/{{id}}</w:t>
      </w:r>
    </w:p>
    <w:p>
      <w:r>
        <w:br w:type="page"/>
      </w:r>
    </w:p>
    <w:p>
      <w:pPr>
        <w:pStyle w:val="Heading2"/>
      </w:pPr>
      <w:r>
        <w:t>137. [GET] Retrieve a Segment</w:t>
      </w:r>
    </w:p>
    <w:p>
      <w:r>
        <w:rPr>
          <w:b/>
        </w:rPr>
        <w:t xml:space="preserve">Endpoint: </w:t>
      </w:r>
      <w:r>
        <w:rPr>
          <w:rFonts w:ascii="Courier New" w:hAnsi="Courier New"/>
          <w:sz w:val="18"/>
        </w:rPr>
        <w:t>/api/3/segmentsV2/{{segmentId}}</w:t>
      </w:r>
    </w:p>
    <w:p>
      <w:pPr>
        <w:pStyle w:val="Heading3"/>
      </w:pPr>
      <w:r>
        <w:t>Prerequisites</w:t>
      </w:r>
    </w:p>
    <w:p>
      <w:pPr>
        <w:pStyle w:val="ListBullet"/>
      </w:pPr>
      <w:r>
        <w:t>You must have access to the Segments feature in the ActiveCampaign account.</w:t>
      </w:r>
    </w:p>
    <w:p>
      <w:pPr>
        <w:pStyle w:val="Heading3"/>
      </w:pPr>
      <w:r>
        <w:t>Method</w:t>
      </w:r>
    </w:p>
    <w:p>
      <w:r>
        <w:t>GET</w:t>
      </w:r>
    </w:p>
    <w:p>
      <w:pPr>
        <w:pStyle w:val="Heading3"/>
      </w:pPr>
      <w:r>
        <w:t>URL</w:t>
      </w:r>
    </w:p>
    <w:p>
      <w:r>
        <w:t>{{ACTIVE_CAMPAIGN_API_URL}}/api/3/segmentsV2/{{segmentId}}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most recent version of a specific segment (v2) by its segmentId.</w:t>
      </w:r>
    </w:p>
    <w:p>
      <w:pPr>
        <w:pStyle w:val="Heading3"/>
      </w:pPr>
      <w:r>
        <w:t>Enforcement Rules</w:t>
      </w:r>
    </w:p>
    <w:p>
      <w:pPr>
        <w:pStyle w:val="ListBullet"/>
      </w:pPr>
      <w:r>
        <w:t>The segmentId path parameter must always be present.</w:t>
      </w:r>
    </w:p>
    <w:p>
      <w:pPr>
        <w:pStyle w:val="ListBullet"/>
      </w:pPr>
      <w:r>
        <w:t>If the user provides a segmentId, use that value directly.</w:t>
      </w:r>
    </w:p>
    <w:p>
      <w:pPr>
        <w:pStyle w:val="ListBullet"/>
      </w:pPr>
      <w:r>
        <w:t>Do not call the API with a missing or empty segmentId (e.g., avoid /segmentsV2//).</w:t>
      </w:r>
    </w:p>
    <w:p>
      <w:pPr>
        <w:pStyle w:val="ListBullet"/>
      </w:pPr>
      <w:r>
        <w:t>Always construct the path as /segmentsV2/{{segmentId}}, where {{segmentId}} is a non-empty string.</w:t>
      </w:r>
    </w:p>
    <w:p>
      <w:pPr>
        <w:pStyle w:val="ListBullet"/>
      </w:pPr>
      <w:r>
        <w:t>Do not infer or guess the segmentId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/segmentsV2/1ab85f0e-3b5c-4a35-bc07-242c68a7d195</w:t>
        <w:br/>
        <w:t>/segmentsV2/123</w:t>
      </w:r>
    </w:p>
    <w:p>
      <w:pPr>
        <w:pStyle w:val="Heading3"/>
      </w:pPr>
      <w:r>
        <w:t>Invalid Examples</w:t>
      </w:r>
    </w:p>
    <w:p>
      <w:r>
        <w:rPr>
          <w:b/>
          <w:color w:val="666666"/>
          <w:sz w:val="16"/>
        </w:rPr>
        <w:t>[http]</w:t>
      </w:r>
    </w:p>
    <w:p>
      <w:pPr>
        <w:shd w:fill="F2F2F2" w:val="clear"/>
      </w:pPr>
      <w:r>
        <w:rPr>
          <w:rFonts w:ascii="Courier New" w:hAnsi="Courier New"/>
          <w:sz w:val="17"/>
        </w:rPr>
        <w:t>/segmentsV2/</w:t>
        <w:br/>
        <w:t>/segmentsV2//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Segment identifier.</w:t>
            </w:r>
          </w:p>
        </w:tc>
      </w:tr>
    </w:tbl>
    <w:p/>
    <w:p>
      <w:pPr>
        <w:pStyle w:val="Heading3"/>
      </w:pPr>
      <w:r>
        <w:t>Response</w:t>
      </w:r>
    </w:p>
    <w:p>
      <w:pPr>
        <w:pStyle w:val="Heading3"/>
      </w:pPr>
      <w:r>
        <w:t>Success Response (200 OK)</w:t>
      </w:r>
    </w:p>
    <w:p>
      <w:r>
        <w:t>Retrieved most recent version of the requested segment.</w:t>
      </w:r>
    </w:p>
    <w:p>
      <w:r>
        <w:rPr>
          <w:b/>
          <w:color w:val="666666"/>
          <w:sz w:val="16"/>
        </w:rPr>
        <w:t>[json]</w:t>
      </w:r>
    </w:p>
    <w:p>
      <w:pPr>
        <w:shd w:fill="F2F2F2" w:val="clear"/>
      </w:pPr>
      <w:r>
        <w:rPr>
          <w:rFonts w:ascii="Courier New" w:hAnsi="Courier New"/>
          <w:sz w:val="17"/>
        </w:rPr>
        <w:t>{</w:t>
        <w:br/>
        <w:t xml:space="preserve"> "data": [</w:t>
        <w:br/>
        <w:t xml:space="preserve"> {</w:t>
        <w:br/>
        <w:t xml:space="preserve"> "id": "1ab85f0e-3b5c-4a35-bc07-242c68a7d195",</w:t>
        <w:br/>
        <w:t xml:space="preserve"> "type": "Segment.v2",</w:t>
        <w:br/>
        <w:t xml:space="preserve"> "attributes": {</w:t>
        <w:br/>
        <w:t xml:space="preserve"> "created_date": "2024-01-30T14:56:02.952Z",</w:t>
        <w:br/>
        <w:t xml:space="preserve"> "meta": {},</w:t>
        <w:br/>
        <w:t xml:space="preserve"> "segment_condition_group_operator": "and",</w:t>
        <w:br/>
        <w:t xml:space="preserve"> "segment_condition_groups": [</w:t>
        <w:br/>
        <w:t xml:space="preserve"> {</w:t>
        <w:br/>
        <w:t xml:space="preserve"> "id": "1",</w:t>
        <w:br/>
        <w:t xml:space="preserve"> "operator": "and",</w:t>
        <w:br/>
        <w:t xml:space="preserve"> "values": [</w:t>
        <w:br/>
        <w:t xml:space="preserve"> {</w:t>
        <w:br/>
        <w:t xml:space="preserve"> "id": "1",</w:t>
        <w:br/>
        <w:t xml:space="preserve"> "type": "condition"</w:t>
        <w:br/>
        <w:t xml:space="preserve"> }</w:t>
        <w:br/>
        <w:t xml:space="preserve"> ]</w:t>
        <w:br/>
        <w:t xml:space="preserve"> }</w:t>
        <w:br/>
        <w:t xml:space="preserve"> ],</w:t>
        <w:br/>
        <w:t xml:space="preserve"> "segment_conditions": [</w:t>
        <w:br/>
        <w:t xml:space="preserve"> {</w:t>
        <w:br/>
        <w:t xml:space="preserve"> "id": "1",</w:t>
        <w:br/>
        <w:t xml:space="preserve"> "object_type": "tag",</w:t>
        <w:br/>
        <w:t xml:space="preserve"> "source_system": "activecampaign",</w:t>
        <w:br/>
        <w:t xml:space="preserve"> "fields": [</w:t>
        <w:br/>
        <w:t xml:space="preserve"> {</w:t>
        <w:br/>
        <w:t xml:space="preserve"> "name": "tagid",</w:t>
        <w:br/>
        <w:t xml:space="preserve"> "operator": "=",</w:t>
        <w:br/>
        <w:t xml:space="preserve"> "value": "14",</w:t>
        <w:br/>
        <w:t xml:space="preserve"> "data_type": "string",</w:t>
        <w:br/>
        <w:t xml:space="preserve"> "external": false</w:t>
        <w:br/>
        <w:t xml:space="preserve"> }</w:t>
        <w:br/>
        <w:t xml:space="preserve"> ],</w:t>
        <w:br/>
        <w:t xml:space="preserve"> "field_aggregate": {</w:t>
        <w:br/>
        <w:t xml:space="preserve"> "aggregate_field_operator": "",</w:t>
        <w:br/>
        <w:t xml:space="preserve"> "aggregate_field_time_within_unit": "days"</w:t>
        <w:br/>
        <w:t xml:space="preserve"> }</w:t>
        <w:br/>
        <w:t xml:space="preserve"> }</w:t>
        <w:br/>
        <w:t xml:space="preserve"> ],</w:t>
        <w:br/>
        <w:t xml:space="preserve"> "segment_hash": "string",</w:t>
        <w:br/>
        <w:t xml:space="preserve"> "segment_id": "string",</w:t>
        <w:br/>
        <w:t xml:space="preserve"> "user_id": "string",</w:t>
        <w:br/>
        <w:t xml:space="preserve"> "name": "string",</w:t>
        <w:br/>
        <w:t xml:space="preserve"> "description": "string",</w:t>
        <w:br/>
        <w:t xml:space="preserve"> "category": "AUDIENCE"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Segment Not Found)</w:t>
      </w:r>
    </w:p>
    <w:p>
      <w:r>
        <w:rPr>
          <w:b/>
          <w:color w:val="666666"/>
          <w:sz w:val="16"/>
        </w:rPr>
        <w:t>[json]</w:t>
      </w:r>
    </w:p>
    <w:p>
      <w:pPr>
        <w:shd w:fill="F2F2F2" w:val="clear"/>
      </w:pPr>
      <w:r>
        <w:rPr>
          <w:rFonts w:ascii="Courier New" w:hAnsi="Courier New"/>
          <w:sz w:val="17"/>
        </w:rPr>
        <w:t>{</w:t>
        <w:br/>
        <w:t xml:space="preserve"> "message": "Segment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segment resources returned.</w:t>
            </w:r>
          </w:p>
        </w:tc>
      </w:tr>
      <w:tr>
        <w:tc>
          <w:tcPr>
            <w:tcW w:type="dxa" w:w="2880"/>
          </w:tcPr>
          <w:p>
            <w:r>
              <w:t>data[].id</w:t>
            </w:r>
          </w:p>
        </w:tc>
        <w:tc>
          <w:tcPr>
            <w:tcW w:type="dxa" w:w="2880"/>
          </w:tcPr>
          <w:p>
            <w:r>
              <w:t>string</w:t>
            </w:r>
          </w:p>
        </w:tc>
        <w:tc>
          <w:tcPr>
            <w:tcW w:type="dxa" w:w="2880"/>
          </w:tcPr>
          <w:p>
            <w:r>
              <w:t>Segment ID.</w:t>
            </w:r>
          </w:p>
        </w:tc>
      </w:tr>
      <w:tr>
        <w:tc>
          <w:tcPr>
            <w:tcW w:type="dxa" w:w="2880"/>
          </w:tcPr>
          <w:p>
            <w:r>
              <w:t>data[].type</w:t>
            </w:r>
          </w:p>
        </w:tc>
        <w:tc>
          <w:tcPr>
            <w:tcW w:type="dxa" w:w="2880"/>
          </w:tcPr>
          <w:p>
            <w:r>
              <w:t>string</w:t>
            </w:r>
          </w:p>
        </w:tc>
        <w:tc>
          <w:tcPr>
            <w:tcW w:type="dxa" w:w="2880"/>
          </w:tcPr>
          <w:p>
            <w:r>
              <w:t>Resource type (example: Segment.v2).</w:t>
            </w:r>
          </w:p>
        </w:tc>
      </w:tr>
      <w:tr>
        <w:tc>
          <w:tcPr>
            <w:tcW w:type="dxa" w:w="2880"/>
          </w:tcPr>
          <w:p>
            <w:r>
              <w:t>data[].attributes</w:t>
            </w:r>
          </w:p>
        </w:tc>
        <w:tc>
          <w:tcPr>
            <w:tcW w:type="dxa" w:w="2880"/>
          </w:tcPr>
          <w:p>
            <w:r>
              <w:t>object</w:t>
            </w:r>
          </w:p>
        </w:tc>
        <w:tc>
          <w:tcPr>
            <w:tcW w:type="dxa" w:w="2880"/>
          </w:tcPr>
          <w:p>
            <w:r>
              <w:t>Segment attributes.</w:t>
            </w:r>
          </w:p>
        </w:tc>
      </w:tr>
      <w:tr>
        <w:tc>
          <w:tcPr>
            <w:tcW w:type="dxa" w:w="2880"/>
          </w:tcPr>
          <w:p>
            <w:r>
              <w:t>data[].attributes.created_date</w:t>
            </w:r>
          </w:p>
        </w:tc>
        <w:tc>
          <w:tcPr>
            <w:tcW w:type="dxa" w:w="2880"/>
          </w:tcPr>
          <w:p>
            <w:r>
              <w:t>string</w:t>
            </w:r>
          </w:p>
        </w:tc>
        <w:tc>
          <w:tcPr>
            <w:tcW w:type="dxa" w:w="2880"/>
          </w:tcPr>
          <w:p>
            <w:r>
              <w:t>Segment version creation timestamp (RFC 3339 / date-time).</w:t>
            </w:r>
          </w:p>
        </w:tc>
      </w:tr>
      <w:tr>
        <w:tc>
          <w:tcPr>
            <w:tcW w:type="dxa" w:w="2880"/>
          </w:tcPr>
          <w:p>
            <w:r>
              <w:t>data[].attributes.meta</w:t>
            </w:r>
          </w:p>
        </w:tc>
        <w:tc>
          <w:tcPr>
            <w:tcW w:type="dxa" w:w="2880"/>
          </w:tcPr>
          <w:p>
            <w:r>
              <w:t>object</w:t>
            </w:r>
          </w:p>
        </w:tc>
        <w:tc>
          <w:tcPr>
            <w:tcW w:type="dxa" w:w="2880"/>
          </w:tcPr>
          <w:p>
            <w:r>
              <w:t>Metadata object (string values).</w:t>
            </w:r>
          </w:p>
        </w:tc>
      </w:tr>
      <w:tr>
        <w:tc>
          <w:tcPr>
            <w:tcW w:type="dxa" w:w="2880"/>
          </w:tcPr>
          <w:p>
            <w:r>
              <w:t>data[].attributes.segment_condition_group_operator</w:t>
            </w:r>
          </w:p>
        </w:tc>
        <w:tc>
          <w:tcPr>
            <w:tcW w:type="dxa" w:w="2880"/>
          </w:tcPr>
          <w:p>
            <w:r>
              <w:t>string</w:t>
            </w:r>
          </w:p>
        </w:tc>
        <w:tc>
          <w:tcPr>
            <w:tcW w:type="dxa" w:w="2880"/>
          </w:tcPr>
          <w:p>
            <w:r>
              <w:t>Operator combining condition groups. Allowed: and, or.</w:t>
            </w:r>
          </w:p>
        </w:tc>
      </w:tr>
      <w:tr>
        <w:tc>
          <w:tcPr>
            <w:tcW w:type="dxa" w:w="2880"/>
          </w:tcPr>
          <w:p>
            <w:r>
              <w:t>data[].attributes.segment_condition_groups</w:t>
            </w:r>
          </w:p>
        </w:tc>
        <w:tc>
          <w:tcPr>
            <w:tcW w:type="dxa" w:w="2880"/>
          </w:tcPr>
          <w:p>
            <w:r>
              <w:t>array</w:t>
            </w:r>
          </w:p>
        </w:tc>
        <w:tc>
          <w:tcPr>
            <w:tcW w:type="dxa" w:w="2880"/>
          </w:tcPr>
          <w:p>
            <w:r>
              <w:t>Condition groups for the segment.</w:t>
            </w:r>
          </w:p>
        </w:tc>
      </w:tr>
      <w:tr>
        <w:tc>
          <w:tcPr>
            <w:tcW w:type="dxa" w:w="2880"/>
          </w:tcPr>
          <w:p>
            <w:r>
              <w:t>data[].attributes.segment_condition_groups[].id</w:t>
            </w:r>
          </w:p>
        </w:tc>
        <w:tc>
          <w:tcPr>
            <w:tcW w:type="dxa" w:w="2880"/>
          </w:tcPr>
          <w:p>
            <w:r>
              <w:t>string</w:t>
            </w:r>
          </w:p>
        </w:tc>
        <w:tc>
          <w:tcPr>
            <w:tcW w:type="dxa" w:w="2880"/>
          </w:tcPr>
          <w:p>
            <w:r>
              <w:t>Condition group ID (numeric string).</w:t>
            </w:r>
          </w:p>
        </w:tc>
      </w:tr>
      <w:tr>
        <w:tc>
          <w:tcPr>
            <w:tcW w:type="dxa" w:w="2880"/>
          </w:tcPr>
          <w:p>
            <w:r>
              <w:t>data[].attributes.segment_condition_groups[].operator</w:t>
            </w:r>
          </w:p>
        </w:tc>
        <w:tc>
          <w:tcPr>
            <w:tcW w:type="dxa" w:w="2880"/>
          </w:tcPr>
          <w:p>
            <w:r>
              <w:t>string</w:t>
            </w:r>
          </w:p>
        </w:tc>
        <w:tc>
          <w:tcPr>
            <w:tcW w:type="dxa" w:w="2880"/>
          </w:tcPr>
          <w:p>
            <w:r>
              <w:t>Operator applied within the group. Allowed: and, or.</w:t>
            </w:r>
          </w:p>
        </w:tc>
      </w:tr>
      <w:tr>
        <w:tc>
          <w:tcPr>
            <w:tcW w:type="dxa" w:w="2880"/>
          </w:tcPr>
          <w:p>
            <w:r>
              <w:t>data[].attributes.segment_condition_groups[].values</w:t>
            </w:r>
          </w:p>
        </w:tc>
        <w:tc>
          <w:tcPr>
            <w:tcW w:type="dxa" w:w="2880"/>
          </w:tcPr>
          <w:p>
            <w:r>
              <w:t>array</w:t>
            </w:r>
          </w:p>
        </w:tc>
        <w:tc>
          <w:tcPr>
            <w:tcW w:type="dxa" w:w="2880"/>
          </w:tcPr>
          <w:p>
            <w:r>
              <w:t>References to conditions in this group.</w:t>
            </w:r>
          </w:p>
        </w:tc>
      </w:tr>
      <w:tr>
        <w:tc>
          <w:tcPr>
            <w:tcW w:type="dxa" w:w="2880"/>
          </w:tcPr>
          <w:p>
            <w:r>
              <w:t>data[].attributes.segment_condition_groups[].values[].id</w:t>
            </w:r>
          </w:p>
        </w:tc>
        <w:tc>
          <w:tcPr>
            <w:tcW w:type="dxa" w:w="2880"/>
          </w:tcPr>
          <w:p>
            <w:r>
              <w:t>string</w:t>
            </w:r>
          </w:p>
        </w:tc>
        <w:tc>
          <w:tcPr>
            <w:tcW w:type="dxa" w:w="2880"/>
          </w:tcPr>
          <w:p>
            <w:r>
              <w:t>Condition ID referenced by the group.</w:t>
            </w:r>
          </w:p>
        </w:tc>
      </w:tr>
      <w:tr>
        <w:tc>
          <w:tcPr>
            <w:tcW w:type="dxa" w:w="2880"/>
          </w:tcPr>
          <w:p>
            <w:r>
              <w:t>data[].attributes.segment_condition_groups[].values[].type</w:t>
            </w:r>
          </w:p>
        </w:tc>
        <w:tc>
          <w:tcPr>
            <w:tcW w:type="dxa" w:w="2880"/>
          </w:tcPr>
          <w:p>
            <w:r>
              <w:t>string</w:t>
            </w:r>
          </w:p>
        </w:tc>
        <w:tc>
          <w:tcPr>
            <w:tcW w:type="dxa" w:w="2880"/>
          </w:tcPr>
          <w:p>
            <w:r>
              <w:t>Reference type. Allowed: condition.</w:t>
            </w:r>
          </w:p>
        </w:tc>
      </w:tr>
      <w:tr>
        <w:tc>
          <w:tcPr>
            <w:tcW w:type="dxa" w:w="2880"/>
          </w:tcPr>
          <w:p>
            <w:r>
              <w:t>data[].attributes.segment_conditions</w:t>
            </w:r>
          </w:p>
        </w:tc>
        <w:tc>
          <w:tcPr>
            <w:tcW w:type="dxa" w:w="2880"/>
          </w:tcPr>
          <w:p>
            <w:r>
              <w:t>array</w:t>
            </w:r>
          </w:p>
        </w:tc>
        <w:tc>
          <w:tcPr>
            <w:tcW w:type="dxa" w:w="2880"/>
          </w:tcPr>
          <w:p>
            <w:r>
              <w:t>List of conditions evaluated by the segment.</w:t>
            </w:r>
          </w:p>
        </w:tc>
      </w:tr>
      <w:tr>
        <w:tc>
          <w:tcPr>
            <w:tcW w:type="dxa" w:w="2880"/>
          </w:tcPr>
          <w:p>
            <w:r>
              <w:t>data[].attributes.segment_conditions[].id</w:t>
            </w:r>
          </w:p>
        </w:tc>
        <w:tc>
          <w:tcPr>
            <w:tcW w:type="dxa" w:w="2880"/>
          </w:tcPr>
          <w:p>
            <w:r>
              <w:t>string</w:t>
            </w:r>
          </w:p>
        </w:tc>
        <w:tc>
          <w:tcPr>
            <w:tcW w:type="dxa" w:w="2880"/>
          </w:tcPr>
          <w:p>
            <w:r>
              <w:t>Condition ID (numeric string).</w:t>
            </w:r>
          </w:p>
        </w:tc>
      </w:tr>
      <w:tr>
        <w:tc>
          <w:tcPr>
            <w:tcW w:type="dxa" w:w="2880"/>
          </w:tcPr>
          <w:p>
            <w:r>
              <w:t>data[].attributes.segment_conditions[].object_type</w:t>
            </w:r>
          </w:p>
        </w:tc>
        <w:tc>
          <w:tcPr>
            <w:tcW w:type="dxa" w:w="2880"/>
          </w:tcPr>
          <w:p>
            <w:r>
              <w:t>string</w:t>
            </w:r>
          </w:p>
        </w:tc>
        <w:tc>
          <w:tcPr>
            <w:tcW w:type="dxa" w:w="2880"/>
          </w:tcPr>
          <w:p>
            <w:r>
              <w:t>Object being evaluated. Allowed: tag.</w:t>
            </w:r>
          </w:p>
        </w:tc>
      </w:tr>
      <w:tr>
        <w:tc>
          <w:tcPr>
            <w:tcW w:type="dxa" w:w="2880"/>
          </w:tcPr>
          <w:p>
            <w:r>
              <w:t>data[].attributes.segment_conditions[].source_system</w:t>
            </w:r>
          </w:p>
        </w:tc>
        <w:tc>
          <w:tcPr>
            <w:tcW w:type="dxa" w:w="2880"/>
          </w:tcPr>
          <w:p>
            <w:r>
              <w:t>string</w:t>
            </w:r>
          </w:p>
        </w:tc>
        <w:tc>
          <w:tcPr>
            <w:tcW w:type="dxa" w:w="2880"/>
          </w:tcPr>
          <w:p>
            <w:r>
              <w:t>Namespace of the object being evaluated. Allowed: activecampaign.</w:t>
            </w:r>
          </w:p>
        </w:tc>
      </w:tr>
      <w:tr>
        <w:tc>
          <w:tcPr>
            <w:tcW w:type="dxa" w:w="2880"/>
          </w:tcPr>
          <w:p>
            <w:r>
              <w:t>data[].attributes.segment_conditions[].fields</w:t>
            </w:r>
          </w:p>
        </w:tc>
        <w:tc>
          <w:tcPr>
            <w:tcW w:type="dxa" w:w="2880"/>
          </w:tcPr>
          <w:p>
            <w:r>
              <w:t>array</w:t>
            </w:r>
          </w:p>
        </w:tc>
        <w:tc>
          <w:tcPr>
            <w:tcW w:type="dxa" w:w="2880"/>
          </w:tcPr>
          <w:p>
            <w:r>
              <w:t>Field criteria for the condition.</w:t>
            </w:r>
          </w:p>
        </w:tc>
      </w:tr>
      <w:tr>
        <w:tc>
          <w:tcPr>
            <w:tcW w:type="dxa" w:w="2880"/>
          </w:tcPr>
          <w:p>
            <w:r>
              <w:t>data[].attributes.segment_conditions[].fields[].name</w:t>
            </w:r>
          </w:p>
        </w:tc>
        <w:tc>
          <w:tcPr>
            <w:tcW w:type="dxa" w:w="2880"/>
          </w:tcPr>
          <w:p>
            <w:r>
              <w:t>string</w:t>
            </w:r>
          </w:p>
        </w:tc>
        <w:tc>
          <w:tcPr>
            <w:tcW w:type="dxa" w:w="2880"/>
          </w:tcPr>
          <w:p>
            <w:r>
              <w:t>Field name being evaluated (example: tagid).</w:t>
            </w:r>
          </w:p>
        </w:tc>
      </w:tr>
      <w:tr>
        <w:tc>
          <w:tcPr>
            <w:tcW w:type="dxa" w:w="2880"/>
          </w:tcPr>
          <w:p>
            <w:r>
              <w:t>data[].attributes.segment_conditions[].fields[].operator</w:t>
            </w:r>
          </w:p>
        </w:tc>
        <w:tc>
          <w:tcPr>
            <w:tcW w:type="dxa" w:w="2880"/>
          </w:tcPr>
          <w:p>
            <w:r>
              <w:t>string</w:t>
            </w:r>
          </w:p>
        </w:tc>
        <w:tc>
          <w:tcPr>
            <w:tcW w:type="dxa" w:w="2880"/>
          </w:tcPr>
          <w:p>
            <w:r>
              <w:t>Operator used for evaluation (many values supported by API).</w:t>
            </w:r>
          </w:p>
        </w:tc>
      </w:tr>
      <w:tr>
        <w:tc>
          <w:tcPr>
            <w:tcW w:type="dxa" w:w="2880"/>
          </w:tcPr>
          <w:p>
            <w:r>
              <w:t>data[].attributes.segment_conditions[].fields[].value</w:t>
            </w:r>
          </w:p>
        </w:tc>
        <w:tc>
          <w:tcPr>
            <w:tcW w:type="dxa" w:w="2880"/>
          </w:tcPr>
          <w:p>
            <w:r>
              <w:t>string</w:t>
            </w:r>
          </w:p>
        </w:tc>
        <w:tc>
          <w:tcPr>
            <w:tcW w:type="dxa" w:w="2880"/>
          </w:tcPr>
          <w:p>
            <w:r>
              <w:t>Value to compare against (sometimes optional depending on operator).</w:t>
            </w:r>
          </w:p>
        </w:tc>
      </w:tr>
      <w:tr>
        <w:tc>
          <w:tcPr>
            <w:tcW w:type="dxa" w:w="2880"/>
          </w:tcPr>
          <w:p>
            <w:r>
              <w:t>data[].attributes.segment_conditions[].fields[].data_type</w:t>
            </w:r>
          </w:p>
        </w:tc>
        <w:tc>
          <w:tcPr>
            <w:tcW w:type="dxa" w:w="2880"/>
          </w:tcPr>
          <w:p>
            <w:r>
              <w:t>string</w:t>
            </w:r>
          </w:p>
        </w:tc>
        <w:tc>
          <w:tcPr>
            <w:tcW w:type="dxa" w:w="2880"/>
          </w:tcPr>
          <w:p>
            <w:r>
              <w:t>Data type. Allowed: string, number, decimal, date, datetime, list, "".</w:t>
            </w:r>
          </w:p>
        </w:tc>
      </w:tr>
      <w:tr>
        <w:tc>
          <w:tcPr>
            <w:tcW w:type="dxa" w:w="2880"/>
          </w:tcPr>
          <w:p>
            <w:r>
              <w:t>data[].attributes.segment_conditions[].fields[].external</w:t>
            </w:r>
          </w:p>
        </w:tc>
        <w:tc>
          <w:tcPr>
            <w:tcW w:type="dxa" w:w="2880"/>
          </w:tcPr>
          <w:p>
            <w:r>
              <w:t>boolean</w:t>
            </w:r>
          </w:p>
        </w:tc>
        <w:tc>
          <w:tcPr>
            <w:tcW w:type="dxa" w:w="2880"/>
          </w:tcPr>
          <w:p>
            <w:r>
              <w:t>If true, value is ignored and an externalId must be provided at query time. Default: false.</w:t>
            </w:r>
          </w:p>
        </w:tc>
      </w:tr>
      <w:tr>
        <w:tc>
          <w:tcPr>
            <w:tcW w:type="dxa" w:w="2880"/>
          </w:tcPr>
          <w:p>
            <w:r>
              <w:t>data[].attributes.segment_conditions[].field_aggregate</w:t>
            </w:r>
          </w:p>
        </w:tc>
        <w:tc>
          <w:tcPr>
            <w:tcW w:type="dxa" w:w="2880"/>
          </w:tcPr>
          <w:p>
            <w:r>
              <w:t>object</w:t>
            </w:r>
          </w:p>
        </w:tc>
        <w:tc>
          <w:tcPr>
            <w:tcW w:type="dxa" w:w="2880"/>
          </w:tcPr>
          <w:p>
            <w:r>
              <w:t>Optional aggregation logic for the condition.</w:t>
            </w:r>
          </w:p>
        </w:tc>
      </w:tr>
      <w:tr>
        <w:tc>
          <w:tcPr>
            <w:tcW w:type="dxa" w:w="2880"/>
          </w:tcPr>
          <w:p>
            <w:r>
              <w:t>data[].attributes.segment_hash</w:t>
            </w:r>
          </w:p>
        </w:tc>
        <w:tc>
          <w:tcPr>
            <w:tcW w:type="dxa" w:w="2880"/>
          </w:tcPr>
          <w:p>
            <w:r>
              <w:t>string</w:t>
            </w:r>
          </w:p>
        </w:tc>
        <w:tc>
          <w:tcPr>
            <w:tcW w:type="dxa" w:w="2880"/>
          </w:tcPr>
          <w:p>
            <w:r>
              <w:t>Segment hash (read-only).</w:t>
            </w:r>
          </w:p>
        </w:tc>
      </w:tr>
      <w:tr>
        <w:tc>
          <w:tcPr>
            <w:tcW w:type="dxa" w:w="2880"/>
          </w:tcPr>
          <w:p>
            <w:r>
              <w:t>data[].attributes.segment_id</w:t>
            </w:r>
          </w:p>
        </w:tc>
        <w:tc>
          <w:tcPr>
            <w:tcW w:type="dxa" w:w="2880"/>
          </w:tcPr>
          <w:p>
            <w:r>
              <w:t>string</w:t>
            </w:r>
          </w:p>
        </w:tc>
        <w:tc>
          <w:tcPr>
            <w:tcW w:type="dxa" w:w="2880"/>
          </w:tcPr>
          <w:p>
            <w:r>
              <w:t>Segment ID (read-only).</w:t>
            </w:r>
          </w:p>
        </w:tc>
      </w:tr>
      <w:tr>
        <w:tc>
          <w:tcPr>
            <w:tcW w:type="dxa" w:w="2880"/>
          </w:tcPr>
          <w:p>
            <w:r>
              <w:t>data[].attributes.user_id</w:t>
            </w:r>
          </w:p>
        </w:tc>
        <w:tc>
          <w:tcPr>
            <w:tcW w:type="dxa" w:w="2880"/>
          </w:tcPr>
          <w:p>
            <w:r>
              <w:t>string</w:t>
            </w:r>
          </w:p>
        </w:tc>
        <w:tc>
          <w:tcPr>
            <w:tcW w:type="dxa" w:w="2880"/>
          </w:tcPr>
          <w:p>
            <w:r>
              <w:t>User who created this segment version (read-only).</w:t>
            </w:r>
          </w:p>
        </w:tc>
      </w:tr>
      <w:tr>
        <w:tc>
          <w:tcPr>
            <w:tcW w:type="dxa" w:w="2880"/>
          </w:tcPr>
          <w:p>
            <w:r>
              <w:t>data[].attributes.name</w:t>
            </w:r>
          </w:p>
        </w:tc>
        <w:tc>
          <w:tcPr>
            <w:tcW w:type="dxa" w:w="2880"/>
          </w:tcPr>
          <w:p>
            <w:r>
              <w:t>string</w:t>
            </w:r>
          </w:p>
        </w:tc>
        <w:tc>
          <w:tcPr>
            <w:tcW w:type="dxa" w:w="2880"/>
          </w:tcPr>
          <w:p>
            <w:r>
              <w:t>Optional unique name for saved segments (audiences).</w:t>
            </w:r>
          </w:p>
        </w:tc>
      </w:tr>
      <w:tr>
        <w:tc>
          <w:tcPr>
            <w:tcW w:type="dxa" w:w="2880"/>
          </w:tcPr>
          <w:p>
            <w:r>
              <w:t>data[].attributes.description</w:t>
            </w:r>
          </w:p>
        </w:tc>
        <w:tc>
          <w:tcPr>
            <w:tcW w:type="dxa" w:w="2880"/>
          </w:tcPr>
          <w:p>
            <w:r>
              <w:t>string</w:t>
            </w:r>
          </w:p>
        </w:tc>
        <w:tc>
          <w:tcPr>
            <w:tcW w:type="dxa" w:w="2880"/>
          </w:tcPr>
          <w:p>
            <w:r>
              <w:t>Optional description (max length 1000).</w:t>
            </w:r>
          </w:p>
        </w:tc>
      </w:tr>
      <w:tr>
        <w:tc>
          <w:tcPr>
            <w:tcW w:type="dxa" w:w="2880"/>
          </w:tcPr>
          <w:p>
            <w:r>
              <w:t>data[].attributes.category</w:t>
            </w:r>
          </w:p>
        </w:tc>
        <w:tc>
          <w:tcPr>
            <w:tcW w:type="dxa" w:w="2880"/>
          </w:tcPr>
          <w:p>
            <w:r>
              <w:t>string</w:t>
            </w:r>
          </w:p>
        </w:tc>
        <w:tc>
          <w:tcPr>
            <w:tcW w:type="dxa" w:w="2880"/>
          </w:tcPr>
          <w:p>
            <w:r>
              <w:t>Category (read-only). Allowed: AUDIENCE.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'{{ACTIVE_CAMPAIGN_API_URL}}/api/3/segmentsV2/1ab85f0e-3b5c-4a35-bc07-242c68a7d195' \</w:t>
        <w:br/>
        <w:t xml:space="preserve"> --header 'Accept: application/json'</w:t>
      </w:r>
    </w:p>
    <w:p>
      <w:pPr>
        <w:pStyle w:val="Heading3"/>
      </w:pPr>
      <w:r>
        <w:t>Behavior</w:t>
      </w:r>
    </w:p>
    <w:p>
      <w:pPr>
        <w:pStyle w:val="ListBullet"/>
      </w:pPr>
      <w:r>
        <w:t>Locates the segment identified by segmentId.</w:t>
      </w:r>
    </w:p>
    <w:p>
      <w:pPr>
        <w:pStyle w:val="ListBullet"/>
      </w:pPr>
      <w:r>
        <w:t>Returns the most recent version of that segment, including conditions and condition groups, in a data array.</w:t>
      </w:r>
    </w:p>
    <w:p>
      <w:pPr>
        <w:pStyle w:val="Heading3"/>
      </w:pPr>
      <w:r>
        <w:t>Notes</w:t>
      </w:r>
    </w:p>
    <w:p>
      <w:pPr>
        <w:pStyle w:val="ListBullet"/>
      </w:pPr>
      <w:r>
        <w:t>The segment JSON structure is flexible; only configurations supported by the segment-builder are guaranteed to work as expected.</w:t>
      </w:r>
    </w:p>
    <w:p>
      <w:pPr>
        <w:pStyle w:val="ListBullet"/>
      </w:pPr>
      <w:r>
        <w:t>Some condition types only support a subset of field and aggregate options; refer to your account’s /app/segments/segment-builder for what is supported.</w:t>
      </w:r>
    </w:p>
    <w:p>
      <w:pPr>
        <w:pStyle w:val="Heading3"/>
      </w:pPr>
      <w:r>
        <w:t>Error Handling</w:t>
      </w:r>
    </w:p>
    <w:p>
      <w:pPr>
        <w:pStyle w:val="ListBullet"/>
      </w:pPr>
      <w:r>
        <w:t>401 Unauthorized: Request is not authorized.</w:t>
      </w:r>
    </w:p>
    <w:p>
      <w:pPr>
        <w:pStyle w:val="ListBullet"/>
      </w:pPr>
      <w:r>
        <w:t>403 Forbidden: Authenticated caller does not have permission to access the resource.</w:t>
      </w:r>
    </w:p>
    <w:p>
      <w:pPr>
        <w:pStyle w:val="ListBullet"/>
      </w:pPr>
      <w:r>
        <w:t>404 Segment Not Found: No segment exists for the provided segmentId.</w:t>
      </w:r>
    </w:p>
    <w:p>
      <w:pPr>
        <w:pStyle w:val="Heading3"/>
      </w:pPr>
      <w:r>
        <w:t>Related segmentsV2 actions</w:t>
      </w:r>
    </w:p>
    <w:p>
      <w:pPr>
        <w:pStyle w:val="ListBullet"/>
      </w:pPr>
      <w:r>
        <w:t>[GET] Retrieve Most Recent Count History for Segments — /api/3/segmentsV2/count-history</w:t>
      </w:r>
    </w:p>
    <w:p>
      <w:pPr>
        <w:pStyle w:val="ListBullet"/>
      </w:pPr>
      <w:r>
        <w:t>[PUT] Update a Segment — /segmentsV2/{{segmentId}}</w:t>
      </w:r>
    </w:p>
    <w:p>
      <w:pPr>
        <w:pStyle w:val="ListBullet"/>
      </w:pPr>
      <w:r>
        <w:t>[GET] Retrieve a Segment’s Count History — /api/3/segmentsV2/{{segmentId}}/count-history</w:t>
      </w:r>
    </w:p>
    <w:p>
      <w:pPr>
        <w:pStyle w:val="ListBullet"/>
      </w:pPr>
      <w:r>
        <w:t>[GET] List a Segment’s Count History (Before Timestamp) — /segmentsV2/{{segmentId}}/count-history/{{timestamp}}</w:t>
      </w:r>
    </w:p>
    <w:p>
      <w:pPr>
        <w:pStyle w:val="ListBullet"/>
      </w:pPr>
      <w:r>
        <w:t>[GET] Retrieve a Segment’s Historic Definition — /api/3/segmentsV2/{{segmentId}}/createdDate/{{timestamp}}</w:t>
      </w:r>
    </w:p>
    <w:p>
      <w:pPr>
        <w:pStyle w:val="ListBullet"/>
      </w:pPr>
      <w:r>
        <w:t>[PUT] Revert a Segment to a Historic Definition — /api/3/segmentsV2/{{segmentId}}/createdDate/{{timestamp}}</w:t>
      </w:r>
    </w:p>
    <w:p>
      <w:r>
        <w:br w:type="page"/>
      </w:r>
    </w:p>
    <w:p>
      <w:pPr>
        <w:pStyle w:val="Heading2"/>
      </w:pPr>
      <w:r>
        <w:t>138. [GET] Retrieve a Segment’s Historic Definition</w:t>
      </w:r>
    </w:p>
    <w:p>
      <w:r>
        <w:rPr>
          <w:b/>
        </w:rPr>
        <w:t xml:space="preserve">Endpoint: </w:t>
      </w:r>
      <w:r>
        <w:rPr>
          <w:rFonts w:ascii="Courier New" w:hAnsi="Courier New"/>
          <w:sz w:val="18"/>
        </w:rPr>
        <w:t>/api/3/segmentsV2/{{segmentId}}/createdDate/{{timestamp}}</w:t>
      </w:r>
    </w:p>
    <w:p>
      <w:pPr>
        <w:pStyle w:val="Heading3"/>
      </w:pPr>
      <w:r>
        <w:t>Prerequisites</w:t>
      </w:r>
    </w:p>
    <w:p>
      <w:pPr>
        <w:pStyle w:val="ListBullet"/>
      </w:pPr>
      <w:r>
        <w:t>You must have access to Segments in the ActiveCampaign account.</w:t>
      </w:r>
    </w:p>
    <w:p>
      <w:pPr>
        <w:pStyle w:val="ListBullet"/>
      </w:pPr>
      <w:r>
        <w:t>Only segments with non-numeric segmentId values are supported by this endpoint.</w:t>
      </w:r>
    </w:p>
    <w:p>
      <w:pPr>
        <w:pStyle w:val="Heading3"/>
      </w:pPr>
      <w:r>
        <w:t>Method</w:t>
      </w:r>
    </w:p>
    <w:p>
      <w:r>
        <w:t>GET</w:t>
      </w:r>
    </w:p>
    <w:p>
      <w:pPr>
        <w:pStyle w:val="Heading3"/>
      </w:pPr>
      <w:r>
        <w:t>URL</w:t>
      </w:r>
    </w:p>
    <w:p>
      <w:r>
        <w:t>{{ACTIVE_CAMPAIGN_API_URL}}/api/3/segmentsV2/{{segmentId}}/createdDate/{{timestamp}}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Segment as it existed at a specific point in time, identified by a UTC timestamp in milliseconds since epoch. This is intended for viewing historical versions of a segment definition.</w:t>
      </w:r>
    </w:p>
    <w:p>
      <w:pPr>
        <w:pStyle w:val="Heading3"/>
      </w:pPr>
      <w:r>
        <w:t>Enforcement Rules</w:t>
      </w:r>
    </w:p>
    <w:p>
      <w:pPr>
        <w:pStyle w:val="ListBullet"/>
      </w:pPr>
      <w:r>
        <w:t>The segmentId path parameter must always be present and must be non-empty.</w:t>
      </w:r>
    </w:p>
    <w:p>
      <w:pPr>
        <w:pStyle w:val="ListBullet"/>
      </w:pPr>
      <w:r>
        <w:t>The timestamp path parameter must always be present and must be non-empty.</w:t>
      </w:r>
    </w:p>
    <w:p>
      <w:pPr>
        <w:pStyle w:val="ListBullet"/>
      </w:pPr>
      <w:r>
        <w:t>Only non-numeric segmentId values are supported.</w:t>
      </w:r>
    </w:p>
    <w:p>
      <w:pPr>
        <w:pStyle w:val="ListBullet"/>
      </w:pPr>
      <w:r>
        <w:t>Always construct the path as /segmentsV2/{{segmentId}}/createdDate/{{timestamp}}.</w:t>
      </w:r>
    </w:p>
    <w:p>
      <w:pPr>
        <w:pStyle w:val="ListBullet"/>
      </w:pPr>
      <w:r>
        <w:t>Do not call the API with missing or empty path parameters (e.g., avoid /segmentsV2//createdDate/).</w:t>
      </w:r>
    </w:p>
    <w:p>
      <w:pPr>
        <w:pStyle w:val="ListBullet"/>
      </w:pPr>
      <w:r>
        <w:t>Do not send path parameters in the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/segmentsV2/1ab85f0e-3b5c-4a35-bc07-242c68a7d195/createdDate/1752701788081</w:t>
      </w:r>
    </w:p>
    <w:p>
      <w:pPr>
        <w:pStyle w:val="Heading3"/>
      </w:pPr>
      <w:r>
        <w:t>Invalid Examples</w:t>
      </w:r>
    </w:p>
    <w:p>
      <w:r>
        <w:rPr>
          <w:b/>
          <w:color w:val="666666"/>
          <w:sz w:val="16"/>
        </w:rPr>
        <w:t>[http]</w:t>
      </w:r>
    </w:p>
    <w:p>
      <w:pPr>
        <w:shd w:fill="F2F2F2" w:val="clear"/>
      </w:pPr>
      <w:r>
        <w:rPr>
          <w:rFonts w:ascii="Courier New" w:hAnsi="Courier New"/>
          <w:sz w:val="17"/>
        </w:rPr>
        <w:t>/segmentsV2//createdDate/1752701788081</w:t>
        <w:br/>
        <w:t>/segmentsV2/1ab85f0e-3b5c-4a35-bc07-242c68a7d195/createdDate/</w:t>
        <w:br/>
        <w:t>/segmentsV2/123/createdDate/1752701788081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SegmentId. Must be non-numeric. Example: 1ab85f0e-3b5c-4a35-bc07-242c68a7d195. Sent in the URL path.</w:t>
            </w:r>
          </w:p>
        </w:tc>
      </w:tr>
      <w:tr>
        <w:tc>
          <w:tcPr>
            <w:tcW w:type="dxa" w:w="2880"/>
          </w:tcPr>
          <w:p>
            <w:r>
              <w:t>timestamp</w:t>
            </w:r>
          </w:p>
        </w:tc>
        <w:tc>
          <w:tcPr>
            <w:tcW w:type="dxa" w:w="2880"/>
          </w:tcPr>
          <w:p>
            <w:r>
              <w:t>integer</w:t>
            </w:r>
          </w:p>
        </w:tc>
        <w:tc>
          <w:tcPr>
            <w:tcW w:type="dxa" w:w="2880"/>
          </w:tcPr>
          <w:p>
            <w:r>
              <w:t>UTC milliseconds from the epoch. Format: int64. Example: 1752701788081.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"created_date": "2024-01-30T14:56:02.952Z",</w:t>
        <w:br/>
        <w:t xml:space="preserve"> "meta": {},</w:t>
        <w:br/>
        <w:t xml:space="preserve"> "segment_condition_group_operator": "and",</w:t>
        <w:br/>
        <w:t xml:space="preserve"> "segment_condition_groups": [</w:t>
        <w:br/>
        <w:t xml:space="preserve"> {</w:t>
        <w:br/>
        <w:t xml:space="preserve"> "id": "1",</w:t>
        <w:br/>
        <w:t xml:space="preserve"> "operator": "and",</w:t>
        <w:br/>
        <w:t xml:space="preserve"> "values": [</w:t>
        <w:br/>
        <w:t xml:space="preserve"> {</w:t>
        <w:br/>
        <w:t xml:space="preserve"> "id": "1",</w:t>
        <w:br/>
        <w:t xml:space="preserve"> "type": "condition"</w:t>
        <w:br/>
        <w:t xml:space="preserve"> }</w:t>
        <w:br/>
        <w:t xml:space="preserve"> ]</w:t>
        <w:br/>
        <w:t xml:space="preserve"> }</w:t>
        <w:br/>
        <w:t xml:space="preserve"> ],</w:t>
        <w:br/>
        <w:t xml:space="preserve"> "segment_conditions": [</w:t>
        <w:br/>
        <w:t xml:space="preserve"> {</w:t>
        <w:br/>
        <w:t xml:space="preserve"> "id": "1",</w:t>
        <w:br/>
        <w:t xml:space="preserve"> "object_type": "tag",</w:t>
        <w:br/>
        <w:t xml:space="preserve"> "source_system": "activecampaign",</w:t>
        <w:br/>
        <w:t xml:space="preserve"> "fields": [</w:t>
        <w:br/>
        <w:t xml:space="preserve"> {</w:t>
        <w:br/>
        <w:t xml:space="preserve"> "name": "tagid",</w:t>
        <w:br/>
        <w:t xml:space="preserve"> "operator": "=",</w:t>
        <w:br/>
        <w:t xml:space="preserve"> "data_type": "string",</w:t>
        <w:br/>
        <w:t xml:space="preserve"> "value": "14",</w:t>
        <w:br/>
        <w:t xml:space="preserve"> "external": false</w:t>
        <w:br/>
        <w:t xml:space="preserve"> }</w:t>
        <w:br/>
        <w:t xml:space="preserve"> ],</w:t>
        <w:br/>
        <w:t xml:space="preserve"> "field_aggregate": {</w:t>
        <w:br/>
        <w:t xml:space="preserve"> "aggregate_field_operator": "",</w:t>
        <w:br/>
        <w:t xml:space="preserve"> "aggregate_field_time_within_unit": "days"</w:t>
        <w:br/>
        <w:t xml:space="preserve"> },</w:t>
        <w:br/>
        <w:t xml:space="preserve"> "hash": "sha1_hash_of_condition",</w:t>
        <w:br/>
        <w:t xml:space="preserve"> "hash_simple": "sha1_hash_of_simple_condition"</w:t>
        <w:br/>
        <w:t xml:space="preserve"> }</w:t>
        <w:br/>
        <w:t xml:space="preserve"> ],</w:t>
        <w:br/>
        <w:t xml:space="preserve"> "segment_hash": "segment_hash_value",</w:t>
        <w:br/>
        <w:t xml:space="preserve"> "segment_id": "1ab85f0e-3b5c-4a35-bc07-242c68a7d195",</w:t>
        <w:br/>
        <w:t xml:space="preserve"> "user_id": "123",</w:t>
        <w:br/>
        <w:t xml:space="preserve"> "name": "My Saved Segment",</w:t>
        <w:br/>
        <w:t xml:space="preserve"> "description": "Optional description",</w:t>
        <w:br/>
        <w:t xml:space="preserve"> "category": "AUDIENCE"</w:t>
        <w:br/>
        <w:t xml:space="preserve"> },</w:t>
        <w:br/>
        <w:t xml:space="preserve"> "id": "1ab85f0e-3b5c-4a35-bc07-242c68a7d195",</w:t>
        <w:br/>
        <w:t xml:space="preserve"> "type": "Segment.v2"</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"Segment was Not Found at the timestamp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segment resources returned for the requested timestamp.</w:t>
            </w:r>
          </w:p>
        </w:tc>
      </w:tr>
      <w:tr>
        <w:tc>
          <w:tcPr>
            <w:tcW w:type="dxa" w:w="2880"/>
          </w:tcPr>
          <w:p>
            <w:r>
              <w:t>data[].id</w:t>
            </w:r>
          </w:p>
        </w:tc>
        <w:tc>
          <w:tcPr>
            <w:tcW w:type="dxa" w:w="2880"/>
          </w:tcPr>
          <w:p>
            <w:r>
              <w:t>string</w:t>
            </w:r>
          </w:p>
        </w:tc>
        <w:tc>
          <w:tcPr>
            <w:tcW w:type="dxa" w:w="2880"/>
          </w:tcPr>
          <w:p>
            <w:r>
              <w:t>Segment identifier. Example: 1ab85f0e-3b5c-4a35-bc07-242c68a7d195.</w:t>
            </w:r>
          </w:p>
        </w:tc>
      </w:tr>
      <w:tr>
        <w:tc>
          <w:tcPr>
            <w:tcW w:type="dxa" w:w="2880"/>
          </w:tcPr>
          <w:p>
            <w:r>
              <w:t>data[].type</w:t>
            </w:r>
          </w:p>
        </w:tc>
        <w:tc>
          <w:tcPr>
            <w:tcW w:type="dxa" w:w="2880"/>
          </w:tcPr>
          <w:p>
            <w:r>
              <w:t>string</w:t>
            </w:r>
          </w:p>
        </w:tc>
        <w:tc>
          <w:tcPr>
            <w:tcW w:type="dxa" w:w="2880"/>
          </w:tcPr>
          <w:p>
            <w:r>
              <w:t>Resource type. Example: Segment.v2.</w:t>
            </w:r>
          </w:p>
        </w:tc>
      </w:tr>
      <w:tr>
        <w:tc>
          <w:tcPr>
            <w:tcW w:type="dxa" w:w="2880"/>
          </w:tcPr>
          <w:p>
            <w:r>
              <w:t>data[].attributes</w:t>
            </w:r>
          </w:p>
        </w:tc>
        <w:tc>
          <w:tcPr>
            <w:tcW w:type="dxa" w:w="2880"/>
          </w:tcPr>
          <w:p>
            <w:r>
              <w:t>object</w:t>
            </w:r>
          </w:p>
        </w:tc>
        <w:tc>
          <w:tcPr>
            <w:tcW w:type="dxa" w:w="2880"/>
          </w:tcPr>
          <w:p>
            <w:r>
              <w:t>Segment definition and metadata for the specified point in time.</w:t>
            </w:r>
          </w:p>
        </w:tc>
      </w:tr>
      <w:tr>
        <w:tc>
          <w:tcPr>
            <w:tcW w:type="dxa" w:w="2880"/>
          </w:tcPr>
          <w:p>
            <w:r>
              <w:t>data[].attributes.created_date</w:t>
            </w:r>
          </w:p>
        </w:tc>
        <w:tc>
          <w:tcPr>
            <w:tcW w:type="dxa" w:w="2880"/>
          </w:tcPr>
          <w:p>
            <w:r>
              <w:t>string</w:t>
            </w:r>
          </w:p>
        </w:tc>
        <w:tc>
          <w:tcPr>
            <w:tcW w:type="dxa" w:w="2880"/>
          </w:tcPr>
          <w:p>
            <w:r>
              <w:t>ISO 8601 date-time when this version of the segment was created.</w:t>
            </w:r>
          </w:p>
        </w:tc>
      </w:tr>
      <w:tr>
        <w:tc>
          <w:tcPr>
            <w:tcW w:type="dxa" w:w="2880"/>
          </w:tcPr>
          <w:p>
            <w:r>
              <w:t>data[].attributes.meta</w:t>
            </w:r>
          </w:p>
        </w:tc>
        <w:tc>
          <w:tcPr>
            <w:tcW w:type="dxa" w:w="2880"/>
          </w:tcPr>
          <w:p>
            <w:r>
              <w:t>object</w:t>
            </w:r>
          </w:p>
        </w:tc>
        <w:tc>
          <w:tcPr>
            <w:tcW w:type="dxa" w:w="2880"/>
          </w:tcPr>
          <w:p>
            <w:r>
              <w:t>Free-form metadata object (string values).</w:t>
            </w:r>
          </w:p>
        </w:tc>
      </w:tr>
      <w:tr>
        <w:tc>
          <w:tcPr>
            <w:tcW w:type="dxa" w:w="2880"/>
          </w:tcPr>
          <w:p>
            <w:r>
              <w:t>data[].attributes.segment_condition_group_operator</w:t>
            </w:r>
          </w:p>
        </w:tc>
        <w:tc>
          <w:tcPr>
            <w:tcW w:type="dxa" w:w="2880"/>
          </w:tcPr>
          <w:p>
            <w:r>
              <w:t>string</w:t>
            </w:r>
          </w:p>
        </w:tc>
        <w:tc>
          <w:tcPr>
            <w:tcW w:type="dxa" w:w="2880"/>
          </w:tcPr>
          <w:p>
            <w:r>
              <w:t>Operator combining condition groups. Allowed: and, or.</w:t>
            </w:r>
          </w:p>
        </w:tc>
      </w:tr>
      <w:tr>
        <w:tc>
          <w:tcPr>
            <w:tcW w:type="dxa" w:w="2880"/>
          </w:tcPr>
          <w:p>
            <w:r>
              <w:t>data[].attributes.segment_condition_groups</w:t>
            </w:r>
          </w:p>
        </w:tc>
        <w:tc>
          <w:tcPr>
            <w:tcW w:type="dxa" w:w="2880"/>
          </w:tcPr>
          <w:p>
            <w:r>
              <w:t>array</w:t>
            </w:r>
          </w:p>
        </w:tc>
        <w:tc>
          <w:tcPr>
            <w:tcW w:type="dxa" w:w="2880"/>
          </w:tcPr>
          <w:p>
            <w:r>
              <w:t>Groups that reference conditions and define group-level operator logic.</w:t>
            </w:r>
          </w:p>
        </w:tc>
      </w:tr>
      <w:tr>
        <w:tc>
          <w:tcPr>
            <w:tcW w:type="dxa" w:w="2880"/>
          </w:tcPr>
          <w:p>
            <w:r>
              <w:t>data[].attributes.segment_condition_groups[].id</w:t>
            </w:r>
          </w:p>
        </w:tc>
        <w:tc>
          <w:tcPr>
            <w:tcW w:type="dxa" w:w="2880"/>
          </w:tcPr>
          <w:p>
            <w:r>
              <w:t>string</w:t>
            </w:r>
          </w:p>
        </w:tc>
        <w:tc>
          <w:tcPr>
            <w:tcW w:type="dxa" w:w="2880"/>
          </w:tcPr>
          <w:p>
            <w:r>
              <w:t>Group id (numeric string).</w:t>
            </w:r>
          </w:p>
        </w:tc>
      </w:tr>
      <w:tr>
        <w:tc>
          <w:tcPr>
            <w:tcW w:type="dxa" w:w="2880"/>
          </w:tcPr>
          <w:p>
            <w:r>
              <w:t>data[].attributes.segment_condition_groups[].operator</w:t>
            </w:r>
          </w:p>
        </w:tc>
        <w:tc>
          <w:tcPr>
            <w:tcW w:type="dxa" w:w="2880"/>
          </w:tcPr>
          <w:p>
            <w:r>
              <w:t>string</w:t>
            </w:r>
          </w:p>
        </w:tc>
        <w:tc>
          <w:tcPr>
            <w:tcW w:type="dxa" w:w="2880"/>
          </w:tcPr>
          <w:p>
            <w:r>
              <w:t>Operator applied to conditions in the group. Allowed: and, or.</w:t>
            </w:r>
          </w:p>
        </w:tc>
      </w:tr>
      <w:tr>
        <w:tc>
          <w:tcPr>
            <w:tcW w:type="dxa" w:w="2880"/>
          </w:tcPr>
          <w:p>
            <w:r>
              <w:t>data[].attributes.segment_condition_groups[].values</w:t>
            </w:r>
          </w:p>
        </w:tc>
        <w:tc>
          <w:tcPr>
            <w:tcW w:type="dxa" w:w="2880"/>
          </w:tcPr>
          <w:p>
            <w:r>
              <w:t>array</w:t>
            </w:r>
          </w:p>
        </w:tc>
        <w:tc>
          <w:tcPr>
            <w:tcW w:type="dxa" w:w="2880"/>
          </w:tcPr>
          <w:p>
            <w:r>
              <w:t>List of condition references in the group.</w:t>
            </w:r>
          </w:p>
        </w:tc>
      </w:tr>
      <w:tr>
        <w:tc>
          <w:tcPr>
            <w:tcW w:type="dxa" w:w="2880"/>
          </w:tcPr>
          <w:p>
            <w:r>
              <w:t>data[].attributes.segment_condition_groups[].values[].id</w:t>
            </w:r>
          </w:p>
        </w:tc>
        <w:tc>
          <w:tcPr>
            <w:tcW w:type="dxa" w:w="2880"/>
          </w:tcPr>
          <w:p>
            <w:r>
              <w:t>string</w:t>
            </w:r>
          </w:p>
        </w:tc>
        <w:tc>
          <w:tcPr>
            <w:tcW w:type="dxa" w:w="2880"/>
          </w:tcPr>
          <w:p>
            <w:r>
              <w:t>Condition id referenced by the group.</w:t>
            </w:r>
          </w:p>
        </w:tc>
      </w:tr>
      <w:tr>
        <w:tc>
          <w:tcPr>
            <w:tcW w:type="dxa" w:w="2880"/>
          </w:tcPr>
          <w:p>
            <w:r>
              <w:t>data[].attributes.segment_condition_groups[].values[].type</w:t>
            </w:r>
          </w:p>
        </w:tc>
        <w:tc>
          <w:tcPr>
            <w:tcW w:type="dxa" w:w="2880"/>
          </w:tcPr>
          <w:p>
            <w:r>
              <w:t>string</w:t>
            </w:r>
          </w:p>
        </w:tc>
        <w:tc>
          <w:tcPr>
            <w:tcW w:type="dxa" w:w="2880"/>
          </w:tcPr>
          <w:p>
            <w:r>
              <w:t>Reference type. Allowed: condition.</w:t>
            </w:r>
          </w:p>
        </w:tc>
      </w:tr>
      <w:tr>
        <w:tc>
          <w:tcPr>
            <w:tcW w:type="dxa" w:w="2880"/>
          </w:tcPr>
          <w:p>
            <w:r>
              <w:t>data[].attributes.segment_conditions</w:t>
            </w:r>
          </w:p>
        </w:tc>
        <w:tc>
          <w:tcPr>
            <w:tcW w:type="dxa" w:w="2880"/>
          </w:tcPr>
          <w:p>
            <w:r>
              <w:t>array</w:t>
            </w:r>
          </w:p>
        </w:tc>
        <w:tc>
          <w:tcPr>
            <w:tcW w:type="dxa" w:w="2880"/>
          </w:tcPr>
          <w:p>
            <w:r>
              <w:t>Full condition definitions used by the segment.</w:t>
            </w:r>
          </w:p>
        </w:tc>
      </w:tr>
      <w:tr>
        <w:tc>
          <w:tcPr>
            <w:tcW w:type="dxa" w:w="2880"/>
          </w:tcPr>
          <w:p>
            <w:r>
              <w:t>data[].attributes.segment_conditions[].id</w:t>
            </w:r>
          </w:p>
        </w:tc>
        <w:tc>
          <w:tcPr>
            <w:tcW w:type="dxa" w:w="2880"/>
          </w:tcPr>
          <w:p>
            <w:r>
              <w:t>string</w:t>
            </w:r>
          </w:p>
        </w:tc>
        <w:tc>
          <w:tcPr>
            <w:tcW w:type="dxa" w:w="2880"/>
          </w:tcPr>
          <w:p>
            <w:r>
              <w:t>Numeric unique identifier for the condition.</w:t>
            </w:r>
          </w:p>
        </w:tc>
      </w:tr>
      <w:tr>
        <w:tc>
          <w:tcPr>
            <w:tcW w:type="dxa" w:w="2880"/>
          </w:tcPr>
          <w:p>
            <w:r>
              <w:t>data[].attributes.segment_conditions[].object_type</w:t>
            </w:r>
          </w:p>
        </w:tc>
        <w:tc>
          <w:tcPr>
            <w:tcW w:type="dxa" w:w="2880"/>
          </w:tcPr>
          <w:p>
            <w:r>
              <w:t>string</w:t>
            </w:r>
          </w:p>
        </w:tc>
        <w:tc>
          <w:tcPr>
            <w:tcW w:type="dxa" w:w="2880"/>
          </w:tcPr>
          <w:p>
            <w:r>
              <w:t>Object being evaluated. Allowed: tag.</w:t>
            </w:r>
          </w:p>
        </w:tc>
      </w:tr>
      <w:tr>
        <w:tc>
          <w:tcPr>
            <w:tcW w:type="dxa" w:w="2880"/>
          </w:tcPr>
          <w:p>
            <w:r>
              <w:t>data[].attributes.segment_conditions[].source_system</w:t>
            </w:r>
          </w:p>
        </w:tc>
        <w:tc>
          <w:tcPr>
            <w:tcW w:type="dxa" w:w="2880"/>
          </w:tcPr>
          <w:p>
            <w:r>
              <w:t>string</w:t>
            </w:r>
          </w:p>
        </w:tc>
        <w:tc>
          <w:tcPr>
            <w:tcW w:type="dxa" w:w="2880"/>
          </w:tcPr>
          <w:p>
            <w:r>
              <w:t>Namespace of the object. Allowed: activecampaign.</w:t>
            </w:r>
          </w:p>
        </w:tc>
      </w:tr>
      <w:tr>
        <w:tc>
          <w:tcPr>
            <w:tcW w:type="dxa" w:w="2880"/>
          </w:tcPr>
          <w:p>
            <w:r>
              <w:t>data[].attributes.segment_conditions[].fields</w:t>
            </w:r>
          </w:p>
        </w:tc>
        <w:tc>
          <w:tcPr>
            <w:tcW w:type="dxa" w:w="2880"/>
          </w:tcPr>
          <w:p>
            <w:r>
              <w:t>array</w:t>
            </w:r>
          </w:p>
        </w:tc>
        <w:tc>
          <w:tcPr>
            <w:tcW w:type="dxa" w:w="2880"/>
          </w:tcPr>
          <w:p>
            <w:r>
              <w:t>Field criteria that make up the condition.</w:t>
            </w:r>
          </w:p>
        </w:tc>
      </w:tr>
      <w:tr>
        <w:tc>
          <w:tcPr>
            <w:tcW w:type="dxa" w:w="2880"/>
          </w:tcPr>
          <w:p>
            <w:r>
              <w:t>data[].attributes.segment_conditions[].fields[].name</w:t>
            </w:r>
          </w:p>
        </w:tc>
        <w:tc>
          <w:tcPr>
            <w:tcW w:type="dxa" w:w="2880"/>
          </w:tcPr>
          <w:p>
            <w:r>
              <w:t>string</w:t>
            </w:r>
          </w:p>
        </w:tc>
        <w:tc>
          <w:tcPr>
            <w:tcW w:type="dxa" w:w="2880"/>
          </w:tcPr>
          <w:p>
            <w:r>
              <w:t>Field whose value is evaluated. Example: tagid.</w:t>
            </w:r>
          </w:p>
        </w:tc>
      </w:tr>
      <w:tr>
        <w:tc>
          <w:tcPr>
            <w:tcW w:type="dxa" w:w="2880"/>
          </w:tcPr>
          <w:p>
            <w:r>
              <w:t>data[].attributes.segment_conditions[].fields[].operator</w:t>
            </w:r>
          </w:p>
        </w:tc>
        <w:tc>
          <w:tcPr>
            <w:tcW w:type="dxa" w:w="2880"/>
          </w:tcPr>
          <w:p>
            <w:r>
              <w:t>string</w:t>
            </w:r>
          </w:p>
        </w:tc>
        <w:tc>
          <w:tcPr>
            <w:tcW w:type="dxa" w:w="2880"/>
          </w:tcPr>
          <w:p>
            <w:r>
              <w:t>Operator for evaluation (many supported; see docs enum). Example: =.</w:t>
            </w:r>
          </w:p>
        </w:tc>
      </w:tr>
      <w:tr>
        <w:tc>
          <w:tcPr>
            <w:tcW w:type="dxa" w:w="2880"/>
          </w:tcPr>
          <w:p>
            <w:r>
              <w:t>data[].attributes.segment_conditions[].fields[].data_type</w:t>
            </w:r>
          </w:p>
        </w:tc>
        <w:tc>
          <w:tcPr>
            <w:tcW w:type="dxa" w:w="2880"/>
          </w:tcPr>
          <w:p>
            <w:r>
              <w:t>string</w:t>
            </w:r>
          </w:p>
        </w:tc>
        <w:tc>
          <w:tcPr>
            <w:tcW w:type="dxa" w:w="2880"/>
          </w:tcPr>
          <w:p>
            <w:r>
              <w:t>Data type. Allowed: string, number, decimal, date, datetime, list, "".</w:t>
            </w:r>
          </w:p>
        </w:tc>
      </w:tr>
      <w:tr>
        <w:tc>
          <w:tcPr>
            <w:tcW w:type="dxa" w:w="2880"/>
          </w:tcPr>
          <w:p>
            <w:r>
              <w:t>data[].attributes.segment_conditions[].fields[].value</w:t>
            </w:r>
          </w:p>
        </w:tc>
        <w:tc>
          <w:tcPr>
            <w:tcW w:type="dxa" w:w="2880"/>
          </w:tcPr>
          <w:p>
            <w:r>
              <w:t>string</w:t>
            </w:r>
          </w:p>
        </w:tc>
        <w:tc>
          <w:tcPr>
            <w:tcW w:type="dxa" w:w="2880"/>
          </w:tcPr>
          <w:p>
            <w:r>
              <w:t>Value to evaluate against (sometimes optional depending on operator).</w:t>
            </w:r>
          </w:p>
        </w:tc>
      </w:tr>
      <w:tr>
        <w:tc>
          <w:tcPr>
            <w:tcW w:type="dxa" w:w="2880"/>
          </w:tcPr>
          <w:p>
            <w:r>
              <w:t>data[].attributes.segment_conditions[].fields[].external</w:t>
            </w:r>
          </w:p>
        </w:tc>
        <w:tc>
          <w:tcPr>
            <w:tcW w:type="dxa" w:w="2880"/>
          </w:tcPr>
          <w:p>
            <w:r>
              <w:t>boolean</w:t>
            </w:r>
          </w:p>
        </w:tc>
        <w:tc>
          <w:tcPr>
            <w:tcW w:type="dxa" w:w="2880"/>
          </w:tcPr>
          <w:p>
            <w:r>
              <w:t>If true, ignores value and requires an external id at query time. Default: false.</w:t>
            </w:r>
          </w:p>
        </w:tc>
      </w:tr>
      <w:tr>
        <w:tc>
          <w:tcPr>
            <w:tcW w:type="dxa" w:w="2880"/>
          </w:tcPr>
          <w:p>
            <w:r>
              <w:t>data[].attributes.segment_conditions[].field_aggregate</w:t>
            </w:r>
          </w:p>
        </w:tc>
        <w:tc>
          <w:tcPr>
            <w:tcW w:type="dxa" w:w="2880"/>
          </w:tcPr>
          <w:p>
            <w:r>
              <w:t>object</w:t>
            </w:r>
          </w:p>
        </w:tc>
        <w:tc>
          <w:tcPr>
            <w:tcW w:type="dxa" w:w="2880"/>
          </w:tcPr>
          <w:p>
            <w:r>
              <w:t>Optional aggregation logic for the condition.</w:t>
            </w:r>
          </w:p>
        </w:tc>
      </w:tr>
      <w:tr>
        <w:tc>
          <w:tcPr>
            <w:tcW w:type="dxa" w:w="2880"/>
          </w:tcPr>
          <w:p>
            <w:r>
              <w:t>data[].attributes.segment_conditions[].hash</w:t>
            </w:r>
          </w:p>
        </w:tc>
        <w:tc>
          <w:tcPr>
            <w:tcW w:type="dxa" w:w="2880"/>
          </w:tcPr>
          <w:p>
            <w:r>
              <w:t>string</w:t>
            </w:r>
          </w:p>
        </w:tc>
        <w:tc>
          <w:tcPr>
            <w:tcW w:type="dxa" w:w="2880"/>
          </w:tcPr>
          <w:p>
            <w:r>
              <w:t>SHA1 hash of the condition’s simple logic and aggregation logic (read-only).</w:t>
            </w:r>
          </w:p>
        </w:tc>
      </w:tr>
      <w:tr>
        <w:tc>
          <w:tcPr>
            <w:tcW w:type="dxa" w:w="2880"/>
          </w:tcPr>
          <w:p>
            <w:r>
              <w:t>data[].attributes.segment_conditions[].hash_simple</w:t>
            </w:r>
          </w:p>
        </w:tc>
        <w:tc>
          <w:tcPr>
            <w:tcW w:type="dxa" w:w="2880"/>
          </w:tcPr>
          <w:p>
            <w:r>
              <w:t>string</w:t>
            </w:r>
          </w:p>
        </w:tc>
        <w:tc>
          <w:tcPr>
            <w:tcW w:type="dxa" w:w="2880"/>
          </w:tcPr>
          <w:p>
            <w:r>
              <w:t>SHA1 hash of the condition’s simple logic (read-only).</w:t>
            </w:r>
          </w:p>
        </w:tc>
      </w:tr>
      <w:tr>
        <w:tc>
          <w:tcPr>
            <w:tcW w:type="dxa" w:w="2880"/>
          </w:tcPr>
          <w:p>
            <w:r>
              <w:t>data[].attributes.segment_hash</w:t>
            </w:r>
          </w:p>
        </w:tc>
        <w:tc>
          <w:tcPr>
            <w:tcW w:type="dxa" w:w="2880"/>
          </w:tcPr>
          <w:p>
            <w:r>
              <w:t>string</w:t>
            </w:r>
          </w:p>
        </w:tc>
        <w:tc>
          <w:tcPr>
            <w:tcW w:type="dxa" w:w="2880"/>
          </w:tcPr>
          <w:p>
            <w:r>
              <w:t>Segment hash (read-only).</w:t>
            </w:r>
          </w:p>
        </w:tc>
      </w:tr>
      <w:tr>
        <w:tc>
          <w:tcPr>
            <w:tcW w:type="dxa" w:w="2880"/>
          </w:tcPr>
          <w:p>
            <w:r>
              <w:t>data[].attributes.segment_id</w:t>
            </w:r>
          </w:p>
        </w:tc>
        <w:tc>
          <w:tcPr>
            <w:tcW w:type="dxa" w:w="2880"/>
          </w:tcPr>
          <w:p>
            <w:r>
              <w:t>string</w:t>
            </w:r>
          </w:p>
        </w:tc>
        <w:tc>
          <w:tcPr>
            <w:tcW w:type="dxa" w:w="2880"/>
          </w:tcPr>
          <w:p>
            <w:r>
              <w:t>Segment id (read-only).</w:t>
            </w:r>
          </w:p>
        </w:tc>
      </w:tr>
      <w:tr>
        <w:tc>
          <w:tcPr>
            <w:tcW w:type="dxa" w:w="2880"/>
          </w:tcPr>
          <w:p>
            <w:r>
              <w:t>data[].attributes.user_id</w:t>
            </w:r>
          </w:p>
        </w:tc>
        <w:tc>
          <w:tcPr>
            <w:tcW w:type="dxa" w:w="2880"/>
          </w:tcPr>
          <w:p>
            <w:r>
              <w:t>string</w:t>
            </w:r>
          </w:p>
        </w:tc>
        <w:tc>
          <w:tcPr>
            <w:tcW w:type="dxa" w:w="2880"/>
          </w:tcPr>
          <w:p>
            <w:r>
              <w:t>User that created this version of the segment (read-only).</w:t>
            </w:r>
          </w:p>
        </w:tc>
      </w:tr>
      <w:tr>
        <w:tc>
          <w:tcPr>
            <w:tcW w:type="dxa" w:w="2880"/>
          </w:tcPr>
          <w:p>
            <w:r>
              <w:t>data[].attributes.name</w:t>
            </w:r>
          </w:p>
        </w:tc>
        <w:tc>
          <w:tcPr>
            <w:tcW w:type="dxa" w:w="2880"/>
          </w:tcPr>
          <w:p>
            <w:r>
              <w:t>string</w:t>
            </w:r>
          </w:p>
        </w:tc>
        <w:tc>
          <w:tcPr>
            <w:tcW w:type="dxa" w:w="2880"/>
          </w:tcPr>
          <w:p>
            <w:r>
              <w:t>Optional saved segment name; must be unique.</w:t>
            </w:r>
          </w:p>
        </w:tc>
      </w:tr>
      <w:tr>
        <w:tc>
          <w:tcPr>
            <w:tcW w:type="dxa" w:w="2880"/>
          </w:tcPr>
          <w:p>
            <w:r>
              <w:t>data[].attributes.description</w:t>
            </w:r>
          </w:p>
        </w:tc>
        <w:tc>
          <w:tcPr>
            <w:tcW w:type="dxa" w:w="2880"/>
          </w:tcPr>
          <w:p>
            <w:r>
              <w:t>string</w:t>
            </w:r>
          </w:p>
        </w:tc>
        <w:tc>
          <w:tcPr>
            <w:tcW w:type="dxa" w:w="2880"/>
          </w:tcPr>
          <w:p>
            <w:r>
              <w:t>Optional description (max length 1000).</w:t>
            </w:r>
          </w:p>
        </w:tc>
      </w:tr>
      <w:tr>
        <w:tc>
          <w:tcPr>
            <w:tcW w:type="dxa" w:w="2880"/>
          </w:tcPr>
          <w:p>
            <w:r>
              <w:t>data[].attributes.category</w:t>
            </w:r>
          </w:p>
        </w:tc>
        <w:tc>
          <w:tcPr>
            <w:tcW w:type="dxa" w:w="2880"/>
          </w:tcPr>
          <w:p>
            <w:r>
              <w:t>string</w:t>
            </w:r>
          </w:p>
        </w:tc>
        <w:tc>
          <w:tcPr>
            <w:tcW w:type="dxa" w:w="2880"/>
          </w:tcPr>
          <w:p>
            <w:r>
              <w:t>Category (read-only). Allowed: AUDIENCE.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'{{ACTIVE_CAMPAIGN_API_URL}}/api/3/segmentsV2/1ab85f0e-3b5c-4a35-bc07-242c68a7d195/createdDate/1752701788081' \</w:t>
        <w:br/>
        <w:t xml:space="preserve"> --header 'Accept: application/json'</w:t>
      </w:r>
    </w:p>
    <w:p>
      <w:pPr>
        <w:pStyle w:val="Heading3"/>
      </w:pPr>
      <w:r>
        <w:t>Example Usage</w:t>
      </w:r>
    </w:p>
    <w:p>
      <w:pPr>
        <w:pStyle w:val="Heading3"/>
      </w:pPr>
      <w:r>
        <w:t>Example 1: Retrieve a segment definition at a given timestamp</w:t>
      </w:r>
    </w:p>
    <w:p>
      <w:r>
        <w:rPr>
          <w:b/>
          <w:color w:val="666666"/>
          <w:sz w:val="16"/>
        </w:rPr>
        <w:t>[bash]</w:t>
      </w:r>
    </w:p>
    <w:p>
      <w:pPr>
        <w:shd w:fill="F2F2F2" w:val="clear"/>
      </w:pPr>
      <w:r>
        <w:rPr>
          <w:rFonts w:ascii="Courier New" w:hAnsi="Courier New"/>
          <w:sz w:val="17"/>
        </w:rPr>
        <w:t>curl --location \</w:t>
        <w:br/>
        <w:t xml:space="preserve"> '{{ACTIVE_CAMPAIGN_API_URL}}/api/3/segmentsV2/1ab85f0e-3b5c-4a35-bc07-242c68a7d195/createdDate/1752701788081' \</w:t>
        <w:br/>
        <w:t xml:space="preserve"> --header 'Accept: application/json'</w:t>
      </w:r>
    </w:p>
    <w:p>
      <w:pPr>
        <w:pStyle w:val="Heading3"/>
      </w:pPr>
      <w:r>
        <w:t>Notes</w:t>
      </w:r>
    </w:p>
    <w:p>
      <w:pPr>
        <w:pStyle w:val="ListBullet"/>
      </w:pPr>
      <w:r>
        <w:t>timestamp must be provided as UTC milliseconds since epoch.</w:t>
      </w:r>
    </w:p>
    <w:p>
      <w:pPr>
        <w:pStyle w:val="ListBullet"/>
      </w:pPr>
      <w:r>
        <w:t>This endpoint explicitly states it only supports non-numeric segmentId values.</w:t>
      </w:r>
    </w:p>
    <w:p>
      <w:pPr>
        <w:pStyle w:val="Heading3"/>
      </w:pPr>
      <w:r>
        <w:t>Error Handling</w:t>
      </w:r>
    </w:p>
    <w:p>
      <w:pPr>
        <w:pStyle w:val="ListBullet"/>
      </w:pPr>
      <w:r>
        <w:t>401 Unauthorized: Request is not authorized.</w:t>
      </w:r>
    </w:p>
    <w:p>
      <w:pPr>
        <w:pStyle w:val="ListBullet"/>
      </w:pPr>
      <w:r>
        <w:t>403 Forbidden: Authenticated but not permitted to access this resource.</w:t>
      </w:r>
    </w:p>
    <w:p>
      <w:pPr>
        <w:pStyle w:val="ListBullet"/>
      </w:pPr>
      <w:r>
        <w:t>404 Not Found: No segment was found for the given segmentId at the provided timestamp.</w:t>
      </w:r>
    </w:p>
    <w:p>
      <w:pPr>
        <w:pStyle w:val="Heading3"/>
      </w:pPr>
      <w:r>
        <w:t>Related segmentsV2 actions</w:t>
      </w:r>
    </w:p>
    <w:p>
      <w:pPr>
        <w:pStyle w:val="ListBullet"/>
      </w:pPr>
      <w:r>
        <w:t>[GET] Retrieve Most Recent Count History for Segments — /api/3/segmentsV2/count-history</w:t>
      </w:r>
    </w:p>
    <w:p>
      <w:pPr>
        <w:pStyle w:val="ListBullet"/>
      </w:pPr>
      <w:r>
        <w:t>[PUT] Update a Segment — /segmentsV2/{{segmentId}}</w:t>
      </w:r>
    </w:p>
    <w:p>
      <w:pPr>
        <w:pStyle w:val="ListBullet"/>
      </w:pPr>
      <w:r>
        <w:t>[GET] Retrieve a Segment’s Count History — /api/3/segmentsV2/{{segmentId}}/count-history</w:t>
      </w:r>
    </w:p>
    <w:p>
      <w:pPr>
        <w:pStyle w:val="ListBullet"/>
      </w:pPr>
      <w:r>
        <w:t>[GET] List a Segment’s Count History (Before Timestamp) — /segmentsV2/{{segmentId}}/count-history/{{timestamp}}</w:t>
      </w:r>
    </w:p>
    <w:p>
      <w:pPr>
        <w:pStyle w:val="ListBullet"/>
      </w:pPr>
      <w:r>
        <w:t>[GET] Retrieve a Segment — /api/3/segmentsV2/{{segmentId}}</w:t>
      </w:r>
    </w:p>
    <w:p>
      <w:pPr>
        <w:pStyle w:val="ListBullet"/>
      </w:pPr>
      <w:r>
        <w:t>[PUT] Revert a Segment to a Historic Definition — /api/3/segmentsV2/{{segmentId}}/createdDate/{{timestamp}}</w:t>
      </w:r>
    </w:p>
    <w:p>
      <w:r>
        <w:br w:type="page"/>
      </w:r>
    </w:p>
    <w:p>
      <w:pPr>
        <w:pStyle w:val="Heading2"/>
      </w:pPr>
      <w:r>
        <w:t>139. [PUT] Revert a Segment to a Historic Definition</w:t>
      </w:r>
    </w:p>
    <w:p>
      <w:r>
        <w:rPr>
          <w:b/>
        </w:rPr>
        <w:t xml:space="preserve">Endpoint: </w:t>
      </w:r>
      <w:r>
        <w:rPr>
          <w:rFonts w:ascii="Courier New" w:hAnsi="Courier New"/>
          <w:sz w:val="18"/>
        </w:rPr>
        <w:t>/api/3/segmentsV2/{{segmentId}}/createdDate/{{timestamp}}</w:t>
      </w:r>
    </w:p>
    <w:p>
      <w:pPr>
        <w:pStyle w:val="Heading3"/>
      </w:pPr>
      <w:r>
        <w:t>Prerequisites</w:t>
      </w:r>
    </w:p>
    <w:p>
      <w:pPr>
        <w:pStyle w:val="ListBullet"/>
      </w:pPr>
      <w:r>
        <w:t>Your ActiveCampaign account must support Segments V2.</w:t>
      </w:r>
    </w:p>
    <w:p>
      <w:pPr>
        <w:pStyle w:val="ListBullet"/>
      </w:pPr>
      <w:r>
        <w:t>Only segments with non-numeric segmentId values are supported (for example, UUID-like IDs).</w:t>
      </w:r>
    </w:p>
    <w:p>
      <w:pPr>
        <w:pStyle w:val="Heading3"/>
      </w:pPr>
      <w:r>
        <w:t>Method</w:t>
      </w:r>
    </w:p>
    <w:p>
      <w:r>
        <w:t>PUT</w:t>
      </w:r>
    </w:p>
    <w:p>
      <w:pPr>
        <w:pStyle w:val="Heading3"/>
      </w:pPr>
      <w:r>
        <w:t>URL</w:t>
      </w:r>
    </w:p>
    <w:p>
      <w:r>
        <w:t>{{ACTIVE_CAMPAIGN_API_URL}}/api/3/segmentsV2/{{segmentId}}/createdDate/{{timestamp}}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Reverts a segment to the definition it had at a specific point in time (identified by a UTC epoch timestamp in milliseconds). If the segment did not exist at that timestamp, the API returns a not-found error.</w:t>
      </w:r>
    </w:p>
    <w:p>
      <w:pPr>
        <w:pStyle w:val="Heading3"/>
      </w:pPr>
      <w:r>
        <w:t>Enforcement Rules</w:t>
      </w:r>
    </w:p>
    <w:p>
      <w:pPr>
        <w:pStyle w:val="ListBullet"/>
      </w:pPr>
      <w:r>
        <w:t>The segmentId path parameter must always be present and must be a non-empty string.</w:t>
      </w:r>
    </w:p>
    <w:p>
      <w:pPr>
        <w:pStyle w:val="ListBullet"/>
      </w:pPr>
      <w:r>
        <w:t>The timestamp path parameter must always be present and must be a non-empty integer representing UTC milliseconds since epoch.</w:t>
      </w:r>
    </w:p>
    <w:p>
      <w:pPr>
        <w:pStyle w:val="ListBullet"/>
      </w:pPr>
      <w:r>
        <w:t>Only non-numeric segmentId values are supported by this endpoint.</w:t>
      </w:r>
    </w:p>
    <w:p>
      <w:pPr>
        <w:pStyle w:val="ListBullet"/>
      </w:pPr>
      <w:r>
        <w:t>Always construct the path as /segmentsV2/{{segmentId}}/createdDate/{{timestamp}}.</w:t>
      </w:r>
    </w:p>
    <w:p>
      <w:pPr>
        <w:pStyle w:val="ListBullet"/>
      </w:pPr>
      <w:r>
        <w:t>Do not call the API with missing or empty path parameters (avoid /segmentsV2//createdDate/ or similar).</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/segmentsV2/1ab85f0e-3b5c-4a35-bc07-242c68a7d195/createdDate/1752701788081</w:t>
        <w:br/>
        <w:t>/segmentsV2/segment_abcDEF-123/createdDate/1706626562952</w:t>
      </w:r>
    </w:p>
    <w:p>
      <w:pPr>
        <w:pStyle w:val="Heading3"/>
      </w:pPr>
      <w:r>
        <w:t>Invalid Examples</w:t>
      </w:r>
    </w:p>
    <w:p>
      <w:r>
        <w:rPr>
          <w:b/>
          <w:color w:val="666666"/>
          <w:sz w:val="16"/>
        </w:rPr>
        <w:t>[http]</w:t>
      </w:r>
    </w:p>
    <w:p>
      <w:pPr>
        <w:shd w:fill="F2F2F2" w:val="clear"/>
      </w:pPr>
      <w:r>
        <w:rPr>
          <w:rFonts w:ascii="Courier New" w:hAnsi="Courier New"/>
          <w:sz w:val="17"/>
        </w:rPr>
        <w:t>/segmentsV2//createdDate/1752701788081</w:t>
        <w:br/>
        <w:t>/segmentsV2/1ab85f0e-3b5c-4a35-bc07-242c68a7d195/createdDate/</w:t>
        <w:br/>
        <w:t>/segmentsV2/12345/createdDate/1752701788081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Segment ID to revert. Must be non-numeric (example: 1ab85f0e-3b5c-4a35-bc07-242c68a7d195). Sent in the URL path.</w:t>
            </w:r>
          </w:p>
        </w:tc>
      </w:tr>
      <w:tr>
        <w:tc>
          <w:tcPr>
            <w:tcW w:type="dxa" w:w="2880"/>
          </w:tcPr>
          <w:p>
            <w:r>
              <w:t>timestamp</w:t>
            </w:r>
          </w:p>
        </w:tc>
        <w:tc>
          <w:tcPr>
            <w:tcW w:type="dxa" w:w="2880"/>
          </w:tcPr>
          <w:p>
            <w:r>
              <w:t>integer (int64)</w:t>
            </w:r>
          </w:p>
        </w:tc>
        <w:tc>
          <w:tcPr>
            <w:tcW w:type="dxa" w:w="2880"/>
          </w:tcPr>
          <w:p>
            <w:r>
              <w:t>UTC milliseconds from the epoch to revert to (example: 1752701788081).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"created_date": "2024-01-30T14:56:02.952Z",</w:t>
        <w:br/>
        <w:t xml:space="preserve"> "meta": {},</w:t>
        <w:br/>
        <w:t xml:space="preserve"> "segment_condition_group_operator": "and",</w:t>
        <w:br/>
        <w:t xml:space="preserve"> "segment_condition_groups": [</w:t>
        <w:br/>
        <w:t xml:space="preserve"> {</w:t>
        <w:br/>
        <w:t xml:space="preserve"> "id": "1",</w:t>
        <w:br/>
        <w:t xml:space="preserve"> "operator": "and",</w:t>
        <w:br/>
        <w:t xml:space="preserve"> "values": [</w:t>
        <w:br/>
        <w:t xml:space="preserve"> {</w:t>
        <w:br/>
        <w:t xml:space="preserve"> "id": "1",</w:t>
        <w:br/>
        <w:t xml:space="preserve"> "type": "condition"</w:t>
        <w:br/>
        <w:t xml:space="preserve"> }</w:t>
        <w:br/>
        <w:t xml:space="preserve"> ]</w:t>
        <w:br/>
        <w:t xml:space="preserve"> }</w:t>
        <w:br/>
        <w:t xml:space="preserve"> ],</w:t>
        <w:br/>
        <w:t xml:space="preserve"> "segment_conditions": [</w:t>
        <w:br/>
        <w:t xml:space="preserve"> {</w:t>
        <w:br/>
        <w:t xml:space="preserve"> "object_type": "tag",</w:t>
        <w:br/>
        <w:t xml:space="preserve"> "source_system": "activecampaign",</w:t>
        <w:br/>
        <w:t xml:space="preserve"> "fields": [</w:t>
        <w:br/>
        <w:t xml:space="preserve"> {</w:t>
        <w:br/>
        <w:t xml:space="preserve"> "value": "14",</w:t>
        <w:br/>
        <w:t xml:space="preserve"> "data_type": "string",</w:t>
        <w:br/>
        <w:t xml:space="preserve"> "name": "tagid",</w:t>
        <w:br/>
        <w:t xml:space="preserve"> "operator": "=",</w:t>
        <w:br/>
        <w:t xml:space="preserve"> "external": false</w:t>
        <w:br/>
        <w:t xml:space="preserve"> }</w:t>
        <w:br/>
        <w:t xml:space="preserve"> ],</w:t>
        <w:br/>
        <w:t xml:space="preserve"> "id": "1",</w:t>
        <w:br/>
        <w:t xml:space="preserve"> "hash": "string",</w:t>
        <w:br/>
        <w:t xml:space="preserve"> "hash_simple": "string",</w:t>
        <w:br/>
        <w:t xml:space="preserve"> "field_aggregate": {</w:t>
        <w:br/>
        <w:t xml:space="preserve"> "aggregate_field_operator": "",</w:t>
        <w:br/>
        <w:t xml:space="preserve"> "aggregate_field_start_value": "4",</w:t>
        <w:br/>
        <w:t xml:space="preserve"> "aggregate_field_end_value": "8",</w:t>
        <w:br/>
        <w:t xml:space="preserve"> "aggregate_field_value": "2",</w:t>
        <w:br/>
        <w:t xml:space="preserve"> "aggregate_field_time_within_unit": "days",</w:t>
        <w:br/>
        <w:t xml:space="preserve"> "aggregate_field_time_within_value": 90,</w:t>
        <w:br/>
        <w:t xml:space="preserve"> "aggregate_most_recent_field": {</w:t>
        <w:br/>
        <w:t xml:space="preserve"> "value": "string",</w:t>
        <w:br/>
        <w:t xml:space="preserve"> "data_type": "string",</w:t>
        <w:br/>
        <w:t xml:space="preserve"> "name": "string",</w:t>
        <w:br/>
        <w:t xml:space="preserve"> "operator": "="</w:t>
        <w:br/>
        <w:t xml:space="preserve"> }</w:t>
        <w:br/>
        <w:t xml:space="preserve"> }</w:t>
        <w:br/>
        <w:t xml:space="preserve"> }</w:t>
        <w:br/>
        <w:t xml:space="preserve"> ],</w:t>
        <w:br/>
        <w:t xml:space="preserve"> "segment_hash": "string",</w:t>
        <w:br/>
        <w:t xml:space="preserve"> "segment_id": "string",</w:t>
        <w:br/>
        <w:t xml:space="preserve"> "user_id": "string",</w:t>
        <w:br/>
        <w:t xml:space="preserve"> "name": "string",</w:t>
        <w:br/>
        <w:t xml:space="preserve"> "description": "string",</w:t>
        <w:br/>
        <w:t xml:space="preserve"> "category": "AUDIENCE"</w:t>
        <w:br/>
        <w:t xml:space="preserve"> },</w:t>
        <w:br/>
        <w:t xml:space="preserve"> "id": "1ab85f0e-3b5c-4a35-bc07-242c68a7d195",</w:t>
        <w:br/>
        <w:t xml:space="preserve"> "type": "Segment.v2"</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 See error details in response body"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"Segment was Not Found at the timestamp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segment resources returned by the operation.</w:t>
            </w:r>
          </w:p>
        </w:tc>
      </w:tr>
      <w:tr>
        <w:tc>
          <w:tcPr>
            <w:tcW w:type="dxa" w:w="2880"/>
          </w:tcPr>
          <w:p>
            <w:r>
              <w:t>data[].id</w:t>
            </w:r>
          </w:p>
        </w:tc>
        <w:tc>
          <w:tcPr>
            <w:tcW w:type="dxa" w:w="2880"/>
          </w:tcPr>
          <w:p>
            <w:r>
              <w:t>string</w:t>
            </w:r>
          </w:p>
        </w:tc>
        <w:tc>
          <w:tcPr>
            <w:tcW w:type="dxa" w:w="2880"/>
          </w:tcPr>
          <w:p>
            <w:r>
              <w:t>Segment identifier (read-only).</w:t>
            </w:r>
          </w:p>
        </w:tc>
      </w:tr>
      <w:tr>
        <w:tc>
          <w:tcPr>
            <w:tcW w:type="dxa" w:w="2880"/>
          </w:tcPr>
          <w:p>
            <w:r>
              <w:t>data[].type</w:t>
            </w:r>
          </w:p>
        </w:tc>
        <w:tc>
          <w:tcPr>
            <w:tcW w:type="dxa" w:w="2880"/>
          </w:tcPr>
          <w:p>
            <w:r>
              <w:t>string</w:t>
            </w:r>
          </w:p>
        </w:tc>
        <w:tc>
          <w:tcPr>
            <w:tcW w:type="dxa" w:w="2880"/>
          </w:tcPr>
          <w:p>
            <w:r>
              <w:t>Resource type (example: Segment.v2, read-only).</w:t>
            </w:r>
          </w:p>
        </w:tc>
      </w:tr>
      <w:tr>
        <w:tc>
          <w:tcPr>
            <w:tcW w:type="dxa" w:w="2880"/>
          </w:tcPr>
          <w:p>
            <w:r>
              <w:t>data[].attributes</w:t>
            </w:r>
          </w:p>
        </w:tc>
        <w:tc>
          <w:tcPr>
            <w:tcW w:type="dxa" w:w="2880"/>
          </w:tcPr>
          <w:p>
            <w:r>
              <w:t>object</w:t>
            </w:r>
          </w:p>
        </w:tc>
        <w:tc>
          <w:tcPr>
            <w:tcW w:type="dxa" w:w="2880"/>
          </w:tcPr>
          <w:p>
            <w:r>
              <w:t>Segment definition (the reverted version).</w:t>
            </w:r>
          </w:p>
        </w:tc>
      </w:tr>
      <w:tr>
        <w:tc>
          <w:tcPr>
            <w:tcW w:type="dxa" w:w="2880"/>
          </w:tcPr>
          <w:p>
            <w:r>
              <w:t>data[].attributes.created_date</w:t>
            </w:r>
          </w:p>
        </w:tc>
        <w:tc>
          <w:tcPr>
            <w:tcW w:type="dxa" w:w="2880"/>
          </w:tcPr>
          <w:p>
            <w:r>
              <w:t>string (date-time)</w:t>
            </w:r>
          </w:p>
        </w:tc>
        <w:tc>
          <w:tcPr>
            <w:tcW w:type="dxa" w:w="2880"/>
          </w:tcPr>
          <w:p>
            <w:r>
              <w:t>Timestamp when this version of the segment was created.</w:t>
            </w:r>
          </w:p>
        </w:tc>
      </w:tr>
      <w:tr>
        <w:tc>
          <w:tcPr>
            <w:tcW w:type="dxa" w:w="2880"/>
          </w:tcPr>
          <w:p>
            <w:r>
              <w:t>data[].attributes.meta</w:t>
            </w:r>
          </w:p>
        </w:tc>
        <w:tc>
          <w:tcPr>
            <w:tcW w:type="dxa" w:w="2880"/>
          </w:tcPr>
          <w:p>
            <w:r>
              <w:t>object</w:t>
            </w:r>
          </w:p>
        </w:tc>
        <w:tc>
          <w:tcPr>
            <w:tcW w:type="dxa" w:w="2880"/>
          </w:tcPr>
          <w:p>
            <w:r>
              <w:t>Arbitrary key/value metadata.</w:t>
            </w:r>
          </w:p>
        </w:tc>
      </w:tr>
      <w:tr>
        <w:tc>
          <w:tcPr>
            <w:tcW w:type="dxa" w:w="2880"/>
          </w:tcPr>
          <w:p>
            <w:r>
              <w:t>data[].attributes.segment_condition_group_operator</w:t>
            </w:r>
          </w:p>
        </w:tc>
        <w:tc>
          <w:tcPr>
            <w:tcW w:type="dxa" w:w="2880"/>
          </w:tcPr>
          <w:p>
            <w:r>
              <w:t>string</w:t>
            </w:r>
          </w:p>
        </w:tc>
        <w:tc>
          <w:tcPr>
            <w:tcW w:type="dxa" w:w="2880"/>
          </w:tcPr>
          <w:p>
            <w:r>
              <w:t>Operator combining condition groups. Allowed: and, or.</w:t>
            </w:r>
          </w:p>
        </w:tc>
      </w:tr>
      <w:tr>
        <w:tc>
          <w:tcPr>
            <w:tcW w:type="dxa" w:w="2880"/>
          </w:tcPr>
          <w:p>
            <w:r>
              <w:t>data[].attributes.segment_condition_groups</w:t>
            </w:r>
          </w:p>
        </w:tc>
        <w:tc>
          <w:tcPr>
            <w:tcW w:type="dxa" w:w="2880"/>
          </w:tcPr>
          <w:p>
            <w:r>
              <w:t>array</w:t>
            </w:r>
          </w:p>
        </w:tc>
        <w:tc>
          <w:tcPr>
            <w:tcW w:type="dxa" w:w="2880"/>
          </w:tcPr>
          <w:p>
            <w:r>
              <w:t>Condition groups defining how conditions are combined.</w:t>
            </w:r>
          </w:p>
        </w:tc>
      </w:tr>
      <w:tr>
        <w:tc>
          <w:tcPr>
            <w:tcW w:type="dxa" w:w="2880"/>
          </w:tcPr>
          <w:p>
            <w:r>
              <w:t>data[].attributes.segment_condition_groups[].id</w:t>
            </w:r>
          </w:p>
        </w:tc>
        <w:tc>
          <w:tcPr>
            <w:tcW w:type="dxa" w:w="2880"/>
          </w:tcPr>
          <w:p>
            <w:r>
              <w:t>string</w:t>
            </w:r>
          </w:p>
        </w:tc>
        <w:tc>
          <w:tcPr>
            <w:tcW w:type="dxa" w:w="2880"/>
          </w:tcPr>
          <w:p>
            <w:r>
              <w:t>Condition group ID (numeric string).</w:t>
            </w:r>
          </w:p>
        </w:tc>
      </w:tr>
      <w:tr>
        <w:tc>
          <w:tcPr>
            <w:tcW w:type="dxa" w:w="2880"/>
          </w:tcPr>
          <w:p>
            <w:r>
              <w:t>data[].attributes.segment_condition_groups[].operator</w:t>
            </w:r>
          </w:p>
        </w:tc>
        <w:tc>
          <w:tcPr>
            <w:tcW w:type="dxa" w:w="2880"/>
          </w:tcPr>
          <w:p>
            <w:r>
              <w:t>string</w:t>
            </w:r>
          </w:p>
        </w:tc>
        <w:tc>
          <w:tcPr>
            <w:tcW w:type="dxa" w:w="2880"/>
          </w:tcPr>
          <w:p>
            <w:r>
              <w:t>Operator for conditions inside the group. Allowed: and, or.</w:t>
            </w:r>
          </w:p>
        </w:tc>
      </w:tr>
      <w:tr>
        <w:tc>
          <w:tcPr>
            <w:tcW w:type="dxa" w:w="2880"/>
          </w:tcPr>
          <w:p>
            <w:r>
              <w:t>data[].attributes.segment_condition_groups[].values</w:t>
            </w:r>
          </w:p>
        </w:tc>
        <w:tc>
          <w:tcPr>
            <w:tcW w:type="dxa" w:w="2880"/>
          </w:tcPr>
          <w:p>
            <w:r>
              <w:t>array</w:t>
            </w:r>
          </w:p>
        </w:tc>
        <w:tc>
          <w:tcPr>
            <w:tcW w:type="dxa" w:w="2880"/>
          </w:tcPr>
          <w:p>
            <w:r>
              <w:t>References to conditions in this group.</w:t>
            </w:r>
          </w:p>
        </w:tc>
      </w:tr>
      <w:tr>
        <w:tc>
          <w:tcPr>
            <w:tcW w:type="dxa" w:w="2880"/>
          </w:tcPr>
          <w:p>
            <w:r>
              <w:t>data[].attributes.segment_condition_groups[].values[].id</w:t>
            </w:r>
          </w:p>
        </w:tc>
        <w:tc>
          <w:tcPr>
            <w:tcW w:type="dxa" w:w="2880"/>
          </w:tcPr>
          <w:p>
            <w:r>
              <w:t>string</w:t>
            </w:r>
          </w:p>
        </w:tc>
        <w:tc>
          <w:tcPr>
            <w:tcW w:type="dxa" w:w="2880"/>
          </w:tcPr>
          <w:p>
            <w:r>
              <w:t>Condition ID referenced by this group.</w:t>
            </w:r>
          </w:p>
        </w:tc>
      </w:tr>
      <w:tr>
        <w:tc>
          <w:tcPr>
            <w:tcW w:type="dxa" w:w="2880"/>
          </w:tcPr>
          <w:p>
            <w:r>
              <w:t>data[].attributes.segment_condition_groups[].values[].type</w:t>
            </w:r>
          </w:p>
        </w:tc>
        <w:tc>
          <w:tcPr>
            <w:tcW w:type="dxa" w:w="2880"/>
          </w:tcPr>
          <w:p>
            <w:r>
              <w:t>string</w:t>
            </w:r>
          </w:p>
        </w:tc>
        <w:tc>
          <w:tcPr>
            <w:tcW w:type="dxa" w:w="2880"/>
          </w:tcPr>
          <w:p>
            <w:r>
              <w:t>Reference type. Allowed: condition.</w:t>
            </w:r>
          </w:p>
        </w:tc>
      </w:tr>
      <w:tr>
        <w:tc>
          <w:tcPr>
            <w:tcW w:type="dxa" w:w="2880"/>
          </w:tcPr>
          <w:p>
            <w:r>
              <w:t>data[].attributes.segment_conditions</w:t>
            </w:r>
          </w:p>
        </w:tc>
        <w:tc>
          <w:tcPr>
            <w:tcW w:type="dxa" w:w="2880"/>
          </w:tcPr>
          <w:p>
            <w:r>
              <w:t>array</w:t>
            </w:r>
          </w:p>
        </w:tc>
        <w:tc>
          <w:tcPr>
            <w:tcW w:type="dxa" w:w="2880"/>
          </w:tcPr>
          <w:p>
            <w:r>
              <w:t>List of conditions used by the segment.</w:t>
            </w:r>
          </w:p>
        </w:tc>
      </w:tr>
      <w:tr>
        <w:tc>
          <w:tcPr>
            <w:tcW w:type="dxa" w:w="2880"/>
          </w:tcPr>
          <w:p>
            <w:r>
              <w:t>data[].attributes.segment_conditions[].id</w:t>
            </w:r>
          </w:p>
        </w:tc>
        <w:tc>
          <w:tcPr>
            <w:tcW w:type="dxa" w:w="2880"/>
          </w:tcPr>
          <w:p>
            <w:r>
              <w:t>string</w:t>
            </w:r>
          </w:p>
        </w:tc>
        <w:tc>
          <w:tcPr>
            <w:tcW w:type="dxa" w:w="2880"/>
          </w:tcPr>
          <w:p>
            <w:r>
              <w:t>Numeric unique identifier for the condition.</w:t>
            </w:r>
          </w:p>
        </w:tc>
      </w:tr>
      <w:tr>
        <w:tc>
          <w:tcPr>
            <w:tcW w:type="dxa" w:w="2880"/>
          </w:tcPr>
          <w:p>
            <w:r>
              <w:t>data[].attributes.segment_conditions[].object_type</w:t>
            </w:r>
          </w:p>
        </w:tc>
        <w:tc>
          <w:tcPr>
            <w:tcW w:type="dxa" w:w="2880"/>
          </w:tcPr>
          <w:p>
            <w:r>
              <w:t>string</w:t>
            </w:r>
          </w:p>
        </w:tc>
        <w:tc>
          <w:tcPr>
            <w:tcW w:type="dxa" w:w="2880"/>
          </w:tcPr>
          <w:p>
            <w:r>
              <w:t>Object being evaluated. Allowed: tag.</w:t>
            </w:r>
          </w:p>
        </w:tc>
      </w:tr>
      <w:tr>
        <w:tc>
          <w:tcPr>
            <w:tcW w:type="dxa" w:w="2880"/>
          </w:tcPr>
          <w:p>
            <w:r>
              <w:t>data[].attributes.segment_conditions[].source_system</w:t>
            </w:r>
          </w:p>
        </w:tc>
        <w:tc>
          <w:tcPr>
            <w:tcW w:type="dxa" w:w="2880"/>
          </w:tcPr>
          <w:p>
            <w:r>
              <w:t>string</w:t>
            </w:r>
          </w:p>
        </w:tc>
        <w:tc>
          <w:tcPr>
            <w:tcW w:type="dxa" w:w="2880"/>
          </w:tcPr>
          <w:p>
            <w:r>
              <w:t>Namespace of the object. Allowed: activecampaign.</w:t>
            </w:r>
          </w:p>
        </w:tc>
      </w:tr>
      <w:tr>
        <w:tc>
          <w:tcPr>
            <w:tcW w:type="dxa" w:w="2880"/>
          </w:tcPr>
          <w:p>
            <w:r>
              <w:t>data[].attributes.segment_conditions[].fields</w:t>
            </w:r>
          </w:p>
        </w:tc>
        <w:tc>
          <w:tcPr>
            <w:tcW w:type="dxa" w:w="2880"/>
          </w:tcPr>
          <w:p>
            <w:r>
              <w:t>array</w:t>
            </w:r>
          </w:p>
        </w:tc>
        <w:tc>
          <w:tcPr>
            <w:tcW w:type="dxa" w:w="2880"/>
          </w:tcPr>
          <w:p>
            <w:r>
              <w:t>Field criteria for the condition.</w:t>
            </w:r>
          </w:p>
        </w:tc>
      </w:tr>
      <w:tr>
        <w:tc>
          <w:tcPr>
            <w:tcW w:type="dxa" w:w="2880"/>
          </w:tcPr>
          <w:p>
            <w:r>
              <w:t>data[].attributes.segment_conditions[].fields[].name</w:t>
            </w:r>
          </w:p>
        </w:tc>
        <w:tc>
          <w:tcPr>
            <w:tcW w:type="dxa" w:w="2880"/>
          </w:tcPr>
          <w:p>
            <w:r>
              <w:t>string</w:t>
            </w:r>
          </w:p>
        </w:tc>
        <w:tc>
          <w:tcPr>
            <w:tcW w:type="dxa" w:w="2880"/>
          </w:tcPr>
          <w:p>
            <w:r>
              <w:t>Field whose value is evaluated (example: tagid).</w:t>
            </w:r>
          </w:p>
        </w:tc>
      </w:tr>
      <w:tr>
        <w:tc>
          <w:tcPr>
            <w:tcW w:type="dxa" w:w="2880"/>
          </w:tcPr>
          <w:p>
            <w:r>
              <w:t>data[].attributes.segment_conditions[].fields[].operator</w:t>
            </w:r>
          </w:p>
        </w:tc>
        <w:tc>
          <w:tcPr>
            <w:tcW w:type="dxa" w:w="2880"/>
          </w:tcPr>
          <w:p>
            <w:r>
              <w:t>string</w:t>
            </w:r>
          </w:p>
        </w:tc>
        <w:tc>
          <w:tcPr>
            <w:tcW w:type="dxa" w:w="2880"/>
          </w:tcPr>
          <w:p>
            <w:r>
              <w:t>Operator used to evaluate. (Many values supported; see schema.)</w:t>
            </w:r>
          </w:p>
        </w:tc>
      </w:tr>
      <w:tr>
        <w:tc>
          <w:tcPr>
            <w:tcW w:type="dxa" w:w="2880"/>
          </w:tcPr>
          <w:p>
            <w:r>
              <w:t>data[].attributes.segment_conditions[].fields[].value</w:t>
            </w:r>
          </w:p>
        </w:tc>
        <w:tc>
          <w:tcPr>
            <w:tcW w:type="dxa" w:w="2880"/>
          </w:tcPr>
          <w:p>
            <w:r>
              <w:t>string</w:t>
            </w:r>
          </w:p>
        </w:tc>
        <w:tc>
          <w:tcPr>
            <w:tcW w:type="dxa" w:w="2880"/>
          </w:tcPr>
          <w:p>
            <w:r>
              <w:t>Value to compare against (sometimes optional depending on operator).</w:t>
            </w:r>
          </w:p>
        </w:tc>
      </w:tr>
      <w:tr>
        <w:tc>
          <w:tcPr>
            <w:tcW w:type="dxa" w:w="2880"/>
          </w:tcPr>
          <w:p>
            <w:r>
              <w:t>data[].attributes.segment_conditions[].fields[].data_type</w:t>
            </w:r>
          </w:p>
        </w:tc>
        <w:tc>
          <w:tcPr>
            <w:tcW w:type="dxa" w:w="2880"/>
          </w:tcPr>
          <w:p>
            <w:r>
              <w:t>string</w:t>
            </w:r>
          </w:p>
        </w:tc>
        <w:tc>
          <w:tcPr>
            <w:tcW w:type="dxa" w:w="2880"/>
          </w:tcPr>
          <w:p>
            <w:r>
              <w:t>Data type. Allowed: string, number, decimal, date, datetime, list, "".</w:t>
            </w:r>
          </w:p>
        </w:tc>
      </w:tr>
      <w:tr>
        <w:tc>
          <w:tcPr>
            <w:tcW w:type="dxa" w:w="2880"/>
          </w:tcPr>
          <w:p>
            <w:r>
              <w:t>data[].attributes.segment_conditions[].fields[].external</w:t>
            </w:r>
          </w:p>
        </w:tc>
        <w:tc>
          <w:tcPr>
            <w:tcW w:type="dxa" w:w="2880"/>
          </w:tcPr>
          <w:p>
            <w:r>
              <w:t>boolean</w:t>
            </w:r>
          </w:p>
        </w:tc>
        <w:tc>
          <w:tcPr>
            <w:tcW w:type="dxa" w:w="2880"/>
          </w:tcPr>
          <w:p>
            <w:r>
              <w:t>If true, uses an external ID at query time instead of value. Default: false.</w:t>
            </w:r>
          </w:p>
        </w:tc>
      </w:tr>
      <w:tr>
        <w:tc>
          <w:tcPr>
            <w:tcW w:type="dxa" w:w="2880"/>
          </w:tcPr>
          <w:p>
            <w:r>
              <w:t>data[].attributes.segment_conditions[].hash</w:t>
            </w:r>
          </w:p>
        </w:tc>
        <w:tc>
          <w:tcPr>
            <w:tcW w:type="dxa" w:w="2880"/>
          </w:tcPr>
          <w:p>
            <w:r>
              <w:t>string</w:t>
            </w:r>
          </w:p>
        </w:tc>
        <w:tc>
          <w:tcPr>
            <w:tcW w:type="dxa" w:w="2880"/>
          </w:tcPr>
          <w:p>
            <w:r>
              <w:t>SHA1 hash of simple + aggregation logic (read-only).</w:t>
            </w:r>
          </w:p>
        </w:tc>
      </w:tr>
      <w:tr>
        <w:tc>
          <w:tcPr>
            <w:tcW w:type="dxa" w:w="2880"/>
          </w:tcPr>
          <w:p>
            <w:r>
              <w:t>data[].attributes.segment_conditions[].hash_simple</w:t>
            </w:r>
          </w:p>
        </w:tc>
        <w:tc>
          <w:tcPr>
            <w:tcW w:type="dxa" w:w="2880"/>
          </w:tcPr>
          <w:p>
            <w:r>
              <w:t>string</w:t>
            </w:r>
          </w:p>
        </w:tc>
        <w:tc>
          <w:tcPr>
            <w:tcW w:type="dxa" w:w="2880"/>
          </w:tcPr>
          <w:p>
            <w:r>
              <w:t>SHA1 hash of simple logic (read-only).</w:t>
            </w:r>
          </w:p>
        </w:tc>
      </w:tr>
      <w:tr>
        <w:tc>
          <w:tcPr>
            <w:tcW w:type="dxa" w:w="2880"/>
          </w:tcPr>
          <w:p>
            <w:r>
              <w:t>data[].attributes.segment_conditions[].field_aggregate</w:t>
            </w:r>
          </w:p>
        </w:tc>
        <w:tc>
          <w:tcPr>
            <w:tcW w:type="dxa" w:w="2880"/>
          </w:tcPr>
          <w:p>
            <w:r>
              <w:t>object</w:t>
            </w:r>
          </w:p>
        </w:tc>
        <w:tc>
          <w:tcPr>
            <w:tcW w:type="dxa" w:w="2880"/>
          </w:tcPr>
          <w:p>
            <w:r>
              <w:t>Optional aggregation rules for the condition.</w:t>
            </w:r>
          </w:p>
        </w:tc>
      </w:tr>
      <w:tr>
        <w:tc>
          <w:tcPr>
            <w:tcW w:type="dxa" w:w="2880"/>
          </w:tcPr>
          <w:p>
            <w:r>
              <w:t>data[].attributes.segment_hash</w:t>
            </w:r>
          </w:p>
        </w:tc>
        <w:tc>
          <w:tcPr>
            <w:tcW w:type="dxa" w:w="2880"/>
          </w:tcPr>
          <w:p>
            <w:r>
              <w:t>string</w:t>
            </w:r>
          </w:p>
        </w:tc>
        <w:tc>
          <w:tcPr>
            <w:tcW w:type="dxa" w:w="2880"/>
          </w:tcPr>
          <w:p>
            <w:r>
              <w:t>Segment hash (read-only).</w:t>
            </w:r>
          </w:p>
        </w:tc>
      </w:tr>
      <w:tr>
        <w:tc>
          <w:tcPr>
            <w:tcW w:type="dxa" w:w="2880"/>
          </w:tcPr>
          <w:p>
            <w:r>
              <w:t>data[].attributes.segment_id</w:t>
            </w:r>
          </w:p>
        </w:tc>
        <w:tc>
          <w:tcPr>
            <w:tcW w:type="dxa" w:w="2880"/>
          </w:tcPr>
          <w:p>
            <w:r>
              <w:t>string</w:t>
            </w:r>
          </w:p>
        </w:tc>
        <w:tc>
          <w:tcPr>
            <w:tcW w:type="dxa" w:w="2880"/>
          </w:tcPr>
          <w:p>
            <w:r>
              <w:t>Segment ID (read-only).</w:t>
            </w:r>
          </w:p>
        </w:tc>
      </w:tr>
      <w:tr>
        <w:tc>
          <w:tcPr>
            <w:tcW w:type="dxa" w:w="2880"/>
          </w:tcPr>
          <w:p>
            <w:r>
              <w:t>data[].attributes.user_id</w:t>
            </w:r>
          </w:p>
        </w:tc>
        <w:tc>
          <w:tcPr>
            <w:tcW w:type="dxa" w:w="2880"/>
          </w:tcPr>
          <w:p>
            <w:r>
              <w:t>string</w:t>
            </w:r>
          </w:p>
        </w:tc>
        <w:tc>
          <w:tcPr>
            <w:tcW w:type="dxa" w:w="2880"/>
          </w:tcPr>
          <w:p>
            <w:r>
              <w:t>User who created this version (read-only).</w:t>
            </w:r>
          </w:p>
        </w:tc>
      </w:tr>
      <w:tr>
        <w:tc>
          <w:tcPr>
            <w:tcW w:type="dxa" w:w="2880"/>
          </w:tcPr>
          <w:p>
            <w:r>
              <w:t>data[].attributes.name</w:t>
            </w:r>
          </w:p>
        </w:tc>
        <w:tc>
          <w:tcPr>
            <w:tcW w:type="dxa" w:w="2880"/>
          </w:tcPr>
          <w:p>
            <w:r>
              <w:t>string</w:t>
            </w:r>
          </w:p>
        </w:tc>
        <w:tc>
          <w:tcPr>
            <w:tcW w:type="dxa" w:w="2880"/>
          </w:tcPr>
          <w:p>
            <w:r>
              <w:t>Optional saved segment name; must be unique.</w:t>
            </w:r>
          </w:p>
        </w:tc>
      </w:tr>
      <w:tr>
        <w:tc>
          <w:tcPr>
            <w:tcW w:type="dxa" w:w="2880"/>
          </w:tcPr>
          <w:p>
            <w:r>
              <w:t>data[].attributes.description</w:t>
            </w:r>
          </w:p>
        </w:tc>
        <w:tc>
          <w:tcPr>
            <w:tcW w:type="dxa" w:w="2880"/>
          </w:tcPr>
          <w:p>
            <w:r>
              <w:t>string</w:t>
            </w:r>
          </w:p>
        </w:tc>
        <w:tc>
          <w:tcPr>
            <w:tcW w:type="dxa" w:w="2880"/>
          </w:tcPr>
          <w:p>
            <w:r>
              <w:t>Optional description (max length 1000).</w:t>
            </w:r>
          </w:p>
        </w:tc>
      </w:tr>
      <w:tr>
        <w:tc>
          <w:tcPr>
            <w:tcW w:type="dxa" w:w="2880"/>
          </w:tcPr>
          <w:p>
            <w:r>
              <w:t>data[].attributes.category</w:t>
            </w:r>
          </w:p>
        </w:tc>
        <w:tc>
          <w:tcPr>
            <w:tcW w:type="dxa" w:w="2880"/>
          </w:tcPr>
          <w:p>
            <w:r>
              <w:t>string</w:t>
            </w:r>
          </w:p>
        </w:tc>
        <w:tc>
          <w:tcPr>
            <w:tcW w:type="dxa" w:w="2880"/>
          </w:tcPr>
          <w:p>
            <w:r>
              <w:t>Category (read-only). Allowed: AUDIENCE.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'{{ACTIVE_CAMPAIGN_API_URL}}/api/3/segmentsV2/1ab85f0e-3b5c-4a35-bc07-242c68a7d195/createdDate/1752701788081' \</w:t>
        <w:br/>
        <w:t xml:space="preserve"> --header 'Accept: application/json'</w:t>
      </w:r>
    </w:p>
    <w:p>
      <w:pPr>
        <w:pStyle w:val="Heading3"/>
      </w:pPr>
      <w:r>
        <w:t>Example Usage</w:t>
      </w:r>
    </w:p>
    <w:p>
      <w:pPr>
        <w:pStyle w:val="Heading3"/>
      </w:pPr>
      <w:r>
        <w:t>Example 1: Revert a Segment by UUID-like ID</w:t>
      </w:r>
    </w:p>
    <w:p>
      <w:r>
        <w:rPr>
          <w:b/>
          <w:color w:val="666666"/>
          <w:sz w:val="16"/>
        </w:rPr>
        <w:t>[bash]</w:t>
      </w:r>
    </w:p>
    <w:p>
      <w:pPr>
        <w:shd w:fill="F2F2F2" w:val="clear"/>
      </w:pPr>
      <w:r>
        <w:rPr>
          <w:rFonts w:ascii="Courier New" w:hAnsi="Courier New"/>
          <w:sz w:val="17"/>
        </w:rPr>
        <w:t>curl --request PUT \</w:t>
        <w:br/>
        <w:t xml:space="preserve"> '{{ACTIVE_CAMPAIGN_API_URL}}/api/3/segmentsV2/1ab85f0e-3b5c-4a35-bc07-242c68a7d195/createdDate/1752701788081' \</w:t>
        <w:br/>
        <w:t xml:space="preserve"> --header 'Accept: application/json'</w:t>
      </w:r>
    </w:p>
    <w:p>
      <w:pPr>
        <w:pStyle w:val="Heading3"/>
      </w:pPr>
      <w:r>
        <w:t>Example 2: Revert Using a Different Timestamp</w:t>
      </w:r>
    </w:p>
    <w:p>
      <w:r>
        <w:rPr>
          <w:b/>
          <w:color w:val="666666"/>
          <w:sz w:val="16"/>
        </w:rPr>
        <w:t>[bash]</w:t>
      </w:r>
    </w:p>
    <w:p>
      <w:pPr>
        <w:shd w:fill="F2F2F2" w:val="clear"/>
      </w:pPr>
      <w:r>
        <w:rPr>
          <w:rFonts w:ascii="Courier New" w:hAnsi="Courier New"/>
          <w:sz w:val="17"/>
        </w:rPr>
        <w:t>curl --request PUT \</w:t>
        <w:br/>
        <w:t xml:space="preserve"> '{{ACTIVE_CAMPAIGN_API_URL}}/api/3/segmentsV2/1ab85f0e-3b5c-4a35-bc07-242c68a7d195/createdDate/1706626562952' \</w:t>
        <w:br/>
        <w:t xml:space="preserve"> --header 'Accept: application/json'</w:t>
      </w:r>
    </w:p>
    <w:p>
      <w:pPr>
        <w:pStyle w:val="Heading3"/>
      </w:pPr>
      <w:r>
        <w:t>Behavior</w:t>
      </w:r>
    </w:p>
    <w:p>
      <w:pPr>
        <w:pStyle w:val="ListBullet"/>
      </w:pPr>
      <w:r>
        <w:t>The API locates the segment identified by segmentId.</w:t>
      </w:r>
    </w:p>
    <w:p>
      <w:pPr>
        <w:pStyle w:val="ListBullet"/>
      </w:pPr>
      <w:r>
        <w:t>The API looks up the segment definition as it existed at timestamp (UTC epoch milliseconds).</w:t>
      </w:r>
    </w:p>
    <w:p>
      <w:pPr>
        <w:pStyle w:val="ListBullet"/>
      </w:pPr>
      <w:r>
        <w:t>If found, the segment is reverted and the updated segment resource is returned.</w:t>
      </w:r>
    </w:p>
    <w:p>
      <w:pPr>
        <w:pStyle w:val="Heading3"/>
      </w:pPr>
      <w:r>
        <w:t>Notes</w:t>
      </w:r>
    </w:p>
    <w:p>
      <w:pPr>
        <w:pStyle w:val="ListBullet"/>
      </w:pPr>
      <w:r>
        <w:t>This endpoint defines no request body.</w:t>
      </w:r>
    </w:p>
    <w:p>
      <w:pPr>
        <w:pStyle w:val="ListBullet"/>
      </w:pPr>
      <w:r>
        <w:t>This endpoint defines no query parameters.</w:t>
      </w:r>
    </w:p>
    <w:p>
      <w:pPr>
        <w:pStyle w:val="ListBullet"/>
      </w:pPr>
      <w:r>
        <w:t>If the segment did not exist at the provided timestamp, the API returns 404.</w:t>
      </w:r>
    </w:p>
    <w:p>
      <w:pPr>
        <w:pStyle w:val="Heading3"/>
      </w:pPr>
      <w:r>
        <w:t>Gotchas</w:t>
      </w:r>
    </w:p>
    <w:p>
      <w:pPr>
        <w:pStyle w:val="ListBullet"/>
      </w:pPr>
      <w:r>
        <w:t>Passing a numeric segmentId is not supported for this operation.</w:t>
      </w:r>
    </w:p>
    <w:p>
      <w:pPr>
        <w:pStyle w:val="ListBullet"/>
      </w:pPr>
      <w:r>
        <w:t>timestamp must be in milliseconds (not seconds).</w:t>
      </w:r>
    </w:p>
    <w:p>
      <w:pPr>
        <w:pStyle w:val="Heading3"/>
      </w:pPr>
      <w:r>
        <w:t>Error Handling</w:t>
      </w:r>
    </w:p>
    <w:p>
      <w:pPr>
        <w:pStyle w:val="ListBullet"/>
      </w:pPr>
      <w:r>
        <w:t>400 Bad Request: Request is invalid; check error details in the response body.</w:t>
      </w:r>
    </w:p>
    <w:p>
      <w:pPr>
        <w:pStyle w:val="ListBullet"/>
      </w:pPr>
      <w:r>
        <w:t>401 Unauthorized: Not authorized.</w:t>
      </w:r>
    </w:p>
    <w:p>
      <w:pPr>
        <w:pStyle w:val="ListBullet"/>
      </w:pPr>
      <w:r>
        <w:t>403 Forbidden: Authenticated but not permitted to perform the action.</w:t>
      </w:r>
    </w:p>
    <w:p>
      <w:pPr>
        <w:pStyle w:val="ListBullet"/>
      </w:pPr>
      <w:r>
        <w:t>404 Not Found: Segment was not found at the provided timestamp.</w:t>
      </w:r>
    </w:p>
    <w:p>
      <w:pPr>
        <w:pStyle w:val="Heading3"/>
      </w:pPr>
      <w:r>
        <w:t>Related segmentsV2 actions</w:t>
      </w:r>
    </w:p>
    <w:p>
      <w:pPr>
        <w:pStyle w:val="ListBullet"/>
      </w:pPr>
      <w:r>
        <w:t>[GET] Retrieve Most Recent Count History for Segments — /api/3/segmentsV2/count-history</w:t>
      </w:r>
    </w:p>
    <w:p>
      <w:pPr>
        <w:pStyle w:val="ListBullet"/>
      </w:pPr>
      <w:r>
        <w:t>[PUT] Update a Segment — /segmentsV2/{{segmentId}}</w:t>
      </w:r>
    </w:p>
    <w:p>
      <w:pPr>
        <w:pStyle w:val="ListBullet"/>
      </w:pPr>
      <w:r>
        <w:t>[GET] Retrieve a Segment’s Count History — /api/3/segmentsV2/{{segmentId}}/count-history</w:t>
      </w:r>
    </w:p>
    <w:p>
      <w:pPr>
        <w:pStyle w:val="ListBullet"/>
      </w:pPr>
      <w:r>
        <w:t>[GET] List a Segment’s Count History (Before Timestamp) — /segmentsV2/{{segmentId}}/count-history/{{timestamp}}</w:t>
      </w:r>
    </w:p>
    <w:p>
      <w:pPr>
        <w:pStyle w:val="ListBullet"/>
      </w:pPr>
      <w:r>
        <w:t>[GET] Retrieve a Segment — /api/3/segmentsV2/{{segmentId}}</w:t>
      </w:r>
    </w:p>
    <w:p>
      <w:pPr>
        <w:pStyle w:val="ListBullet"/>
      </w:pPr>
      <w:r>
        <w:t>[GET] Retrieve a Segment’s Historic Definition — /api/3/segmentsV2/{{segmentId}}/createdDate/{{timestamp}}</w:t>
      </w:r>
    </w:p>
    <w:p>
      <w:r>
        <w:br w:type="page"/>
      </w:r>
    </w:p>
    <w:p>
      <w:pPr>
        <w:pStyle w:val="Heading2"/>
      </w:pPr>
      <w:r>
        <w:t>140. [GET] Retrieve Site Tracking Status</w:t>
      </w:r>
    </w:p>
    <w:p>
      <w:r>
        <w:rPr>
          <w:b/>
        </w:rPr>
        <w:t xml:space="preserve">Endpoint: </w:t>
      </w:r>
      <w:r>
        <w:rPr>
          <w:rFonts w:ascii="Courier New" w:hAnsi="Courier New"/>
          <w:sz w:val="18"/>
        </w:rPr>
        <w:t>/api/3/siteTracking</w:t>
      </w:r>
    </w:p>
    <w:p>
      <w:pPr>
        <w:pStyle w:val="Heading3"/>
      </w:pPr>
      <w:r>
        <w:t>Prerequisites</w:t>
      </w:r>
    </w:p>
    <w:p>
      <w:pPr>
        <w:pStyle w:val="ListBullet"/>
      </w:pPr>
      <w:r>
        <w:t>Must have access to view Site Tracking settings in the ActiveCampaign account</w:t>
      </w:r>
    </w:p>
    <w:p>
      <w:pPr>
        <w:pStyle w:val="Heading3"/>
      </w:pPr>
      <w:r>
        <w:t>Method</w:t>
      </w:r>
    </w:p>
    <w:p>
      <w:r>
        <w:t>GET</w:t>
      </w:r>
    </w:p>
    <w:p>
      <w:pPr>
        <w:pStyle w:val="Heading3"/>
      </w:pPr>
      <w:r>
        <w:t>URL</w:t>
      </w:r>
    </w:p>
    <w:p>
      <w:r>
        <w:t>{{ACTIVE_CAMPAIGN_API_URL}}/api/3/siteTracking</w:t>
      </w:r>
    </w:p>
    <w:p>
      <w:pPr>
        <w:pStyle w:val="Heading3"/>
      </w:pPr>
      <w:r>
        <w:t>Description</w:t>
      </w:r>
    </w:p>
    <w:p>
      <w:r>
        <w:t>Retrieves the current Site Tracking status for the account, indicating whether Site Tracking is enabled or disabled.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"siteTracking": {</w:t>
        <w:br/>
        <w:t xml:space="preserve"> "enabled":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siteTracking</w:t>
            </w:r>
          </w:p>
        </w:tc>
        <w:tc>
          <w:tcPr>
            <w:tcW w:type="dxa" w:w="2880"/>
          </w:tcPr>
          <w:p>
            <w:r>
              <w:t>object</w:t>
            </w:r>
          </w:p>
        </w:tc>
        <w:tc>
          <w:tcPr>
            <w:tcW w:type="dxa" w:w="2880"/>
          </w:tcPr>
          <w:p>
            <w:r>
              <w:t>Container for site tracking settings.</w:t>
            </w:r>
          </w:p>
        </w:tc>
      </w:tr>
      <w:tr>
        <w:tc>
          <w:tcPr>
            <w:tcW w:type="dxa" w:w="2880"/>
          </w:tcPr>
          <w:p>
            <w:r>
              <w:t>siteTracking.enabled</w:t>
            </w:r>
          </w:p>
        </w:tc>
        <w:tc>
          <w:tcPr>
            <w:tcW w:type="dxa" w:w="2880"/>
          </w:tcPr>
          <w:p>
            <w:r>
              <w:t>boolean</w:t>
            </w:r>
          </w:p>
        </w:tc>
        <w:tc>
          <w:tcPr>
            <w:tcW w:type="dxa" w:w="2880"/>
          </w:tcPr>
          <w:p>
            <w:r>
              <w:t>Whether Site Tracking is enabled. Example: true. Default (per schema):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'{{ACTIVE_CAMPAIGN_API_URL}}/api/3/siteTracking' \</w:t>
        <w:br/>
        <w:t xml:space="preserve"> --header 'Accept: application/json'</w:t>
      </w:r>
    </w:p>
    <w:p>
      <w:pPr>
        <w:pStyle w:val="Heading3"/>
      </w:pPr>
      <w:r>
        <w:t>Notes</w:t>
      </w:r>
    </w:p>
    <w:p>
      <w:pPr>
        <w:pStyle w:val="ListBullet"/>
      </w:pPr>
      <w:r>
        <w:t>This endpoint has no path parameters, query parameters, or request body.</w:t>
      </w:r>
    </w:p>
    <w:p>
      <w:pPr>
        <w:pStyle w:val="ListBullet"/>
      </w:pPr>
      <w:r>
        <w:t>When executing, send any path parameters in the URL (none for this endpoint), not in the body.</w:t>
      </w:r>
    </w:p>
    <w:p>
      <w:pPr>
        <w:pStyle w:val="ListBullet"/>
      </w:pPr>
      <w:r>
        <w:t>When executing, send any query parameters as URL query parameters (none for this endpoint), not in the body.</w:t>
      </w:r>
    </w:p>
    <w:p>
      <w:pPr>
        <w:pStyle w:val="Heading3"/>
      </w:pPr>
      <w:r>
        <w:t>Error Handling</w:t>
      </w:r>
    </w:p>
    <w:p>
      <w:pPr>
        <w:pStyle w:val="ListBullet"/>
      </w:pPr>
      <w:r>
        <w:t>400 Bad Request: The API returns an empty JSON object ({}) in the provided example.</w:t>
      </w:r>
    </w:p>
    <w:p>
      <w:pPr>
        <w:pStyle w:val="Heading3"/>
      </w:pPr>
      <w:r>
        <w:t>Related siteTracking actions</w:t>
      </w:r>
    </w:p>
    <w:p>
      <w:pPr>
        <w:pStyle w:val="ListBullet"/>
      </w:pPr>
      <w:r>
        <w:t>[PUT] Enable or Disable Site Tracking — /api/3/siteTracking</w:t>
      </w:r>
    </w:p>
    <w:p>
      <w:pPr>
        <w:pStyle w:val="ListBullet"/>
      </w:pPr>
      <w:r>
        <w:t>[GET] Retrieve Site Tracking Code — /api/3/siteTracking/code</w:t>
      </w:r>
    </w:p>
    <w:p>
      <w:r>
        <w:br w:type="page"/>
      </w:r>
    </w:p>
    <w:p>
      <w:pPr>
        <w:pStyle w:val="Heading2"/>
      </w:pPr>
      <w:r>
        <w:t>141. [POST] Add a Tag to a Contact</w:t>
      </w:r>
    </w:p>
    <w:p>
      <w:r>
        <w:rPr>
          <w:b/>
        </w:rPr>
        <w:t xml:space="preserve">Endpoint: </w:t>
      </w:r>
      <w:r>
        <w:rPr>
          <w:rFonts w:ascii="Courier New" w:hAnsi="Courier New"/>
          <w:sz w:val="18"/>
        </w:rPr>
        <w:t>/api/3/contactTags</w:t>
      </w:r>
    </w:p>
    <w:p>
      <w:pPr>
        <w:pStyle w:val="Heading3"/>
      </w:pPr>
      <w:r>
        <w:t>Prerequisites</w:t>
      </w:r>
    </w:p>
    <w:p>
      <w:pPr>
        <w:pStyle w:val="ListBullet"/>
      </w:pPr>
      <w:r>
        <w:t>You must have access to the target Contact and Tag IDs in ActiveCampaign.</w:t>
      </w:r>
    </w:p>
    <w:p>
      <w:pPr>
        <w:pStyle w:val="Heading3"/>
      </w:pPr>
      <w:r>
        <w:t>Method</w:t>
      </w:r>
    </w:p>
    <w:p>
      <w:r>
        <w:t>POST</w:t>
      </w:r>
    </w:p>
    <w:p>
      <w:pPr>
        <w:pStyle w:val="Heading3"/>
      </w:pPr>
      <w:r>
        <w:t>URL</w:t>
      </w:r>
    </w:p>
    <w:p>
      <w:r>
        <w:t>{{ACTIVE_CAMPAIGN_API_URL}}/api/3/contactTags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contact tag relationship by assigning an existing tag to an existing contact.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contactTag</w:t>
            </w:r>
          </w:p>
        </w:tc>
        <w:tc>
          <w:tcPr>
            <w:tcW w:type="dxa" w:w="2880"/>
          </w:tcPr>
          <w:p>
            <w:r>
              <w:t>object</w:t>
            </w:r>
          </w:p>
        </w:tc>
        <w:tc>
          <w:tcPr>
            <w:tcW w:type="dxa" w:w="2880"/>
          </w:tcPr>
          <w:p>
            <w:r>
              <w:t>Container object for the contact-tag relationship.</w:t>
            </w:r>
          </w:p>
        </w:tc>
      </w:tr>
      <w:tr>
        <w:tc>
          <w:tcPr>
            <w:tcW w:type="dxa" w:w="2880"/>
          </w:tcPr>
          <w:p>
            <w:r>
              <w:t>contactTag.contact</w:t>
            </w:r>
          </w:p>
        </w:tc>
        <w:tc>
          <w:tcPr>
            <w:tcW w:type="dxa" w:w="2880"/>
          </w:tcPr>
          <w:p>
            <w:r>
              <w:t>integer</w:t>
            </w:r>
          </w:p>
        </w:tc>
        <w:tc>
          <w:tcPr>
            <w:tcW w:type="dxa" w:w="2880"/>
          </w:tcPr>
          <w:p>
            <w:r>
              <w:t>The ID of the Contact.</w:t>
            </w:r>
          </w:p>
        </w:tc>
      </w:tr>
      <w:tr>
        <w:tc>
          <w:tcPr>
            <w:tcW w:type="dxa" w:w="2880"/>
          </w:tcPr>
          <w:p>
            <w:r>
              <w:t>contactTag.tag</w:t>
            </w:r>
          </w:p>
        </w:tc>
        <w:tc>
          <w:tcPr>
            <w:tcW w:type="dxa" w:w="2880"/>
          </w:tcPr>
          <w:p>
            <w:r>
              <w:t>integer</w:t>
            </w:r>
          </w:p>
        </w:tc>
        <w:tc>
          <w:tcPr>
            <w:tcW w:type="dxa" w:w="2880"/>
          </w:tcPr>
          <w:p>
            <w:r>
              <w:t>The ID of the Tag.</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"contactTag": {</w:t>
        <w:br/>
        <w:t xml:space="preserve"> "cdate": "2017-06-08T16:11:53-05:00",</w:t>
        <w:br/>
        <w:t xml:space="preserve"> "contact": "1",</w:t>
        <w:br/>
        <w:t xml:space="preserve"> "id": "1",</w:t>
        <w:br/>
        <w:t xml:space="preserve"> "links": {</w:t>
        <w:br/>
        <w:t xml:space="preserve"> "contact": "/1/contact",</w:t>
        <w:br/>
        <w:t xml:space="preserve"> "tag": "/1/tag"</w:t>
        <w:br/>
        <w:t xml:space="preserve"> },</w:t>
        <w:br/>
        <w:t xml:space="preserve"> "tag": "20"</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"Not Found",</w:t>
        <w:br/>
        <w:t xml:space="preserve"> "detail": "Contact not found"</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"status": 422,</w:t>
        <w:br/>
        <w:t xml:space="preserve"> "title": "Missing attribute",</w:t>
        <w:br/>
        <w:t xml:space="preserve"> "source": {</w:t>
        <w:br/>
        <w:t xml:space="preserve"> "pointer": "/data/attributes/contact"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contactTag</w:t>
            </w:r>
          </w:p>
        </w:tc>
        <w:tc>
          <w:tcPr>
            <w:tcW w:type="dxa" w:w="2880"/>
          </w:tcPr>
          <w:p>
            <w:r>
              <w:t>object</w:t>
            </w:r>
          </w:p>
        </w:tc>
        <w:tc>
          <w:tcPr>
            <w:tcW w:type="dxa" w:w="2880"/>
          </w:tcPr>
          <w:p>
            <w:r>
              <w:t>The created contact-tag relationship object.</w:t>
            </w:r>
          </w:p>
        </w:tc>
      </w:tr>
      <w:tr>
        <w:tc>
          <w:tcPr>
            <w:tcW w:type="dxa" w:w="2880"/>
          </w:tcPr>
          <w:p>
            <w:r>
              <w:t>contactTag.cdate</w:t>
            </w:r>
          </w:p>
        </w:tc>
        <w:tc>
          <w:tcPr>
            <w:tcW w:type="dxa" w:w="2880"/>
          </w:tcPr>
          <w:p>
            <w:r>
              <w:t>string</w:t>
            </w:r>
          </w:p>
        </w:tc>
        <w:tc>
          <w:tcPr>
            <w:tcW w:type="dxa" w:w="2880"/>
          </w:tcPr>
          <w:p>
            <w:r>
              <w:t>Creation date/time of the relationship (timestamp string).</w:t>
            </w:r>
          </w:p>
        </w:tc>
      </w:tr>
      <w:tr>
        <w:tc>
          <w:tcPr>
            <w:tcW w:type="dxa" w:w="2880"/>
          </w:tcPr>
          <w:p>
            <w:r>
              <w:t>contactTag.contact</w:t>
            </w:r>
          </w:p>
        </w:tc>
        <w:tc>
          <w:tcPr>
            <w:tcW w:type="dxa" w:w="2880"/>
          </w:tcPr>
          <w:p>
            <w:r>
              <w:t>string</w:t>
            </w:r>
          </w:p>
        </w:tc>
        <w:tc>
          <w:tcPr>
            <w:tcW w:type="dxa" w:w="2880"/>
          </w:tcPr>
          <w:p>
            <w:r>
              <w:t>Contact ID associated with the tag (returned as a string in examples).</w:t>
            </w:r>
          </w:p>
        </w:tc>
      </w:tr>
      <w:tr>
        <w:tc>
          <w:tcPr>
            <w:tcW w:type="dxa" w:w="2880"/>
          </w:tcPr>
          <w:p>
            <w:r>
              <w:t>contactTag.id</w:t>
            </w:r>
          </w:p>
        </w:tc>
        <w:tc>
          <w:tcPr>
            <w:tcW w:type="dxa" w:w="2880"/>
          </w:tcPr>
          <w:p>
            <w:r>
              <w:t>string</w:t>
            </w:r>
          </w:p>
        </w:tc>
        <w:tc>
          <w:tcPr>
            <w:tcW w:type="dxa" w:w="2880"/>
          </w:tcPr>
          <w:p>
            <w:r>
              <w:t>ID of the contactTag relationship.</w:t>
            </w:r>
          </w:p>
        </w:tc>
      </w:tr>
      <w:tr>
        <w:tc>
          <w:tcPr>
            <w:tcW w:type="dxa" w:w="2880"/>
          </w:tcPr>
          <w:p>
            <w:r>
              <w:t>contactTag.links</w:t>
            </w:r>
          </w:p>
        </w:tc>
        <w:tc>
          <w:tcPr>
            <w:tcW w:type="dxa" w:w="2880"/>
          </w:tcPr>
          <w:p>
            <w:r>
              <w:t>object</w:t>
            </w:r>
          </w:p>
        </w:tc>
        <w:tc>
          <w:tcPr>
            <w:tcW w:type="dxa" w:w="2880"/>
          </w:tcPr>
          <w:p>
            <w:r>
              <w:t>Links to related resources.</w:t>
            </w:r>
          </w:p>
        </w:tc>
      </w:tr>
      <w:tr>
        <w:tc>
          <w:tcPr>
            <w:tcW w:type="dxa" w:w="2880"/>
          </w:tcPr>
          <w:p>
            <w:r>
              <w:t>contactTag.links.contact</w:t>
            </w:r>
          </w:p>
        </w:tc>
        <w:tc>
          <w:tcPr>
            <w:tcW w:type="dxa" w:w="2880"/>
          </w:tcPr>
          <w:p>
            <w:r>
              <w:t>string</w:t>
            </w:r>
          </w:p>
        </w:tc>
        <w:tc>
          <w:tcPr>
            <w:tcW w:type="dxa" w:w="2880"/>
          </w:tcPr>
          <w:p>
            <w:r>
              <w:t>Link to the associated contact resource (path).</w:t>
            </w:r>
          </w:p>
        </w:tc>
      </w:tr>
      <w:tr>
        <w:tc>
          <w:tcPr>
            <w:tcW w:type="dxa" w:w="2880"/>
          </w:tcPr>
          <w:p>
            <w:r>
              <w:t>contactTag.links.tag</w:t>
            </w:r>
          </w:p>
        </w:tc>
        <w:tc>
          <w:tcPr>
            <w:tcW w:type="dxa" w:w="2880"/>
          </w:tcPr>
          <w:p>
            <w:r>
              <w:t>string</w:t>
            </w:r>
          </w:p>
        </w:tc>
        <w:tc>
          <w:tcPr>
            <w:tcW w:type="dxa" w:w="2880"/>
          </w:tcPr>
          <w:p>
            <w:r>
              <w:t>Link to the associated tag resource (path).</w:t>
            </w:r>
          </w:p>
        </w:tc>
      </w:tr>
      <w:tr>
        <w:tc>
          <w:tcPr>
            <w:tcW w:type="dxa" w:w="2880"/>
          </w:tcPr>
          <w:p>
            <w:r>
              <w:t>contactTag.tag</w:t>
            </w:r>
          </w:p>
        </w:tc>
        <w:tc>
          <w:tcPr>
            <w:tcW w:type="dxa" w:w="2880"/>
          </w:tcPr>
          <w:p>
            <w:r>
              <w:t>string</w:t>
            </w:r>
          </w:p>
        </w:tc>
        <w:tc>
          <w:tcPr>
            <w:tcW w:type="dxa" w:w="2880"/>
          </w:tcPr>
          <w:p>
            <w:r>
              <w:t>Tag ID associated with the contact (returned as a string in examples).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'{{ACTIVE_CAMPAIGN_API_URL}}/api/3/contactTags' \</w:t>
        <w:br/>
        <w:t xml:space="preserve"> --header 'Accept: application/json' \</w:t>
        <w:br/>
        <w:t xml:space="preserve"> --header 'Content-Type: application/json' \</w:t>
        <w:br/>
        <w:t xml:space="preserve"> --data '{</w:t>
        <w:br/>
        <w:t xml:space="preserve"> "contactTag": {</w:t>
        <w:br/>
        <w:t xml:space="preserve"> "contact": 1,</w:t>
        <w:br/>
        <w:t xml:space="preserve"> "tag": 20</w:t>
        <w:br/>
        <w:t xml:space="preserve">    }</w:t>
        <w:br/>
        <w:t xml:space="preserve">  }'</w:t>
      </w:r>
    </w:p>
    <w:p>
      <w:pPr>
        <w:pStyle w:val="Heading3"/>
      </w:pPr>
      <w:r>
        <w:t>Example Usage</w:t>
      </w:r>
    </w:p>
    <w:p>
      <w:pPr>
        <w:pStyle w:val="Heading3"/>
      </w:pPr>
      <w:r>
        <w:t>Example 1: Tag contact ID 1 with tag ID 20</w:t>
      </w:r>
    </w:p>
    <w:p>
      <w:pPr>
        <w:pStyle w:val="Heading3"/>
      </w:pPr>
      <w:r>
        <w:t>Example 2: Tag a different contact</w:t>
      </w:r>
    </w:p>
    <w:p>
      <w:r>
        <w:rPr>
          <w:b/>
          <w:color w:val="666666"/>
          <w:sz w:val="16"/>
        </w:rPr>
        <w:t>[bash]</w:t>
      </w:r>
    </w:p>
    <w:p>
      <w:pPr>
        <w:shd w:fill="F2F2F2" w:val="clear"/>
      </w:pPr>
      <w:r>
        <w:rPr>
          <w:rFonts w:ascii="Courier New" w:hAnsi="Courier New"/>
          <w:sz w:val="17"/>
        </w:rPr>
        <w:t>curl -i --request POST '{{ACTIVE_CAMPAIGN_API_URL}}/api/3/contactTags' \</w:t>
        <w:br/>
        <w:t xml:space="preserve"> --header 'Accept: application/json' \</w:t>
        <w:br/>
        <w:t xml:space="preserve"> --header 'Content-Type: application/json' \</w:t>
        <w:br/>
        <w:t xml:space="preserve"> --data '{</w:t>
        <w:br/>
        <w:t xml:space="preserve"> "contactTag": {</w:t>
        <w:br/>
        <w:t xml:space="preserve"> "contact": 42,</w:t>
        <w:br/>
        <w:t xml:space="preserve"> "tag": 20</w:t>
        <w:br/>
        <w:t xml:space="preserve">    }</w:t>
        <w:br/>
        <w:t xml:space="preserve">  }'</w:t>
      </w:r>
    </w:p>
    <w:p>
      <w:pPr>
        <w:pStyle w:val="Heading3"/>
      </w:pPr>
      <w:r>
        <w:t>Behavior</w:t>
      </w:r>
    </w:p>
    <w:p>
      <w:pPr>
        <w:pStyle w:val="ListBullet"/>
      </w:pPr>
      <w:r>
        <w:t>Accepts a contactTag object containing a contact ID and a tag ID.</w:t>
      </w:r>
    </w:p>
    <w:p>
      <w:pPr>
        <w:pStyle w:val="ListBullet"/>
      </w:pPr>
      <w:r>
        <w:t>Creates a relationship record linking the tag to the contact.</w:t>
      </w:r>
    </w:p>
    <w:p>
      <w:pPr>
        <w:pStyle w:val="ListBullet"/>
      </w:pPr>
      <w:r>
        <w:t>Returns the created relationship object and link paths to the related resources.</w:t>
      </w:r>
    </w:p>
    <w:p>
      <w:pPr>
        <w:pStyle w:val="Heading3"/>
      </w:pPr>
      <w:r>
        <w:t>Notes</w:t>
      </w:r>
    </w:p>
    <w:p>
      <w:pPr>
        <w:pStyle w:val="ListBullet"/>
      </w:pPr>
      <w:r>
        <w:t>The request schema lists contactTag.contact and contactTag.tag as integers, but the examples show them as strings in the payload/response. Use the types your client/library supports; the API appears to accept numeric IDs.</w:t>
      </w:r>
    </w:p>
    <w:p>
      <w:pPr>
        <w:pStyle w:val="ListBullet"/>
      </w:pPr>
      <w:r>
        <w:t>No query parameters are documented for this endpoint.</w:t>
      </w:r>
    </w:p>
    <w:p>
      <w:pPr>
        <w:pStyle w:val="Heading3"/>
      </w:pPr>
      <w:r>
        <w:t>Gotchas</w:t>
      </w:r>
    </w:p>
    <w:p>
      <w:pPr>
        <w:pStyle w:val="ListBullet"/>
      </w:pPr>
      <w:r>
        <w:t>A missing required attribute may return 422 with an error pointer (example shows /data/attributes/contact, even though the request body uses contactTag.contact).</w:t>
      </w:r>
    </w:p>
    <w:p>
      <w:pPr>
        <w:pStyle w:val="ListBullet"/>
      </w:pPr>
      <w:r>
        <w:t>If the contact does not exist, you may receive 404 Not Found (“Contact not found”).</w:t>
      </w:r>
    </w:p>
    <w:p>
      <w:pPr>
        <w:pStyle w:val="Heading3"/>
      </w:pPr>
      <w:r>
        <w:t>Error Handling</w:t>
      </w:r>
    </w:p>
    <w:p>
      <w:pPr>
        <w:pStyle w:val="ListBullet"/>
      </w:pPr>
      <w:r>
        <w:t>404 Not Found: Contact not found.</w:t>
      </w:r>
    </w:p>
    <w:p>
      <w:pPr>
        <w:pStyle w:val="ListBullet"/>
      </w:pPr>
      <w:r>
        <w:t>422 Unprocessable Entity: Missing required attribute(s) in the request body.</w:t>
      </w:r>
    </w:p>
    <w:p>
      <w:pPr>
        <w:pStyle w:val="Heading3"/>
      </w:pPr>
      <w:r>
        <w:t>Related contactTags actions</w:t>
      </w:r>
    </w:p>
    <w:p>
      <w:pPr>
        <w:pStyle w:val="ListBullet"/>
      </w:pPr>
      <w:r>
        <w:t>[DELETE] Remove a Tag Association from a Contact — /api/3/contactTags/{{id}}</w:t>
      </w:r>
    </w:p>
    <w:p>
      <w:r>
        <w:br w:type="page"/>
      </w:r>
    </w:p>
    <w:p>
      <w:pPr>
        <w:pStyle w:val="Heading2"/>
      </w:pPr>
      <w:r>
        <w:t>142. [GET] List All Task Outcomes</w:t>
      </w:r>
    </w:p>
    <w:p>
      <w:r>
        <w:rPr>
          <w:b/>
        </w:rPr>
        <w:t xml:space="preserve">Endpoint: </w:t>
      </w:r>
      <w:r>
        <w:rPr>
          <w:rFonts w:ascii="Courier New" w:hAnsi="Courier New"/>
          <w:sz w:val="18"/>
        </w:rPr>
        <w:t>/api/3/taskOutcomes</w:t>
      </w:r>
    </w:p>
    <w:p>
      <w:pPr>
        <w:pStyle w:val="Heading3"/>
      </w:pPr>
      <w:r>
        <w:t>Prerequisites</w:t>
      </w:r>
    </w:p>
    <w:p>
      <w:pPr>
        <w:pStyle w:val="ListBullet"/>
      </w:pPr>
      <w:r>
        <w:t>Your ActiveCampaign account must have access to Deals/Tasks features that expose task outcomes.</w:t>
      </w:r>
    </w:p>
    <w:p>
      <w:pPr>
        <w:pStyle w:val="Heading3"/>
      </w:pPr>
      <w:r>
        <w:t>Method</w:t>
      </w:r>
    </w:p>
    <w:p>
      <w:r>
        <w:t>GET</w:t>
      </w:r>
    </w:p>
    <w:p>
      <w:pPr>
        <w:pStyle w:val="Heading3"/>
      </w:pPr>
      <w:r>
        <w:t>URL</w:t>
      </w:r>
    </w:p>
    <w:p>
      <w:r>
        <w:t>{{ACTIVE_CAMPAIGN_API_URL}}/api/3/taskOutcomes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existing task outcomes. You can optionally filter results by sentiment.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/api/3/taskOutcomes</w:t>
        <w:br/>
        <w:t>/api/3/taskOutcomes?filters[sentiment]=1</w:t>
      </w:r>
    </w:p>
    <w:p>
      <w:pPr>
        <w:pStyle w:val="Heading3"/>
      </w:pPr>
      <w:r>
        <w:t>Invalid Examples</w:t>
      </w:r>
    </w:p>
    <w:p>
      <w:r>
        <w:rPr>
          <w:b/>
          <w:color w:val="666666"/>
          <w:sz w:val="16"/>
        </w:rPr>
        <w:t>[http]</w:t>
      </w:r>
    </w:p>
    <w:p>
      <w:pPr>
        <w:shd w:fill="F2F2F2" w:val="clear"/>
      </w:pPr>
      <w:r>
        <w:rPr>
          <w:rFonts w:ascii="Courier New" w:hAnsi="Courier New"/>
          <w:sz w:val="17"/>
        </w:rPr>
        <w:t>/api/3/taskOutcomes?filters[sentiment]=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filters[sentiment]</w:t>
            </w:r>
          </w:p>
        </w:tc>
        <w:tc>
          <w:tcPr>
            <w:tcW w:type="dxa" w:w="2880"/>
          </w:tcPr>
          <w:p>
            <w:r>
              <w:t>string</w:t>
            </w:r>
          </w:p>
        </w:tc>
        <w:tc>
          <w:tcPr>
            <w:tcW w:type="dxa" w:w="2880"/>
          </w:tcPr>
          <w:p>
            <w:r>
              <w:t>Sentiment filter. Documentation notes: 1 is Negative, 2 is Neutral, and 3 is Positive. (OpenAPI enum shown as "1" and "2 or 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"taskOutcomes": [</w:t>
        <w:br/>
        <w:t xml:space="preserve"> {</w:t>
        <w:br/>
        <w:t xml:space="preserve"> "title": "Interested",</w:t>
        <w:br/>
        <w:t xml:space="preserve"> "sentiment": "POSITIVE",</w:t>
        <w:br/>
        <w:t xml:space="preserve"> "disabled": "0",</w:t>
        <w:br/>
        <w:t xml:space="preserve"> "created_by": "1",</w:t>
        <w:br/>
        <w:t xml:space="preserve"> "updated_by": "1",</w:t>
        <w:br/>
        <w:t xml:space="preserve"> "created_utc_timestamp": "2021-02-16T12:26:15-06:00",</w:t>
        <w:br/>
        <w:t xml:space="preserve"> "updated_utc_timestamp": "2021-02-16T12:27:56-06:00",</w:t>
        <w:br/>
        <w:t xml:space="preserve"> "dealTasktype_ids": [],</w:t>
        <w:br/>
        <w:t xml:space="preserve"> "links": {</w:t>
        <w:br/>
        <w:t xml:space="preserve"> "tasktypeOutcomeRels": "https://youraccountname.api-us1.com/api/3/taskOutcomes/1/tasktypeOutcomeRels",</w:t>
        <w:br/>
        <w:t xml:space="preserve"> "dealTasks": "https://youraccountname.api-us1.com/api/3/taskOutcomes/1/dealTasks"</w:t>
        <w:br/>
        <w:t xml:space="preserve"> },</w:t>
        <w:br/>
        <w:t xml:space="preserve"> "id": "1"</w:t>
        <w:br/>
        <w:t xml:space="preserve"> },</w:t>
        <w:br/>
        <w:t xml:space="preserve"> {</w:t>
        <w:br/>
        <w:t xml:space="preserve"> "title": "Not Interested",</w:t>
        <w:br/>
        <w:t xml:space="preserve"> "sentiment": "NEGATIVE",</w:t>
        <w:br/>
        <w:t xml:space="preserve"> "disabled": "0",</w:t>
        <w:br/>
        <w:t xml:space="preserve"> "created_by": "1",</w:t>
        <w:br/>
        <w:t xml:space="preserve"> "updated_by": "1",</w:t>
        <w:br/>
        <w:t xml:space="preserve"> "created_utc_timestamp": "2021-02-16T12:27:01-06:00",</w:t>
        <w:br/>
        <w:t xml:space="preserve"> "updated_utc_timestamp": "2021-02-16T12:27:01-06:00",</w:t>
        <w:br/>
        <w:t xml:space="preserve"> "dealTasktype_ids": [],</w:t>
        <w:br/>
        <w:t xml:space="preserve"> "links": {</w:t>
        <w:br/>
        <w:t xml:space="preserve"> "tasktypeOutcomeRels": "https://youraccountname.api-us1.com/api/3/taskOutcomes/2/tasktypeOutcomeRels",</w:t>
        <w:br/>
        <w:t xml:space="preserve"> "dealTasks": "https://youraccountname.api-us1.com/api/3/taskOutcomes/2/dealTasks"</w:t>
        <w:br/>
        <w:t xml:space="preserve"> },</w:t>
        <w:br/>
        <w:t xml:space="preserve"> "id": "2"</w:t>
        <w:br/>
        <w:t xml:space="preserve"> },</w:t>
        <w:br/>
        <w:t xml:space="preserve"> {</w:t>
        <w:br/>
        <w:t xml:space="preserve"> "title": "Left a voicemail",</w:t>
        <w:br/>
        <w:t xml:space="preserve"> "sentiment": "NEUTRAL",</w:t>
        <w:br/>
        <w:t xml:space="preserve"> "disabled": "0",</w:t>
        <w:br/>
        <w:t xml:space="preserve"> "created_by": "1",</w:t>
        <w:br/>
        <w:t xml:space="preserve"> "updated_by": "1",</w:t>
        <w:br/>
        <w:t xml:space="preserve"> "created_utc_timestamp": "2021-02-16T12:27:13-06:00",</w:t>
        <w:br/>
        <w:t xml:space="preserve"> "updated_utc_timestamp": "2021-02-16T12:27:13-06:00",</w:t>
        <w:br/>
        <w:t xml:space="preserve"> "dealTasktype_ids": [],</w:t>
        <w:br/>
        <w:t xml:space="preserve"> "links": {</w:t>
        <w:br/>
        <w:t xml:space="preserve"> "tasktypeOutcomeRels": "https://youraccountname.api-us1.com/api/3/taskOutcomes/3/tasktypeOutcomeRels",</w:t>
        <w:br/>
        <w:t xml:space="preserve"> "dealTasks": "https://youraccountname.api-us1.com/api/3/taskOutcomes/3/dealTasks"</w:t>
        <w:br/>
        <w:t xml:space="preserve"> },</w:t>
        <w:br/>
        <w:t xml:space="preserve"> "id": "3"</w:t>
        <w:br/>
        <w:t xml:space="preserve"> },</w:t>
        <w:br/>
        <w:t xml:space="preserve"> {</w:t>
        <w:br/>
        <w:t xml:space="preserve"> "title": "Disabled outcome",</w:t>
        <w:br/>
        <w:t xml:space="preserve"> "sentiment": "NEUTRAL",</w:t>
        <w:br/>
        <w:t xml:space="preserve"> "disabled": "1",</w:t>
        <w:br/>
        <w:t xml:space="preserve"> "created_by": "1",</w:t>
        <w:br/>
        <w:t xml:space="preserve"> "updated_by": "1",</w:t>
        <w:br/>
        <w:t xml:space="preserve"> "created_utc_timestamp": "2021-02-16T12:28:27-06:00",</w:t>
        <w:br/>
        <w:t xml:space="preserve"> "updated_utc_timestamp": "2021-02-16T12:28:27-06:00",</w:t>
        <w:br/>
        <w:t xml:space="preserve"> "dealTasktype_ids": [],</w:t>
        <w:br/>
        <w:t xml:space="preserve"> "links": {</w:t>
        <w:br/>
        <w:t xml:space="preserve"> "tasktypeOutcomeRels": "https://youraccountname.api-us1.com/api/3/taskOutcomes/4/tasktypeOutcomeRels",</w:t>
        <w:br/>
        <w:t xml:space="preserve"> "dealTasks": "https://youraccountname.api-us1.com/api/3/taskOutcomes/4/dealTasks"</w:t>
        <w:br/>
        <w:t xml:space="preserve"> },</w:t>
        <w:br/>
        <w:t xml:space="preserve"> "id": "4"</w:t>
        <w:br/>
        <w:t xml:space="preserve"> }</w:t>
        <w:br/>
        <w:t xml:space="preserve"> ],</w:t>
        <w:br/>
        <w:t xml:space="preserve"> "meta": {</w:t>
        <w:br/>
        <w:t xml:space="preserve"> "total": "4"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taskOutcomes</w:t>
            </w:r>
          </w:p>
        </w:tc>
        <w:tc>
          <w:tcPr>
            <w:tcW w:type="dxa" w:w="2880"/>
          </w:tcPr>
          <w:p>
            <w:r>
              <w:t>array</w:t>
            </w:r>
          </w:p>
        </w:tc>
        <w:tc>
          <w:tcPr>
            <w:tcW w:type="dxa" w:w="2880"/>
          </w:tcPr>
          <w:p>
            <w:r>
              <w:t>List of task outcomes.</w:t>
            </w:r>
          </w:p>
        </w:tc>
      </w:tr>
      <w:tr>
        <w:tc>
          <w:tcPr>
            <w:tcW w:type="dxa" w:w="2880"/>
          </w:tcPr>
          <w:p>
            <w:r>
              <w:t>taskOutcomes[].title</w:t>
            </w:r>
          </w:p>
        </w:tc>
        <w:tc>
          <w:tcPr>
            <w:tcW w:type="dxa" w:w="2880"/>
          </w:tcPr>
          <w:p>
            <w:r>
              <w:t>string</w:t>
            </w:r>
          </w:p>
        </w:tc>
        <w:tc>
          <w:tcPr>
            <w:tcW w:type="dxa" w:w="2880"/>
          </w:tcPr>
          <w:p>
            <w:r>
              <w:t>Task outcome title.</w:t>
            </w:r>
          </w:p>
        </w:tc>
      </w:tr>
      <w:tr>
        <w:tc>
          <w:tcPr>
            <w:tcW w:type="dxa" w:w="2880"/>
          </w:tcPr>
          <w:p>
            <w:r>
              <w:t>taskOutcomes[].sentiment</w:t>
            </w:r>
          </w:p>
        </w:tc>
        <w:tc>
          <w:tcPr>
            <w:tcW w:type="dxa" w:w="2880"/>
          </w:tcPr>
          <w:p>
            <w:r>
              <w:t>string</w:t>
            </w:r>
          </w:p>
        </w:tc>
        <w:tc>
          <w:tcPr>
            <w:tcW w:type="dxa" w:w="2880"/>
          </w:tcPr>
          <w:p>
            <w:r>
              <w:t>Sentiment label (example values shown: POSITIVE, NEGATIVE, NEUTRAL).</w:t>
            </w:r>
          </w:p>
        </w:tc>
      </w:tr>
      <w:tr>
        <w:tc>
          <w:tcPr>
            <w:tcW w:type="dxa" w:w="2880"/>
          </w:tcPr>
          <w:p>
            <w:r>
              <w:t>taskOutcomes[].disabled</w:t>
            </w:r>
          </w:p>
        </w:tc>
        <w:tc>
          <w:tcPr>
            <w:tcW w:type="dxa" w:w="2880"/>
          </w:tcPr>
          <w:p>
            <w:r>
              <w:t>string</w:t>
            </w:r>
          </w:p>
        </w:tc>
        <w:tc>
          <w:tcPr>
            <w:tcW w:type="dxa" w:w="2880"/>
          </w:tcPr>
          <w:p>
            <w:r>
              <w:t>Whether the outcome is disabled ("0" or "1" as shown).</w:t>
            </w:r>
          </w:p>
        </w:tc>
      </w:tr>
      <w:tr>
        <w:tc>
          <w:tcPr>
            <w:tcW w:type="dxa" w:w="2880"/>
          </w:tcPr>
          <w:p>
            <w:r>
              <w:t>taskOutcomes[].created_by</w:t>
            </w:r>
          </w:p>
        </w:tc>
        <w:tc>
          <w:tcPr>
            <w:tcW w:type="dxa" w:w="2880"/>
          </w:tcPr>
          <w:p>
            <w:r>
              <w:t>string</w:t>
            </w:r>
          </w:p>
        </w:tc>
        <w:tc>
          <w:tcPr>
            <w:tcW w:type="dxa" w:w="2880"/>
          </w:tcPr>
          <w:p>
            <w:r>
              <w:t>ID of the user who created the outcome.</w:t>
            </w:r>
          </w:p>
        </w:tc>
      </w:tr>
      <w:tr>
        <w:tc>
          <w:tcPr>
            <w:tcW w:type="dxa" w:w="2880"/>
          </w:tcPr>
          <w:p>
            <w:r>
              <w:t>taskOutcomes[].updated_by</w:t>
            </w:r>
          </w:p>
        </w:tc>
        <w:tc>
          <w:tcPr>
            <w:tcW w:type="dxa" w:w="2880"/>
          </w:tcPr>
          <w:p>
            <w:r>
              <w:t>string</w:t>
            </w:r>
          </w:p>
        </w:tc>
        <w:tc>
          <w:tcPr>
            <w:tcW w:type="dxa" w:w="2880"/>
          </w:tcPr>
          <w:p>
            <w:r>
              <w:t>ID of the user who last updated the outcome.</w:t>
            </w:r>
          </w:p>
        </w:tc>
      </w:tr>
      <w:tr>
        <w:tc>
          <w:tcPr>
            <w:tcW w:type="dxa" w:w="2880"/>
          </w:tcPr>
          <w:p>
            <w:r>
              <w:t>taskOutcomes[].created_utc_timestamp</w:t>
            </w:r>
          </w:p>
        </w:tc>
        <w:tc>
          <w:tcPr>
            <w:tcW w:type="dxa" w:w="2880"/>
          </w:tcPr>
          <w:p>
            <w:r>
              <w:t>string</w:t>
            </w:r>
          </w:p>
        </w:tc>
        <w:tc>
          <w:tcPr>
            <w:tcW w:type="dxa" w:w="2880"/>
          </w:tcPr>
          <w:p>
            <w:r>
              <w:t>Creation timestamp (ISO-8601 string as shown).</w:t>
            </w:r>
          </w:p>
        </w:tc>
      </w:tr>
      <w:tr>
        <w:tc>
          <w:tcPr>
            <w:tcW w:type="dxa" w:w="2880"/>
          </w:tcPr>
          <w:p>
            <w:r>
              <w:t>taskOutcomes[].updated_utc_timestamp</w:t>
            </w:r>
          </w:p>
        </w:tc>
        <w:tc>
          <w:tcPr>
            <w:tcW w:type="dxa" w:w="2880"/>
          </w:tcPr>
          <w:p>
            <w:r>
              <w:t>string</w:t>
            </w:r>
          </w:p>
        </w:tc>
        <w:tc>
          <w:tcPr>
            <w:tcW w:type="dxa" w:w="2880"/>
          </w:tcPr>
          <w:p>
            <w:r>
              <w:t>Last update timestamp (ISO-8601 string as shown).</w:t>
            </w:r>
          </w:p>
        </w:tc>
      </w:tr>
      <w:tr>
        <w:tc>
          <w:tcPr>
            <w:tcW w:type="dxa" w:w="2880"/>
          </w:tcPr>
          <w:p>
            <w:r>
              <w:t>taskOutcomes[].dealTasktype_ids</w:t>
            </w:r>
          </w:p>
        </w:tc>
        <w:tc>
          <w:tcPr>
            <w:tcW w:type="dxa" w:w="2880"/>
          </w:tcPr>
          <w:p>
            <w:r>
              <w:t>array</w:t>
            </w:r>
          </w:p>
        </w:tc>
        <w:tc>
          <w:tcPr>
            <w:tcW w:type="dxa" w:w="2880"/>
          </w:tcPr>
          <w:p>
            <w:r>
              <w:t>Array of related deal task type IDs (empty in example).</w:t>
            </w:r>
          </w:p>
        </w:tc>
      </w:tr>
      <w:tr>
        <w:tc>
          <w:tcPr>
            <w:tcW w:type="dxa" w:w="2880"/>
          </w:tcPr>
          <w:p>
            <w:r>
              <w:t>taskOutcomes[].links</w:t>
            </w:r>
          </w:p>
        </w:tc>
        <w:tc>
          <w:tcPr>
            <w:tcW w:type="dxa" w:w="2880"/>
          </w:tcPr>
          <w:p>
            <w:r>
              <w:t>object</w:t>
            </w:r>
          </w:p>
        </w:tc>
        <w:tc>
          <w:tcPr>
            <w:tcW w:type="dxa" w:w="2880"/>
          </w:tcPr>
          <w:p>
            <w:r>
              <w:t>Related links for this outcome.</w:t>
            </w:r>
          </w:p>
        </w:tc>
      </w:tr>
      <w:tr>
        <w:tc>
          <w:tcPr>
            <w:tcW w:type="dxa" w:w="2880"/>
          </w:tcPr>
          <w:p>
            <w:r>
              <w:t>taskOutcomes[].links.tasktypeOutcomeRels</w:t>
            </w:r>
          </w:p>
        </w:tc>
        <w:tc>
          <w:tcPr>
            <w:tcW w:type="dxa" w:w="2880"/>
          </w:tcPr>
          <w:p>
            <w:r>
              <w:t>string</w:t>
            </w:r>
          </w:p>
        </w:tc>
        <w:tc>
          <w:tcPr>
            <w:tcW w:type="dxa" w:w="2880"/>
          </w:tcPr>
          <w:p>
            <w:r>
              <w:t>URL to task type outcome relationships.</w:t>
            </w:r>
          </w:p>
        </w:tc>
      </w:tr>
      <w:tr>
        <w:tc>
          <w:tcPr>
            <w:tcW w:type="dxa" w:w="2880"/>
          </w:tcPr>
          <w:p>
            <w:r>
              <w:t>taskOutcomes[].links.dealTasks</w:t>
            </w:r>
          </w:p>
        </w:tc>
        <w:tc>
          <w:tcPr>
            <w:tcW w:type="dxa" w:w="2880"/>
          </w:tcPr>
          <w:p>
            <w:r>
              <w:t>string</w:t>
            </w:r>
          </w:p>
        </w:tc>
        <w:tc>
          <w:tcPr>
            <w:tcW w:type="dxa" w:w="2880"/>
          </w:tcPr>
          <w:p>
            <w:r>
              <w:t>URL to deal tasks associated with this outcome.</w:t>
            </w:r>
          </w:p>
        </w:tc>
      </w:tr>
      <w:tr>
        <w:tc>
          <w:tcPr>
            <w:tcW w:type="dxa" w:w="2880"/>
          </w:tcPr>
          <w:p>
            <w:r>
              <w:t>taskOutcomes[].id</w:t>
            </w:r>
          </w:p>
        </w:tc>
        <w:tc>
          <w:tcPr>
            <w:tcW w:type="dxa" w:w="2880"/>
          </w:tcPr>
          <w:p>
            <w:r>
              <w:t>string</w:t>
            </w:r>
          </w:p>
        </w:tc>
        <w:tc>
          <w:tcPr>
            <w:tcW w:type="dxa" w:w="2880"/>
          </w:tcPr>
          <w:p>
            <w:r>
              <w:t>Task outcome ID.</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w:t>
            </w:r>
          </w:p>
        </w:tc>
        <w:tc>
          <w:tcPr>
            <w:tcW w:type="dxa" w:w="2880"/>
          </w:tcPr>
          <w:p>
            <w:r>
              <w:t>string</w:t>
            </w:r>
          </w:p>
        </w:tc>
        <w:tc>
          <w:tcPr>
            <w:tcW w:type="dxa" w:w="2880"/>
          </w:tcPr>
          <w:p>
            <w:r>
              <w:t>Total number of task outcomes returned/available.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'{{ACTIVE_CAMPAIGN_API_URL}}/api/3/taskOutcomes' \</w:t>
        <w:br/>
        <w:t xml:space="preserve"> --header 'Accept: application/json'</w:t>
      </w:r>
    </w:p>
    <w:p>
      <w:pPr>
        <w:pStyle w:val="Heading3"/>
      </w:pPr>
      <w:r>
        <w:t>Example Usage</w:t>
      </w:r>
    </w:p>
    <w:p>
      <w:pPr>
        <w:pStyle w:val="Heading3"/>
      </w:pPr>
      <w:r>
        <w:t>Example 1: List all task outcomes</w:t>
      </w:r>
    </w:p>
    <w:p>
      <w:pPr>
        <w:pStyle w:val="Heading3"/>
      </w:pPr>
      <w:r>
        <w:t>Example 2: Filter by sentiment (Negative)</w:t>
      </w:r>
    </w:p>
    <w:p>
      <w:r>
        <w:rPr>
          <w:b/>
          <w:color w:val="666666"/>
          <w:sz w:val="16"/>
        </w:rPr>
        <w:t>[bash]</w:t>
      </w:r>
    </w:p>
    <w:p>
      <w:pPr>
        <w:shd w:fill="F2F2F2" w:val="clear"/>
      </w:pPr>
      <w:r>
        <w:rPr>
          <w:rFonts w:ascii="Courier New" w:hAnsi="Courier New"/>
          <w:sz w:val="17"/>
        </w:rPr>
        <w:t>curl --request GET \</w:t>
        <w:br/>
        <w:t xml:space="preserve"> --url '{{ACTIVE_CAMPAIGN_API_URL}}/api/3/taskOutcomes?filters[sentiment]=1' \</w:t>
        <w:br/>
        <w:t xml:space="preserve"> --header 'Accept: application/json'</w:t>
      </w:r>
    </w:p>
    <w:p>
      <w:pPr>
        <w:pStyle w:val="Heading3"/>
      </w:pPr>
      <w:r>
        <w:t>Notes</w:t>
      </w:r>
    </w:p>
    <w:p>
      <w:pPr>
        <w:pStyle w:val="ListBullet"/>
      </w:pPr>
      <w:r>
        <w:t>The documentation describes filters[sentiment] as: 1 = Negative, 2 = Neutral, 3 = Positive, but the OpenAPI enum is shown as "1" and "2 or 3" (verbatim).</w:t>
      </w:r>
    </w:p>
    <w:p>
      <w:pPr>
        <w:pStyle w:val="Heading3"/>
      </w:pPr>
      <w:r>
        <w:t>Related taskOutcomes actions</w:t>
      </w:r>
    </w:p>
    <w:p>
      <w:pPr>
        <w:pStyle w:val="ListBullet"/>
      </w:pPr>
      <w:r>
        <w:t>[GET] Retrieve a Task Outcome — /api/3/taskOutcomes/{{id}}</w:t>
      </w:r>
    </w:p>
    <w:p>
      <w:pPr>
        <w:pStyle w:val="ListBullet"/>
      </w:pPr>
      <w:r>
        <w:t>[POST] Create a Task Outcome — /api/3/taskOutcomes</w:t>
      </w:r>
    </w:p>
    <w:p>
      <w:pPr>
        <w:pStyle w:val="ListBullet"/>
      </w:pPr>
      <w:r>
        <w:t>[PUT] Update a Task Outcome — /api/3/taskOutccomes/{{id}}</w:t>
      </w:r>
    </w:p>
    <w:p>
      <w:pPr>
        <w:pStyle w:val="ListBullet"/>
      </w:pPr>
      <w:r>
        <w:t>[DELETE] Delete a Task Outcome — /api/3/taskOutccomes/{{id}}</w:t>
      </w:r>
    </w:p>
    <w:p>
      <w:r>
        <w:br w:type="page"/>
      </w:r>
    </w:p>
    <w:p>
      <w:pPr>
        <w:pStyle w:val="Heading2"/>
      </w:pPr>
      <w:r>
        <w:t>143. [GET] List All Deal Tasks</w:t>
      </w:r>
    </w:p>
    <w:p>
      <w:r>
        <w:rPr>
          <w:b/>
        </w:rPr>
        <w:t xml:space="preserve">Endpoint: </w:t>
      </w:r>
      <w:r>
        <w:rPr>
          <w:rFonts w:ascii="Courier New" w:hAnsi="Courier New"/>
          <w:sz w:val="18"/>
        </w:rPr>
        <w:t>/api/3/dealTasks</w:t>
      </w:r>
    </w:p>
    <w:p>
      <w:pPr>
        <w:pStyle w:val="Heading3"/>
      </w:pPr>
      <w:r>
        <w:t>Prerequisites</w:t>
      </w:r>
    </w:p>
    <w:p>
      <w:pPr>
        <w:pStyle w:val="ListBullet"/>
      </w:pPr>
      <w:r>
        <w:t>Your ActiveCampaign account must have access to Deals/CRM features (deal tasks).</w:t>
      </w:r>
    </w:p>
    <w:p>
      <w:pPr>
        <w:pStyle w:val="Heading3"/>
      </w:pPr>
      <w:r>
        <w:t>Method</w:t>
      </w:r>
    </w:p>
    <w:p>
      <w:r>
        <w:t>GET</w:t>
      </w:r>
    </w:p>
    <w:p>
      <w:pPr>
        <w:pStyle w:val="Heading3"/>
      </w:pPr>
      <w:r>
        <w:t>URL</w:t>
      </w:r>
    </w:p>
    <w:p>
      <w:r>
        <w:t>{{ACTIVE_CAMPAIGN_API_URL}}/api/3/dealTasks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existing deal tasks. Supports filtering by task fields such as title, related object type/id, status, due date, assignee, and outcome.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filters[title]</w:t>
            </w:r>
          </w:p>
        </w:tc>
        <w:tc>
          <w:tcPr>
            <w:tcW w:type="dxa" w:w="2880"/>
          </w:tcPr>
          <w:p>
            <w:r>
              <w:t>string</w:t>
            </w:r>
          </w:p>
        </w:tc>
        <w:tc>
          <w:tcPr>
            <w:tcW w:type="dxa" w:w="2880"/>
          </w:tcPr>
          <w:p>
            <w:r>
              <w:t>Filter by task title.</w:t>
            </w:r>
          </w:p>
        </w:tc>
      </w:tr>
      <w:tr>
        <w:tc>
          <w:tcPr>
            <w:tcW w:type="dxa" w:w="2880"/>
          </w:tcPr>
          <w:p>
            <w:r>
              <w:t>filters[reltype]</w:t>
            </w:r>
          </w:p>
        </w:tc>
        <w:tc>
          <w:tcPr>
            <w:tcW w:type="dxa" w:w="2880"/>
          </w:tcPr>
          <w:p>
            <w:r>
              <w:t>string</w:t>
            </w:r>
          </w:p>
        </w:tc>
        <w:tc>
          <w:tcPr>
            <w:tcW w:type="dxa" w:w="2880"/>
          </w:tcPr>
          <w:p>
            <w:r>
              <w:t>Filter by the name of the relating object (see relationships table). Example values shown: Subscriber, Deal.</w:t>
            </w:r>
          </w:p>
        </w:tc>
      </w:tr>
      <w:tr>
        <w:tc>
          <w:tcPr>
            <w:tcW w:type="dxa" w:w="2880"/>
          </w:tcPr>
          <w:p>
            <w:r>
              <w:t>filters[relid]</w:t>
            </w:r>
          </w:p>
        </w:tc>
        <w:tc>
          <w:tcPr>
            <w:tcW w:type="dxa" w:w="2880"/>
          </w:tcPr>
          <w:p>
            <w:r>
              <w:t>integer (int32)</w:t>
            </w:r>
          </w:p>
        </w:tc>
        <w:tc>
          <w:tcPr>
            <w:tcW w:type="dxa" w:w="2880"/>
          </w:tcPr>
          <w:p>
            <w:r>
              <w:t>Filter by the id of the relational object for this task.</w:t>
            </w:r>
          </w:p>
        </w:tc>
      </w:tr>
      <w:tr>
        <w:tc>
          <w:tcPr>
            <w:tcW w:type="dxa" w:w="2880"/>
          </w:tcPr>
          <w:p>
            <w:r>
              <w:t>filters[status]</w:t>
            </w:r>
          </w:p>
        </w:tc>
        <w:tc>
          <w:tcPr>
            <w:tcW w:type="dxa" w:w="2880"/>
          </w:tcPr>
          <w:p>
            <w:r>
              <w:t>integer (int32)</w:t>
            </w:r>
          </w:p>
        </w:tc>
        <w:tc>
          <w:tcPr>
            <w:tcW w:type="dxa" w:w="2880"/>
          </w:tcPr>
          <w:p>
            <w:r>
              <w:t>Task status: 1 = complete, 0 = incomplete.</w:t>
            </w:r>
          </w:p>
        </w:tc>
      </w:tr>
      <w:tr>
        <w:tc>
          <w:tcPr>
            <w:tcW w:type="dxa" w:w="2880"/>
          </w:tcPr>
          <w:p>
            <w:r>
              <w:t>filters[note]</w:t>
            </w:r>
          </w:p>
        </w:tc>
        <w:tc>
          <w:tcPr>
            <w:tcW w:type="dxa" w:w="2880"/>
          </w:tcPr>
          <w:p>
            <w:r>
              <w:t>string</w:t>
            </w:r>
          </w:p>
        </w:tc>
        <w:tc>
          <w:tcPr>
            <w:tcW w:type="dxa" w:w="2880"/>
          </w:tcPr>
          <w:p>
            <w:r>
              <w:t>Filter by the content describing the task.</w:t>
            </w:r>
          </w:p>
        </w:tc>
      </w:tr>
      <w:tr>
        <w:tc>
          <w:tcPr>
            <w:tcW w:type="dxa" w:w="2880"/>
          </w:tcPr>
          <w:p>
            <w:r>
              <w:t>filters[duedate]</w:t>
            </w:r>
          </w:p>
        </w:tc>
        <w:tc>
          <w:tcPr>
            <w:tcW w:type="dxa" w:w="2880"/>
          </w:tcPr>
          <w:p>
            <w:r>
              <w:t>string (date)</w:t>
            </w:r>
          </w:p>
        </w:tc>
        <w:tc>
          <w:tcPr>
            <w:tcW w:type="dxa" w:w="2880"/>
          </w:tcPr>
          <w:p>
            <w:r>
              <w:t>Filter by due date of the task.</w:t>
            </w:r>
          </w:p>
        </w:tc>
      </w:tr>
      <w:tr>
        <w:tc>
          <w:tcPr>
            <w:tcW w:type="dxa" w:w="2880"/>
          </w:tcPr>
          <w:p>
            <w:r>
              <w:t>filters[d_tasktypeid]</w:t>
            </w:r>
          </w:p>
        </w:tc>
        <w:tc>
          <w:tcPr>
            <w:tcW w:type="dxa" w:w="2880"/>
          </w:tcPr>
          <w:p>
            <w:r>
              <w:t>integer (int32)</w:t>
            </w:r>
          </w:p>
        </w:tc>
        <w:tc>
          <w:tcPr>
            <w:tcW w:type="dxa" w:w="2880"/>
          </w:tcPr>
          <w:p>
            <w:r>
              <w:t>Filter by the type of the task based on the available Task Types in the account.</w:t>
            </w:r>
          </w:p>
        </w:tc>
      </w:tr>
      <w:tr>
        <w:tc>
          <w:tcPr>
            <w:tcW w:type="dxa" w:w="2880"/>
          </w:tcPr>
          <w:p>
            <w:r>
              <w:t>filters[userid]</w:t>
            </w:r>
          </w:p>
        </w:tc>
        <w:tc>
          <w:tcPr>
            <w:tcW w:type="dxa" w:w="2880"/>
          </w:tcPr>
          <w:p>
            <w:r>
              <w:t>integer (int32)</w:t>
            </w:r>
          </w:p>
        </w:tc>
        <w:tc>
          <w:tcPr>
            <w:tcW w:type="dxa" w:w="2880"/>
          </w:tcPr>
          <w:p>
            <w:r>
              <w:t>Filter by the User ID this task belongs to.</w:t>
            </w:r>
          </w:p>
        </w:tc>
      </w:tr>
      <w:tr>
        <w:tc>
          <w:tcPr>
            <w:tcW w:type="dxa" w:w="2880"/>
          </w:tcPr>
          <w:p>
            <w:r>
              <w:t>filters[due_after]</w:t>
            </w:r>
          </w:p>
        </w:tc>
        <w:tc>
          <w:tcPr>
            <w:tcW w:type="dxa" w:w="2880"/>
          </w:tcPr>
          <w:p>
            <w:r>
              <w:t>string</w:t>
            </w:r>
          </w:p>
        </w:tc>
        <w:tc>
          <w:tcPr>
            <w:tcW w:type="dxa" w:w="2880"/>
          </w:tcPr>
          <w:p>
            <w:r>
              <w:t>Filter deal tasks that are due after a specific date.</w:t>
            </w:r>
          </w:p>
        </w:tc>
      </w:tr>
      <w:tr>
        <w:tc>
          <w:tcPr>
            <w:tcW w:type="dxa" w:w="2880"/>
          </w:tcPr>
          <w:p>
            <w:r>
              <w:t>Fitlers[due_before]</w:t>
            </w:r>
          </w:p>
        </w:tc>
        <w:tc>
          <w:tcPr>
            <w:tcW w:type="dxa" w:w="2880"/>
          </w:tcPr>
          <w:p>
            <w:r>
              <w:t>string</w:t>
            </w:r>
          </w:p>
        </w:tc>
        <w:tc>
          <w:tcPr>
            <w:tcW w:type="dxa" w:w="2880"/>
          </w:tcPr>
          <w:p>
            <w:r>
              <w:t>Filter deal tasks that are due before a specific date. Note: parameter name appears misspelled as Fitlers in the source.</w:t>
            </w:r>
          </w:p>
        </w:tc>
      </w:tr>
      <w:tr>
        <w:tc>
          <w:tcPr>
            <w:tcW w:type="dxa" w:w="2880"/>
          </w:tcPr>
          <w:p>
            <w:r>
              <w:t>filters[duedate_range]</w:t>
            </w:r>
          </w:p>
        </w:tc>
        <w:tc>
          <w:tcPr>
            <w:tcW w:type="dxa" w:w="2880"/>
          </w:tcPr>
          <w:p>
            <w:r>
              <w:t>string</w:t>
            </w:r>
          </w:p>
        </w:tc>
        <w:tc>
          <w:tcPr>
            <w:tcW w:type="dxa" w:w="2880"/>
          </w:tcPr>
          <w:p>
            <w:r>
              <w:t>Filter deal tasks due between a specific date range (YYYY-MM-DD+YYYY-MM-DD) or get categorized tasks (upcoming, scheduled, overdue).</w:t>
            </w:r>
          </w:p>
        </w:tc>
      </w:tr>
      <w:tr>
        <w:tc>
          <w:tcPr>
            <w:tcW w:type="dxa" w:w="2880"/>
          </w:tcPr>
          <w:p>
            <w:r>
              <w:t>filters[assignee_userid]</w:t>
            </w:r>
          </w:p>
        </w:tc>
        <w:tc>
          <w:tcPr>
            <w:tcW w:type="dxa" w:w="2880"/>
          </w:tcPr>
          <w:p>
            <w:r>
              <w:t>integer (int32)</w:t>
            </w:r>
          </w:p>
        </w:tc>
        <w:tc>
          <w:tcPr>
            <w:tcW w:type="dxa" w:w="2880"/>
          </w:tcPr>
          <w:p>
            <w:r>
              <w:t>Filter by the id of the user a task is assigned to.</w:t>
            </w:r>
          </w:p>
        </w:tc>
      </w:tr>
      <w:tr>
        <w:tc>
          <w:tcPr>
            <w:tcW w:type="dxa" w:w="2880"/>
          </w:tcPr>
          <w:p>
            <w:r>
              <w:t>filters[outcome_id]</w:t>
            </w:r>
          </w:p>
        </w:tc>
        <w:tc>
          <w:tcPr>
            <w:tcW w:type="dxa" w:w="2880"/>
          </w:tcPr>
          <w:p>
            <w:r>
              <w:t>integer (int32)</w:t>
            </w:r>
          </w:p>
        </w:tc>
        <w:tc>
          <w:tcPr>
            <w:tcW w:type="dxa" w:w="2880"/>
          </w:tcPr>
          <w:p>
            <w:r>
              <w:t>Filter by the id of a task outcome that the task belongs to.</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"dealTasks": [</w:t>
        <w:br/>
        <w:t xml:space="preserve"> {</w:t>
        <w:br/>
        <w:t xml:space="preserve"> "id": "1",</w:t>
        <w:br/>
        <w:t xml:space="preserve"> "duedate": "2017-02-25T12:00:00-06:00",</w:t>
        <w:br/>
        <w:t xml:space="preserve"> "edate": "2017-02-25T12:15:00-06:00",</w:t>
        <w:br/>
        <w:t xml:space="preserve"> "status": 0,</w:t>
        <w:br/>
        <w:t xml:space="preserve"> "title": null,</w:t>
        <w:br/>
        <w:t xml:space="preserve"> "note": "Testing Task",</w:t>
        <w:br/>
        <w:t xml:space="preserve"> "relid": "7",</w:t>
        <w:br/>
        <w:t xml:space="preserve"> "reltype": "Subscriber",</w:t>
        <w:br/>
        <w:t xml:space="preserve"> "dealTasktype": "1",</w:t>
        <w:br/>
        <w:t xml:space="preserve"> "cdate": "2017-02-24T13:21:56-06:00",</w:t>
        <w:br/>
        <w:t xml:space="preserve"> "udate": "2017-02-24T13:21:56-06:00",</w:t>
        <w:br/>
        <w:t xml:space="preserve"> "automation": null,</w:t>
        <w:br/>
        <w:t xml:space="preserve"> "doneAutomation": null,</w:t>
        <w:br/>
        <w:t xml:space="preserve"> "user": "1",</w:t>
        <w:br/>
        <w:t xml:space="preserve"> "assignee": "2",</w:t>
        <w:br/>
        <w:t xml:space="preserve"> "owner": {</w:t>
        <w:br/>
        <w:t xml:space="preserve"> "type": "contact",</w:t>
        <w:br/>
        <w:t xml:space="preserve"> "id": "7"</w:t>
        <w:br/>
        <w:t xml:space="preserve"> },</w:t>
        <w:br/>
        <w:t xml:space="preserve"> "outcomeId": null,</w:t>
        <w:br/>
        <w:t xml:space="preserve"> "outcomeInfo": null,</w:t>
        <w:br/>
        <w:t xml:space="preserve"> "links": {</w:t>
        <w:br/>
        <w:t xml:space="preserve"> "activities": "/1/activities",</w:t>
        <w:br/>
        <w:t xml:space="preserve"> "automation": "/1/automation",</w:t>
        <w:br/>
        <w:t xml:space="preserve"> "dealTasktype": "/1/dealTasktype",</w:t>
        <w:br/>
        <w:t xml:space="preserve"> "doneAutomation": "/1/doneAutomation",</w:t>
        <w:br/>
        <w:t xml:space="preserve"> "notes": "/1/notes",</w:t>
        <w:br/>
        <w:t xml:space="preserve"> "owner": "/1/owner",</w:t>
        <w:br/>
        <w:t xml:space="preserve"> "taskNotifications": "/1/taskNotifications",</w:t>
        <w:br/>
        <w:t xml:space="preserve"> "user": "/3/dealTasks/1/user",</w:t>
        <w:br/>
        <w:t xml:space="preserve"> "assignee": "/1/assignee"</w:t>
        <w:br/>
        <w:t xml:space="preserve"> }</w:t>
        <w:br/>
        <w:t xml:space="preserve"> },</w:t>
        <w:br/>
        <w:t xml:space="preserve"> {</w:t>
        <w:br/>
        <w:t xml:space="preserve"> "id": "2",</w:t>
        <w:br/>
        <w:t xml:space="preserve"> "duedate": "2017-02-25T12:00:00-06:00",</w:t>
        <w:br/>
        <w:t xml:space="preserve"> "edate": "2017-02-25T12:15:00-06:00",</w:t>
        <w:br/>
        <w:t xml:space="preserve"> "status": 0,</w:t>
        <w:br/>
        <w:t xml:space="preserve"> "title": null,</w:t>
        <w:br/>
        <w:t xml:space="preserve"> "note": "Testing Task 2",</w:t>
        <w:br/>
        <w:t xml:space="preserve"> "relid": "8",</w:t>
        <w:br/>
        <w:t xml:space="preserve"> "reltype": "Deal",</w:t>
        <w:br/>
        <w:t xml:space="preserve"> "dealTasktype": "1",</w:t>
        <w:br/>
        <w:t xml:space="preserve"> "cdate": "2017-02-24T13:21:56-06:00",</w:t>
        <w:br/>
        <w:t xml:space="preserve"> "udate": "2017-02-24T13:21:56-06:00",</w:t>
        <w:br/>
        <w:t xml:space="preserve"> "automation": null,</w:t>
        <w:br/>
        <w:t xml:space="preserve"> "doneAutomation": null,</w:t>
        <w:br/>
        <w:t xml:space="preserve"> "user": "1",</w:t>
        <w:br/>
        <w:t xml:space="preserve"> "assignee": "2",</w:t>
        <w:br/>
        <w:t xml:space="preserve"> "owner": {</w:t>
        <w:br/>
        <w:t xml:space="preserve"> "type": "deal",</w:t>
        <w:br/>
        <w:t xml:space="preserve"> "id": "5"</w:t>
        <w:br/>
        <w:t xml:space="preserve"> },</w:t>
        <w:br/>
        <w:t xml:space="preserve"> "outcomeId": 91,</w:t>
        <w:br/>
        <w:t xml:space="preserve"> "outcomeInfo": "More details about the outcome",</w:t>
        <w:br/>
        <w:t xml:space="preserve"> "links": {</w:t>
        <w:br/>
        <w:t xml:space="preserve"> "activities": "/2/activities",</w:t>
        <w:br/>
        <w:t xml:space="preserve"> "automation": "/2/automation",</w:t>
        <w:br/>
        <w:t xml:space="preserve"> "dealTasktype": "/2/dealTasktype",</w:t>
        <w:br/>
        <w:t xml:space="preserve"> "doneAutomation": "/2/doneAutomation",</w:t>
        <w:br/>
        <w:t xml:space="preserve"> "notes": "/2/notes",</w:t>
        <w:br/>
        <w:t xml:space="preserve"> "owner": "/2/owner",</w:t>
        <w:br/>
        <w:t xml:space="preserve"> "taskNotifications": "/2/taskNotifications",</w:t>
        <w:br/>
        <w:t xml:space="preserve"> "user": "/2/user",</w:t>
        <w:br/>
        <w:t xml:space="preserve"> "assignee": "/1/assignee"</w:t>
        <w:br/>
        <w:t xml:space="preserve"> }</w:t>
        <w:br/>
        <w:t xml:space="preserve"> }</w:t>
        <w:br/>
        <w:t xml:space="preserve"> ],</w:t>
        <w:br/>
        <w:t xml:space="preserve"> "meta": {</w:t>
        <w:br/>
        <w:t xml:space="preserve"> "total": "2"</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dealTasks</w:t>
            </w:r>
          </w:p>
        </w:tc>
        <w:tc>
          <w:tcPr>
            <w:tcW w:type="dxa" w:w="2880"/>
          </w:tcPr>
          <w:p>
            <w:r>
              <w:t>array</w:t>
            </w:r>
          </w:p>
        </w:tc>
        <w:tc>
          <w:tcPr>
            <w:tcW w:type="dxa" w:w="2880"/>
          </w:tcPr>
          <w:p>
            <w:r>
              <w:t>List of deal task objects.</w:t>
            </w:r>
          </w:p>
        </w:tc>
      </w:tr>
      <w:tr>
        <w:tc>
          <w:tcPr>
            <w:tcW w:type="dxa" w:w="2880"/>
          </w:tcPr>
          <w:p>
            <w:r>
              <w:t>dealTasks[].id</w:t>
            </w:r>
          </w:p>
        </w:tc>
        <w:tc>
          <w:tcPr>
            <w:tcW w:type="dxa" w:w="2880"/>
          </w:tcPr>
          <w:p>
            <w:r>
              <w:t>string</w:t>
            </w:r>
          </w:p>
        </w:tc>
        <w:tc>
          <w:tcPr>
            <w:tcW w:type="dxa" w:w="2880"/>
          </w:tcPr>
          <w:p>
            <w:r>
              <w:t>Task ID.</w:t>
            </w:r>
          </w:p>
        </w:tc>
      </w:tr>
      <w:tr>
        <w:tc>
          <w:tcPr>
            <w:tcW w:type="dxa" w:w="2880"/>
          </w:tcPr>
          <w:p>
            <w:r>
              <w:t>dealTasks[].duedate</w:t>
            </w:r>
          </w:p>
        </w:tc>
        <w:tc>
          <w:tcPr>
            <w:tcW w:type="dxa" w:w="2880"/>
          </w:tcPr>
          <w:p>
            <w:r>
              <w:t>string</w:t>
            </w:r>
          </w:p>
        </w:tc>
        <w:tc>
          <w:tcPr>
            <w:tcW w:type="dxa" w:w="2880"/>
          </w:tcPr>
          <w:p>
            <w:r>
              <w:t>Due date/time for the task.</w:t>
            </w:r>
          </w:p>
        </w:tc>
      </w:tr>
      <w:tr>
        <w:tc>
          <w:tcPr>
            <w:tcW w:type="dxa" w:w="2880"/>
          </w:tcPr>
          <w:p>
            <w:r>
              <w:t>dealTasks[].edate</w:t>
            </w:r>
          </w:p>
        </w:tc>
        <w:tc>
          <w:tcPr>
            <w:tcW w:type="dxa" w:w="2880"/>
          </w:tcPr>
          <w:p>
            <w:r>
              <w:t>string</w:t>
            </w:r>
          </w:p>
        </w:tc>
        <w:tc>
          <w:tcPr>
            <w:tcW w:type="dxa" w:w="2880"/>
          </w:tcPr>
          <w:p>
            <w:r>
              <w:t>End date/time for the task.</w:t>
            </w:r>
          </w:p>
        </w:tc>
      </w:tr>
      <w:tr>
        <w:tc>
          <w:tcPr>
            <w:tcW w:type="dxa" w:w="2880"/>
          </w:tcPr>
          <w:p>
            <w:r>
              <w:t>dealTasks[].status</w:t>
            </w:r>
          </w:p>
        </w:tc>
        <w:tc>
          <w:tcPr>
            <w:tcW w:type="dxa" w:w="2880"/>
          </w:tcPr>
          <w:p>
            <w:r>
              <w:t>integer</w:t>
            </w:r>
          </w:p>
        </w:tc>
        <w:tc>
          <w:tcPr>
            <w:tcW w:type="dxa" w:w="2880"/>
          </w:tcPr>
          <w:p>
            <w:r>
              <w:t>Task status (0 incomplete, 1 complete).</w:t>
            </w:r>
          </w:p>
        </w:tc>
      </w:tr>
      <w:tr>
        <w:tc>
          <w:tcPr>
            <w:tcW w:type="dxa" w:w="2880"/>
          </w:tcPr>
          <w:p>
            <w:r>
              <w:t>dealTasks[].title</w:t>
            </w:r>
          </w:p>
        </w:tc>
        <w:tc>
          <w:tcPr>
            <w:tcW w:type="dxa" w:w="2880"/>
          </w:tcPr>
          <w:p>
            <w:r>
              <w:t>null | any</w:t>
            </w:r>
          </w:p>
        </w:tc>
        <w:tc>
          <w:tcPr>
            <w:tcW w:type="dxa" w:w="2880"/>
          </w:tcPr>
          <w:p>
            <w:r>
              <w:t>Task title (example shows null; schema leaves type unspecified).</w:t>
            </w:r>
          </w:p>
        </w:tc>
      </w:tr>
      <w:tr>
        <w:tc>
          <w:tcPr>
            <w:tcW w:type="dxa" w:w="2880"/>
          </w:tcPr>
          <w:p>
            <w:r>
              <w:t>dealTasks[].note</w:t>
            </w:r>
          </w:p>
        </w:tc>
        <w:tc>
          <w:tcPr>
            <w:tcW w:type="dxa" w:w="2880"/>
          </w:tcPr>
          <w:p>
            <w:r>
              <w:t>string</w:t>
            </w:r>
          </w:p>
        </w:tc>
        <w:tc>
          <w:tcPr>
            <w:tcW w:type="dxa" w:w="2880"/>
          </w:tcPr>
          <w:p>
            <w:r>
              <w:t>Task note/content.</w:t>
            </w:r>
          </w:p>
        </w:tc>
      </w:tr>
      <w:tr>
        <w:tc>
          <w:tcPr>
            <w:tcW w:type="dxa" w:w="2880"/>
          </w:tcPr>
          <w:p>
            <w:r>
              <w:t>dealTasks[].relid</w:t>
            </w:r>
          </w:p>
        </w:tc>
        <w:tc>
          <w:tcPr>
            <w:tcW w:type="dxa" w:w="2880"/>
          </w:tcPr>
          <w:p>
            <w:r>
              <w:t>string</w:t>
            </w:r>
          </w:p>
        </w:tc>
        <w:tc>
          <w:tcPr>
            <w:tcW w:type="dxa" w:w="2880"/>
          </w:tcPr>
          <w:p>
            <w:r>
              <w:t>ID of the related object.</w:t>
            </w:r>
          </w:p>
        </w:tc>
      </w:tr>
      <w:tr>
        <w:tc>
          <w:tcPr>
            <w:tcW w:type="dxa" w:w="2880"/>
          </w:tcPr>
          <w:p>
            <w:r>
              <w:t>dealTasks[].reltype</w:t>
            </w:r>
          </w:p>
        </w:tc>
        <w:tc>
          <w:tcPr>
            <w:tcW w:type="dxa" w:w="2880"/>
          </w:tcPr>
          <w:p>
            <w:r>
              <w:t>string</w:t>
            </w:r>
          </w:p>
        </w:tc>
        <w:tc>
          <w:tcPr>
            <w:tcW w:type="dxa" w:w="2880"/>
          </w:tcPr>
          <w:p>
            <w:r>
              <w:t>Type/name of the related object (e.g., Subscriber, Deal).</w:t>
            </w:r>
          </w:p>
        </w:tc>
      </w:tr>
      <w:tr>
        <w:tc>
          <w:tcPr>
            <w:tcW w:type="dxa" w:w="2880"/>
          </w:tcPr>
          <w:p>
            <w:r>
              <w:t>dealTasks[].dealTasktype</w:t>
            </w:r>
          </w:p>
        </w:tc>
        <w:tc>
          <w:tcPr>
            <w:tcW w:type="dxa" w:w="2880"/>
          </w:tcPr>
          <w:p>
            <w:r>
              <w:t>string</w:t>
            </w:r>
          </w:p>
        </w:tc>
        <w:tc>
          <w:tcPr>
            <w:tcW w:type="dxa" w:w="2880"/>
          </w:tcPr>
          <w:p>
            <w:r>
              <w:t>Task type ID (as a string in the example).</w:t>
            </w:r>
          </w:p>
        </w:tc>
      </w:tr>
      <w:tr>
        <w:tc>
          <w:tcPr>
            <w:tcW w:type="dxa" w:w="2880"/>
          </w:tcPr>
          <w:p>
            <w:r>
              <w:t>dealTasks[].cdate</w:t>
            </w:r>
          </w:p>
        </w:tc>
        <w:tc>
          <w:tcPr>
            <w:tcW w:type="dxa" w:w="2880"/>
          </w:tcPr>
          <w:p>
            <w:r>
              <w:t>string</w:t>
            </w:r>
          </w:p>
        </w:tc>
        <w:tc>
          <w:tcPr>
            <w:tcW w:type="dxa" w:w="2880"/>
          </w:tcPr>
          <w:p>
            <w:r>
              <w:t>Created date/time.</w:t>
            </w:r>
          </w:p>
        </w:tc>
      </w:tr>
      <w:tr>
        <w:tc>
          <w:tcPr>
            <w:tcW w:type="dxa" w:w="2880"/>
          </w:tcPr>
          <w:p>
            <w:r>
              <w:t>dealTasks[].udate</w:t>
            </w:r>
          </w:p>
        </w:tc>
        <w:tc>
          <w:tcPr>
            <w:tcW w:type="dxa" w:w="2880"/>
          </w:tcPr>
          <w:p>
            <w:r>
              <w:t>string</w:t>
            </w:r>
          </w:p>
        </w:tc>
        <w:tc>
          <w:tcPr>
            <w:tcW w:type="dxa" w:w="2880"/>
          </w:tcPr>
          <w:p>
            <w:r>
              <w:t>Updated date/time.</w:t>
            </w:r>
          </w:p>
        </w:tc>
      </w:tr>
      <w:tr>
        <w:tc>
          <w:tcPr>
            <w:tcW w:type="dxa" w:w="2880"/>
          </w:tcPr>
          <w:p>
            <w:r>
              <w:t>dealTasks[].automation</w:t>
            </w:r>
          </w:p>
        </w:tc>
        <w:tc>
          <w:tcPr>
            <w:tcW w:type="dxa" w:w="2880"/>
          </w:tcPr>
          <w:p>
            <w:r>
              <w:t>null | any</w:t>
            </w:r>
          </w:p>
        </w:tc>
        <w:tc>
          <w:tcPr>
            <w:tcW w:type="dxa" w:w="2880"/>
          </w:tcPr>
          <w:p>
            <w:r>
              <w:t>Automation (example shows null; schema leaves type unspecified).</w:t>
            </w:r>
          </w:p>
        </w:tc>
      </w:tr>
      <w:tr>
        <w:tc>
          <w:tcPr>
            <w:tcW w:type="dxa" w:w="2880"/>
          </w:tcPr>
          <w:p>
            <w:r>
              <w:t>dealTasks[].doneAutomation</w:t>
            </w:r>
          </w:p>
        </w:tc>
        <w:tc>
          <w:tcPr>
            <w:tcW w:type="dxa" w:w="2880"/>
          </w:tcPr>
          <w:p>
            <w:r>
              <w:t>null | any</w:t>
            </w:r>
          </w:p>
        </w:tc>
        <w:tc>
          <w:tcPr>
            <w:tcW w:type="dxa" w:w="2880"/>
          </w:tcPr>
          <w:p>
            <w:r>
              <w:t>Done automation (example shows null; schema leaves type unspecified).</w:t>
            </w:r>
          </w:p>
        </w:tc>
      </w:tr>
      <w:tr>
        <w:tc>
          <w:tcPr>
            <w:tcW w:type="dxa" w:w="2880"/>
          </w:tcPr>
          <w:p>
            <w:r>
              <w:t>dealTasks[].user</w:t>
            </w:r>
          </w:p>
        </w:tc>
        <w:tc>
          <w:tcPr>
            <w:tcW w:type="dxa" w:w="2880"/>
          </w:tcPr>
          <w:p>
            <w:r>
              <w:t>string</w:t>
            </w:r>
          </w:p>
        </w:tc>
        <w:tc>
          <w:tcPr>
            <w:tcW w:type="dxa" w:w="2880"/>
          </w:tcPr>
          <w:p>
            <w:r>
              <w:t>User ID associated with the task.</w:t>
            </w:r>
          </w:p>
        </w:tc>
      </w:tr>
      <w:tr>
        <w:tc>
          <w:tcPr>
            <w:tcW w:type="dxa" w:w="2880"/>
          </w:tcPr>
          <w:p>
            <w:r>
              <w:t>dealTasks[].assignee</w:t>
            </w:r>
          </w:p>
        </w:tc>
        <w:tc>
          <w:tcPr>
            <w:tcW w:type="dxa" w:w="2880"/>
          </w:tcPr>
          <w:p>
            <w:r>
              <w:t>string</w:t>
            </w:r>
          </w:p>
        </w:tc>
        <w:tc>
          <w:tcPr>
            <w:tcW w:type="dxa" w:w="2880"/>
          </w:tcPr>
          <w:p>
            <w:r>
              <w:t>Assignee user ID.</w:t>
            </w:r>
          </w:p>
        </w:tc>
      </w:tr>
      <w:tr>
        <w:tc>
          <w:tcPr>
            <w:tcW w:type="dxa" w:w="2880"/>
          </w:tcPr>
          <w:p>
            <w:r>
              <w:t>dealTasks[].owner</w:t>
            </w:r>
          </w:p>
        </w:tc>
        <w:tc>
          <w:tcPr>
            <w:tcW w:type="dxa" w:w="2880"/>
          </w:tcPr>
          <w:p>
            <w:r>
              <w:t>object</w:t>
            </w:r>
          </w:p>
        </w:tc>
        <w:tc>
          <w:tcPr>
            <w:tcW w:type="dxa" w:w="2880"/>
          </w:tcPr>
          <w:p>
            <w:r>
              <w:t>Owner object for the task.</w:t>
            </w:r>
          </w:p>
        </w:tc>
      </w:tr>
      <w:tr>
        <w:tc>
          <w:tcPr>
            <w:tcW w:type="dxa" w:w="2880"/>
          </w:tcPr>
          <w:p>
            <w:r>
              <w:t>dealTasks[].owner.type</w:t>
            </w:r>
          </w:p>
        </w:tc>
        <w:tc>
          <w:tcPr>
            <w:tcW w:type="dxa" w:w="2880"/>
          </w:tcPr>
          <w:p>
            <w:r>
              <w:t>string</w:t>
            </w:r>
          </w:p>
        </w:tc>
        <w:tc>
          <w:tcPr>
            <w:tcW w:type="dxa" w:w="2880"/>
          </w:tcPr>
          <w:p>
            <w:r>
              <w:t>Owner type (example: contact, deal).</w:t>
            </w:r>
          </w:p>
        </w:tc>
      </w:tr>
      <w:tr>
        <w:tc>
          <w:tcPr>
            <w:tcW w:type="dxa" w:w="2880"/>
          </w:tcPr>
          <w:p>
            <w:r>
              <w:t>dealTasks[].owner.id</w:t>
            </w:r>
          </w:p>
        </w:tc>
        <w:tc>
          <w:tcPr>
            <w:tcW w:type="dxa" w:w="2880"/>
          </w:tcPr>
          <w:p>
            <w:r>
              <w:t>string</w:t>
            </w:r>
          </w:p>
        </w:tc>
        <w:tc>
          <w:tcPr>
            <w:tcW w:type="dxa" w:w="2880"/>
          </w:tcPr>
          <w:p>
            <w:r>
              <w:t>Owner ID.</w:t>
            </w:r>
          </w:p>
        </w:tc>
      </w:tr>
      <w:tr>
        <w:tc>
          <w:tcPr>
            <w:tcW w:type="dxa" w:w="2880"/>
          </w:tcPr>
          <w:p>
            <w:r>
              <w:t>dealTasks[].outcomeId</w:t>
            </w:r>
          </w:p>
        </w:tc>
        <w:tc>
          <w:tcPr>
            <w:tcW w:type="dxa" w:w="2880"/>
          </w:tcPr>
          <w:p>
            <w:r>
              <w:t>null | any</w:t>
            </w:r>
          </w:p>
        </w:tc>
        <w:tc>
          <w:tcPr>
            <w:tcW w:type="dxa" w:w="2880"/>
          </w:tcPr>
          <w:p>
            <w:r>
              <w:t>Outcome ID (example shows null or a number; schema leaves type unspecified).</w:t>
            </w:r>
          </w:p>
        </w:tc>
      </w:tr>
      <w:tr>
        <w:tc>
          <w:tcPr>
            <w:tcW w:type="dxa" w:w="2880"/>
          </w:tcPr>
          <w:p>
            <w:r>
              <w:t>dealTasks[].outcomeInfo</w:t>
            </w:r>
          </w:p>
        </w:tc>
        <w:tc>
          <w:tcPr>
            <w:tcW w:type="dxa" w:w="2880"/>
          </w:tcPr>
          <w:p>
            <w:r>
              <w:t>null | any</w:t>
            </w:r>
          </w:p>
        </w:tc>
        <w:tc>
          <w:tcPr>
            <w:tcW w:type="dxa" w:w="2880"/>
          </w:tcPr>
          <w:p>
            <w:r>
              <w:t>Outcome info/details (example shows null or a string; schema leaves type unspecified).</w:t>
            </w:r>
          </w:p>
        </w:tc>
      </w:tr>
      <w:tr>
        <w:tc>
          <w:tcPr>
            <w:tcW w:type="dxa" w:w="2880"/>
          </w:tcPr>
          <w:p>
            <w:r>
              <w:t>dealTasks[].links</w:t>
            </w:r>
          </w:p>
        </w:tc>
        <w:tc>
          <w:tcPr>
            <w:tcW w:type="dxa" w:w="2880"/>
          </w:tcPr>
          <w:p>
            <w:r>
              <w:t>object</w:t>
            </w:r>
          </w:p>
        </w:tc>
        <w:tc>
          <w:tcPr>
            <w:tcW w:type="dxa" w:w="2880"/>
          </w:tcPr>
          <w:p>
            <w:r>
              <w:t>Related links.</w:t>
            </w:r>
          </w:p>
        </w:tc>
      </w:tr>
      <w:tr>
        <w:tc>
          <w:tcPr>
            <w:tcW w:type="dxa" w:w="2880"/>
          </w:tcPr>
          <w:p>
            <w:r>
              <w:t>dealTasks[].links.activities</w:t>
            </w:r>
          </w:p>
        </w:tc>
        <w:tc>
          <w:tcPr>
            <w:tcW w:type="dxa" w:w="2880"/>
          </w:tcPr>
          <w:p>
            <w:r>
              <w:t>string</w:t>
            </w:r>
          </w:p>
        </w:tc>
        <w:tc>
          <w:tcPr>
            <w:tcW w:type="dxa" w:w="2880"/>
          </w:tcPr>
          <w:p>
            <w:r>
              <w:t>Activities link.</w:t>
            </w:r>
          </w:p>
        </w:tc>
      </w:tr>
      <w:tr>
        <w:tc>
          <w:tcPr>
            <w:tcW w:type="dxa" w:w="2880"/>
          </w:tcPr>
          <w:p>
            <w:r>
              <w:t>dealTasks[].links.automation</w:t>
            </w:r>
          </w:p>
        </w:tc>
        <w:tc>
          <w:tcPr>
            <w:tcW w:type="dxa" w:w="2880"/>
          </w:tcPr>
          <w:p>
            <w:r>
              <w:t>string</w:t>
            </w:r>
          </w:p>
        </w:tc>
        <w:tc>
          <w:tcPr>
            <w:tcW w:type="dxa" w:w="2880"/>
          </w:tcPr>
          <w:p>
            <w:r>
              <w:t>Automation link.</w:t>
            </w:r>
          </w:p>
        </w:tc>
      </w:tr>
      <w:tr>
        <w:tc>
          <w:tcPr>
            <w:tcW w:type="dxa" w:w="2880"/>
          </w:tcPr>
          <w:p>
            <w:r>
              <w:t>dealTasks[].links.dealTasktype</w:t>
            </w:r>
          </w:p>
        </w:tc>
        <w:tc>
          <w:tcPr>
            <w:tcW w:type="dxa" w:w="2880"/>
          </w:tcPr>
          <w:p>
            <w:r>
              <w:t>string</w:t>
            </w:r>
          </w:p>
        </w:tc>
        <w:tc>
          <w:tcPr>
            <w:tcW w:type="dxa" w:w="2880"/>
          </w:tcPr>
          <w:p>
            <w:r>
              <w:t>Task type link.</w:t>
            </w:r>
          </w:p>
        </w:tc>
      </w:tr>
      <w:tr>
        <w:tc>
          <w:tcPr>
            <w:tcW w:type="dxa" w:w="2880"/>
          </w:tcPr>
          <w:p>
            <w:r>
              <w:t>dealTasks[].links.doneAutomation</w:t>
            </w:r>
          </w:p>
        </w:tc>
        <w:tc>
          <w:tcPr>
            <w:tcW w:type="dxa" w:w="2880"/>
          </w:tcPr>
          <w:p>
            <w:r>
              <w:t>string</w:t>
            </w:r>
          </w:p>
        </w:tc>
        <w:tc>
          <w:tcPr>
            <w:tcW w:type="dxa" w:w="2880"/>
          </w:tcPr>
          <w:p>
            <w:r>
              <w:t>Done automation link.</w:t>
            </w:r>
          </w:p>
        </w:tc>
      </w:tr>
      <w:tr>
        <w:tc>
          <w:tcPr>
            <w:tcW w:type="dxa" w:w="2880"/>
          </w:tcPr>
          <w:p>
            <w:r>
              <w:t>dealTasks[].links.notes</w:t>
            </w:r>
          </w:p>
        </w:tc>
        <w:tc>
          <w:tcPr>
            <w:tcW w:type="dxa" w:w="2880"/>
          </w:tcPr>
          <w:p>
            <w:r>
              <w:t>string</w:t>
            </w:r>
          </w:p>
        </w:tc>
        <w:tc>
          <w:tcPr>
            <w:tcW w:type="dxa" w:w="2880"/>
          </w:tcPr>
          <w:p>
            <w:r>
              <w:t>Notes link.</w:t>
            </w:r>
          </w:p>
        </w:tc>
      </w:tr>
      <w:tr>
        <w:tc>
          <w:tcPr>
            <w:tcW w:type="dxa" w:w="2880"/>
          </w:tcPr>
          <w:p>
            <w:r>
              <w:t>dealTasks[].links.owner</w:t>
            </w:r>
          </w:p>
        </w:tc>
        <w:tc>
          <w:tcPr>
            <w:tcW w:type="dxa" w:w="2880"/>
          </w:tcPr>
          <w:p>
            <w:r>
              <w:t>string</w:t>
            </w:r>
          </w:p>
        </w:tc>
        <w:tc>
          <w:tcPr>
            <w:tcW w:type="dxa" w:w="2880"/>
          </w:tcPr>
          <w:p>
            <w:r>
              <w:t>Owner link.</w:t>
            </w:r>
          </w:p>
        </w:tc>
      </w:tr>
      <w:tr>
        <w:tc>
          <w:tcPr>
            <w:tcW w:type="dxa" w:w="2880"/>
          </w:tcPr>
          <w:p>
            <w:r>
              <w:t>dealTasks[].links.taskNotifications</w:t>
            </w:r>
          </w:p>
        </w:tc>
        <w:tc>
          <w:tcPr>
            <w:tcW w:type="dxa" w:w="2880"/>
          </w:tcPr>
          <w:p>
            <w:r>
              <w:t>string</w:t>
            </w:r>
          </w:p>
        </w:tc>
        <w:tc>
          <w:tcPr>
            <w:tcW w:type="dxa" w:w="2880"/>
          </w:tcPr>
          <w:p>
            <w:r>
              <w:t>Task notifications link.</w:t>
            </w:r>
          </w:p>
        </w:tc>
      </w:tr>
      <w:tr>
        <w:tc>
          <w:tcPr>
            <w:tcW w:type="dxa" w:w="2880"/>
          </w:tcPr>
          <w:p>
            <w:r>
              <w:t>dealTasks[].links.user</w:t>
            </w:r>
          </w:p>
        </w:tc>
        <w:tc>
          <w:tcPr>
            <w:tcW w:type="dxa" w:w="2880"/>
          </w:tcPr>
          <w:p>
            <w:r>
              <w:t>string</w:t>
            </w:r>
          </w:p>
        </w:tc>
        <w:tc>
          <w:tcPr>
            <w:tcW w:type="dxa" w:w="2880"/>
          </w:tcPr>
          <w:p>
            <w:r>
              <w:t>User link.</w:t>
            </w:r>
          </w:p>
        </w:tc>
      </w:tr>
      <w:tr>
        <w:tc>
          <w:tcPr>
            <w:tcW w:type="dxa" w:w="2880"/>
          </w:tcPr>
          <w:p>
            <w:r>
              <w:t>dealTasks[].links.assignee</w:t>
            </w:r>
          </w:p>
        </w:tc>
        <w:tc>
          <w:tcPr>
            <w:tcW w:type="dxa" w:w="2880"/>
          </w:tcPr>
          <w:p>
            <w:r>
              <w:t>string</w:t>
            </w:r>
          </w:p>
        </w:tc>
        <w:tc>
          <w:tcPr>
            <w:tcW w:type="dxa" w:w="2880"/>
          </w:tcPr>
          <w:p>
            <w:r>
              <w:t>Assignee link.</w:t>
            </w:r>
          </w:p>
        </w:tc>
      </w:tr>
      <w:tr>
        <w:tc>
          <w:tcPr>
            <w:tcW w:type="dxa" w:w="2880"/>
          </w:tcPr>
          <w:p>
            <w:r>
              <w:t>meta</w:t>
            </w:r>
          </w:p>
        </w:tc>
        <w:tc>
          <w:tcPr>
            <w:tcW w:type="dxa" w:w="2880"/>
          </w:tcPr>
          <w:p>
            <w:r>
              <w:t>object</w:t>
            </w:r>
          </w:p>
        </w:tc>
        <w:tc>
          <w:tcPr>
            <w:tcW w:type="dxa" w:w="2880"/>
          </w:tcPr>
          <w:p>
            <w:r>
              <w:t>Metadata container.</w:t>
            </w:r>
          </w:p>
        </w:tc>
      </w:tr>
      <w:tr>
        <w:tc>
          <w:tcPr>
            <w:tcW w:type="dxa" w:w="2880"/>
          </w:tcPr>
          <w:p>
            <w:r>
              <w:t>meta.total</w:t>
            </w:r>
          </w:p>
        </w:tc>
        <w:tc>
          <w:tcPr>
            <w:tcW w:type="dxa" w:w="2880"/>
          </w:tcPr>
          <w:p>
            <w:r>
              <w:t>string</w:t>
            </w:r>
          </w:p>
        </w:tc>
        <w:tc>
          <w:tcPr>
            <w:tcW w:type="dxa" w:w="2880"/>
          </w:tcPr>
          <w:p>
            <w:r>
              <w:t>Total number of tasks returned/available (as a string in the example).</w:t>
            </w:r>
          </w:p>
        </w:tc>
      </w:tr>
    </w:tbl>
    <w:p/>
    <w:p>
      <w:pPr>
        <w:pStyle w:val="Heading3"/>
      </w:pPr>
      <w:r>
        <w:t>Available Filters</w:t>
      </w:r>
    </w:p>
    <w:p>
      <w:pPr>
        <w:pStyle w:val="ListBullet"/>
      </w:pPr>
      <w:r>
        <w:t>filters[title]</w:t>
      </w:r>
    </w:p>
    <w:p>
      <w:pPr>
        <w:pStyle w:val="ListBullet"/>
      </w:pPr>
      <w:r>
        <w:t>filters[reltype]</w:t>
      </w:r>
    </w:p>
    <w:p>
      <w:pPr>
        <w:pStyle w:val="ListBullet"/>
      </w:pPr>
      <w:r>
        <w:t>filters[relid]</w:t>
      </w:r>
    </w:p>
    <w:p>
      <w:pPr>
        <w:pStyle w:val="ListBullet"/>
      </w:pPr>
      <w:r>
        <w:t>filters[status]</w:t>
      </w:r>
    </w:p>
    <w:p>
      <w:pPr>
        <w:pStyle w:val="ListBullet"/>
      </w:pPr>
      <w:r>
        <w:t>filters[note]</w:t>
      </w:r>
    </w:p>
    <w:p>
      <w:pPr>
        <w:pStyle w:val="ListBullet"/>
      </w:pPr>
      <w:r>
        <w:t>filters[duedate]</w:t>
      </w:r>
    </w:p>
    <w:p>
      <w:pPr>
        <w:pStyle w:val="ListBullet"/>
      </w:pPr>
      <w:r>
        <w:t>filters[d_tasktypeid]</w:t>
      </w:r>
    </w:p>
    <w:p>
      <w:pPr>
        <w:pStyle w:val="ListBullet"/>
      </w:pPr>
      <w:r>
        <w:t>filters[userid]</w:t>
      </w:r>
    </w:p>
    <w:p>
      <w:pPr>
        <w:pStyle w:val="ListBullet"/>
      </w:pPr>
      <w:r>
        <w:t>filters[due_after]</w:t>
      </w:r>
    </w:p>
    <w:p>
      <w:pPr>
        <w:pStyle w:val="ListBullet"/>
      </w:pPr>
      <w:r>
        <w:t>Fitlers[due_before] (spelled as shown in source)</w:t>
      </w:r>
    </w:p>
    <w:p>
      <w:pPr>
        <w:pStyle w:val="ListBullet"/>
      </w:pPr>
      <w:r>
        <w:t>filters[duedate_range]</w:t>
      </w:r>
    </w:p>
    <w:p>
      <w:pPr>
        <w:pStyle w:val="ListBullet"/>
      </w:pPr>
      <w:r>
        <w:t>filters[assignee_userid]</w:t>
      </w:r>
    </w:p>
    <w:p>
      <w:pPr>
        <w:pStyle w:val="ListBullet"/>
      </w:pPr>
      <w:r>
        <w:t>filters[outcome_id]</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'{{ACTIVE_CAMPAIGN_API_URL}}/api/3/dealTasks?filters%5Bstatus%5D=0&amp;filters%5Bassignee_userid%5D=2' \</w:t>
        <w:br/>
        <w:t xml:space="preserve"> --header 'Accept: application/json'</w:t>
      </w:r>
    </w:p>
    <w:p>
      <w:pPr>
        <w:pStyle w:val="Heading3"/>
      </w:pPr>
      <w:r>
        <w:t>Example Usage</w:t>
      </w:r>
    </w:p>
    <w:p>
      <w:pPr>
        <w:pStyle w:val="Heading3"/>
      </w:pPr>
      <w:r>
        <w:t>Example 1: List all tasks (no filters)</w:t>
      </w:r>
    </w:p>
    <w:p>
      <w:r>
        <w:rPr>
          <w:b/>
          <w:color w:val="666666"/>
          <w:sz w:val="16"/>
        </w:rPr>
        <w:t>[bash]</w:t>
      </w:r>
    </w:p>
    <w:p>
      <w:pPr>
        <w:shd w:fill="F2F2F2" w:val="clear"/>
      </w:pPr>
      <w:r>
        <w:rPr>
          <w:rFonts w:ascii="Courier New" w:hAnsi="Courier New"/>
          <w:sz w:val="17"/>
        </w:rPr>
        <w:t>curl -s --location \</w:t>
        <w:br/>
        <w:t xml:space="preserve"> '{{ACTIVE_CAMPAIGN_API_URL}}/api/3/dealTasks' \</w:t>
        <w:br/>
        <w:t xml:space="preserve"> --header 'Accept: application/json'</w:t>
      </w:r>
    </w:p>
    <w:p>
      <w:pPr>
        <w:pStyle w:val="Heading3"/>
      </w:pPr>
      <w:r>
        <w:t>Example 2: Filter by related object type and id</w:t>
      </w:r>
    </w:p>
    <w:p>
      <w:r>
        <w:rPr>
          <w:b/>
          <w:color w:val="666666"/>
          <w:sz w:val="16"/>
        </w:rPr>
        <w:t>[bash]</w:t>
      </w:r>
    </w:p>
    <w:p>
      <w:pPr>
        <w:shd w:fill="F2F2F2" w:val="clear"/>
      </w:pPr>
      <w:r>
        <w:rPr>
          <w:rFonts w:ascii="Courier New" w:hAnsi="Courier New"/>
          <w:sz w:val="17"/>
        </w:rPr>
        <w:t>curl -s --location \</w:t>
        <w:br/>
        <w:t xml:space="preserve"> '{{ACTIVE_CAMPAIGN_API_URL}}/api/3/dealTasks?filters%5Breltype%5D=Deal&amp;filters%5Brelid%5D=8' \</w:t>
        <w:br/>
        <w:t xml:space="preserve"> --header 'Accept: application/json'</w:t>
      </w:r>
    </w:p>
    <w:p>
      <w:pPr>
        <w:pStyle w:val="Heading3"/>
      </w:pPr>
      <w:r>
        <w:t>Example 3: Filter by due date range</w:t>
      </w:r>
    </w:p>
    <w:p>
      <w:r>
        <w:rPr>
          <w:b/>
          <w:color w:val="666666"/>
          <w:sz w:val="16"/>
        </w:rPr>
        <w:t>[bash]</w:t>
      </w:r>
    </w:p>
    <w:p>
      <w:pPr>
        <w:shd w:fill="F2F2F2" w:val="clear"/>
      </w:pPr>
      <w:r>
        <w:rPr>
          <w:rFonts w:ascii="Courier New" w:hAnsi="Courier New"/>
          <w:sz w:val="17"/>
        </w:rPr>
        <w:t>curl -s --location \</w:t>
        <w:br/>
        <w:t xml:space="preserve"> '{{ACTIVE_CAMPAIGN_API_URL}}/api/3/dealTasks?filters%5Bduedate_range%5D=2017-02-01%2B2017-02-28' \</w:t>
        <w:br/>
        <w:t xml:space="preserve"> --header 'Accept: application/json'</w:t>
      </w:r>
    </w:p>
    <w:p>
      <w:pPr>
        <w:pStyle w:val="Heading3"/>
      </w:pPr>
      <w:r>
        <w:t>Notes</w:t>
      </w:r>
    </w:p>
    <w:p>
      <w:pPr>
        <w:pStyle w:val="ListBullet"/>
      </w:pPr>
      <w:r>
        <w:t>The documentation’s OpenAPI spec shows a 201 success response code for this GET endpoint.</w:t>
      </w:r>
    </w:p>
    <w:p>
      <w:pPr>
        <w:pStyle w:val="ListBullet"/>
      </w:pPr>
      <w:r>
        <w:t>Query parameter Fitlers[due_before] is spelled exactly as provided in the scraped OpenAPI definition.</w:t>
      </w:r>
    </w:p>
    <w:p>
      <w:pPr>
        <w:pStyle w:val="Heading3"/>
      </w:pPr>
      <w:r>
        <w:t>Related dealTasks actions</w:t>
      </w:r>
    </w:p>
    <w:p>
      <w:pPr>
        <w:pStyle w:val="ListBullet"/>
      </w:pPr>
      <w:r>
        <w:t>[PUT] Move Deal Tasks to Another Deal Task Type — /dealTasktypes/{{id}}/dealTasks</w:t>
      </w:r>
    </w:p>
    <w:p>
      <w:pPr>
        <w:pStyle w:val="ListBullet"/>
      </w:pPr>
      <w:r>
        <w:t>[PUT] Update a Deal Task — /api/3/dealTasks/{{id}}</w:t>
      </w:r>
    </w:p>
    <w:p>
      <w:pPr>
        <w:pStyle w:val="ListBullet"/>
      </w:pPr>
      <w:r>
        <w:t>[POST] Create a Deal Task — /api/3/dealTasks</w:t>
      </w:r>
    </w:p>
    <w:p>
      <w:pPr>
        <w:pStyle w:val="ListBullet"/>
      </w:pPr>
      <w:r>
        <w:t>[DELETE] Delete a Task — /api/3/dealTasks/{{id}}</w:t>
      </w:r>
    </w:p>
    <w:p>
      <w:pPr>
        <w:pStyle w:val="ListBullet"/>
      </w:pPr>
      <w:r>
        <w:t>[GET] Retrieve a Deal Task — /dealTasks/{{id}}</w:t>
      </w:r>
    </w:p>
    <w:p>
      <w:r>
        <w:br w:type="page"/>
      </w:r>
    </w:p>
    <w:p>
      <w:pPr>
        <w:pStyle w:val="Heading2"/>
      </w:pPr>
      <w:r>
        <w:t>144. [PUT] Update a Deal Task</w:t>
      </w:r>
    </w:p>
    <w:p>
      <w:r>
        <w:rPr>
          <w:b/>
        </w:rPr>
        <w:t xml:space="preserve">Endpoint: </w:t>
      </w:r>
      <w:r>
        <w:rPr>
          <w:rFonts w:ascii="Courier New" w:hAnsi="Courier New"/>
          <w:sz w:val="18"/>
        </w:rPr>
        <w:t>/api/3/dealTasks/{{id}}</w:t>
      </w:r>
    </w:p>
    <w:p>
      <w:pPr>
        <w:pStyle w:val="Heading3"/>
      </w:pPr>
      <w:r>
        <w:t>Prerequisites</w:t>
      </w:r>
    </w:p>
    <w:p>
      <w:pPr>
        <w:pStyle w:val="ListBullet"/>
      </w:pPr>
      <w:r>
        <w:t>You must have access to the Deals/Tasks feature in the ActiveCampaign account.</w:t>
      </w:r>
    </w:p>
    <w:p>
      <w:pPr>
        <w:pStyle w:val="ListBullet"/>
      </w:pPr>
      <w:r>
        <w:t>You must know the task ID (id) you want to update.</w:t>
      </w:r>
    </w:p>
    <w:p>
      <w:pPr>
        <w:pStyle w:val="Heading3"/>
      </w:pPr>
      <w:r>
        <w:t>Method</w:t>
      </w:r>
    </w:p>
    <w:p>
      <w:r>
        <w:t>PUT</w:t>
      </w:r>
    </w:p>
    <w:p>
      <w:pPr>
        <w:pStyle w:val="Heading3"/>
      </w:pPr>
      <w:r>
        <w:t>URL</w:t>
      </w:r>
    </w:p>
    <w:p>
      <w:r>
        <w:t>{{ACTIVE_CAMPAIGN_API_URL}}/api/3/dealTasks/{{id}}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deal task by ID. You can modify fields such as title, due date, assignee, task type, status, and (when completing a task) outcome details.</w:t>
      </w:r>
    </w:p>
    <w:p>
      <w:pPr>
        <w:pStyle w:val="Heading3"/>
      </w:pPr>
      <w:r>
        <w:t>Enforcement Rules</w:t>
      </w:r>
    </w:p>
    <w:p>
      <w:pPr>
        <w:pStyle w:val="ListBullet"/>
      </w:pPr>
      <w:r>
        <w:t>The id path parameter must always be present.</w:t>
      </w:r>
    </w:p>
    <w:p>
      <w:pPr>
        <w:pStyle w:val="ListBullet"/>
      </w:pPr>
      <w:r>
        <w:t>Always construct the path as /dealTasks/{{id}}, where {{id}} is a non-empty integer.</w:t>
      </w:r>
    </w:p>
    <w:p>
      <w:pPr>
        <w:pStyle w:val="ListBullet"/>
      </w:pPr>
      <w:r>
        <w:t>Do not call the API with a missing or empty id (e.g., avoid /dealTasks/).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/dealTasks/1</w:t>
        <w:br/>
        <w:t>/dealTasks/12345</w:t>
      </w:r>
    </w:p>
    <w:p>
      <w:pPr>
        <w:pStyle w:val="Heading3"/>
      </w:pPr>
      <w:r>
        <w:t>Invalid Examples</w:t>
      </w:r>
    </w:p>
    <w:p>
      <w:r>
        <w:rPr>
          <w:b/>
          <w:color w:val="666666"/>
          <w:sz w:val="16"/>
        </w:rPr>
        <w:t>[http]</w:t>
      </w:r>
    </w:p>
    <w:p>
      <w:pPr>
        <w:shd w:fill="F2F2F2" w:val="clear"/>
      </w:pPr>
      <w:r>
        <w:rPr>
          <w:rFonts w:ascii="Courier New" w:hAnsi="Courier New"/>
          <w:sz w:val="17"/>
        </w:rPr>
        <w:t>/dealTasks/</w:t>
        <w:br/>
        <w:t>/dealTasks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task.</w:t>
            </w:r>
          </w:p>
        </w:tc>
      </w:tr>
    </w:tbl>
    <w:p/>
    <w:p>
      <w:pPr>
        <w:pStyle w:val="Heading3"/>
      </w:pPr>
      <w:r>
        <w:t>Request Body</w:t>
      </w:r>
    </w:p>
    <w:p>
      <w:pPr>
        <w:pStyle w:val="Heading3"/>
      </w:pPr>
      <w:r>
        <w:t>Required Request Body Fields</w:t>
      </w:r>
    </w:p>
    <w:p>
      <w:r>
        <w:t>None (no fields are explicitly marked required in the schema).</w:t>
      </w:r>
    </w:p>
    <w:p>
      <w:pPr>
        <w:pStyle w:val="Heading3"/>
      </w:pPr>
      <w:r>
        <w:t>Optional Request Body Fields</w:t>
      </w:r>
    </w:p>
    <w:p>
      <w:r>
        <w:t>All fields below are sent inside the top-level dealTask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dealTask</w:t>
            </w:r>
          </w:p>
        </w:tc>
        <w:tc>
          <w:tcPr>
            <w:tcW w:type="dxa" w:w="2880"/>
          </w:tcPr>
          <w:p>
            <w:r>
              <w:t>object</w:t>
            </w:r>
          </w:p>
        </w:tc>
        <w:tc>
          <w:tcPr>
            <w:tcW w:type="dxa" w:w="2880"/>
          </w:tcPr>
          <w:p>
            <w:r>
              <w:t>Container object for the task fields to update.</w:t>
            </w:r>
          </w:p>
        </w:tc>
      </w:tr>
    </w:tbl>
    <w:p/>
    <w:p>
      <w:r>
        <w:rPr>
          <w:b/>
        </w:rPr>
        <w:t>dealTask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dealTask.title</w:t>
            </w:r>
          </w:p>
        </w:tc>
        <w:tc>
          <w:tcPr>
            <w:tcW w:type="dxa" w:w="2880"/>
          </w:tcPr>
          <w:p>
            <w:r>
              <w:t>string</w:t>
            </w:r>
          </w:p>
        </w:tc>
        <w:tc>
          <w:tcPr>
            <w:tcW w:type="dxa" w:w="2880"/>
          </w:tcPr>
          <w:p>
            <w:r>
              <w:t>The title to be assigned to the task.</w:t>
            </w:r>
          </w:p>
        </w:tc>
      </w:tr>
      <w:tr>
        <w:tc>
          <w:tcPr>
            <w:tcW w:type="dxa" w:w="2880"/>
          </w:tcPr>
          <w:p>
            <w:r>
              <w:t>dealTask.ownerType</w:t>
            </w:r>
          </w:p>
        </w:tc>
        <w:tc>
          <w:tcPr>
            <w:tcW w:type="dxa" w:w="2880"/>
          </w:tcPr>
          <w:p>
            <w:r>
              <w:t>string</w:t>
            </w:r>
          </w:p>
        </w:tc>
        <w:tc>
          <w:tcPr>
            <w:tcW w:type="dxa" w:w="2880"/>
          </w:tcPr>
          <w:p>
            <w:r>
              <w:t>The name of the relating object. Valid values: contact or deal. Default: deal.</w:t>
            </w:r>
          </w:p>
        </w:tc>
      </w:tr>
      <w:tr>
        <w:tc>
          <w:tcPr>
            <w:tcW w:type="dxa" w:w="2880"/>
          </w:tcPr>
          <w:p>
            <w:r>
              <w:t>dealTask.relid</w:t>
            </w:r>
          </w:p>
        </w:tc>
        <w:tc>
          <w:tcPr>
            <w:tcW w:type="dxa" w:w="2880"/>
          </w:tcPr>
          <w:p>
            <w:r>
              <w:t>integer</w:t>
            </w:r>
          </w:p>
        </w:tc>
        <w:tc>
          <w:tcPr>
            <w:tcW w:type="dxa" w:w="2880"/>
          </w:tcPr>
          <w:p>
            <w:r>
              <w:t>The id of the relational object for this task.</w:t>
            </w:r>
          </w:p>
        </w:tc>
      </w:tr>
      <w:tr>
        <w:tc>
          <w:tcPr>
            <w:tcW w:type="dxa" w:w="2880"/>
          </w:tcPr>
          <w:p>
            <w:r>
              <w:t>dealTask.status</w:t>
            </w:r>
          </w:p>
        </w:tc>
        <w:tc>
          <w:tcPr>
            <w:tcW w:type="dxa" w:w="2880"/>
          </w:tcPr>
          <w:p>
            <w:r>
              <w:t>integer</w:t>
            </w:r>
          </w:p>
        </w:tc>
        <w:tc>
          <w:tcPr>
            <w:tcW w:type="dxa" w:w="2880"/>
          </w:tcPr>
          <w:p>
            <w:r>
              <w:t>Task status: 1 is complete and 0 is incomplete.</w:t>
            </w:r>
          </w:p>
        </w:tc>
      </w:tr>
      <w:tr>
        <w:tc>
          <w:tcPr>
            <w:tcW w:type="dxa" w:w="2880"/>
          </w:tcPr>
          <w:p>
            <w:r>
              <w:t>dealTask.note</w:t>
            </w:r>
          </w:p>
        </w:tc>
        <w:tc>
          <w:tcPr>
            <w:tcW w:type="dxa" w:w="2880"/>
          </w:tcPr>
          <w:p>
            <w:r>
              <w:t>string</w:t>
            </w:r>
          </w:p>
        </w:tc>
        <w:tc>
          <w:tcPr>
            <w:tcW w:type="dxa" w:w="2880"/>
          </w:tcPr>
          <w:p>
            <w:r>
              <w:t>The content describing the task.</w:t>
            </w:r>
          </w:p>
        </w:tc>
      </w:tr>
      <w:tr>
        <w:tc>
          <w:tcPr>
            <w:tcW w:type="dxa" w:w="2880"/>
          </w:tcPr>
          <w:p>
            <w:r>
              <w:t>dealTask.duedate</w:t>
            </w:r>
          </w:p>
        </w:tc>
        <w:tc>
          <w:tcPr>
            <w:tcW w:type="dxa" w:w="2880"/>
          </w:tcPr>
          <w:p>
            <w:r>
              <w:t>string</w:t>
            </w:r>
          </w:p>
        </w:tc>
        <w:tc>
          <w:tcPr>
            <w:tcW w:type="dxa" w:w="2880"/>
          </w:tcPr>
          <w:p>
            <w:r>
              <w:t>Due date of the task. Format: date. (Example shown includes date-time with offset.)</w:t>
            </w:r>
          </w:p>
        </w:tc>
      </w:tr>
      <w:tr>
        <w:tc>
          <w:tcPr>
            <w:tcW w:type="dxa" w:w="2880"/>
          </w:tcPr>
          <w:p>
            <w:r>
              <w:t>dealTask.dealTasktype</w:t>
            </w:r>
          </w:p>
        </w:tc>
        <w:tc>
          <w:tcPr>
            <w:tcW w:type="dxa" w:w="2880"/>
          </w:tcPr>
          <w:p>
            <w:r>
              <w:t>integer</w:t>
            </w:r>
          </w:p>
        </w:tc>
        <w:tc>
          <w:tcPr>
            <w:tcW w:type="dxa" w:w="2880"/>
          </w:tcPr>
          <w:p>
            <w:r>
              <w:t>The type of the task based on the available Task Types in the account.</w:t>
            </w:r>
          </w:p>
        </w:tc>
      </w:tr>
      <w:tr>
        <w:tc>
          <w:tcPr>
            <w:tcW w:type="dxa" w:w="2880"/>
          </w:tcPr>
          <w:p>
            <w:r>
              <w:t>dealTask.assignee</w:t>
            </w:r>
          </w:p>
        </w:tc>
        <w:tc>
          <w:tcPr>
            <w:tcW w:type="dxa" w:w="2880"/>
          </w:tcPr>
          <w:p>
            <w:r>
              <w:t>integer</w:t>
            </w:r>
          </w:p>
        </w:tc>
        <w:tc>
          <w:tcPr>
            <w:tcW w:type="dxa" w:w="2880"/>
          </w:tcPr>
          <w:p>
            <w:r>
              <w:t>The id of a user the task will be assigned to.</w:t>
            </w:r>
          </w:p>
        </w:tc>
      </w:tr>
      <w:tr>
        <w:tc>
          <w:tcPr>
            <w:tcW w:type="dxa" w:w="2880"/>
          </w:tcPr>
          <w:p>
            <w:r>
              <w:t>dealTask.outcomeId</w:t>
            </w:r>
          </w:p>
        </w:tc>
        <w:tc>
          <w:tcPr>
            <w:tcW w:type="dxa" w:w="2880"/>
          </w:tcPr>
          <w:p>
            <w:r>
              <w:t>integer</w:t>
            </w:r>
          </w:p>
        </w:tc>
        <w:tc>
          <w:tcPr>
            <w:tcW w:type="dxa" w:w="2880"/>
          </w:tcPr>
          <w:p>
            <w:r>
              <w:t>Task outcome id. Documentation note: required at the time the task is completed.</w:t>
            </w:r>
          </w:p>
        </w:tc>
      </w:tr>
      <w:tr>
        <w:tc>
          <w:tcPr>
            <w:tcW w:type="dxa" w:w="2880"/>
          </w:tcPr>
          <w:p>
            <w:r>
              <w:t>dealTask.outcomeInfo</w:t>
            </w:r>
          </w:p>
        </w:tc>
        <w:tc>
          <w:tcPr>
            <w:tcW w:type="dxa" w:w="2880"/>
          </w:tcPr>
          <w:p>
            <w:r>
              <w:t>string</w:t>
            </w:r>
          </w:p>
        </w:tc>
        <w:tc>
          <w:tcPr>
            <w:tcW w:type="dxa" w:w="2880"/>
          </w:tcPr>
          <w:p>
            <w:r>
              <w:t>More information about task completion with the outcome selection.</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"dealTask": {</w:t>
        <w:br/>
        <w:t xml:space="preserve"> "id": "1",</w:t>
        <w:br/>
        <w:t xml:space="preserve"> "duedate": "2017-02-25T12:00:00-06:00",</w:t>
        <w:br/>
        <w:t xml:space="preserve"> "edate": "2017-02-25T12:15:00-06:00",</w:t>
        <w:br/>
        <w:t xml:space="preserve"> "status": 0,</w:t>
        <w:br/>
        <w:t xml:space="preserve"> "title": null,</w:t>
        <w:br/>
        <w:t xml:space="preserve"> "note": "Testing Task",</w:t>
        <w:br/>
        <w:t xml:space="preserve"> "relid": "7",</w:t>
        <w:br/>
        <w:t xml:space="preserve"> "ownerType": "contact",</w:t>
        <w:br/>
        <w:t xml:space="preserve"> "dealTasktype": "1",</w:t>
        <w:br/>
        <w:t xml:space="preserve"> "assignee": "2",</w:t>
        <w:br/>
        <w:t xml:space="preserve"> "cdate": "2017-02-24T13:21:56-06:00",</w:t>
        <w:br/>
        <w:t xml:space="preserve"> "udate": "2017-02-24T13:21:56-06:00",</w:t>
        <w:br/>
        <w:t xml:space="preserve"> "automation": null,</w:t>
        <w:br/>
        <w:t xml:space="preserve"> "doneAutomation": null,</w:t>
        <w:br/>
        <w:t xml:space="preserve"> "user": "1",</w:t>
        <w:br/>
        <w:t xml:space="preserve"> "owner": {</w:t>
        <w:br/>
        <w:t xml:space="preserve"> "type": "contact",</w:t>
        <w:br/>
        <w:t xml:space="preserve"> "id": "7"</w:t>
        <w:br/>
        <w:t xml:space="preserve"> },</w:t>
        <w:br/>
        <w:t xml:space="preserve"> "outcomeId": 91,</w:t>
        <w:br/>
        <w:t xml:space="preserve"> "outcomeInfo": "More details about the outcome",</w:t>
        <w:br/>
        <w:t xml:space="preserve"> "links": {</w:t>
        <w:br/>
        <w:t xml:space="preserve"> "activities": "/1/activities",</w:t>
        <w:br/>
        <w:t xml:space="preserve"> "automation": "/1/automation",</w:t>
        <w:br/>
        <w:t xml:space="preserve"> "dealTasktype": "/1/dealTasktype",</w:t>
        <w:br/>
        <w:t xml:space="preserve"> "doneAutomation": "/1/doneAutomation",</w:t>
        <w:br/>
        <w:t xml:space="preserve"> "notes": "/1/notes",</w:t>
        <w:br/>
        <w:t xml:space="preserve"> "owner": "/1/owner",</w:t>
        <w:br/>
        <w:t xml:space="preserve"> "taskNotifications": "/1/taskNotifications",</w:t>
        <w:br/>
        <w:t xml:space="preserve"> "user": "/1/user",</w:t>
        <w:br/>
        <w:t xml:space="preserve"> "assignee": "/1/assignee"</w:t>
        <w:br/>
        <w:t xml:space="preserve">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dealTask</w:t>
            </w:r>
          </w:p>
        </w:tc>
        <w:tc>
          <w:tcPr>
            <w:tcW w:type="dxa" w:w="2880"/>
          </w:tcPr>
          <w:p>
            <w:r>
              <w:t>object</w:t>
            </w:r>
          </w:p>
        </w:tc>
        <w:tc>
          <w:tcPr>
            <w:tcW w:type="dxa" w:w="2880"/>
          </w:tcPr>
          <w:p>
            <w:r>
              <w:t>Wrapper object containing the updated task.</w:t>
            </w:r>
          </w:p>
        </w:tc>
      </w:tr>
      <w:tr>
        <w:tc>
          <w:tcPr>
            <w:tcW w:type="dxa" w:w="2880"/>
          </w:tcPr>
          <w:p>
            <w:r>
              <w:t>dealTask.id</w:t>
            </w:r>
          </w:p>
        </w:tc>
        <w:tc>
          <w:tcPr>
            <w:tcW w:type="dxa" w:w="2880"/>
          </w:tcPr>
          <w:p>
            <w:r>
              <w:t>string</w:t>
            </w:r>
          </w:p>
        </w:tc>
        <w:tc>
          <w:tcPr>
            <w:tcW w:type="dxa" w:w="2880"/>
          </w:tcPr>
          <w:p>
            <w:r>
              <w:t>Task ID.</w:t>
            </w:r>
          </w:p>
        </w:tc>
      </w:tr>
      <w:tr>
        <w:tc>
          <w:tcPr>
            <w:tcW w:type="dxa" w:w="2880"/>
          </w:tcPr>
          <w:p>
            <w:r>
              <w:t>dealTask.duedate</w:t>
            </w:r>
          </w:p>
        </w:tc>
        <w:tc>
          <w:tcPr>
            <w:tcW w:type="dxa" w:w="2880"/>
          </w:tcPr>
          <w:p>
            <w:r>
              <w:t>string</w:t>
            </w:r>
          </w:p>
        </w:tc>
        <w:tc>
          <w:tcPr>
            <w:tcW w:type="dxa" w:w="2880"/>
          </w:tcPr>
          <w:p>
            <w:r>
              <w:t>Due date/time of the task (example shows date-time with offset).</w:t>
            </w:r>
          </w:p>
        </w:tc>
      </w:tr>
      <w:tr>
        <w:tc>
          <w:tcPr>
            <w:tcW w:type="dxa" w:w="2880"/>
          </w:tcPr>
          <w:p>
            <w:r>
              <w:t>dealTask.edate</w:t>
            </w:r>
          </w:p>
        </w:tc>
        <w:tc>
          <w:tcPr>
            <w:tcW w:type="dxa" w:w="2880"/>
          </w:tcPr>
          <w:p>
            <w:r>
              <w:t>string</w:t>
            </w:r>
          </w:p>
        </w:tc>
        <w:tc>
          <w:tcPr>
            <w:tcW w:type="dxa" w:w="2880"/>
          </w:tcPr>
          <w:p>
            <w:r>
              <w:t>End date/time of the task (as returned in example).</w:t>
            </w:r>
          </w:p>
        </w:tc>
      </w:tr>
      <w:tr>
        <w:tc>
          <w:tcPr>
            <w:tcW w:type="dxa" w:w="2880"/>
          </w:tcPr>
          <w:p>
            <w:r>
              <w:t>dealTask.status</w:t>
            </w:r>
          </w:p>
        </w:tc>
        <w:tc>
          <w:tcPr>
            <w:tcW w:type="dxa" w:w="2880"/>
          </w:tcPr>
          <w:p>
            <w:r>
              <w:t>integer</w:t>
            </w:r>
          </w:p>
        </w:tc>
        <w:tc>
          <w:tcPr>
            <w:tcW w:type="dxa" w:w="2880"/>
          </w:tcPr>
          <w:p>
            <w:r>
              <w:t>Status (0 incomplete, 1 complete).</w:t>
            </w:r>
          </w:p>
        </w:tc>
      </w:tr>
      <w:tr>
        <w:tc>
          <w:tcPr>
            <w:tcW w:type="dxa" w:w="2880"/>
          </w:tcPr>
          <w:p>
            <w:r>
              <w:t>dealTask.title</w:t>
            </w:r>
          </w:p>
        </w:tc>
        <w:tc>
          <w:tcPr>
            <w:tcW w:type="dxa" w:w="2880"/>
          </w:tcPr>
          <w:p>
            <w:r>
              <w:t>string | null</w:t>
            </w:r>
          </w:p>
        </w:tc>
        <w:tc>
          <w:tcPr>
            <w:tcW w:type="dxa" w:w="2880"/>
          </w:tcPr>
          <w:p>
            <w:r>
              <w:t>Task title.</w:t>
            </w:r>
          </w:p>
        </w:tc>
      </w:tr>
      <w:tr>
        <w:tc>
          <w:tcPr>
            <w:tcW w:type="dxa" w:w="2880"/>
          </w:tcPr>
          <w:p>
            <w:r>
              <w:t>dealTask.note</w:t>
            </w:r>
          </w:p>
        </w:tc>
        <w:tc>
          <w:tcPr>
            <w:tcW w:type="dxa" w:w="2880"/>
          </w:tcPr>
          <w:p>
            <w:r>
              <w:t>string</w:t>
            </w:r>
          </w:p>
        </w:tc>
        <w:tc>
          <w:tcPr>
            <w:tcW w:type="dxa" w:w="2880"/>
          </w:tcPr>
          <w:p>
            <w:r>
              <w:t>Task note/content.</w:t>
            </w:r>
          </w:p>
        </w:tc>
      </w:tr>
      <w:tr>
        <w:tc>
          <w:tcPr>
            <w:tcW w:type="dxa" w:w="2880"/>
          </w:tcPr>
          <w:p>
            <w:r>
              <w:t>dealTask.relid</w:t>
            </w:r>
          </w:p>
        </w:tc>
        <w:tc>
          <w:tcPr>
            <w:tcW w:type="dxa" w:w="2880"/>
          </w:tcPr>
          <w:p>
            <w:r>
              <w:t>string</w:t>
            </w:r>
          </w:p>
        </w:tc>
        <w:tc>
          <w:tcPr>
            <w:tcW w:type="dxa" w:w="2880"/>
          </w:tcPr>
          <w:p>
            <w:r>
              <w:t>Related object ID (returned as string in example).</w:t>
            </w:r>
          </w:p>
        </w:tc>
      </w:tr>
      <w:tr>
        <w:tc>
          <w:tcPr>
            <w:tcW w:type="dxa" w:w="2880"/>
          </w:tcPr>
          <w:p>
            <w:r>
              <w:t>dealTask.ownerType</w:t>
            </w:r>
          </w:p>
        </w:tc>
        <w:tc>
          <w:tcPr>
            <w:tcW w:type="dxa" w:w="2880"/>
          </w:tcPr>
          <w:p>
            <w:r>
              <w:t>string</w:t>
            </w:r>
          </w:p>
        </w:tc>
        <w:tc>
          <w:tcPr>
            <w:tcW w:type="dxa" w:w="2880"/>
          </w:tcPr>
          <w:p>
            <w:r>
              <w:t>Related object type (e.g., contact).</w:t>
            </w:r>
          </w:p>
        </w:tc>
      </w:tr>
      <w:tr>
        <w:tc>
          <w:tcPr>
            <w:tcW w:type="dxa" w:w="2880"/>
          </w:tcPr>
          <w:p>
            <w:r>
              <w:t>dealTask.dealTasktype</w:t>
            </w:r>
          </w:p>
        </w:tc>
        <w:tc>
          <w:tcPr>
            <w:tcW w:type="dxa" w:w="2880"/>
          </w:tcPr>
          <w:p>
            <w:r>
              <w:t>string</w:t>
            </w:r>
          </w:p>
        </w:tc>
        <w:tc>
          <w:tcPr>
            <w:tcW w:type="dxa" w:w="2880"/>
          </w:tcPr>
          <w:p>
            <w:r>
              <w:t>Task type ID (returned as string in example).</w:t>
            </w:r>
          </w:p>
        </w:tc>
      </w:tr>
      <w:tr>
        <w:tc>
          <w:tcPr>
            <w:tcW w:type="dxa" w:w="2880"/>
          </w:tcPr>
          <w:p>
            <w:r>
              <w:t>dealTask.assignee</w:t>
            </w:r>
          </w:p>
        </w:tc>
        <w:tc>
          <w:tcPr>
            <w:tcW w:type="dxa" w:w="2880"/>
          </w:tcPr>
          <w:p>
            <w:r>
              <w:t>string</w:t>
            </w:r>
          </w:p>
        </w:tc>
        <w:tc>
          <w:tcPr>
            <w:tcW w:type="dxa" w:w="2880"/>
          </w:tcPr>
          <w:p>
            <w:r>
              <w:t>Assignee user ID (returned as string in example).</w:t>
            </w:r>
          </w:p>
        </w:tc>
      </w:tr>
      <w:tr>
        <w:tc>
          <w:tcPr>
            <w:tcW w:type="dxa" w:w="2880"/>
          </w:tcPr>
          <w:p>
            <w:r>
              <w:t>dealTask.cdate</w:t>
            </w:r>
          </w:p>
        </w:tc>
        <w:tc>
          <w:tcPr>
            <w:tcW w:type="dxa" w:w="2880"/>
          </w:tcPr>
          <w:p>
            <w:r>
              <w:t>string</w:t>
            </w:r>
          </w:p>
        </w:tc>
        <w:tc>
          <w:tcPr>
            <w:tcW w:type="dxa" w:w="2880"/>
          </w:tcPr>
          <w:p>
            <w:r>
              <w:t>Created date/time.</w:t>
            </w:r>
          </w:p>
        </w:tc>
      </w:tr>
      <w:tr>
        <w:tc>
          <w:tcPr>
            <w:tcW w:type="dxa" w:w="2880"/>
          </w:tcPr>
          <w:p>
            <w:r>
              <w:t>dealTask.udate</w:t>
            </w:r>
          </w:p>
        </w:tc>
        <w:tc>
          <w:tcPr>
            <w:tcW w:type="dxa" w:w="2880"/>
          </w:tcPr>
          <w:p>
            <w:r>
              <w:t>string</w:t>
            </w:r>
          </w:p>
        </w:tc>
        <w:tc>
          <w:tcPr>
            <w:tcW w:type="dxa" w:w="2880"/>
          </w:tcPr>
          <w:p>
            <w:r>
              <w:t>Updated date/time.</w:t>
            </w:r>
          </w:p>
        </w:tc>
      </w:tr>
      <w:tr>
        <w:tc>
          <w:tcPr>
            <w:tcW w:type="dxa" w:w="2880"/>
          </w:tcPr>
          <w:p>
            <w:r>
              <w:t>dealTask.automation</w:t>
            </w:r>
          </w:p>
        </w:tc>
        <w:tc>
          <w:tcPr>
            <w:tcW w:type="dxa" w:w="2880"/>
          </w:tcPr>
          <w:p>
            <w:r>
              <w:t>string | null</w:t>
            </w:r>
          </w:p>
        </w:tc>
        <w:tc>
          <w:tcPr>
            <w:tcW w:type="dxa" w:w="2880"/>
          </w:tcPr>
          <w:p>
            <w:r>
              <w:t>Automation reference (if any).</w:t>
            </w:r>
          </w:p>
        </w:tc>
      </w:tr>
      <w:tr>
        <w:tc>
          <w:tcPr>
            <w:tcW w:type="dxa" w:w="2880"/>
          </w:tcPr>
          <w:p>
            <w:r>
              <w:t>dealTask.doneAutomation</w:t>
            </w:r>
          </w:p>
        </w:tc>
        <w:tc>
          <w:tcPr>
            <w:tcW w:type="dxa" w:w="2880"/>
          </w:tcPr>
          <w:p>
            <w:r>
              <w:t>string | null</w:t>
            </w:r>
          </w:p>
        </w:tc>
        <w:tc>
          <w:tcPr>
            <w:tcW w:type="dxa" w:w="2880"/>
          </w:tcPr>
          <w:p>
            <w:r>
              <w:t>Completion automation reference (if any).</w:t>
            </w:r>
          </w:p>
        </w:tc>
      </w:tr>
      <w:tr>
        <w:tc>
          <w:tcPr>
            <w:tcW w:type="dxa" w:w="2880"/>
          </w:tcPr>
          <w:p>
            <w:r>
              <w:t>dealTask.user</w:t>
            </w:r>
          </w:p>
        </w:tc>
        <w:tc>
          <w:tcPr>
            <w:tcW w:type="dxa" w:w="2880"/>
          </w:tcPr>
          <w:p>
            <w:r>
              <w:t>string</w:t>
            </w:r>
          </w:p>
        </w:tc>
        <w:tc>
          <w:tcPr>
            <w:tcW w:type="dxa" w:w="2880"/>
          </w:tcPr>
          <w:p>
            <w:r>
              <w:t>User ID (as returned).</w:t>
            </w:r>
          </w:p>
        </w:tc>
      </w:tr>
      <w:tr>
        <w:tc>
          <w:tcPr>
            <w:tcW w:type="dxa" w:w="2880"/>
          </w:tcPr>
          <w:p>
            <w:r>
              <w:t>dealTask.owner</w:t>
            </w:r>
          </w:p>
        </w:tc>
        <w:tc>
          <w:tcPr>
            <w:tcW w:type="dxa" w:w="2880"/>
          </w:tcPr>
          <w:p>
            <w:r>
              <w:t>object</w:t>
            </w:r>
          </w:p>
        </w:tc>
        <w:tc>
          <w:tcPr>
            <w:tcW w:type="dxa" w:w="2880"/>
          </w:tcPr>
          <w:p>
            <w:r>
              <w:t>Owner object.</w:t>
            </w:r>
          </w:p>
        </w:tc>
      </w:tr>
      <w:tr>
        <w:tc>
          <w:tcPr>
            <w:tcW w:type="dxa" w:w="2880"/>
          </w:tcPr>
          <w:p>
            <w:r>
              <w:t>dealTask.owner.type</w:t>
            </w:r>
          </w:p>
        </w:tc>
        <w:tc>
          <w:tcPr>
            <w:tcW w:type="dxa" w:w="2880"/>
          </w:tcPr>
          <w:p>
            <w:r>
              <w:t>string</w:t>
            </w:r>
          </w:p>
        </w:tc>
        <w:tc>
          <w:tcPr>
            <w:tcW w:type="dxa" w:w="2880"/>
          </w:tcPr>
          <w:p>
            <w:r>
              <w:t>Owner type (e.g., contact).</w:t>
            </w:r>
          </w:p>
        </w:tc>
      </w:tr>
      <w:tr>
        <w:tc>
          <w:tcPr>
            <w:tcW w:type="dxa" w:w="2880"/>
          </w:tcPr>
          <w:p>
            <w:r>
              <w:t>dealTask.owner.id</w:t>
            </w:r>
          </w:p>
        </w:tc>
        <w:tc>
          <w:tcPr>
            <w:tcW w:type="dxa" w:w="2880"/>
          </w:tcPr>
          <w:p>
            <w:r>
              <w:t>string</w:t>
            </w:r>
          </w:p>
        </w:tc>
        <w:tc>
          <w:tcPr>
            <w:tcW w:type="dxa" w:w="2880"/>
          </w:tcPr>
          <w:p>
            <w:r>
              <w:t>Owner ID.</w:t>
            </w:r>
          </w:p>
        </w:tc>
      </w:tr>
      <w:tr>
        <w:tc>
          <w:tcPr>
            <w:tcW w:type="dxa" w:w="2880"/>
          </w:tcPr>
          <w:p>
            <w:r>
              <w:t>dealTask.outcomeId</w:t>
            </w:r>
          </w:p>
        </w:tc>
        <w:tc>
          <w:tcPr>
            <w:tcW w:type="dxa" w:w="2880"/>
          </w:tcPr>
          <w:p>
            <w:r>
              <w:t>integer</w:t>
            </w:r>
          </w:p>
        </w:tc>
        <w:tc>
          <w:tcPr>
            <w:tcW w:type="dxa" w:w="2880"/>
          </w:tcPr>
          <w:p>
            <w:r>
              <w:t>Outcome ID.</w:t>
            </w:r>
          </w:p>
        </w:tc>
      </w:tr>
      <w:tr>
        <w:tc>
          <w:tcPr>
            <w:tcW w:type="dxa" w:w="2880"/>
          </w:tcPr>
          <w:p>
            <w:r>
              <w:t>dealTask.outcomeInfo</w:t>
            </w:r>
          </w:p>
        </w:tc>
        <w:tc>
          <w:tcPr>
            <w:tcW w:type="dxa" w:w="2880"/>
          </w:tcPr>
          <w:p>
            <w:r>
              <w:t>string</w:t>
            </w:r>
          </w:p>
        </w:tc>
        <w:tc>
          <w:tcPr>
            <w:tcW w:type="dxa" w:w="2880"/>
          </w:tcPr>
          <w:p>
            <w:r>
              <w:t>Outcome details.</w:t>
            </w:r>
          </w:p>
        </w:tc>
      </w:tr>
      <w:tr>
        <w:tc>
          <w:tcPr>
            <w:tcW w:type="dxa" w:w="2880"/>
          </w:tcPr>
          <w:p>
            <w:r>
              <w:t>dealTask.links</w:t>
            </w:r>
          </w:p>
        </w:tc>
        <w:tc>
          <w:tcPr>
            <w:tcW w:type="dxa" w:w="2880"/>
          </w:tcPr>
          <w:p>
            <w:r>
              <w:t>object</w:t>
            </w:r>
          </w:p>
        </w:tc>
        <w:tc>
          <w:tcPr>
            <w:tcW w:type="dxa" w:w="2880"/>
          </w:tcPr>
          <w:p>
            <w:r>
              <w:t>Related links for the task.</w:t>
            </w:r>
          </w:p>
        </w:tc>
      </w:tr>
      <w:tr>
        <w:tc>
          <w:tcPr>
            <w:tcW w:type="dxa" w:w="2880"/>
          </w:tcPr>
          <w:p>
            <w:r>
              <w:t>dealTask.links.activities</w:t>
            </w:r>
          </w:p>
        </w:tc>
        <w:tc>
          <w:tcPr>
            <w:tcW w:type="dxa" w:w="2880"/>
          </w:tcPr>
          <w:p>
            <w:r>
              <w:t>string</w:t>
            </w:r>
          </w:p>
        </w:tc>
        <w:tc>
          <w:tcPr>
            <w:tcW w:type="dxa" w:w="2880"/>
          </w:tcPr>
          <w:p>
            <w:r>
              <w:t>Activities link path.</w:t>
            </w:r>
          </w:p>
        </w:tc>
      </w:tr>
      <w:tr>
        <w:tc>
          <w:tcPr>
            <w:tcW w:type="dxa" w:w="2880"/>
          </w:tcPr>
          <w:p>
            <w:r>
              <w:t>dealTask.links.automation</w:t>
            </w:r>
          </w:p>
        </w:tc>
        <w:tc>
          <w:tcPr>
            <w:tcW w:type="dxa" w:w="2880"/>
          </w:tcPr>
          <w:p>
            <w:r>
              <w:t>string</w:t>
            </w:r>
          </w:p>
        </w:tc>
        <w:tc>
          <w:tcPr>
            <w:tcW w:type="dxa" w:w="2880"/>
          </w:tcPr>
          <w:p>
            <w:r>
              <w:t>Automation link path.</w:t>
            </w:r>
          </w:p>
        </w:tc>
      </w:tr>
      <w:tr>
        <w:tc>
          <w:tcPr>
            <w:tcW w:type="dxa" w:w="2880"/>
          </w:tcPr>
          <w:p>
            <w:r>
              <w:t>dealTask.links.dealTasktype</w:t>
            </w:r>
          </w:p>
        </w:tc>
        <w:tc>
          <w:tcPr>
            <w:tcW w:type="dxa" w:w="2880"/>
          </w:tcPr>
          <w:p>
            <w:r>
              <w:t>string</w:t>
            </w:r>
          </w:p>
        </w:tc>
        <w:tc>
          <w:tcPr>
            <w:tcW w:type="dxa" w:w="2880"/>
          </w:tcPr>
          <w:p>
            <w:r>
              <w:t>Deal task type link path.</w:t>
            </w:r>
          </w:p>
        </w:tc>
      </w:tr>
      <w:tr>
        <w:tc>
          <w:tcPr>
            <w:tcW w:type="dxa" w:w="2880"/>
          </w:tcPr>
          <w:p>
            <w:r>
              <w:t>dealTask.links.doneAutomation</w:t>
            </w:r>
          </w:p>
        </w:tc>
        <w:tc>
          <w:tcPr>
            <w:tcW w:type="dxa" w:w="2880"/>
          </w:tcPr>
          <w:p>
            <w:r>
              <w:t>string</w:t>
            </w:r>
          </w:p>
        </w:tc>
        <w:tc>
          <w:tcPr>
            <w:tcW w:type="dxa" w:w="2880"/>
          </w:tcPr>
          <w:p>
            <w:r>
              <w:t>Done automation link path.</w:t>
            </w:r>
          </w:p>
        </w:tc>
      </w:tr>
      <w:tr>
        <w:tc>
          <w:tcPr>
            <w:tcW w:type="dxa" w:w="2880"/>
          </w:tcPr>
          <w:p>
            <w:r>
              <w:t>dealTask.links.notes</w:t>
            </w:r>
          </w:p>
        </w:tc>
        <w:tc>
          <w:tcPr>
            <w:tcW w:type="dxa" w:w="2880"/>
          </w:tcPr>
          <w:p>
            <w:r>
              <w:t>string</w:t>
            </w:r>
          </w:p>
        </w:tc>
        <w:tc>
          <w:tcPr>
            <w:tcW w:type="dxa" w:w="2880"/>
          </w:tcPr>
          <w:p>
            <w:r>
              <w:t>Notes link path.</w:t>
            </w:r>
          </w:p>
        </w:tc>
      </w:tr>
      <w:tr>
        <w:tc>
          <w:tcPr>
            <w:tcW w:type="dxa" w:w="2880"/>
          </w:tcPr>
          <w:p>
            <w:r>
              <w:t>dealTask.links.owner</w:t>
            </w:r>
          </w:p>
        </w:tc>
        <w:tc>
          <w:tcPr>
            <w:tcW w:type="dxa" w:w="2880"/>
          </w:tcPr>
          <w:p>
            <w:r>
              <w:t>string</w:t>
            </w:r>
          </w:p>
        </w:tc>
        <w:tc>
          <w:tcPr>
            <w:tcW w:type="dxa" w:w="2880"/>
          </w:tcPr>
          <w:p>
            <w:r>
              <w:t>Owner link path.</w:t>
            </w:r>
          </w:p>
        </w:tc>
      </w:tr>
      <w:tr>
        <w:tc>
          <w:tcPr>
            <w:tcW w:type="dxa" w:w="2880"/>
          </w:tcPr>
          <w:p>
            <w:r>
              <w:t>dealTask.links.taskNotifications</w:t>
            </w:r>
          </w:p>
        </w:tc>
        <w:tc>
          <w:tcPr>
            <w:tcW w:type="dxa" w:w="2880"/>
          </w:tcPr>
          <w:p>
            <w:r>
              <w:t>string</w:t>
            </w:r>
          </w:p>
        </w:tc>
        <w:tc>
          <w:tcPr>
            <w:tcW w:type="dxa" w:w="2880"/>
          </w:tcPr>
          <w:p>
            <w:r>
              <w:t>Task notifications link path.</w:t>
            </w:r>
          </w:p>
        </w:tc>
      </w:tr>
      <w:tr>
        <w:tc>
          <w:tcPr>
            <w:tcW w:type="dxa" w:w="2880"/>
          </w:tcPr>
          <w:p>
            <w:r>
              <w:t>dealTask.links.user</w:t>
            </w:r>
          </w:p>
        </w:tc>
        <w:tc>
          <w:tcPr>
            <w:tcW w:type="dxa" w:w="2880"/>
          </w:tcPr>
          <w:p>
            <w:r>
              <w:t>string</w:t>
            </w:r>
          </w:p>
        </w:tc>
        <w:tc>
          <w:tcPr>
            <w:tcW w:type="dxa" w:w="2880"/>
          </w:tcPr>
          <w:p>
            <w:r>
              <w:t>User link path.</w:t>
            </w:r>
          </w:p>
        </w:tc>
      </w:tr>
      <w:tr>
        <w:tc>
          <w:tcPr>
            <w:tcW w:type="dxa" w:w="2880"/>
          </w:tcPr>
          <w:p>
            <w:r>
              <w:t>dealTask.links.assignee</w:t>
            </w:r>
          </w:p>
        </w:tc>
        <w:tc>
          <w:tcPr>
            <w:tcW w:type="dxa" w:w="2880"/>
          </w:tcPr>
          <w:p>
            <w:r>
              <w:t>string</w:t>
            </w:r>
          </w:p>
        </w:tc>
        <w:tc>
          <w:tcPr>
            <w:tcW w:type="dxa" w:w="2880"/>
          </w:tcPr>
          <w:p>
            <w:r>
              <w:t>Assignee link path.</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'{{ACTIVE_CAMPAIGN_API_URL}}/api/3/dealTasks/1' \</w:t>
        <w:br/>
        <w:t xml:space="preserve"> --header 'Accept: application/json' \</w:t>
        <w:br/>
        <w:t xml:space="preserve"> --header 'Content-Type: application/json' \</w:t>
        <w:br/>
        <w:t xml:space="preserve"> --data '{</w:t>
        <w:br/>
        <w:t xml:space="preserve"> "dealTask": {</w:t>
        <w:br/>
        <w:t xml:space="preserve"> "assignee": 2,</w:t>
        <w:br/>
        <w:t xml:space="preserve"> "dealTasktype": 1,</w:t>
        <w:br/>
        <w:t xml:space="preserve"> "duedate": "2017-02-25T12:00:00-06:00",</w:t>
        <w:br/>
        <w:t xml:space="preserve"> "edate": "2017-02-25T12:15:00-06:00",</w:t>
        <w:br/>
        <w:t xml:space="preserve"> "note": "Testing Task",</w:t>
        <w:br/>
        <w:t xml:space="preserve"> "ownerType": "contact",</w:t>
        <w:br/>
        <w:t xml:space="preserve"> "outcomeId": 91,</w:t>
        <w:br/>
        <w:t xml:space="preserve"> "outcomeInfo": "More details about the outcome",</w:t>
        <w:br/>
        <w:t xml:space="preserve"> "relid": 7,</w:t>
        <w:br/>
        <w:t xml:space="preserve"> "status": 0,</w:t>
        <w:br/>
        <w:t xml:space="preserve"> "title": null</w:t>
        <w:br/>
        <w:t xml:space="preserve">    }</w:t>
        <w:br/>
        <w:t xml:space="preserve">  }'</w:t>
      </w:r>
    </w:p>
    <w:p>
      <w:pPr>
        <w:pStyle w:val="Heading3"/>
      </w:pPr>
      <w:r>
        <w:t>Example Usage</w:t>
      </w:r>
    </w:p>
    <w:p>
      <w:pPr>
        <w:pStyle w:val="Heading3"/>
      </w:pPr>
      <w:r>
        <w:t>Example 1: Mark a task complete with an outcome</w:t>
      </w:r>
    </w:p>
    <w:p>
      <w:r>
        <w:rPr>
          <w:b/>
          <w:color w:val="666666"/>
          <w:sz w:val="16"/>
        </w:rPr>
        <w:t>[bash]</w:t>
      </w:r>
    </w:p>
    <w:p>
      <w:pPr>
        <w:shd w:fill="F2F2F2" w:val="clear"/>
      </w:pPr>
      <w:r>
        <w:rPr>
          <w:rFonts w:ascii="Courier New" w:hAnsi="Courier New"/>
          <w:sz w:val="17"/>
        </w:rPr>
        <w:t>curl --request PUT \</w:t>
        <w:br/>
        <w:t xml:space="preserve"> --url '{{ACTIVE_CAMPAIGN_API_URL}}/api/3/dealTasks/1' \</w:t>
        <w:br/>
        <w:t xml:space="preserve"> --header 'Accept: application/json' \</w:t>
        <w:br/>
        <w:t xml:space="preserve"> --header 'Content-Type: application/json' \</w:t>
        <w:br/>
        <w:t xml:space="preserve"> --data '{</w:t>
        <w:br/>
        <w:t xml:space="preserve"> "dealTask": {</w:t>
        <w:br/>
        <w:t xml:space="preserve"> "status": 1,</w:t>
        <w:br/>
        <w:t xml:space="preserve"> "outcomeId": 91,</w:t>
        <w:br/>
        <w:t xml:space="preserve"> "outcomeInfo": "Customer confirmed completion."</w:t>
        <w:br/>
        <w:t xml:space="preserve">    }</w:t>
        <w:br/>
        <w:t xml:space="preserve">  }'</w:t>
      </w:r>
    </w:p>
    <w:p>
      <w:pPr>
        <w:pStyle w:val="Heading3"/>
      </w:pPr>
      <w:r>
        <w:t>Example 2: Reassign and change due date</w:t>
      </w:r>
    </w:p>
    <w:p>
      <w:r>
        <w:rPr>
          <w:b/>
          <w:color w:val="666666"/>
          <w:sz w:val="16"/>
        </w:rPr>
        <w:t>[bash]</w:t>
      </w:r>
    </w:p>
    <w:p>
      <w:pPr>
        <w:shd w:fill="F2F2F2" w:val="clear"/>
      </w:pPr>
      <w:r>
        <w:rPr>
          <w:rFonts w:ascii="Courier New" w:hAnsi="Courier New"/>
          <w:sz w:val="17"/>
        </w:rPr>
        <w:t>curl --request PUT \</w:t>
        <w:br/>
        <w:t xml:space="preserve"> --url '{{ACTIVE_CAMPAIGN_API_URL}}/api/3/dealTasks/1' \</w:t>
        <w:br/>
        <w:t xml:space="preserve"> --header 'Accept: application/json' \</w:t>
        <w:br/>
        <w:t xml:space="preserve"> --header 'Content-Type: application/json' \</w:t>
        <w:br/>
        <w:t xml:space="preserve"> --data '{</w:t>
        <w:br/>
        <w:t xml:space="preserve"> "dealTask": {</w:t>
        <w:br/>
        <w:t xml:space="preserve"> "assignee": 2,</w:t>
        <w:br/>
        <w:t xml:space="preserve"> "duedate": "2017-02-25T12:00:00-06:00"</w:t>
        <w:br/>
        <w:t xml:space="preserve">    }</w:t>
        <w:br/>
        <w:t xml:space="preserve">  }'</w:t>
      </w:r>
    </w:p>
    <w:p>
      <w:pPr>
        <w:pStyle w:val="Heading3"/>
      </w:pPr>
      <w:r>
        <w:t>Example 3: Update title and note</w:t>
      </w:r>
    </w:p>
    <w:p>
      <w:r>
        <w:rPr>
          <w:b/>
          <w:color w:val="666666"/>
          <w:sz w:val="16"/>
        </w:rPr>
        <w:t>[bash]</w:t>
      </w:r>
    </w:p>
    <w:p>
      <w:pPr>
        <w:shd w:fill="F2F2F2" w:val="clear"/>
      </w:pPr>
      <w:r>
        <w:rPr>
          <w:rFonts w:ascii="Courier New" w:hAnsi="Courier New"/>
          <w:sz w:val="17"/>
        </w:rPr>
        <w:t>curl --request PUT \</w:t>
        <w:br/>
        <w:t xml:space="preserve"> --url '{{ACTIVE_CAMPAIGN_API_URL}}/api/3/dealTasks/1' \</w:t>
        <w:br/>
        <w:t xml:space="preserve"> --header 'Accept: application/json' \</w:t>
        <w:br/>
        <w:t xml:space="preserve"> --header 'Content-Type: application/json' \</w:t>
        <w:br/>
        <w:t xml:space="preserve"> --data '{</w:t>
        <w:br/>
        <w:t xml:space="preserve"> "dealTask": {</w:t>
        <w:br/>
        <w:t xml:space="preserve"> "title": "Follow up",</w:t>
        <w:br/>
        <w:t xml:space="preserve"> "note": "Call the contact to confirm next steps."</w:t>
        <w:br/>
        <w:t xml:space="preserve">    }</w:t>
        <w:br/>
        <w:t xml:space="preserve">  }'</w:t>
      </w:r>
    </w:p>
    <w:p>
      <w:pPr>
        <w:pStyle w:val="Heading3"/>
      </w:pPr>
      <w:r>
        <w:t>Notes</w:t>
      </w:r>
    </w:p>
    <w:p>
      <w:pPr>
        <w:pStyle w:val="ListBullet"/>
      </w:pPr>
      <w:r>
        <w:t>The request body is an object with a top-level dealTask property containing the fields to update.</w:t>
      </w:r>
    </w:p>
    <w:p>
      <w:pPr>
        <w:pStyle w:val="ListBullet"/>
      </w:pPr>
      <w:r>
        <w:t>ownerType valid values are explicitly documented as contact or deal (default deal).</w:t>
      </w:r>
    </w:p>
    <w:p>
      <w:pPr>
        <w:pStyle w:val="ListBullet"/>
      </w:pPr>
      <w:r>
        <w:t>outcomeId is documented as required when completing a task (i.e., when setting status to complete).</w:t>
      </w:r>
    </w:p>
    <w:p>
      <w:pPr>
        <w:pStyle w:val="Heading3"/>
      </w:pPr>
      <w:r>
        <w:t>Error Handling</w:t>
      </w:r>
    </w:p>
    <w:p>
      <w:pPr>
        <w:pStyle w:val="ListBullet"/>
      </w:pPr>
      <w:r>
        <w:t>400 Bad Request: Returned on invalid input (example response is an empty JSON object {}).</w:t>
      </w:r>
    </w:p>
    <w:p>
      <w:pPr>
        <w:pStyle w:val="ListBullet"/>
      </w:pPr>
      <w:r>
        <w:t>201 Created: Returned on success (as documented), with the updated dealTask object.</w:t>
      </w:r>
    </w:p>
    <w:p>
      <w:pPr>
        <w:pStyle w:val="Heading3"/>
      </w:pPr>
      <w:r>
        <w:t>Related dealTasks actions</w:t>
      </w:r>
    </w:p>
    <w:p>
      <w:pPr>
        <w:pStyle w:val="ListBullet"/>
      </w:pPr>
      <w:r>
        <w:t>[PUT] Move Deal Tasks to Another Deal Task Type — /dealTasktypes/{{id}}/dealTasks</w:t>
      </w:r>
    </w:p>
    <w:p>
      <w:pPr>
        <w:pStyle w:val="ListBullet"/>
      </w:pPr>
      <w:r>
        <w:t>[GET] List All Deal Tasks — /api/3/dealTasks</w:t>
      </w:r>
    </w:p>
    <w:p>
      <w:pPr>
        <w:pStyle w:val="ListBullet"/>
      </w:pPr>
      <w:r>
        <w:t>[POST] Create a Deal Task — /api/3/dealTasks</w:t>
      </w:r>
    </w:p>
    <w:p>
      <w:pPr>
        <w:pStyle w:val="ListBullet"/>
      </w:pPr>
      <w:r>
        <w:t>[DELETE] Delete a Task — /api/3/dealTasks/{{id}}</w:t>
      </w:r>
    </w:p>
    <w:p>
      <w:pPr>
        <w:pStyle w:val="ListBullet"/>
      </w:pPr>
      <w:r>
        <w:t>[GET] Retrieve a Deal Task — /dealTasks/{{id}}</w:t>
      </w:r>
    </w:p>
    <w:p>
      <w:r>
        <w:br w:type="page"/>
      </w:r>
    </w:p>
    <w:p>
      <w:pPr>
        <w:pStyle w:val="Heading2"/>
      </w:pPr>
      <w:r>
        <w:t>145. [GET] Retrieve a Template</w:t>
      </w:r>
    </w:p>
    <w:p>
      <w:r>
        <w:rPr>
          <w:b/>
        </w:rPr>
        <w:t xml:space="preserve">Endpoint: </w:t>
      </w:r>
      <w:r>
        <w:rPr>
          <w:rFonts w:ascii="Courier New" w:hAnsi="Courier New"/>
          <w:sz w:val="18"/>
        </w:rPr>
        <w:t>/templates/{{id}}</w:t>
      </w:r>
    </w:p>
    <w:p>
      <w:pPr>
        <w:pStyle w:val="Heading3"/>
      </w:pPr>
      <w:r>
        <w:t>Method</w:t>
      </w:r>
    </w:p>
    <w:p>
      <w:r>
        <w:t>GET</w:t>
      </w:r>
    </w:p>
    <w:p>
      <w:pPr>
        <w:pStyle w:val="Heading3"/>
      </w:pPr>
      <w:r>
        <w:t>URL</w:t>
      </w:r>
    </w:p>
    <w:p>
      <w:r>
        <w:t>{{ACTIVE_CAMPAIGN_API_URL}}/api/3/templates/{{id}}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template by its ID and returns the template object and its fields (name, content, category, metadata, etc.).</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/templates/).</w:t>
      </w:r>
    </w:p>
    <w:p>
      <w:pPr>
        <w:pStyle w:val="ListBullet"/>
      </w:pPr>
      <w:r>
        <w:t>Always construct the path as /templates/{{id}}, where {{id}} is a non-empty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/templates/2</w:t>
        <w:br/>
        <w:t>/templates/10</w:t>
      </w:r>
    </w:p>
    <w:p>
      <w:pPr>
        <w:pStyle w:val="Heading3"/>
      </w:pPr>
      <w:r>
        <w:t>Invalid Examples</w:t>
      </w:r>
    </w:p>
    <w:p>
      <w:r>
        <w:rPr>
          <w:b/>
          <w:color w:val="666666"/>
          <w:sz w:val="16"/>
        </w:rPr>
        <w:t>[http]</w:t>
      </w:r>
    </w:p>
    <w:p>
      <w:pPr>
        <w:shd w:fill="F2F2F2" w:val="clear"/>
      </w:pPr>
      <w:r>
        <w:rPr>
          <w:rFonts w:ascii="Courier New" w:hAnsi="Courier New"/>
          <w:sz w:val="17"/>
        </w:rPr>
        <w:t>/templates/</w:t>
        <w:br/>
        <w: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template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 {</w:t>
        <w:br/>
        <w:t xml:space="preserve"> "userid": "1",</w:t>
        <w:br/>
        <w:t xml:space="preserve"> "ed_instanceid": "0",</w:t>
        <w:br/>
        <w:t xml:space="preserve"> "ed_version": "0",</w:t>
        <w:br/>
        <w:t xml:space="preserve"> "name": "Test 2",</w:t>
        <w:br/>
        <w:t xml:space="preserve"> "subject": null,</w:t>
        <w:br/>
        <w:t xml:space="preserve"> "content": "sdsf",</w:t>
        <w:br/>
        <w:t xml:space="preserve"> "categoryid": "1",</w:t>
        <w:br/>
        <w:t xml:space="preserve"> "used": "1",</w:t>
        <w:br/>
        <w:t xml:space="preserve"> "waitpreview": "1",</w:t>
        <w:br/>
        <w:t xml:space="preserve"> "importnum": "0",</w:t>
        <w:br/>
        <w:t xml:space="preserve"> "mdate": "2018-08-28 11:54:54",</w:t>
        <w:br/>
        <w:t xml:space="preserve"> "preview_content": null,</w:t>
        <w:br/>
        <w:t xml:space="preserve"> "modified": "1",</w:t>
        <w:br/>
        <w:t xml:space="preserve"> "hidden": "0",</w:t>
        <w:br/>
        <w:t xml:space="preserve"> "links": [],</w:t>
        <w:br/>
        <w:t xml:space="preserve"> "id": "2"</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Template with id 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object</w:t>
            </w:r>
          </w:p>
        </w:tc>
        <w:tc>
          <w:tcPr>
            <w:tcW w:type="dxa" w:w="2880"/>
          </w:tcPr>
          <w:p>
            <w:r>
              <w:t>The retrieved template object.</w:t>
            </w:r>
          </w:p>
        </w:tc>
      </w:tr>
      <w:tr>
        <w:tc>
          <w:tcPr>
            <w:tcW w:type="dxa" w:w="2880"/>
          </w:tcPr>
          <w:p>
            <w:r>
              <w:t>template.userid</w:t>
            </w:r>
          </w:p>
        </w:tc>
        <w:tc>
          <w:tcPr>
            <w:tcW w:type="dxa" w:w="2880"/>
          </w:tcPr>
          <w:p>
            <w:r>
              <w:t>string</w:t>
            </w:r>
          </w:p>
        </w:tc>
        <w:tc>
          <w:tcPr>
            <w:tcW w:type="dxa" w:w="2880"/>
          </w:tcPr>
          <w:p>
            <w:r>
              <w:t>User ID that owns/created the template.</w:t>
            </w:r>
          </w:p>
        </w:tc>
      </w:tr>
      <w:tr>
        <w:tc>
          <w:tcPr>
            <w:tcW w:type="dxa" w:w="2880"/>
          </w:tcPr>
          <w:p>
            <w:r>
              <w:t>template.ed_instanceid</w:t>
            </w:r>
          </w:p>
        </w:tc>
        <w:tc>
          <w:tcPr>
            <w:tcW w:type="dxa" w:w="2880"/>
          </w:tcPr>
          <w:p>
            <w:r>
              <w:t>string</w:t>
            </w:r>
          </w:p>
        </w:tc>
        <w:tc>
          <w:tcPr>
            <w:tcW w:type="dxa" w:w="2880"/>
          </w:tcPr>
          <w:p>
            <w:r>
              <w:t>Editor instance ID.</w:t>
            </w:r>
          </w:p>
        </w:tc>
      </w:tr>
      <w:tr>
        <w:tc>
          <w:tcPr>
            <w:tcW w:type="dxa" w:w="2880"/>
          </w:tcPr>
          <w:p>
            <w:r>
              <w:t>template.ed_version</w:t>
            </w:r>
          </w:p>
        </w:tc>
        <w:tc>
          <w:tcPr>
            <w:tcW w:type="dxa" w:w="2880"/>
          </w:tcPr>
          <w:p>
            <w:r>
              <w:t>string</w:t>
            </w:r>
          </w:p>
        </w:tc>
        <w:tc>
          <w:tcPr>
            <w:tcW w:type="dxa" w:w="2880"/>
          </w:tcPr>
          <w:p>
            <w:r>
              <w:t>Editor version.</w:t>
            </w:r>
          </w:p>
        </w:tc>
      </w:tr>
      <w:tr>
        <w:tc>
          <w:tcPr>
            <w:tcW w:type="dxa" w:w="2880"/>
          </w:tcPr>
          <w:p>
            <w:r>
              <w:t>template.name</w:t>
            </w:r>
          </w:p>
        </w:tc>
        <w:tc>
          <w:tcPr>
            <w:tcW w:type="dxa" w:w="2880"/>
          </w:tcPr>
          <w:p>
            <w:r>
              <w:t>string</w:t>
            </w:r>
          </w:p>
        </w:tc>
        <w:tc>
          <w:tcPr>
            <w:tcW w:type="dxa" w:w="2880"/>
          </w:tcPr>
          <w:p>
            <w:r>
              <w:t>Template name.</w:t>
            </w:r>
          </w:p>
        </w:tc>
      </w:tr>
      <w:tr>
        <w:tc>
          <w:tcPr>
            <w:tcW w:type="dxa" w:w="2880"/>
          </w:tcPr>
          <w:p>
            <w:r>
              <w:t>template.subject</w:t>
            </w:r>
          </w:p>
        </w:tc>
        <w:tc>
          <w:tcPr>
            <w:tcW w:type="dxa" w:w="2880"/>
          </w:tcPr>
          <w:p>
            <w:r>
              <w:t>unknown (nullable)</w:t>
            </w:r>
          </w:p>
        </w:tc>
        <w:tc>
          <w:tcPr>
            <w:tcW w:type="dxa" w:w="2880"/>
          </w:tcPr>
          <w:p>
            <w:r>
              <w:t>Template subject. Example shows null.</w:t>
            </w:r>
          </w:p>
        </w:tc>
      </w:tr>
      <w:tr>
        <w:tc>
          <w:tcPr>
            <w:tcW w:type="dxa" w:w="2880"/>
          </w:tcPr>
          <w:p>
            <w:r>
              <w:t>template.content</w:t>
            </w:r>
          </w:p>
        </w:tc>
        <w:tc>
          <w:tcPr>
            <w:tcW w:type="dxa" w:w="2880"/>
          </w:tcPr>
          <w:p>
            <w:r>
              <w:t>string</w:t>
            </w:r>
          </w:p>
        </w:tc>
        <w:tc>
          <w:tcPr>
            <w:tcW w:type="dxa" w:w="2880"/>
          </w:tcPr>
          <w:p>
            <w:r>
              <w:t>Template content/body.</w:t>
            </w:r>
          </w:p>
        </w:tc>
      </w:tr>
      <w:tr>
        <w:tc>
          <w:tcPr>
            <w:tcW w:type="dxa" w:w="2880"/>
          </w:tcPr>
          <w:p>
            <w:r>
              <w:t>template.categoryid</w:t>
            </w:r>
          </w:p>
        </w:tc>
        <w:tc>
          <w:tcPr>
            <w:tcW w:type="dxa" w:w="2880"/>
          </w:tcPr>
          <w:p>
            <w:r>
              <w:t>string</w:t>
            </w:r>
          </w:p>
        </w:tc>
        <w:tc>
          <w:tcPr>
            <w:tcW w:type="dxa" w:w="2880"/>
          </w:tcPr>
          <w:p>
            <w:r>
              <w:t>Category ID for the template.</w:t>
            </w:r>
          </w:p>
        </w:tc>
      </w:tr>
      <w:tr>
        <w:tc>
          <w:tcPr>
            <w:tcW w:type="dxa" w:w="2880"/>
          </w:tcPr>
          <w:p>
            <w:r>
              <w:t>template.used</w:t>
            </w:r>
          </w:p>
        </w:tc>
        <w:tc>
          <w:tcPr>
            <w:tcW w:type="dxa" w:w="2880"/>
          </w:tcPr>
          <w:p>
            <w:r>
              <w:t>string</w:t>
            </w:r>
          </w:p>
        </w:tc>
        <w:tc>
          <w:tcPr>
            <w:tcW w:type="dxa" w:w="2880"/>
          </w:tcPr>
          <w:p>
            <w:r>
              <w:t>Usage flag (as returned by API).</w:t>
            </w:r>
          </w:p>
        </w:tc>
      </w:tr>
      <w:tr>
        <w:tc>
          <w:tcPr>
            <w:tcW w:type="dxa" w:w="2880"/>
          </w:tcPr>
          <w:p>
            <w:r>
              <w:t>template.waitpreview</w:t>
            </w:r>
          </w:p>
        </w:tc>
        <w:tc>
          <w:tcPr>
            <w:tcW w:type="dxa" w:w="2880"/>
          </w:tcPr>
          <w:p>
            <w:r>
              <w:t>string</w:t>
            </w:r>
          </w:p>
        </w:tc>
        <w:tc>
          <w:tcPr>
            <w:tcW w:type="dxa" w:w="2880"/>
          </w:tcPr>
          <w:p>
            <w:r>
              <w:t>Preview-wait flag (as returned by API).</w:t>
            </w:r>
          </w:p>
        </w:tc>
      </w:tr>
      <w:tr>
        <w:tc>
          <w:tcPr>
            <w:tcW w:type="dxa" w:w="2880"/>
          </w:tcPr>
          <w:p>
            <w:r>
              <w:t>template.importnum</w:t>
            </w:r>
          </w:p>
        </w:tc>
        <w:tc>
          <w:tcPr>
            <w:tcW w:type="dxa" w:w="2880"/>
          </w:tcPr>
          <w:p>
            <w:r>
              <w:t>string</w:t>
            </w:r>
          </w:p>
        </w:tc>
        <w:tc>
          <w:tcPr>
            <w:tcW w:type="dxa" w:w="2880"/>
          </w:tcPr>
          <w:p>
            <w:r>
              <w:t>Import number/count (as returned by API).</w:t>
            </w:r>
          </w:p>
        </w:tc>
      </w:tr>
      <w:tr>
        <w:tc>
          <w:tcPr>
            <w:tcW w:type="dxa" w:w="2880"/>
          </w:tcPr>
          <w:p>
            <w:r>
              <w:t>template.mdate</w:t>
            </w:r>
          </w:p>
        </w:tc>
        <w:tc>
          <w:tcPr>
            <w:tcW w:type="dxa" w:w="2880"/>
          </w:tcPr>
          <w:p>
            <w:r>
              <w:t>string</w:t>
            </w:r>
          </w:p>
        </w:tc>
        <w:tc>
          <w:tcPr>
            <w:tcW w:type="dxa" w:w="2880"/>
          </w:tcPr>
          <w:p>
            <w:r>
              <w:t>Modified date/time string (format as returned by API).</w:t>
            </w:r>
          </w:p>
        </w:tc>
      </w:tr>
      <w:tr>
        <w:tc>
          <w:tcPr>
            <w:tcW w:type="dxa" w:w="2880"/>
          </w:tcPr>
          <w:p>
            <w:r>
              <w:t>template.preview_content</w:t>
            </w:r>
          </w:p>
        </w:tc>
        <w:tc>
          <w:tcPr>
            <w:tcW w:type="dxa" w:w="2880"/>
          </w:tcPr>
          <w:p>
            <w:r>
              <w:t>unknown (nullable)</w:t>
            </w:r>
          </w:p>
        </w:tc>
        <w:tc>
          <w:tcPr>
            <w:tcW w:type="dxa" w:w="2880"/>
          </w:tcPr>
          <w:p>
            <w:r>
              <w:t>Preview content. Example shows null.</w:t>
            </w:r>
          </w:p>
        </w:tc>
      </w:tr>
      <w:tr>
        <w:tc>
          <w:tcPr>
            <w:tcW w:type="dxa" w:w="2880"/>
          </w:tcPr>
          <w:p>
            <w:r>
              <w:t>template.modified</w:t>
            </w:r>
          </w:p>
        </w:tc>
        <w:tc>
          <w:tcPr>
            <w:tcW w:type="dxa" w:w="2880"/>
          </w:tcPr>
          <w:p>
            <w:r>
              <w:t>string</w:t>
            </w:r>
          </w:p>
        </w:tc>
        <w:tc>
          <w:tcPr>
            <w:tcW w:type="dxa" w:w="2880"/>
          </w:tcPr>
          <w:p>
            <w:r>
              <w:t>Modified flag (as returned by API).</w:t>
            </w:r>
          </w:p>
        </w:tc>
      </w:tr>
      <w:tr>
        <w:tc>
          <w:tcPr>
            <w:tcW w:type="dxa" w:w="2880"/>
          </w:tcPr>
          <w:p>
            <w:r>
              <w:t>template.hidden</w:t>
            </w:r>
          </w:p>
        </w:tc>
        <w:tc>
          <w:tcPr>
            <w:tcW w:type="dxa" w:w="2880"/>
          </w:tcPr>
          <w:p>
            <w:r>
              <w:t>string</w:t>
            </w:r>
          </w:p>
        </w:tc>
        <w:tc>
          <w:tcPr>
            <w:tcW w:type="dxa" w:w="2880"/>
          </w:tcPr>
          <w:p>
            <w:r>
              <w:t>Hidden flag (as returned by API).</w:t>
            </w:r>
          </w:p>
        </w:tc>
      </w:tr>
      <w:tr>
        <w:tc>
          <w:tcPr>
            <w:tcW w:type="dxa" w:w="2880"/>
          </w:tcPr>
          <w:p>
            <w:r>
              <w:t>template.links</w:t>
            </w:r>
          </w:p>
        </w:tc>
        <w:tc>
          <w:tcPr>
            <w:tcW w:type="dxa" w:w="2880"/>
          </w:tcPr>
          <w:p>
            <w:r>
              <w:t>array</w:t>
            </w:r>
          </w:p>
        </w:tc>
        <w:tc>
          <w:tcPr>
            <w:tcW w:type="dxa" w:w="2880"/>
          </w:tcPr>
          <w:p>
            <w:r>
              <w:t>Related links (empty array in example).</w:t>
            </w:r>
          </w:p>
        </w:tc>
      </w:tr>
      <w:tr>
        <w:tc>
          <w:tcPr>
            <w:tcW w:type="dxa" w:w="2880"/>
          </w:tcPr>
          <w:p>
            <w:r>
              <w:t>template.id</w:t>
            </w:r>
          </w:p>
        </w:tc>
        <w:tc>
          <w:tcPr>
            <w:tcW w:type="dxa" w:w="2880"/>
          </w:tcPr>
          <w:p>
            <w:r>
              <w:t>string</w:t>
            </w:r>
          </w:p>
        </w:tc>
        <w:tc>
          <w:tcPr>
            <w:tcW w:type="dxa" w:w="2880"/>
          </w:tcPr>
          <w:p>
            <w:r>
              <w:t>Template ID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'{{ACTIVE_CAMPAIGN_API_URL}}/api/3/templates/2' \</w:t>
        <w:br/>
        <w:t xml:space="preserve"> --header 'Accept: application/json'</w:t>
      </w:r>
    </w:p>
    <w:p>
      <w:pPr>
        <w:pStyle w:val="Heading3"/>
      </w:pPr>
      <w:r>
        <w:t>Behavior</w:t>
      </w:r>
    </w:p>
    <w:p>
      <w:pPr>
        <w:pStyle w:val="ListBullet"/>
      </w:pPr>
      <w:r>
        <w:t>Accepts the template id as a path parameter.</w:t>
      </w:r>
    </w:p>
    <w:p>
      <w:pPr>
        <w:pStyle w:val="ListBullet"/>
      </w:pPr>
      <w:r>
        <w:t>If a template with that ID exists, returns 200 with a template object.</w:t>
      </w:r>
    </w:p>
    <w:p>
      <w:pPr>
        <w:pStyle w:val="ListBullet"/>
      </w:pPr>
      <w:r>
        <w:t>If no template is found, returns 404 with a message indicating no result was found.</w:t>
      </w:r>
    </w:p>
    <w:p>
      <w:pPr>
        <w:pStyle w:val="Heading3"/>
      </w:pPr>
      <w:r>
        <w:t>Error Handling</w:t>
      </w:r>
    </w:p>
    <w:p>
      <w:pPr>
        <w:pStyle w:val="ListBullet"/>
      </w:pPr>
      <w:r>
        <w:t>404 Not Found: Returned when the specified template ID does not exist (example: No Result found for Template with id 10).</w:t>
      </w:r>
    </w:p>
    <w:p>
      <w:r>
        <w:br w:type="page"/>
      </w:r>
    </w:p>
    <w:p>
      <w:pPr>
        <w:pStyle w:val="Heading2"/>
      </w:pPr>
      <w:r>
        <w:t>146. [DELETE] Delete an SMS Broadcast Message</w:t>
      </w:r>
    </w:p>
    <w:p>
      <w:r>
        <w:rPr>
          <w:b/>
        </w:rPr>
        <w:t xml:space="preserve">Endpoint: </w:t>
      </w:r>
      <w:r>
        <w:rPr>
          <w:rFonts w:ascii="Courier New" w:hAnsi="Courier New"/>
          <w:sz w:val="18"/>
        </w:rPr>
        <w:t>/sms/broadcasts/{{id}}</w:t>
      </w:r>
    </w:p>
    <w:p>
      <w:pPr>
        <w:pStyle w:val="Heading3"/>
      </w:pPr>
      <w:r>
        <w:t>Prerequisites</w:t>
      </w:r>
    </w:p>
    <w:p>
      <w:pPr>
        <w:pStyle w:val="ListBullet"/>
      </w:pPr>
      <w:r>
        <w:t>Must have permissions to manage/delete SMS broadcasts</w:t>
      </w:r>
    </w:p>
    <w:p>
      <w:pPr>
        <w:pStyle w:val="Heading3"/>
      </w:pPr>
      <w:r>
        <w:t>Method</w:t>
      </w:r>
    </w:p>
    <w:p>
      <w:r>
        <w:t>DELETE</w:t>
      </w:r>
    </w:p>
    <w:p>
      <w:pPr>
        <w:pStyle w:val="Heading3"/>
      </w:pPr>
      <w:r>
        <w:t>URL</w:t>
      </w:r>
    </w:p>
    <w:p>
      <w:r>
        <w:t>{{ACTIVE_CAMPAIGN_API_URL}}/api/3/sms/broadcasts/{{id}}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Performs a soft-delete on the requested SMS broadcast message. A successful response returns the broadcast message object (including deleted_at for soft deletes when applicable).</w:t>
      </w:r>
    </w:p>
    <w:p>
      <w:pPr>
        <w:pStyle w:val="Heading3"/>
      </w:pPr>
      <w:r>
        <w:t>Enforcement Rules</w:t>
      </w:r>
    </w:p>
    <w:p>
      <w:pPr>
        <w:pStyle w:val="ListBullet"/>
      </w:pPr>
      <w:r>
        <w:t>The id path parameter must always be present.</w:t>
      </w:r>
    </w:p>
    <w:p>
      <w:pPr>
        <w:pStyle w:val="ListBullet"/>
      </w:pPr>
      <w:r>
        <w:t>Always construct the path as /sms/broadcasts/{{id}}, where {{id}} is a non-empty integer.</w:t>
      </w:r>
    </w:p>
    <w:p>
      <w:pPr>
        <w:pStyle w:val="ListBullet"/>
      </w:pPr>
      <w:r>
        <w:t>Do not call the API with a missing or empty id (e.g., avoid /sms/broadcasts/).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/sms/broadcasts/123</w:t>
        <w:br/>
        <w:t>/sms/broadcasts/98765</w:t>
      </w:r>
    </w:p>
    <w:p>
      <w:pPr>
        <w:pStyle w:val="Heading3"/>
      </w:pPr>
      <w:r>
        <w:t>Invalid Examples</w:t>
      </w:r>
    </w:p>
    <w:p>
      <w:r>
        <w:rPr>
          <w:b/>
          <w:color w:val="666666"/>
          <w:sz w:val="16"/>
        </w:rPr>
        <w:t>[http]</w:t>
      </w:r>
    </w:p>
    <w:p>
      <w:pPr>
        <w:shd w:fill="F2F2F2" w:val="clear"/>
      </w:pPr>
      <w:r>
        <w:rPr>
          <w:rFonts w:ascii="Courier New" w:hAnsi="Courier New"/>
          <w:sz w:val="17"/>
        </w:rPr>
        <w:t>/sms/broadcasts/</w:t>
        <w:br/>
        <w:t>/sms/broadcasts</w:t>
        <w:br/>
        <w:t>/sms/broadcasts/abc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Broadcast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"Spring Promo",</w:t>
        <w:br/>
        <w:t xml:space="preserve"> "address_id": 45,</w:t>
        <w:br/>
        <w:t xml:space="preserve"> "body": "Save 20% today only!",</w:t>
        <w:br/>
        <w:t xml:space="preserve"> "media_urls": [</w:t>
        <w:br/>
        <w:t xml:space="preserve"> "https://cdn.example.com/media/promo-image.jpg"</w:t>
        <w:br/>
        <w:t xml:space="preserve"> ],</w:t>
        <w:br/>
        <w:t xml:space="preserve"> "preview_url": "https://cdn.example.com/previews/broadcast/123",</w:t>
        <w:br/>
        <w:t xml:space="preserve"> "shorten_track_links_enabled": true,</w:t>
        <w:br/>
        <w:t xml:space="preserve"> "status": "draft",</w:t>
        <w:br/>
        <w:t xml:space="preserve"> "sent_date": null,</w:t>
        <w:br/>
        <w:t xml:space="preserve"> "scheduled_date": null,</w:t>
        <w:br/>
        <w:t xml:space="preserve"> "custom_run_id": null,</w:t>
        <w:br/>
        <w:t xml:space="preserve"> "custom_segment_id": null,</w:t>
        <w:br/>
        <w:t xml:space="preserve"> "scheduled_by": null,</w:t>
        <w:br/>
        <w:t xml:space="preserve"> "sent_to_count": null,</w:t>
        <w:br/>
        <w:t xml:space="preserve"> "created_at": "2026-03-01T12:34:56Z",</w:t>
        <w:br/>
        <w:t xml:space="preserve"> "created_by": 7,</w:t>
        <w:br/>
        <w:t xml:space="preserve"> "updated_at": "2026-03-10T09:15:00Z",</w:t>
        <w:br/>
        <w:t xml:space="preserve"> "updated_by": 7,</w:t>
        <w:br/>
        <w:t xml:space="preserve"> "deleted_at": "2026-03-14T10:00:00Z",</w:t>
        <w:br/>
        <w:t xml:space="preserve"> "sift_approved": 1,</w:t>
        <w:br/>
        <w:t xml:space="preserve"> "arc_approved": 1,</w:t>
        <w:br/>
        <w:t xml:space="preserve"> "quiet_hours_enabled": null,</w:t>
        <w:br/>
        <w:t xml:space="preserve"> "list_ids": [</w:t>
        <w:br/>
        <w:t xml:space="preserve"> 10,</w:t>
        <w:br/>
        <w:t xml:space="preserve"> 11</w:t>
        <w:br/>
        <w:t xml:space="preserve"> ],</w:t>
        <w:br/>
        <w:t xml:space="preserve"> "segment_id": null,</w:t>
        <w:br/>
        <w:t xml:space="preserve"> "label_ids": [</w:t>
        <w:br/>
        <w:t xml:space="preserve"> 3</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"Insufficient permissions"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"Broadcast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broadcast</w:t>
            </w:r>
          </w:p>
        </w:tc>
      </w:tr>
      <w:tr>
        <w:tc>
          <w:tcPr>
            <w:tcW w:type="dxa" w:w="2880"/>
          </w:tcPr>
          <w:p>
            <w:r>
              <w:t>name</w:t>
            </w:r>
          </w:p>
        </w:tc>
        <w:tc>
          <w:tcPr>
            <w:tcW w:type="dxa" w:w="2880"/>
          </w:tcPr>
          <w:p>
            <w:r>
              <w:t>string</w:t>
            </w:r>
          </w:p>
        </w:tc>
        <w:tc>
          <w:tcPr>
            <w:tcW w:type="dxa" w:w="2880"/>
          </w:tcPr>
          <w:p>
            <w:r>
              <w:t>Name of the broadcast</w:t>
            </w:r>
          </w:p>
        </w:tc>
      </w:tr>
      <w:tr>
        <w:tc>
          <w:tcPr>
            <w:tcW w:type="dxa" w:w="2880"/>
          </w:tcPr>
          <w:p>
            <w:r>
              <w:t>address_id</w:t>
            </w:r>
          </w:p>
        </w:tc>
        <w:tc>
          <w:tcPr>
            <w:tcW w:type="dxa" w:w="2880"/>
          </w:tcPr>
          <w:p>
            <w:r>
              <w:t>integer | null</w:t>
            </w:r>
          </w:p>
        </w:tc>
        <w:tc>
          <w:tcPr>
            <w:tcW w:type="dxa" w:w="2880"/>
          </w:tcPr>
          <w:p>
            <w:r>
              <w:t>ID used to get sender name</w:t>
            </w:r>
          </w:p>
        </w:tc>
      </w:tr>
      <w:tr>
        <w:tc>
          <w:tcPr>
            <w:tcW w:type="dxa" w:w="2880"/>
          </w:tcPr>
          <w:p>
            <w:r>
              <w:t>body</w:t>
            </w:r>
          </w:p>
        </w:tc>
        <w:tc>
          <w:tcPr>
            <w:tcW w:type="dxa" w:w="2880"/>
          </w:tcPr>
          <w:p>
            <w:r>
              <w:t>string</w:t>
            </w:r>
          </w:p>
        </w:tc>
        <w:tc>
          <w:tcPr>
            <w:tcW w:type="dxa" w:w="2880"/>
          </w:tcPr>
          <w:p>
            <w:r>
              <w:t>SMS message content</w:t>
            </w:r>
          </w:p>
        </w:tc>
      </w:tr>
      <w:tr>
        <w:tc>
          <w:tcPr>
            <w:tcW w:type="dxa" w:w="2880"/>
          </w:tcPr>
          <w:p>
            <w:r>
              <w:t>media_urls</w:t>
            </w:r>
          </w:p>
        </w:tc>
        <w:tc>
          <w:tcPr>
            <w:tcW w:type="dxa" w:w="2880"/>
          </w:tcPr>
          <w:p>
            <w:r>
              <w:t>array</w:t>
            </w:r>
          </w:p>
        </w:tc>
        <w:tc>
          <w:tcPr>
            <w:tcW w:type="dxa" w:w="2880"/>
          </w:tcPr>
          <w:p>
            <w:r>
              <w:t>Media URLs for MMS messages</w:t>
            </w:r>
          </w:p>
        </w:tc>
      </w:tr>
      <w:tr>
        <w:tc>
          <w:tcPr>
            <w:tcW w:type="dxa" w:w="2880"/>
          </w:tcPr>
          <w:p>
            <w:r>
              <w:t>preview_url</w:t>
            </w:r>
          </w:p>
        </w:tc>
        <w:tc>
          <w:tcPr>
            <w:tcW w:type="dxa" w:w="2880"/>
          </w:tcPr>
          <w:p>
            <w:r>
              <w:t>string</w:t>
            </w:r>
          </w:p>
        </w:tc>
        <w:tc>
          <w:tcPr>
            <w:tcW w:type="dxa" w:w="2880"/>
          </w:tcPr>
          <w:p>
            <w:r>
              <w:t>URL for message preview</w:t>
            </w:r>
          </w:p>
        </w:tc>
      </w:tr>
      <w:tr>
        <w:tc>
          <w:tcPr>
            <w:tcW w:type="dxa" w:w="2880"/>
          </w:tcPr>
          <w:p>
            <w:r>
              <w:t>shorten_track_links_enabled</w:t>
            </w:r>
          </w:p>
        </w:tc>
        <w:tc>
          <w:tcPr>
            <w:tcW w:type="dxa" w:w="2880"/>
          </w:tcPr>
          <w:p>
            <w:r>
              <w:t>boolean</w:t>
            </w:r>
          </w:p>
        </w:tc>
        <w:tc>
          <w:tcPr>
            <w:tcW w:type="dxa" w:w="2880"/>
          </w:tcPr>
          <w:p>
            <w:r>
              <w:t>Whether link shortening is enabled</w:t>
            </w:r>
          </w:p>
        </w:tc>
      </w:tr>
      <w:tr>
        <w:tc>
          <w:tcPr>
            <w:tcW w:type="dxa" w:w="2880"/>
          </w:tcPr>
          <w:p>
            <w:r>
              <w:t>status</w:t>
            </w:r>
          </w:p>
        </w:tc>
        <w:tc>
          <w:tcPr>
            <w:tcW w:type="dxa" w:w="2880"/>
          </w:tcPr>
          <w:p>
            <w:r>
              <w:t>string</w:t>
            </w:r>
          </w:p>
        </w:tc>
        <w:tc>
          <w:tcPr>
            <w:tcW w:type="dxa" w:w="2880"/>
          </w:tcPr>
          <w:p>
            <w:r>
              <w:t>Current status of the broadcast. Possible values: draft, scheduled, sent, pending_review, sending</w:t>
            </w:r>
          </w:p>
        </w:tc>
      </w:tr>
      <w:tr>
        <w:tc>
          <w:tcPr>
            <w:tcW w:type="dxa" w:w="2880"/>
          </w:tcPr>
          <w:p>
            <w:r>
              <w:t>sent_date</w:t>
            </w:r>
          </w:p>
        </w:tc>
        <w:tc>
          <w:tcPr>
            <w:tcW w:type="dxa" w:w="2880"/>
          </w:tcPr>
          <w:p>
            <w:r>
              <w:t>string (date-time) | null</w:t>
            </w:r>
          </w:p>
        </w:tc>
        <w:tc>
          <w:tcPr>
            <w:tcW w:type="dxa" w:w="2880"/>
          </w:tcPr>
          <w:p>
            <w:r>
              <w:t>Date when broadcast was sent</w:t>
            </w:r>
          </w:p>
        </w:tc>
      </w:tr>
      <w:tr>
        <w:tc>
          <w:tcPr>
            <w:tcW w:type="dxa" w:w="2880"/>
          </w:tcPr>
          <w:p>
            <w:r>
              <w:t>scheduled_date</w:t>
            </w:r>
          </w:p>
        </w:tc>
        <w:tc>
          <w:tcPr>
            <w:tcW w:type="dxa" w:w="2880"/>
          </w:tcPr>
          <w:p>
            <w:r>
              <w:t>string (date-time) | null</w:t>
            </w:r>
          </w:p>
        </w:tc>
        <w:tc>
          <w:tcPr>
            <w:tcW w:type="dxa" w:w="2880"/>
          </w:tcPr>
          <w:p>
            <w:r>
              <w:t>Scheduled send date (UTC)</w:t>
            </w:r>
          </w:p>
        </w:tc>
      </w:tr>
      <w:tr>
        <w:tc>
          <w:tcPr>
            <w:tcW w:type="dxa" w:w="2880"/>
          </w:tcPr>
          <w:p>
            <w:r>
              <w:t>custom_run_id</w:t>
            </w:r>
          </w:p>
        </w:tc>
        <w:tc>
          <w:tcPr>
            <w:tcW w:type="dxa" w:w="2880"/>
          </w:tcPr>
          <w:p>
            <w:r>
              <w:t>string (uuid) | null</w:t>
            </w:r>
          </w:p>
        </w:tc>
        <w:tc>
          <w:tcPr>
            <w:tcW w:type="dxa" w:w="2880"/>
          </w:tcPr>
          <w:p>
            <w:r>
              <w:t>Custom run id generated from segmentMatchSome endpoint</w:t>
            </w:r>
          </w:p>
        </w:tc>
      </w:tr>
      <w:tr>
        <w:tc>
          <w:tcPr>
            <w:tcW w:type="dxa" w:w="2880"/>
          </w:tcPr>
          <w:p>
            <w:r>
              <w:t>custom_segment_id</w:t>
            </w:r>
          </w:p>
        </w:tc>
        <w:tc>
          <w:tcPr>
            <w:tcW w:type="dxa" w:w="2880"/>
          </w:tcPr>
          <w:p>
            <w:r>
              <w:t>string (uuid) | null</w:t>
            </w:r>
          </w:p>
        </w:tc>
        <w:tc>
          <w:tcPr>
            <w:tcW w:type="dxa" w:w="2880"/>
          </w:tcPr>
          <w:p>
            <w:r>
              <w:t>Custom segment id generated from segmentsV2 endpoint and passing in a valid audience</w:t>
            </w:r>
          </w:p>
        </w:tc>
      </w:tr>
      <w:tr>
        <w:tc>
          <w:tcPr>
            <w:tcW w:type="dxa" w:w="2880"/>
          </w:tcPr>
          <w:p>
            <w:r>
              <w:t>scheduled_by</w:t>
            </w:r>
          </w:p>
        </w:tc>
        <w:tc>
          <w:tcPr>
            <w:tcW w:type="dxa" w:w="2880"/>
          </w:tcPr>
          <w:p>
            <w:r>
              <w:t>integer | null</w:t>
            </w:r>
          </w:p>
        </w:tc>
        <w:tc>
          <w:tcPr>
            <w:tcW w:type="dxa" w:w="2880"/>
          </w:tcPr>
          <w:p>
            <w:r>
              <w:t>User ID who scheduled the broadcast</w:t>
            </w:r>
          </w:p>
        </w:tc>
      </w:tr>
      <w:tr>
        <w:tc>
          <w:tcPr>
            <w:tcW w:type="dxa" w:w="2880"/>
          </w:tcPr>
          <w:p>
            <w:r>
              <w:t>sent_to_count</w:t>
            </w:r>
          </w:p>
        </w:tc>
        <w:tc>
          <w:tcPr>
            <w:tcW w:type="dxa" w:w="2880"/>
          </w:tcPr>
          <w:p>
            <w:r>
              <w:t>integer | null</w:t>
            </w:r>
          </w:p>
        </w:tc>
        <w:tc>
          <w:tcPr>
            <w:tcW w:type="dxa" w:w="2880"/>
          </w:tcPr>
          <w:p>
            <w:r>
              <w:t>Number of recipients</w:t>
            </w:r>
          </w:p>
        </w:tc>
      </w:tr>
      <w:tr>
        <w:tc>
          <w:tcPr>
            <w:tcW w:type="dxa" w:w="2880"/>
          </w:tcPr>
          <w:p>
            <w:r>
              <w:t>created_at</w:t>
            </w:r>
          </w:p>
        </w:tc>
        <w:tc>
          <w:tcPr>
            <w:tcW w:type="dxa" w:w="2880"/>
          </w:tcPr>
          <w:p>
            <w:r>
              <w:t>string (date-time)</w:t>
            </w:r>
          </w:p>
        </w:tc>
        <w:tc>
          <w:tcPr>
            <w:tcW w:type="dxa" w:w="2880"/>
          </w:tcPr>
          <w:p>
            <w:r>
              <w:t>Creation timestamp</w:t>
            </w:r>
          </w:p>
        </w:tc>
      </w:tr>
      <w:tr>
        <w:tc>
          <w:tcPr>
            <w:tcW w:type="dxa" w:w="2880"/>
          </w:tcPr>
          <w:p>
            <w:r>
              <w:t>created_by</w:t>
            </w:r>
          </w:p>
        </w:tc>
        <w:tc>
          <w:tcPr>
            <w:tcW w:type="dxa" w:w="2880"/>
          </w:tcPr>
          <w:p>
            <w:r>
              <w:t>integer</w:t>
            </w:r>
          </w:p>
        </w:tc>
        <w:tc>
          <w:tcPr>
            <w:tcW w:type="dxa" w:w="2880"/>
          </w:tcPr>
          <w:p>
            <w:r>
              <w:t>User ID who created the broadcast</w:t>
            </w:r>
          </w:p>
        </w:tc>
      </w:tr>
      <w:tr>
        <w:tc>
          <w:tcPr>
            <w:tcW w:type="dxa" w:w="2880"/>
          </w:tcPr>
          <w:p>
            <w:r>
              <w:t>updated_at</w:t>
            </w:r>
          </w:p>
        </w:tc>
        <w:tc>
          <w:tcPr>
            <w:tcW w:type="dxa" w:w="2880"/>
          </w:tcPr>
          <w:p>
            <w:r>
              <w:t>string (date-time)</w:t>
            </w:r>
          </w:p>
        </w:tc>
        <w:tc>
          <w:tcPr>
            <w:tcW w:type="dxa" w:w="2880"/>
          </w:tcPr>
          <w:p>
            <w:r>
              <w:t>Last update timestamp</w:t>
            </w:r>
          </w:p>
        </w:tc>
      </w:tr>
      <w:tr>
        <w:tc>
          <w:tcPr>
            <w:tcW w:type="dxa" w:w="2880"/>
          </w:tcPr>
          <w:p>
            <w:r>
              <w:t>updated_by</w:t>
            </w:r>
          </w:p>
        </w:tc>
        <w:tc>
          <w:tcPr>
            <w:tcW w:type="dxa" w:w="2880"/>
          </w:tcPr>
          <w:p>
            <w:r>
              <w:t>integer</w:t>
            </w:r>
          </w:p>
        </w:tc>
        <w:tc>
          <w:tcPr>
            <w:tcW w:type="dxa" w:w="2880"/>
          </w:tcPr>
          <w:p>
            <w:r>
              <w:t>User ID who last updated</w:t>
            </w:r>
          </w:p>
        </w:tc>
      </w:tr>
      <w:tr>
        <w:tc>
          <w:tcPr>
            <w:tcW w:type="dxa" w:w="2880"/>
          </w:tcPr>
          <w:p>
            <w:r>
              <w:t>deleted_at</w:t>
            </w:r>
          </w:p>
        </w:tc>
        <w:tc>
          <w:tcPr>
            <w:tcW w:type="dxa" w:w="2880"/>
          </w:tcPr>
          <w:p>
            <w:r>
              <w:t>string (date-time) | null</w:t>
            </w:r>
          </w:p>
        </w:tc>
        <w:tc>
          <w:tcPr>
            <w:tcW w:type="dxa" w:w="2880"/>
          </w:tcPr>
          <w:p>
            <w:r>
              <w:t>Deletion timestamp (for soft deletes)</w:t>
            </w:r>
          </w:p>
        </w:tc>
      </w:tr>
      <w:tr>
        <w:tc>
          <w:tcPr>
            <w:tcW w:type="dxa" w:w="2880"/>
          </w:tcPr>
          <w:p>
            <w:r>
              <w:t>sift_approved</w:t>
            </w:r>
          </w:p>
        </w:tc>
        <w:tc>
          <w:tcPr>
            <w:tcW w:type="dxa" w:w="2880"/>
          </w:tcPr>
          <w:p>
            <w:r>
              <w:t>integer</w:t>
            </w:r>
          </w:p>
        </w:tc>
        <w:tc>
          <w:tcPr>
            <w:tcW w:type="dxa" w:w="2880"/>
          </w:tcPr>
          <w:p>
            <w:r>
              <w:t>Sift approval status</w:t>
            </w:r>
          </w:p>
        </w:tc>
      </w:tr>
      <w:tr>
        <w:tc>
          <w:tcPr>
            <w:tcW w:type="dxa" w:w="2880"/>
          </w:tcPr>
          <w:p>
            <w:r>
              <w:t>arc_approved</w:t>
            </w:r>
          </w:p>
        </w:tc>
        <w:tc>
          <w:tcPr>
            <w:tcW w:type="dxa" w:w="2880"/>
          </w:tcPr>
          <w:p>
            <w:r>
              <w:t>integer</w:t>
            </w:r>
          </w:p>
        </w:tc>
        <w:tc>
          <w:tcPr>
            <w:tcW w:type="dxa" w:w="2880"/>
          </w:tcPr>
          <w:p>
            <w:r>
              <w:t>ARC approval status</w:t>
            </w:r>
          </w:p>
        </w:tc>
      </w:tr>
      <w:tr>
        <w:tc>
          <w:tcPr>
            <w:tcW w:type="dxa" w:w="2880"/>
          </w:tcPr>
          <w:p>
            <w:r>
              <w:t>quiet_hours_enabled</w:t>
            </w:r>
          </w:p>
        </w:tc>
        <w:tc>
          <w:tcPr>
            <w:tcW w:type="dxa" w:w="2880"/>
          </w:tcPr>
          <w:p>
            <w:r>
              <w:t>integer | null</w:t>
            </w:r>
          </w:p>
        </w:tc>
        <w:tc>
          <w:tcPr>
            <w:tcW w:type="dxa" w:w="2880"/>
          </w:tcPr>
          <w:p>
            <w:r>
              <w:t>Whether quiet hours are enabled</w:t>
            </w:r>
          </w:p>
        </w:tc>
      </w:tr>
      <w:tr>
        <w:tc>
          <w:tcPr>
            <w:tcW w:type="dxa" w:w="2880"/>
          </w:tcPr>
          <w:p>
            <w:r>
              <w:t>list_ids</w:t>
            </w:r>
          </w:p>
        </w:tc>
        <w:tc>
          <w:tcPr>
            <w:tcW w:type="dxa" w:w="2880"/>
          </w:tcPr>
          <w:p>
            <w:r>
              <w:t>array</w:t>
            </w:r>
          </w:p>
        </w:tc>
        <w:tc>
          <w:tcPr>
            <w:tcW w:type="dxa" w:w="2880"/>
          </w:tcPr>
          <w:p>
            <w:r>
              <w:t>Associated list IDs</w:t>
            </w:r>
          </w:p>
        </w:tc>
      </w:tr>
      <w:tr>
        <w:tc>
          <w:tcPr>
            <w:tcW w:type="dxa" w:w="2880"/>
          </w:tcPr>
          <w:p>
            <w:r>
              <w:t>segment_id</w:t>
            </w:r>
          </w:p>
        </w:tc>
        <w:tc>
          <w:tcPr>
            <w:tcW w:type="dxa" w:w="2880"/>
          </w:tcPr>
          <w:p>
            <w:r>
              <w:t>string | null</w:t>
            </w:r>
          </w:p>
        </w:tc>
        <w:tc>
          <w:tcPr>
            <w:tcW w:type="dxa" w:w="2880"/>
          </w:tcPr>
          <w:p>
            <w:r>
              <w:t>Segment ID (can be UUID or integer string)</w:t>
            </w:r>
          </w:p>
        </w:tc>
      </w:tr>
      <w:tr>
        <w:tc>
          <w:tcPr>
            <w:tcW w:type="dxa" w:w="2880"/>
          </w:tcPr>
          <w:p>
            <w:r>
              <w:t>label_ids</w:t>
            </w:r>
          </w:p>
        </w:tc>
        <w:tc>
          <w:tcPr>
            <w:tcW w:type="dxa" w:w="2880"/>
          </w:tcPr>
          <w:p>
            <w:r>
              <w:t>array | null</w:t>
            </w:r>
          </w:p>
        </w:tc>
        <w:tc>
          <w:tcPr>
            <w:tcW w:type="dxa" w:w="2880"/>
          </w:tcPr>
          <w:p>
            <w:r>
              <w:t>Associated label IDs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'{{ACTIVE_CAMPAIGN_API_URL}}/api/3/sms/broadcasts/123' \</w:t>
        <w:br/>
        <w:t xml:space="preserve"> --header 'Accept: application/json'</w:t>
      </w:r>
    </w:p>
    <w:p>
      <w:pPr>
        <w:pStyle w:val="Heading3"/>
      </w:pPr>
      <w:r>
        <w:t>Behavior</w:t>
      </w:r>
    </w:p>
    <w:p>
      <w:pPr>
        <w:pStyle w:val="ListBullet"/>
      </w:pPr>
      <w:r>
        <w:t>Validates that the broadcast identified by id exists and that the caller has sufficient permissions.</w:t>
      </w:r>
    </w:p>
    <w:p>
      <w:pPr>
        <w:pStyle w:val="ListBullet"/>
      </w:pPr>
      <w:r>
        <w:t>Performs a soft-delete of the broadcast message.</w:t>
      </w:r>
    </w:p>
    <w:p>
      <w:pPr>
        <w:pStyle w:val="ListBullet"/>
      </w:pPr>
      <w:r>
        <w:t>Returns the deleted broadcast message object.</w:t>
      </w:r>
    </w:p>
    <w:p>
      <w:pPr>
        <w:pStyle w:val="Heading3"/>
      </w:pPr>
      <w:r>
        <w:t>Notes</w:t>
      </w:r>
    </w:p>
    <w:p>
      <w:pPr>
        <w:pStyle w:val="ListBullet"/>
      </w:pPr>
      <w:r>
        <w:t>This endpoint performs a soft-delete (see deleted_at field).</w:t>
      </w:r>
    </w:p>
    <w:p>
      <w:pPr>
        <w:pStyle w:val="ListBullet"/>
      </w:pPr>
      <w:r>
        <w:t>No request body is used for this operation.</w:t>
      </w:r>
    </w:p>
    <w:p>
      <w:pPr>
        <w:pStyle w:val="Heading3"/>
      </w:pPr>
      <w:r>
        <w:t>Error Handling</w:t>
      </w:r>
    </w:p>
    <w:p>
      <w:pPr>
        <w:pStyle w:val="ListBullet"/>
      </w:pPr>
      <w:r>
        <w:t>403 Forbidden: Caller lacks sufficient permissions.</w:t>
      </w:r>
    </w:p>
    <w:p>
      <w:pPr>
        <w:pStyle w:val="ListBullet"/>
      </w:pPr>
      <w:r>
        <w:t>404 Not Found: No broadcast exists for the provided id.</w:t>
      </w:r>
    </w:p>
    <w:p>
      <w:pPr>
        <w:pStyle w:val="Heading3"/>
      </w:pPr>
      <w:r>
        <w:t>Related smsBroadcasts actions</w:t>
      </w:r>
    </w:p>
    <w:p>
      <w:pPr>
        <w:pStyle w:val="ListBullet"/>
      </w:pPr>
      <w:r>
        <w:t>[POST] Create AI-generated SMS Broadcast — /api/3/sms/broadcasts/ai</w:t>
      </w:r>
    </w:p>
    <w:p>
      <w:pPr>
        <w:pStyle w:val="ListBullet"/>
      </w:pPr>
      <w:r>
        <w:t>[GET] Get an SMS Broadcast Message — /sms/broadcasts/{{id}}</w:t>
      </w:r>
    </w:p>
    <w:p>
      <w:pPr>
        <w:pStyle w:val="ListBullet"/>
      </w:pPr>
      <w:r>
        <w:t>[POST] Create an SMS Broadcast Message — /api/3/sms/broadcasts</w:t>
      </w:r>
    </w:p>
    <w:p>
      <w:pPr>
        <w:pStyle w:val="ListBullet"/>
      </w:pPr>
      <w:r>
        <w:t>[GET] List SMS Broadcast Messages — /api/3/sms/broadcasts</w:t>
      </w:r>
    </w:p>
    <w:p>
      <w:pPr>
        <w:pStyle w:val="ListBullet"/>
      </w:pPr>
      <w:r>
        <w:t>[PUT] Update an SMS Broadcast Message — /sms/broadcasts/{{id}}</w:t>
      </w:r>
    </w:p>
    <w:p>
      <w:pPr>
        <w:pStyle w:val="ListBullet"/>
      </w:pPr>
      <w:r>
        <w:t>[PUT] Update an SMS Broadcast with AI — /api/3/sms/broadcasts/ai</w:t>
      </w:r>
    </w:p>
    <w:p>
      <w:r>
        <w:br w:type="page"/>
      </w:r>
    </w:p>
    <w:p>
      <w:pPr>
        <w:pStyle w:val="Heading2"/>
      </w:pPr>
      <w:r>
        <w:t>147. [GET] List SMS Broadcast Messages</w:t>
      </w:r>
    </w:p>
    <w:p>
      <w:r>
        <w:rPr>
          <w:b/>
        </w:rPr>
        <w:t xml:space="preserve">Endpoint: </w:t>
      </w:r>
      <w:r>
        <w:rPr>
          <w:rFonts w:ascii="Courier New" w:hAnsi="Courier New"/>
          <w:sz w:val="18"/>
        </w:rPr>
        <w:t>/api/3/sms/broadcasts</w:t>
      </w:r>
    </w:p>
    <w:p>
      <w:pPr>
        <w:pStyle w:val="Heading3"/>
      </w:pPr>
      <w:r>
        <w:t>Prerequisites</w:t>
      </w:r>
    </w:p>
    <w:p>
      <w:pPr>
        <w:pStyle w:val="ListBullet"/>
      </w:pPr>
      <w:r>
        <w:t>Access to the SMS Broadcasts feature in ActiveCampaign</w:t>
      </w:r>
    </w:p>
    <w:p>
      <w:pPr>
        <w:pStyle w:val="ListBullet"/>
      </w:pPr>
      <w:r>
        <w:t>Must have sufficient permissions to list broadcasts (otherwise a 403 may be returned)</w:t>
      </w:r>
    </w:p>
    <w:p>
      <w:pPr>
        <w:pStyle w:val="Heading3"/>
      </w:pPr>
      <w:r>
        <w:t>Method</w:t>
      </w:r>
    </w:p>
    <w:p>
      <w:r>
        <w:t>GET</w:t>
      </w:r>
    </w:p>
    <w:p>
      <w:pPr>
        <w:pStyle w:val="Heading3"/>
      </w:pPr>
      <w:r>
        <w:t>URL</w:t>
      </w:r>
    </w:p>
    <w:p>
      <w:r>
        <w:t>{{ACTIVE_CAMPAIGN_API_URL}}/api/3/sms/broadcasts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paged list of all SMS broadcast messages for an account. Supports pagination plus optional filtering by name/status and filtering by date range.</w:t>
      </w:r>
    </w:p>
    <w:p>
      <w:pPr>
        <w:pStyle w:val="Heading3"/>
      </w:pPr>
      <w:r>
        <w:t>Required Path Parameters</w:t>
      </w:r>
    </w:p>
    <w:p>
      <w:r>
        <w:t>None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Offset for pagination. Default: 0. Sent as a query parameter in the URL.</w:t>
            </w:r>
          </w:p>
        </w:tc>
      </w:tr>
      <w:tr>
        <w:tc>
          <w:tcPr>
            <w:tcW w:type="dxa" w:w="2880"/>
          </w:tcPr>
          <w:p>
            <w:r>
              <w:t>limit</w:t>
            </w:r>
          </w:p>
        </w:tc>
        <w:tc>
          <w:tcPr>
            <w:tcW w:type="dxa" w:w="2880"/>
          </w:tcPr>
          <w:p>
            <w:r>
              <w:t>integer</w:t>
            </w:r>
          </w:p>
        </w:tc>
        <w:tc>
          <w:tcPr>
            <w:tcW w:type="dxa" w:w="2880"/>
          </w:tcPr>
          <w:p>
            <w:r>
              <w:t>Number of items to return. Default: 20. Sent as a query parameter in the URL.</w:t>
            </w:r>
          </w:p>
        </w:tc>
      </w:tr>
      <w:tr>
        <w:tc>
          <w:tcPr>
            <w:tcW w:type="dxa" w:w="2880"/>
          </w:tcPr>
          <w:p>
            <w:r>
              <w:t>filters[name]</w:t>
            </w:r>
          </w:p>
        </w:tc>
        <w:tc>
          <w:tcPr>
            <w:tcW w:type="dxa" w:w="2880"/>
          </w:tcPr>
          <w:p>
            <w:r>
              <w:t>string</w:t>
            </w:r>
          </w:p>
        </w:tc>
        <w:tc>
          <w:tcPr>
            <w:tcW w:type="dxa" w:w="2880"/>
          </w:tcPr>
          <w:p>
            <w:r>
              <w:t>Filter by broadcast name. Sent as a query parameter in the URL.</w:t>
            </w:r>
          </w:p>
        </w:tc>
      </w:tr>
      <w:tr>
        <w:tc>
          <w:tcPr>
            <w:tcW w:type="dxa" w:w="2880"/>
          </w:tcPr>
          <w:p>
            <w:r>
              <w:t>filters[status]</w:t>
            </w:r>
          </w:p>
        </w:tc>
        <w:tc>
          <w:tcPr>
            <w:tcW w:type="dxa" w:w="2880"/>
          </w:tcPr>
          <w:p>
            <w:r>
              <w:t>string</w:t>
            </w:r>
          </w:p>
        </w:tc>
        <w:tc>
          <w:tcPr>
            <w:tcW w:type="dxa" w:w="2880"/>
          </w:tcPr>
          <w:p>
            <w:r>
              <w:t>Filter by broadcast status. Allowed values: draft, scheduled, sent, pending_review, sending. Sent as a query parameter in the URL.</w:t>
            </w:r>
          </w:p>
        </w:tc>
      </w:tr>
      <w:tr>
        <w:tc>
          <w:tcPr>
            <w:tcW w:type="dxa" w:w="2880"/>
          </w:tcPr>
          <w:p>
            <w:r>
              <w:t>filters[type]</w:t>
            </w:r>
          </w:p>
        </w:tc>
        <w:tc>
          <w:tcPr>
            <w:tcW w:type="dxa" w:w="2880"/>
          </w:tcPr>
          <w:p>
            <w:r>
              <w:t>string</w:t>
            </w:r>
          </w:p>
        </w:tc>
        <w:tc>
          <w:tcPr>
            <w:tcW w:type="dxa" w:w="2880"/>
          </w:tcPr>
          <w:p>
            <w:r>
              <w:t>Filter by broadcast type (future feature). Sent as a query parameter in the URL.</w:t>
            </w:r>
          </w:p>
        </w:tc>
      </w:tr>
      <w:tr>
        <w:tc>
          <w:tcPr>
            <w:tcW w:type="dxa" w:w="2880"/>
          </w:tcPr>
          <w:p>
            <w:r>
              <w:t>orders[field]</w:t>
            </w:r>
          </w:p>
        </w:tc>
        <w:tc>
          <w:tcPr>
            <w:tcW w:type="dxa" w:w="2880"/>
          </w:tcPr>
          <w:p>
            <w:r>
              <w:t>string</w:t>
            </w:r>
          </w:p>
        </w:tc>
        <w:tc>
          <w:tcPr>
            <w:tcW w:type="dxa" w:w="2880"/>
          </w:tcPr>
          <w:p>
            <w:r>
              <w:t>Order results by field (ASC or DESC). Allowed values: ASC, DESC. Sent as a query parameter in the URL.</w:t>
            </w:r>
          </w:p>
        </w:tc>
      </w:tr>
      <w:tr>
        <w:tc>
          <w:tcPr>
            <w:tcW w:type="dxa" w:w="2880"/>
          </w:tcPr>
          <w:p>
            <w:r>
              <w:t>start_date</w:t>
            </w:r>
          </w:p>
        </w:tc>
        <w:tc>
          <w:tcPr>
            <w:tcW w:type="dxa" w:w="2880"/>
          </w:tcPr>
          <w:p>
            <w:r>
              <w:t>string</w:t>
            </w:r>
          </w:p>
        </w:tc>
        <w:tc>
          <w:tcPr>
            <w:tcW w:type="dxa" w:w="2880"/>
          </w:tcPr>
          <w:p>
            <w:r>
              <w:t>Filter by start date in YYYY-MM-DD format. Sent as a query parameter in the URL.</w:t>
            </w:r>
          </w:p>
        </w:tc>
      </w:tr>
      <w:tr>
        <w:tc>
          <w:tcPr>
            <w:tcW w:type="dxa" w:w="2880"/>
          </w:tcPr>
          <w:p>
            <w:r>
              <w:t>end_date</w:t>
            </w:r>
          </w:p>
        </w:tc>
        <w:tc>
          <w:tcPr>
            <w:tcW w:type="dxa" w:w="2880"/>
          </w:tcPr>
          <w:p>
            <w:r>
              <w:t>string</w:t>
            </w:r>
          </w:p>
        </w:tc>
        <w:tc>
          <w:tcPr>
            <w:tcW w:type="dxa" w:w="2880"/>
          </w:tcPr>
          <w:p>
            <w:r>
              <w:t>Filter by end date in YYYY-MM-DD format. Sent as a query parameter in the URL.</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"broadcasts": [</w:t>
        <w:br/>
        <w:t xml:space="preserve"> {</w:t>
        <w:br/>
        <w:t xml:space="preserve"> "id": 123,</w:t>
        <w:br/>
        <w:t xml:space="preserve"> "name": "Spring Promo",</w:t>
        <w:br/>
        <w:t xml:space="preserve"> "address_id": 45,</w:t>
        <w:br/>
        <w:t xml:space="preserve"> "body": "Save 20% today only!",</w:t>
        <w:br/>
        <w:t xml:space="preserve"> "media_urls": [</w:t>
        <w:br/>
        <w:t xml:space="preserve"> "https://cdn.example.com/media/promo.jpg"</w:t>
        <w:br/>
        <w:t xml:space="preserve"> ],</w:t>
        <w:br/>
        <w:t xml:space="preserve"> "preview_url": "https://preview.example.com/broadcast/123",</w:t>
        <w:br/>
        <w:t xml:space="preserve"> "shorten_track_links_enabled": true,</w:t>
        <w:br/>
        <w:t xml:space="preserve"> "status": "scheduled",</w:t>
        <w:br/>
        <w:t xml:space="preserve"> "sent_date": null,</w:t>
        <w:br/>
        <w:t xml:space="preserve"> "scheduled_date": "2026-03-20T15:00:00Z",</w:t>
        <w:br/>
        <w:t xml:space="preserve"> "custom_run_id": "3fa85f64-5717-4562-b3fc-2c963f66afa6",</w:t>
        <w:br/>
        <w:t xml:space="preserve"> "custom_segment_id": "8b2c1f3a-0b0a-4c1e-9f5a-4b0d2c2a1111",</w:t>
        <w:br/>
        <w:t xml:space="preserve"> "scheduled_by": 7,</w:t>
        <w:br/>
        <w:t xml:space="preserve"> "sent_to_count": 2500,</w:t>
        <w:br/>
        <w:t xml:space="preserve"> "created_at": "2026-03-01T10:12:33Z",</w:t>
        <w:br/>
        <w:t xml:space="preserve"> "created_by": 7,</w:t>
        <w:br/>
        <w:t xml:space="preserve"> "updated_at": "2026-03-10T08:01:22Z",</w:t>
        <w:br/>
        <w:t xml:space="preserve"> "updated_by": 9,</w:t>
        <w:br/>
        <w:t xml:space="preserve"> "deleted_at": null,</w:t>
        <w:br/>
        <w:t xml:space="preserve"> "sift_approved": 1,</w:t>
        <w:br/>
        <w:t xml:space="preserve"> "arc_approved": 1,</w:t>
        <w:br/>
        <w:t xml:space="preserve"> "quiet_hours_enabled": 1,</w:t>
        <w:br/>
        <w:t xml:space="preserve"> "list_ids": [10, 11],</w:t>
        <w:br/>
        <w:t xml:space="preserve"> "segment_id": "42",</w:t>
        <w:br/>
        <w:t xml:space="preserve"> "label_ids": [3, 5]</w:t>
        <w:br/>
        <w:t xml:space="preserve"> }</w:t>
        <w:br/>
        <w:t xml:space="preserve"> ],</w:t>
        <w:br/>
        <w:t xml:space="preserve"> "meta": {</w:t>
        <w:br/>
        <w:t xml:space="preserve"> "total": 1</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"Insufficient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broadcasts</w:t>
            </w:r>
          </w:p>
        </w:tc>
        <w:tc>
          <w:tcPr>
            <w:tcW w:type="dxa" w:w="2880"/>
          </w:tcPr>
          <w:p>
            <w:r>
              <w:t>array</w:t>
            </w:r>
          </w:p>
        </w:tc>
        <w:tc>
          <w:tcPr>
            <w:tcW w:type="dxa" w:w="2880"/>
          </w:tcPr>
          <w:p>
            <w:r>
              <w:t>List of broadcast messages.</w:t>
            </w:r>
          </w:p>
        </w:tc>
      </w:tr>
      <w:tr>
        <w:tc>
          <w:tcPr>
            <w:tcW w:type="dxa" w:w="2880"/>
          </w:tcPr>
          <w:p>
            <w:r>
              <w:t>broadcasts[].id</w:t>
            </w:r>
          </w:p>
        </w:tc>
        <w:tc>
          <w:tcPr>
            <w:tcW w:type="dxa" w:w="2880"/>
          </w:tcPr>
          <w:p>
            <w:r>
              <w:t>integer</w:t>
            </w:r>
          </w:p>
        </w:tc>
        <w:tc>
          <w:tcPr>
            <w:tcW w:type="dxa" w:w="2880"/>
          </w:tcPr>
          <w:p>
            <w:r>
              <w:t>Unique identifier for the broadcast.</w:t>
            </w:r>
          </w:p>
        </w:tc>
      </w:tr>
      <w:tr>
        <w:tc>
          <w:tcPr>
            <w:tcW w:type="dxa" w:w="2880"/>
          </w:tcPr>
          <w:p>
            <w:r>
              <w:t>broadcasts[].name</w:t>
            </w:r>
          </w:p>
        </w:tc>
        <w:tc>
          <w:tcPr>
            <w:tcW w:type="dxa" w:w="2880"/>
          </w:tcPr>
          <w:p>
            <w:r>
              <w:t>string</w:t>
            </w:r>
          </w:p>
        </w:tc>
        <w:tc>
          <w:tcPr>
            <w:tcW w:type="dxa" w:w="2880"/>
          </w:tcPr>
          <w:p>
            <w:r>
              <w:t>Name of the broadcast.</w:t>
            </w:r>
          </w:p>
        </w:tc>
      </w:tr>
      <w:tr>
        <w:tc>
          <w:tcPr>
            <w:tcW w:type="dxa" w:w="2880"/>
          </w:tcPr>
          <w:p>
            <w:r>
              <w:t>broadcasts[].address_id</w:t>
            </w:r>
          </w:p>
        </w:tc>
        <w:tc>
          <w:tcPr>
            <w:tcW w:type="dxa" w:w="2880"/>
          </w:tcPr>
          <w:p>
            <w:r>
              <w:t>integer | null</w:t>
            </w:r>
          </w:p>
        </w:tc>
        <w:tc>
          <w:tcPr>
            <w:tcW w:type="dxa" w:w="2880"/>
          </w:tcPr>
          <w:p>
            <w:r>
              <w:t>ID used to get sender name.</w:t>
            </w:r>
          </w:p>
        </w:tc>
      </w:tr>
      <w:tr>
        <w:tc>
          <w:tcPr>
            <w:tcW w:type="dxa" w:w="2880"/>
          </w:tcPr>
          <w:p>
            <w:r>
              <w:t>broadcasts[].body</w:t>
            </w:r>
          </w:p>
        </w:tc>
        <w:tc>
          <w:tcPr>
            <w:tcW w:type="dxa" w:w="2880"/>
          </w:tcPr>
          <w:p>
            <w:r>
              <w:t>string</w:t>
            </w:r>
          </w:p>
        </w:tc>
        <w:tc>
          <w:tcPr>
            <w:tcW w:type="dxa" w:w="2880"/>
          </w:tcPr>
          <w:p>
            <w:r>
              <w:t>SMS message content.</w:t>
            </w:r>
          </w:p>
        </w:tc>
      </w:tr>
      <w:tr>
        <w:tc>
          <w:tcPr>
            <w:tcW w:type="dxa" w:w="2880"/>
          </w:tcPr>
          <w:p>
            <w:r>
              <w:t>broadcasts[].media_urls</w:t>
            </w:r>
          </w:p>
        </w:tc>
        <w:tc>
          <w:tcPr>
            <w:tcW w:type="dxa" w:w="2880"/>
          </w:tcPr>
          <w:p>
            <w:r>
              <w:t>array</w:t>
            </w:r>
          </w:p>
        </w:tc>
        <w:tc>
          <w:tcPr>
            <w:tcW w:type="dxa" w:w="2880"/>
          </w:tcPr>
          <w:p>
            <w:r>
              <w:t>Media URLs for MMS messages.</w:t>
            </w:r>
          </w:p>
        </w:tc>
      </w:tr>
      <w:tr>
        <w:tc>
          <w:tcPr>
            <w:tcW w:type="dxa" w:w="2880"/>
          </w:tcPr>
          <w:p>
            <w:r>
              <w:t>broadcasts[].preview_url</w:t>
            </w:r>
          </w:p>
        </w:tc>
        <w:tc>
          <w:tcPr>
            <w:tcW w:type="dxa" w:w="2880"/>
          </w:tcPr>
          <w:p>
            <w:r>
              <w:t>string</w:t>
            </w:r>
          </w:p>
        </w:tc>
        <w:tc>
          <w:tcPr>
            <w:tcW w:type="dxa" w:w="2880"/>
          </w:tcPr>
          <w:p>
            <w:r>
              <w:t>URL for message preview.</w:t>
            </w:r>
          </w:p>
        </w:tc>
      </w:tr>
      <w:tr>
        <w:tc>
          <w:tcPr>
            <w:tcW w:type="dxa" w:w="2880"/>
          </w:tcPr>
          <w:p>
            <w:r>
              <w:t>broadcasts[].shorten_track_links_enabled</w:t>
            </w:r>
          </w:p>
        </w:tc>
        <w:tc>
          <w:tcPr>
            <w:tcW w:type="dxa" w:w="2880"/>
          </w:tcPr>
          <w:p>
            <w:r>
              <w:t>boolean</w:t>
            </w:r>
          </w:p>
        </w:tc>
        <w:tc>
          <w:tcPr>
            <w:tcW w:type="dxa" w:w="2880"/>
          </w:tcPr>
          <w:p>
            <w:r>
              <w:t>Whether link shortening is enabled.</w:t>
            </w:r>
          </w:p>
        </w:tc>
      </w:tr>
      <w:tr>
        <w:tc>
          <w:tcPr>
            <w:tcW w:type="dxa" w:w="2880"/>
          </w:tcPr>
          <w:p>
            <w:r>
              <w:t>broadcasts[].status</w:t>
            </w:r>
          </w:p>
        </w:tc>
        <w:tc>
          <w:tcPr>
            <w:tcW w:type="dxa" w:w="2880"/>
          </w:tcPr>
          <w:p>
            <w:r>
              <w:t>string</w:t>
            </w:r>
          </w:p>
        </w:tc>
        <w:tc>
          <w:tcPr>
            <w:tcW w:type="dxa" w:w="2880"/>
          </w:tcPr>
          <w:p>
            <w:r>
              <w:t>Current status of the broadcast. Values: draft, scheduled, sent, pending_review, sending.</w:t>
            </w:r>
          </w:p>
        </w:tc>
      </w:tr>
      <w:tr>
        <w:tc>
          <w:tcPr>
            <w:tcW w:type="dxa" w:w="2880"/>
          </w:tcPr>
          <w:p>
            <w:r>
              <w:t>broadcasts[].sent_date</w:t>
            </w:r>
          </w:p>
        </w:tc>
        <w:tc>
          <w:tcPr>
            <w:tcW w:type="dxa" w:w="2880"/>
          </w:tcPr>
          <w:p>
            <w:r>
              <w:t>string | null</w:t>
            </w:r>
          </w:p>
        </w:tc>
        <w:tc>
          <w:tcPr>
            <w:tcW w:type="dxa" w:w="2880"/>
          </w:tcPr>
          <w:p>
            <w:r>
              <w:t>Date-time when broadcast was sent.</w:t>
            </w:r>
          </w:p>
        </w:tc>
      </w:tr>
      <w:tr>
        <w:tc>
          <w:tcPr>
            <w:tcW w:type="dxa" w:w="2880"/>
          </w:tcPr>
          <w:p>
            <w:r>
              <w:t>broadcasts[].scheduled_date</w:t>
            </w:r>
          </w:p>
        </w:tc>
        <w:tc>
          <w:tcPr>
            <w:tcW w:type="dxa" w:w="2880"/>
          </w:tcPr>
          <w:p>
            <w:r>
              <w:t>string | null</w:t>
            </w:r>
          </w:p>
        </w:tc>
        <w:tc>
          <w:tcPr>
            <w:tcW w:type="dxa" w:w="2880"/>
          </w:tcPr>
          <w:p>
            <w:r>
              <w:t>Scheduled send date-time (UTC).</w:t>
            </w:r>
          </w:p>
        </w:tc>
      </w:tr>
      <w:tr>
        <w:tc>
          <w:tcPr>
            <w:tcW w:type="dxa" w:w="2880"/>
          </w:tcPr>
          <w:p>
            <w:r>
              <w:t>broadcasts[].custom_run_id</w:t>
            </w:r>
          </w:p>
        </w:tc>
        <w:tc>
          <w:tcPr>
            <w:tcW w:type="dxa" w:w="2880"/>
          </w:tcPr>
          <w:p>
            <w:r>
              <w:t>string (uuid) | null</w:t>
            </w:r>
          </w:p>
        </w:tc>
        <w:tc>
          <w:tcPr>
            <w:tcW w:type="dxa" w:w="2880"/>
          </w:tcPr>
          <w:p>
            <w:r>
              <w:t>Custom run id generated from segmentMatchSome endpoint.</w:t>
            </w:r>
          </w:p>
        </w:tc>
      </w:tr>
      <w:tr>
        <w:tc>
          <w:tcPr>
            <w:tcW w:type="dxa" w:w="2880"/>
          </w:tcPr>
          <w:p>
            <w:r>
              <w:t>broadcasts[].custom_segment_id</w:t>
            </w:r>
          </w:p>
        </w:tc>
        <w:tc>
          <w:tcPr>
            <w:tcW w:type="dxa" w:w="2880"/>
          </w:tcPr>
          <w:p>
            <w:r>
              <w:t>string (uuid) | null</w:t>
            </w:r>
          </w:p>
        </w:tc>
        <w:tc>
          <w:tcPr>
            <w:tcW w:type="dxa" w:w="2880"/>
          </w:tcPr>
          <w:p>
            <w:r>
              <w:t>Custom segment id generated from segmentsV2 endpoint (with a valid audience).</w:t>
            </w:r>
          </w:p>
        </w:tc>
      </w:tr>
      <w:tr>
        <w:tc>
          <w:tcPr>
            <w:tcW w:type="dxa" w:w="2880"/>
          </w:tcPr>
          <w:p>
            <w:r>
              <w:t>broadcasts[].scheduled_by</w:t>
            </w:r>
          </w:p>
        </w:tc>
        <w:tc>
          <w:tcPr>
            <w:tcW w:type="dxa" w:w="2880"/>
          </w:tcPr>
          <w:p>
            <w:r>
              <w:t>integer | null</w:t>
            </w:r>
          </w:p>
        </w:tc>
        <w:tc>
          <w:tcPr>
            <w:tcW w:type="dxa" w:w="2880"/>
          </w:tcPr>
          <w:p>
            <w:r>
              <w:t>User ID who scheduled the broadcast.</w:t>
            </w:r>
          </w:p>
        </w:tc>
      </w:tr>
      <w:tr>
        <w:tc>
          <w:tcPr>
            <w:tcW w:type="dxa" w:w="2880"/>
          </w:tcPr>
          <w:p>
            <w:r>
              <w:t>broadcasts[].sent_to_count</w:t>
            </w:r>
          </w:p>
        </w:tc>
        <w:tc>
          <w:tcPr>
            <w:tcW w:type="dxa" w:w="2880"/>
          </w:tcPr>
          <w:p>
            <w:r>
              <w:t>integer | null</w:t>
            </w:r>
          </w:p>
        </w:tc>
        <w:tc>
          <w:tcPr>
            <w:tcW w:type="dxa" w:w="2880"/>
          </w:tcPr>
          <w:p>
            <w:r>
              <w:t>Number of recipients.</w:t>
            </w:r>
          </w:p>
        </w:tc>
      </w:tr>
      <w:tr>
        <w:tc>
          <w:tcPr>
            <w:tcW w:type="dxa" w:w="2880"/>
          </w:tcPr>
          <w:p>
            <w:r>
              <w:t>broadcasts[].created_at</w:t>
            </w:r>
          </w:p>
        </w:tc>
        <w:tc>
          <w:tcPr>
            <w:tcW w:type="dxa" w:w="2880"/>
          </w:tcPr>
          <w:p>
            <w:r>
              <w:t>string (date-time)</w:t>
            </w:r>
          </w:p>
        </w:tc>
        <w:tc>
          <w:tcPr>
            <w:tcW w:type="dxa" w:w="2880"/>
          </w:tcPr>
          <w:p>
            <w:r>
              <w:t>Creation timestamp.</w:t>
            </w:r>
          </w:p>
        </w:tc>
      </w:tr>
      <w:tr>
        <w:tc>
          <w:tcPr>
            <w:tcW w:type="dxa" w:w="2880"/>
          </w:tcPr>
          <w:p>
            <w:r>
              <w:t>broadcasts[].created_by</w:t>
            </w:r>
          </w:p>
        </w:tc>
        <w:tc>
          <w:tcPr>
            <w:tcW w:type="dxa" w:w="2880"/>
          </w:tcPr>
          <w:p>
            <w:r>
              <w:t>integer</w:t>
            </w:r>
          </w:p>
        </w:tc>
        <w:tc>
          <w:tcPr>
            <w:tcW w:type="dxa" w:w="2880"/>
          </w:tcPr>
          <w:p>
            <w:r>
              <w:t>User ID who created the broadcast.</w:t>
            </w:r>
          </w:p>
        </w:tc>
      </w:tr>
      <w:tr>
        <w:tc>
          <w:tcPr>
            <w:tcW w:type="dxa" w:w="2880"/>
          </w:tcPr>
          <w:p>
            <w:r>
              <w:t>broadcasts[].updated_at</w:t>
            </w:r>
          </w:p>
        </w:tc>
        <w:tc>
          <w:tcPr>
            <w:tcW w:type="dxa" w:w="2880"/>
          </w:tcPr>
          <w:p>
            <w:r>
              <w:t>string (date-time)</w:t>
            </w:r>
          </w:p>
        </w:tc>
        <w:tc>
          <w:tcPr>
            <w:tcW w:type="dxa" w:w="2880"/>
          </w:tcPr>
          <w:p>
            <w:r>
              <w:t>Last update timestamp.</w:t>
            </w:r>
          </w:p>
        </w:tc>
      </w:tr>
      <w:tr>
        <w:tc>
          <w:tcPr>
            <w:tcW w:type="dxa" w:w="2880"/>
          </w:tcPr>
          <w:p>
            <w:r>
              <w:t>broadcasts[].updated_by</w:t>
            </w:r>
          </w:p>
        </w:tc>
        <w:tc>
          <w:tcPr>
            <w:tcW w:type="dxa" w:w="2880"/>
          </w:tcPr>
          <w:p>
            <w:r>
              <w:t>integer</w:t>
            </w:r>
          </w:p>
        </w:tc>
        <w:tc>
          <w:tcPr>
            <w:tcW w:type="dxa" w:w="2880"/>
          </w:tcPr>
          <w:p>
            <w:r>
              <w:t>User ID who last updated.</w:t>
            </w:r>
          </w:p>
        </w:tc>
      </w:tr>
      <w:tr>
        <w:tc>
          <w:tcPr>
            <w:tcW w:type="dxa" w:w="2880"/>
          </w:tcPr>
          <w:p>
            <w:r>
              <w:t>broadcasts[].deleted_at</w:t>
            </w:r>
          </w:p>
        </w:tc>
        <w:tc>
          <w:tcPr>
            <w:tcW w:type="dxa" w:w="2880"/>
          </w:tcPr>
          <w:p>
            <w:r>
              <w:t>string (date-time) | null</w:t>
            </w:r>
          </w:p>
        </w:tc>
        <w:tc>
          <w:tcPr>
            <w:tcW w:type="dxa" w:w="2880"/>
          </w:tcPr>
          <w:p>
            <w:r>
              <w:t>Deletion timestamp (soft delete).</w:t>
            </w:r>
          </w:p>
        </w:tc>
      </w:tr>
      <w:tr>
        <w:tc>
          <w:tcPr>
            <w:tcW w:type="dxa" w:w="2880"/>
          </w:tcPr>
          <w:p>
            <w:r>
              <w:t>broadcasts[].sift_approved</w:t>
            </w:r>
          </w:p>
        </w:tc>
        <w:tc>
          <w:tcPr>
            <w:tcW w:type="dxa" w:w="2880"/>
          </w:tcPr>
          <w:p>
            <w:r>
              <w:t>integer</w:t>
            </w:r>
          </w:p>
        </w:tc>
        <w:tc>
          <w:tcPr>
            <w:tcW w:type="dxa" w:w="2880"/>
          </w:tcPr>
          <w:p>
            <w:r>
              <w:t>Sift approval status.</w:t>
            </w:r>
          </w:p>
        </w:tc>
      </w:tr>
      <w:tr>
        <w:tc>
          <w:tcPr>
            <w:tcW w:type="dxa" w:w="2880"/>
          </w:tcPr>
          <w:p>
            <w:r>
              <w:t>broadcasts[].arc_approved</w:t>
            </w:r>
          </w:p>
        </w:tc>
        <w:tc>
          <w:tcPr>
            <w:tcW w:type="dxa" w:w="2880"/>
          </w:tcPr>
          <w:p>
            <w:r>
              <w:t>integer</w:t>
            </w:r>
          </w:p>
        </w:tc>
        <w:tc>
          <w:tcPr>
            <w:tcW w:type="dxa" w:w="2880"/>
          </w:tcPr>
          <w:p>
            <w:r>
              <w:t>ARC approval status.</w:t>
            </w:r>
          </w:p>
        </w:tc>
      </w:tr>
      <w:tr>
        <w:tc>
          <w:tcPr>
            <w:tcW w:type="dxa" w:w="2880"/>
          </w:tcPr>
          <w:p>
            <w:r>
              <w:t>broadcasts[].quiet_hours_enabled</w:t>
            </w:r>
          </w:p>
        </w:tc>
        <w:tc>
          <w:tcPr>
            <w:tcW w:type="dxa" w:w="2880"/>
          </w:tcPr>
          <w:p>
            <w:r>
              <w:t>integer | null</w:t>
            </w:r>
          </w:p>
        </w:tc>
        <w:tc>
          <w:tcPr>
            <w:tcW w:type="dxa" w:w="2880"/>
          </w:tcPr>
          <w:p>
            <w:r>
              <w:t>Whether quiet hours are enabled.</w:t>
            </w:r>
          </w:p>
        </w:tc>
      </w:tr>
      <w:tr>
        <w:tc>
          <w:tcPr>
            <w:tcW w:type="dxa" w:w="2880"/>
          </w:tcPr>
          <w:p>
            <w:r>
              <w:t>broadcasts[].list_ids</w:t>
            </w:r>
          </w:p>
        </w:tc>
        <w:tc>
          <w:tcPr>
            <w:tcW w:type="dxa" w:w="2880"/>
          </w:tcPr>
          <w:p>
            <w:r>
              <w:t>array</w:t>
            </w:r>
          </w:p>
        </w:tc>
        <w:tc>
          <w:tcPr>
            <w:tcW w:type="dxa" w:w="2880"/>
          </w:tcPr>
          <w:p>
            <w:r>
              <w:t>Associated list IDs.</w:t>
            </w:r>
          </w:p>
        </w:tc>
      </w:tr>
      <w:tr>
        <w:tc>
          <w:tcPr>
            <w:tcW w:type="dxa" w:w="2880"/>
          </w:tcPr>
          <w:p>
            <w:r>
              <w:t>broadcasts[].segment_id</w:t>
            </w:r>
          </w:p>
        </w:tc>
        <w:tc>
          <w:tcPr>
            <w:tcW w:type="dxa" w:w="2880"/>
          </w:tcPr>
          <w:p>
            <w:r>
              <w:t>string | null</w:t>
            </w:r>
          </w:p>
        </w:tc>
        <w:tc>
          <w:tcPr>
            <w:tcW w:type="dxa" w:w="2880"/>
          </w:tcPr>
          <w:p>
            <w:r>
              <w:t>Segment ID (can be UUID or integer string).</w:t>
            </w:r>
          </w:p>
        </w:tc>
      </w:tr>
      <w:tr>
        <w:tc>
          <w:tcPr>
            <w:tcW w:type="dxa" w:w="2880"/>
          </w:tcPr>
          <w:p>
            <w:r>
              <w:t>broadcasts[].label_ids</w:t>
            </w:r>
          </w:p>
        </w:tc>
        <w:tc>
          <w:tcPr>
            <w:tcW w:type="dxa" w:w="2880"/>
          </w:tcPr>
          <w:p>
            <w:r>
              <w:t>array | null</w:t>
            </w:r>
          </w:p>
        </w:tc>
        <w:tc>
          <w:tcPr>
            <w:tcW w:type="dxa" w:w="2880"/>
          </w:tcPr>
          <w:p>
            <w:r>
              <w:t>Associated label IDs.</w:t>
            </w:r>
          </w:p>
        </w:tc>
      </w:tr>
      <w:tr>
        <w:tc>
          <w:tcPr>
            <w:tcW w:type="dxa" w:w="2880"/>
          </w:tcPr>
          <w:p>
            <w:r>
              <w:t>meta</w:t>
            </w:r>
          </w:p>
        </w:tc>
        <w:tc>
          <w:tcPr>
            <w:tcW w:type="dxa" w:w="2880"/>
          </w:tcPr>
          <w:p>
            <w:r>
              <w:t>object</w:t>
            </w:r>
          </w:p>
        </w:tc>
        <w:tc>
          <w:tcPr>
            <w:tcW w:type="dxa" w:w="2880"/>
          </w:tcPr>
          <w:p>
            <w:r>
              <w:t>Response metadata.</w:t>
            </w:r>
          </w:p>
        </w:tc>
      </w:tr>
      <w:tr>
        <w:tc>
          <w:tcPr>
            <w:tcW w:type="dxa" w:w="2880"/>
          </w:tcPr>
          <w:p>
            <w:r>
              <w:t>meta.total</w:t>
            </w:r>
          </w:p>
        </w:tc>
        <w:tc>
          <w:tcPr>
            <w:tcW w:type="dxa" w:w="2880"/>
          </w:tcPr>
          <w:p>
            <w:r>
              <w:t>integer</w:t>
            </w:r>
          </w:p>
        </w:tc>
        <w:tc>
          <w:tcPr>
            <w:tcW w:type="dxa" w:w="2880"/>
          </w:tcPr>
          <w:p>
            <w:r>
              <w:t>Total number of broadcasts.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filters[name]</w:t>
            </w:r>
          </w:p>
        </w:tc>
        <w:tc>
          <w:tcPr>
            <w:tcW w:type="dxa" w:w="2880"/>
          </w:tcPr>
          <w:p>
            <w:r>
              <w:t>string</w:t>
            </w:r>
          </w:p>
        </w:tc>
        <w:tc>
          <w:tcPr>
            <w:tcW w:type="dxa" w:w="2880"/>
          </w:tcPr>
          <w:p>
            <w:r>
              <w:t>Filter by broadcast name.</w:t>
            </w:r>
          </w:p>
        </w:tc>
      </w:tr>
      <w:tr>
        <w:tc>
          <w:tcPr>
            <w:tcW w:type="dxa" w:w="2880"/>
          </w:tcPr>
          <w:p>
            <w:r>
              <w:t>filters[status]</w:t>
            </w:r>
          </w:p>
        </w:tc>
        <w:tc>
          <w:tcPr>
            <w:tcW w:type="dxa" w:w="2880"/>
          </w:tcPr>
          <w:p>
            <w:r>
              <w:t>string</w:t>
            </w:r>
          </w:p>
        </w:tc>
        <w:tc>
          <w:tcPr>
            <w:tcW w:type="dxa" w:w="2880"/>
          </w:tcPr>
          <w:p>
            <w:r>
              <w:t>Filter by status (draft, scheduled, sent, pending_review, sending).</w:t>
            </w:r>
          </w:p>
        </w:tc>
      </w:tr>
      <w:tr>
        <w:tc>
          <w:tcPr>
            <w:tcW w:type="dxa" w:w="2880"/>
          </w:tcPr>
          <w:p>
            <w:r>
              <w:t>filters[type]</w:t>
            </w:r>
          </w:p>
        </w:tc>
        <w:tc>
          <w:tcPr>
            <w:tcW w:type="dxa" w:w="2880"/>
          </w:tcPr>
          <w:p>
            <w:r>
              <w:t>string</w:t>
            </w:r>
          </w:p>
        </w:tc>
        <w:tc>
          <w:tcPr>
            <w:tcW w:type="dxa" w:w="2880"/>
          </w:tcPr>
          <w:p>
            <w:r>
              <w:t>Filter by broadcast type (future feature).</w:t>
            </w:r>
          </w:p>
        </w:tc>
      </w:tr>
      <w:tr>
        <w:tc>
          <w:tcPr>
            <w:tcW w:type="dxa" w:w="2880"/>
          </w:tcPr>
          <w:p>
            <w:r>
              <w:t>start_date</w:t>
            </w:r>
          </w:p>
        </w:tc>
        <w:tc>
          <w:tcPr>
            <w:tcW w:type="dxa" w:w="2880"/>
          </w:tcPr>
          <w:p>
            <w:r>
              <w:t>string</w:t>
            </w:r>
          </w:p>
        </w:tc>
        <w:tc>
          <w:tcPr>
            <w:tcW w:type="dxa" w:w="2880"/>
          </w:tcPr>
          <w:p>
            <w:r>
              <w:t>Filter by start date (YYYY-MM-DD).</w:t>
            </w:r>
          </w:p>
        </w:tc>
      </w:tr>
      <w:tr>
        <w:tc>
          <w:tcPr>
            <w:tcW w:type="dxa" w:w="2880"/>
          </w:tcPr>
          <w:p>
            <w:r>
              <w:t>end_date</w:t>
            </w:r>
          </w:p>
        </w:tc>
        <w:tc>
          <w:tcPr>
            <w:tcW w:type="dxa" w:w="2880"/>
          </w:tcPr>
          <w:p>
            <w:r>
              <w:t>string</w:t>
            </w:r>
          </w:p>
        </w:tc>
        <w:tc>
          <w:tcPr>
            <w:tcW w:type="dxa" w:w="2880"/>
          </w:tcPr>
          <w:p>
            <w:r>
              <w:t>Filter by end date (YYYY-MM-DD).</w:t>
            </w:r>
          </w:p>
        </w:tc>
      </w:tr>
    </w:tbl>
    <w:p/>
    <w:p>
      <w:pPr>
        <w:pStyle w:val="Heading3"/>
      </w:pPr>
      <w:r>
        <w:t>Available Sorting Options</w:t>
      </w:r>
    </w:p>
    <w:p>
      <w:pPr>
        <w:pStyle w:val="ListBullet"/>
      </w:pPr>
      <w:r>
        <w:t>orders[field]: ASC or DESC</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'{{ACTIVE_CAMPAIGN_API_URL}}/api/3/sms/broadcasts?offset=0&amp;limit=20&amp;filters%5Bstatus%5D=scheduled&amp;start_date=2026-03-01&amp;end_date=2026-03-31' \</w:t>
        <w:br/>
        <w:t xml:space="preserve"> --header 'Accept: application/json'</w:t>
      </w:r>
    </w:p>
    <w:p>
      <w:pPr>
        <w:pStyle w:val="Heading3"/>
      </w:pPr>
      <w:r>
        <w:t>Example Usage</w:t>
      </w:r>
    </w:p>
    <w:p>
      <w:pPr>
        <w:pStyle w:val="Heading3"/>
      </w:pPr>
      <w:r>
        <w:t>Example 1: List broadcasts (defaults)</w:t>
      </w:r>
    </w:p>
    <w:p>
      <w:r>
        <w:rPr>
          <w:b/>
          <w:color w:val="666666"/>
          <w:sz w:val="16"/>
        </w:rPr>
        <w:t>[bash]</w:t>
      </w:r>
    </w:p>
    <w:p>
      <w:pPr>
        <w:shd w:fill="F2F2F2" w:val="clear"/>
      </w:pPr>
      <w:r>
        <w:rPr>
          <w:rFonts w:ascii="Courier New" w:hAnsi="Courier New"/>
          <w:sz w:val="17"/>
        </w:rPr>
        <w:t>curl -i --location --request GET \</w:t>
        <w:br/>
        <w:t xml:space="preserve"> '{{ACTIVE_CAMPAIGN_API_URL}}/api/3/sms/broadcasts' \</w:t>
        <w:br/>
        <w:t xml:space="preserve"> --header 'Accept: application/json'</w:t>
      </w:r>
    </w:p>
    <w:p>
      <w:pPr>
        <w:pStyle w:val="Heading3"/>
      </w:pPr>
      <w:r>
        <w:t>Example 2: Filter by name</w:t>
      </w:r>
    </w:p>
    <w:p>
      <w:r>
        <w:rPr>
          <w:b/>
          <w:color w:val="666666"/>
          <w:sz w:val="16"/>
        </w:rPr>
        <w:t>[bash]</w:t>
      </w:r>
    </w:p>
    <w:p>
      <w:pPr>
        <w:shd w:fill="F2F2F2" w:val="clear"/>
      </w:pPr>
      <w:r>
        <w:rPr>
          <w:rFonts w:ascii="Courier New" w:hAnsi="Courier New"/>
          <w:sz w:val="17"/>
        </w:rPr>
        <w:t>curl -i --location --request GET \</w:t>
        <w:br/>
        <w:t xml:space="preserve"> '{{ACTIVE_CAMPAIGN_API_URL}}/api/3/sms/broadcasts?filters%5Bname%5D=Spring%20Promo' \</w:t>
        <w:br/>
        <w:t xml:space="preserve"> --header 'Accept: application/json'</w:t>
      </w:r>
    </w:p>
    <w:p>
      <w:pPr>
        <w:pStyle w:val="Heading3"/>
      </w:pPr>
      <w:r>
        <w:t>Example 3: Filter by status with pagination</w:t>
      </w:r>
    </w:p>
    <w:p>
      <w:r>
        <w:rPr>
          <w:b/>
          <w:color w:val="666666"/>
          <w:sz w:val="16"/>
        </w:rPr>
        <w:t>[bash]</w:t>
      </w:r>
    </w:p>
    <w:p>
      <w:pPr>
        <w:shd w:fill="F2F2F2" w:val="clear"/>
      </w:pPr>
      <w:r>
        <w:rPr>
          <w:rFonts w:ascii="Courier New" w:hAnsi="Courier New"/>
          <w:sz w:val="17"/>
        </w:rPr>
        <w:t>curl -i --location --request GET \</w:t>
        <w:br/>
        <w:t xml:space="preserve"> '{{ACTIVE_CAMPAIGN_API_URL}}/api/3/sms/broadcasts?filters%5Bstatus%5D=sent&amp;offset=20&amp;limit=20' \</w:t>
        <w:br/>
        <w:t xml:space="preserve"> --header 'Accept: application/json'</w:t>
      </w:r>
    </w:p>
    <w:p>
      <w:pPr>
        <w:pStyle w:val="Heading3"/>
      </w:pPr>
      <w:r>
        <w:t>Behavior</w:t>
      </w:r>
    </w:p>
    <w:p>
      <w:pPr>
        <w:pStyle w:val="ListBullet"/>
      </w:pPr>
      <w:r>
        <w:t>Applies pagination using offset and limit.</w:t>
      </w:r>
    </w:p>
    <w:p>
      <w:pPr>
        <w:pStyle w:val="ListBullet"/>
      </w:pPr>
      <w:r>
        <w:t>Applies any provided filters (filters[...], start_date, end_date).</w:t>
      </w:r>
    </w:p>
    <w:p>
      <w:pPr>
        <w:pStyle w:val="ListBullet"/>
      </w:pPr>
      <w:r>
        <w:t>Returns an array of broadcasts and a meta.total count.</w:t>
      </w:r>
    </w:p>
    <w:p>
      <w:pPr>
        <w:pStyle w:val="Heading3"/>
      </w:pPr>
      <w:r>
        <w:t>Notes</w:t>
      </w:r>
    </w:p>
    <w:p>
      <w:pPr>
        <w:pStyle w:val="ListBullet"/>
      </w:pPr>
      <w:r>
        <w:t>Query parameters must be sent in the URL query string (not in a request body).</w:t>
      </w:r>
    </w:p>
    <w:p>
      <w:pPr>
        <w:pStyle w:val="ListBullet"/>
      </w:pPr>
      <w:r>
        <w:t>start_date and end_date use YYYY-MM-DD (date only), while broadcast timestamps are returned as date-time.</w:t>
      </w:r>
    </w:p>
    <w:p>
      <w:pPr>
        <w:pStyle w:val="Heading3"/>
      </w:pPr>
      <w:r>
        <w:t>Gotchas</w:t>
      </w:r>
    </w:p>
    <w:p>
      <w:pPr>
        <w:pStyle w:val="ListBullet"/>
      </w:pPr>
      <w:r>
        <w:t>orders[field] is described as “Order results by field (ASC or DESC)” but only enumerates ASC/DESC; the actual sortable field name is not specified in the scraped content.</w:t>
      </w:r>
    </w:p>
    <w:p>
      <w:pPr>
        <w:pStyle w:val="ListBullet"/>
      </w:pPr>
      <w:r>
        <w:t>filters[type] is marked as a future feature.</w:t>
      </w:r>
    </w:p>
    <w:p>
      <w:pPr>
        <w:pStyle w:val="Heading3"/>
      </w:pPr>
      <w:r>
        <w:t>Error Handling</w:t>
      </w:r>
    </w:p>
    <w:p>
      <w:pPr>
        <w:pStyle w:val="ListBullet"/>
      </w:pPr>
      <w:r>
        <w:t xml:space="preserve">403 Forbidden: Returned when the authenticated user/token does not have sufficient permissions. </w:t>
        <w:br/>
        <w:br/>
        <w:t>Example response body shown above (structure beyond the message is not specified in the scraped content).</w:t>
      </w:r>
    </w:p>
    <w:p>
      <w:pPr>
        <w:pStyle w:val="Heading3"/>
      </w:pPr>
      <w:r>
        <w:t>Related smsBroadcasts actions</w:t>
      </w:r>
    </w:p>
    <w:p>
      <w:pPr>
        <w:pStyle w:val="ListBullet"/>
      </w:pPr>
      <w:r>
        <w:t>[POST] Create AI-generated SMS Broadcast — /api/3/sms/broadcasts/ai</w:t>
      </w:r>
    </w:p>
    <w:p>
      <w:pPr>
        <w:pStyle w:val="ListBullet"/>
      </w:pPr>
      <w:r>
        <w:t>[GET] Get an SMS Broadcast Message — /sms/broadcasts/{{id}}</w:t>
      </w:r>
    </w:p>
    <w:p>
      <w:pPr>
        <w:pStyle w:val="ListBullet"/>
      </w:pPr>
      <w:r>
        <w:t>[POST] Create an SMS Broadcast Message — /api/3/sms/broadcasts</w:t>
      </w:r>
    </w:p>
    <w:p>
      <w:pPr>
        <w:pStyle w:val="ListBullet"/>
      </w:pPr>
      <w:r>
        <w:t>[DELETE] Delete an SMS Broadcast Message — /sms/broadcasts/{{id}}</w:t>
      </w:r>
    </w:p>
    <w:p>
      <w:pPr>
        <w:pStyle w:val="ListBullet"/>
      </w:pPr>
      <w:r>
        <w:t>[PUT] Update an SMS Broadcast Message — /sms/broadcasts/{{id}}</w:t>
      </w:r>
    </w:p>
    <w:p>
      <w:pPr>
        <w:pStyle w:val="ListBullet"/>
      </w:pPr>
      <w:r>
        <w:t>[PUT] Update an SMS Broadcast with AI — /api/3/sms/broadcasts/ai</w:t>
      </w:r>
    </w:p>
    <w:p>
      <w:r>
        <w:br w:type="page"/>
      </w:r>
    </w:p>
    <w:p>
      <w:pPr>
        <w:pStyle w:val="Heading2"/>
      </w:pPr>
      <w:r>
        <w:t>148. [PUT] Edit a Campaign</w:t>
      </w:r>
    </w:p>
    <w:p>
      <w:r>
        <w:rPr>
          <w:b/>
        </w:rPr>
        <w:t xml:space="preserve">Endpoint: </w:t>
      </w:r>
      <w:r>
        <w:rPr>
          <w:rFonts w:ascii="Courier New" w:hAnsi="Courier New"/>
          <w:sz w:val="18"/>
        </w:rPr>
        <w:t>/api/3/campaigns/{{id}}/edit</w:t>
      </w:r>
    </w:p>
    <w:p>
      <w:pPr>
        <w:pStyle w:val="Heading3"/>
      </w:pPr>
      <w:r>
        <w:t>Method</w:t>
      </w:r>
    </w:p>
    <w:p>
      <w:r>
        <w:t>PUT</w:t>
      </w:r>
    </w:p>
    <w:p>
      <w:pPr>
        <w:pStyle w:val="Heading3"/>
      </w:pPr>
      <w:r>
        <w:t>URL</w:t>
      </w:r>
    </w:p>
    <w:p>
      <w:r>
        <w:t>{{ACTIVE_CAMPAIGN_API_URL}}/api/3/campaigns/{{id}}/edit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campaign by ID. You can update campaign metadata such as name, type, tracking settings, list/segment selection, scheduling, split-testing settings, and public archive visibility.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/campaigns//edit or /campaigns/edit).</w:t>
      </w:r>
    </w:p>
    <w:p>
      <w:pPr>
        <w:pStyle w:val="ListBullet"/>
      </w:pPr>
      <w:r>
        <w:t>Always construct the path as /campaigns/{{id}}/edit, where {{id}} is a non-empty integer value.</w:t>
      </w:r>
    </w:p>
    <w:p>
      <w:pPr>
        <w:pStyle w:val="ListBullet"/>
      </w:pPr>
      <w:r>
        <w:t>When executing the action, ensure to send Path Parameters in the URL and not in the body.</w:t>
      </w:r>
    </w:p>
    <w:p>
      <w:pPr>
        <w:pStyle w:val="ListBullet"/>
      </w:pPr>
      <w:r>
        <w:t>This endpoint has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/campaigns/29/edit</w:t>
        <w:br/>
        <w:t>/campaigns/123/edit</w:t>
      </w:r>
    </w:p>
    <w:p>
      <w:pPr>
        <w:pStyle w:val="Heading3"/>
      </w:pPr>
      <w:r>
        <w:t>Invalid Examples</w:t>
      </w:r>
    </w:p>
    <w:p>
      <w:r>
        <w:rPr>
          <w:b/>
          <w:color w:val="666666"/>
          <w:sz w:val="16"/>
        </w:rPr>
        <w:t>[http]</w:t>
      </w:r>
    </w:p>
    <w:p>
      <w:pPr>
        <w:shd w:fill="F2F2F2" w:val="clear"/>
      </w:pPr>
      <w:r>
        <w:rPr>
          <w:rFonts w:ascii="Courier New" w:hAnsi="Courier New"/>
          <w:sz w:val="17"/>
        </w:rPr>
        <w:t>/campaigns//edit</w:t>
        <w:br/>
        <w:t>/campaigns/edit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Campaign ID to edit. Sent in the URL path.</w:t>
            </w:r>
          </w:p>
        </w:tc>
      </w:tr>
    </w:tbl>
    <w:p/>
    <w:p>
      <w:pPr>
        <w:pStyle w:val="Heading3"/>
      </w:pPr>
      <w:r>
        <w:t>Optional Request Body Fields</w:t>
      </w:r>
    </w:p>
    <w:p>
      <w:r>
        <w:rPr>
          <w:b/>
        </w:rPr>
        <w:t>Note: All fields below are optional per the provided OpenAPI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Campaign name.</w:t>
            </w:r>
          </w:p>
        </w:tc>
      </w:tr>
      <w:tr>
        <w:tc>
          <w:tcPr>
            <w:tcW w:type="dxa" w:w="2880"/>
          </w:tcPr>
          <w:p>
            <w:r>
              <w:t>type</w:t>
            </w:r>
          </w:p>
        </w:tc>
        <w:tc>
          <w:tcPr>
            <w:tcW w:type="dxa" w:w="2880"/>
          </w:tcPr>
          <w:p>
            <w:r>
              <w:t>string</w:t>
            </w:r>
          </w:p>
        </w:tc>
        <w:tc>
          <w:tcPr>
            <w:tcW w:type="dxa" w:w="2880"/>
          </w:tcPr>
          <w:p>
            <w:r>
              <w:t>Campaign type.</w:t>
            </w:r>
          </w:p>
        </w:tc>
      </w:tr>
      <w:tr>
        <w:tc>
          <w:tcPr>
            <w:tcW w:type="dxa" w:w="2880"/>
          </w:tcPr>
          <w:p>
            <w:r>
              <w:t>segmentId</w:t>
            </w:r>
          </w:p>
        </w:tc>
        <w:tc>
          <w:tcPr>
            <w:tcW w:type="dxa" w:w="2880"/>
          </w:tcPr>
          <w:p>
            <w:r>
              <w:t>string</w:t>
            </w:r>
          </w:p>
        </w:tc>
        <w:tc>
          <w:tcPr>
            <w:tcW w:type="dxa" w:w="2880"/>
          </w:tcPr>
          <w:p>
            <w:r>
              <w:t>Id of selected segment. Both integer segment id's and string based segment id's are supported.</w:t>
            </w:r>
          </w:p>
        </w:tc>
      </w:tr>
      <w:tr>
        <w:tc>
          <w:tcPr>
            <w:tcW w:type="dxa" w:w="2880"/>
          </w:tcPr>
          <w:p>
            <w:r>
              <w:t>addressId</w:t>
            </w:r>
          </w:p>
        </w:tc>
        <w:tc>
          <w:tcPr>
            <w:tcW w:type="dxa" w:w="2880"/>
          </w:tcPr>
          <w:p>
            <w:r>
              <w:t>integer</w:t>
            </w:r>
          </w:p>
        </w:tc>
        <w:tc>
          <w:tcPr>
            <w:tcW w:type="dxa" w:w="2880"/>
          </w:tcPr>
          <w:p>
            <w:r>
              <w:t>Id of selected address.</w:t>
            </w:r>
          </w:p>
        </w:tc>
      </w:tr>
      <w:tr>
        <w:tc>
          <w:tcPr>
            <w:tcW w:type="dxa" w:w="2880"/>
          </w:tcPr>
          <w:p>
            <w:r>
              <w:t>listIds</w:t>
            </w:r>
          </w:p>
        </w:tc>
        <w:tc>
          <w:tcPr>
            <w:tcW w:type="dxa" w:w="2880"/>
          </w:tcPr>
          <w:p>
            <w:r>
              <w:t>array of integer</w:t>
            </w:r>
          </w:p>
        </w:tc>
        <w:tc>
          <w:tcPr>
            <w:tcW w:type="dxa" w:w="2880"/>
          </w:tcPr>
          <w:p>
            <w:r>
              <w:t>Array of selected lists ids.</w:t>
            </w:r>
          </w:p>
        </w:tc>
      </w:tr>
      <w:tr>
        <w:tc>
          <w:tcPr>
            <w:tcW w:type="dxa" w:w="2880"/>
          </w:tcPr>
          <w:p>
            <w:r>
              <w:t>replyTrackingEnabled</w:t>
            </w:r>
          </w:p>
        </w:tc>
        <w:tc>
          <w:tcPr>
            <w:tcW w:type="dxa" w:w="2880"/>
          </w:tcPr>
          <w:p>
            <w:r>
              <w:t>boolean</w:t>
            </w:r>
          </w:p>
        </w:tc>
        <w:tc>
          <w:tcPr>
            <w:tcW w:type="dxa" w:w="2880"/>
          </w:tcPr>
          <w:p>
            <w:r>
              <w:t>Turn on/off reply tracking.</w:t>
            </w:r>
          </w:p>
        </w:tc>
      </w:tr>
      <w:tr>
        <w:tc>
          <w:tcPr>
            <w:tcW w:type="dxa" w:w="2880"/>
          </w:tcPr>
          <w:p>
            <w:r>
              <w:t>linkTrackingEnabled</w:t>
            </w:r>
          </w:p>
        </w:tc>
        <w:tc>
          <w:tcPr>
            <w:tcW w:type="dxa" w:w="2880"/>
          </w:tcPr>
          <w:p>
            <w:r>
              <w:t>boolean</w:t>
            </w:r>
          </w:p>
        </w:tc>
        <w:tc>
          <w:tcPr>
            <w:tcW w:type="dxa" w:w="2880"/>
          </w:tcPr>
          <w:p>
            <w:r>
              <w:t>Turn on/off link tracking.</w:t>
            </w:r>
          </w:p>
        </w:tc>
      </w:tr>
      <w:tr>
        <w:tc>
          <w:tcPr>
            <w:tcW w:type="dxa" w:w="2880"/>
          </w:tcPr>
          <w:p>
            <w:r>
              <w:t>googleAnalyticsLinkTrackingEnabled</w:t>
            </w:r>
          </w:p>
        </w:tc>
        <w:tc>
          <w:tcPr>
            <w:tcW w:type="dxa" w:w="2880"/>
          </w:tcPr>
          <w:p>
            <w:r>
              <w:t>boolean</w:t>
            </w:r>
          </w:p>
        </w:tc>
        <w:tc>
          <w:tcPr>
            <w:tcW w:type="dxa" w:w="2880"/>
          </w:tcPr>
          <w:p>
            <w:r>
              <w:t>Turn on/off google analytics link tracking.</w:t>
            </w:r>
          </w:p>
        </w:tc>
      </w:tr>
      <w:tr>
        <w:tc>
          <w:tcPr>
            <w:tcW w:type="dxa" w:w="2880"/>
          </w:tcPr>
          <w:p>
            <w:r>
              <w:t>googleAnalyticsCampaignName</w:t>
            </w:r>
          </w:p>
        </w:tc>
        <w:tc>
          <w:tcPr>
            <w:tcW w:type="dxa" w:w="2880"/>
          </w:tcPr>
          <w:p>
            <w:r>
              <w:t>string</w:t>
            </w:r>
          </w:p>
        </w:tc>
        <w:tc>
          <w:tcPr>
            <w:tcW w:type="dxa" w:w="2880"/>
          </w:tcPr>
          <w:p>
            <w:r>
              <w:t>Name of campaign in google analytics.</w:t>
            </w:r>
          </w:p>
        </w:tc>
      </w:tr>
      <w:tr>
        <w:tc>
          <w:tcPr>
            <w:tcW w:type="dxa" w:w="2880"/>
          </w:tcPr>
          <w:p>
            <w:r>
              <w:t>readTrackingEnabled</w:t>
            </w:r>
          </w:p>
        </w:tc>
        <w:tc>
          <w:tcPr>
            <w:tcW w:type="dxa" w:w="2880"/>
          </w:tcPr>
          <w:p>
            <w:r>
              <w:t>boolean</w:t>
            </w:r>
          </w:p>
        </w:tc>
        <w:tc>
          <w:tcPr>
            <w:tcW w:type="dxa" w:w="2880"/>
          </w:tcPr>
          <w:p>
            <w:r>
              <w:t>Turn on/off read tracking.</w:t>
            </w:r>
          </w:p>
        </w:tc>
      </w:tr>
      <w:tr>
        <w:tc>
          <w:tcPr>
            <w:tcW w:type="dxa" w:w="2880"/>
          </w:tcPr>
          <w:p>
            <w:r>
              <w:t>sendToExistingSubscribers</w:t>
            </w:r>
          </w:p>
        </w:tc>
        <w:tc>
          <w:tcPr>
            <w:tcW w:type="dxa" w:w="2880"/>
          </w:tcPr>
          <w:p>
            <w:r>
              <w:t>boolean</w:t>
            </w:r>
          </w:p>
        </w:tc>
        <w:tc>
          <w:tcPr>
            <w:tcW w:type="dxa" w:w="2880"/>
          </w:tcPr>
          <w:p>
            <w:r>
              <w:t>Should send only to existing customers.</w:t>
            </w:r>
          </w:p>
        </w:tc>
      </w:tr>
      <w:tr>
        <w:tc>
          <w:tcPr>
            <w:tcW w:type="dxa" w:w="2880"/>
          </w:tcPr>
          <w:p>
            <w:r>
              <w:t>canSplitContent</w:t>
            </w:r>
          </w:p>
        </w:tc>
        <w:tc>
          <w:tcPr>
            <w:tcW w:type="dxa" w:w="2880"/>
          </w:tcPr>
          <w:p>
            <w:r>
              <w:t>boolean</w:t>
            </w:r>
          </w:p>
        </w:tc>
        <w:tc>
          <w:tcPr>
            <w:tcW w:type="dxa" w:w="2880"/>
          </w:tcPr>
          <w:p>
            <w:r>
              <w:t>Campaign can contains split content.</w:t>
            </w:r>
          </w:p>
        </w:tc>
      </w:tr>
      <w:tr>
        <w:tc>
          <w:tcPr>
            <w:tcW w:type="dxa" w:w="2880"/>
          </w:tcPr>
          <w:p>
            <w:r>
              <w:t>recurring</w:t>
            </w:r>
          </w:p>
        </w:tc>
        <w:tc>
          <w:tcPr>
            <w:tcW w:type="dxa" w:w="2880"/>
          </w:tcPr>
          <w:p>
            <w:r>
              <w:t>boolean</w:t>
            </w:r>
          </w:p>
        </w:tc>
        <w:tc>
          <w:tcPr>
            <w:tcW w:type="dxa" w:w="2880"/>
          </w:tcPr>
          <w:p>
            <w:r>
              <w:t>Is campaign recurring.</w:t>
            </w:r>
          </w:p>
        </w:tc>
      </w:tr>
      <w:tr>
        <w:tc>
          <w:tcPr>
            <w:tcW w:type="dxa" w:w="2880"/>
          </w:tcPr>
          <w:p>
            <w:r>
              <w:t>responderDaysOffset</w:t>
            </w:r>
          </w:p>
        </w:tc>
        <w:tc>
          <w:tcPr>
            <w:tcW w:type="dxa" w:w="2880"/>
          </w:tcPr>
          <w:p>
            <w:r>
              <w:t>integer</w:t>
            </w:r>
          </w:p>
        </w:tc>
        <w:tc>
          <w:tcPr>
            <w:tcW w:type="dxa" w:w="2880"/>
          </w:tcPr>
          <w:p>
            <w:r>
              <w:t>Determine value of responder offset in days.</w:t>
            </w:r>
          </w:p>
        </w:tc>
      </w:tr>
      <w:tr>
        <w:tc>
          <w:tcPr>
            <w:tcW w:type="dxa" w:w="2880"/>
          </w:tcPr>
          <w:p>
            <w:r>
              <w:t>responderHoursOffset</w:t>
            </w:r>
          </w:p>
        </w:tc>
        <w:tc>
          <w:tcPr>
            <w:tcW w:type="dxa" w:w="2880"/>
          </w:tcPr>
          <w:p>
            <w:r>
              <w:t>integer</w:t>
            </w:r>
          </w:p>
        </w:tc>
        <w:tc>
          <w:tcPr>
            <w:tcW w:type="dxa" w:w="2880"/>
          </w:tcPr>
          <w:p>
            <w:r>
              <w:t>Determine value of responder offset in hours.</w:t>
            </w:r>
          </w:p>
        </w:tc>
      </w:tr>
      <w:tr>
        <w:tc>
          <w:tcPr>
            <w:tcW w:type="dxa" w:w="2880"/>
          </w:tcPr>
          <w:p>
            <w:r>
              <w:t>scheduledDate</w:t>
            </w:r>
          </w:p>
        </w:tc>
        <w:tc>
          <w:tcPr>
            <w:tcW w:type="dxa" w:w="2880"/>
          </w:tcPr>
          <w:p>
            <w:r>
              <w:t>string</w:t>
            </w:r>
          </w:p>
        </w:tc>
        <w:tc>
          <w:tcPr>
            <w:tcW w:type="dxa" w:w="2880"/>
          </w:tcPr>
          <w:p>
            <w:r>
              <w:t>Date of sending.</w:t>
            </w:r>
          </w:p>
        </w:tc>
      </w:tr>
      <w:tr>
        <w:tc>
          <w:tcPr>
            <w:tcW w:type="dxa" w:w="2880"/>
          </w:tcPr>
          <w:p>
            <w:r>
              <w:t>reminderField</w:t>
            </w:r>
          </w:p>
        </w:tc>
        <w:tc>
          <w:tcPr>
            <w:tcW w:type="dxa" w:w="2880"/>
          </w:tcPr>
          <w:p>
            <w:r>
              <w:t>string</w:t>
            </w:r>
          </w:p>
        </w:tc>
        <w:tc>
          <w:tcPr>
            <w:tcW w:type="dxa" w:w="2880"/>
          </w:tcPr>
          <w:p>
            <w:r>
              <w:t>Field basic on witch reminder will be triggered.</w:t>
            </w:r>
          </w:p>
        </w:tc>
      </w:tr>
      <w:tr>
        <w:tc>
          <w:tcPr>
            <w:tcW w:type="dxa" w:w="2880"/>
          </w:tcPr>
          <w:p>
            <w:r>
              <w:t>reminderOffset</w:t>
            </w:r>
          </w:p>
        </w:tc>
        <w:tc>
          <w:tcPr>
            <w:tcW w:type="dxa" w:w="2880"/>
          </w:tcPr>
          <w:p>
            <w:r>
              <w:t>integer</w:t>
            </w:r>
          </w:p>
        </w:tc>
        <w:tc>
          <w:tcPr>
            <w:tcW w:type="dxa" w:w="2880"/>
          </w:tcPr>
          <w:p>
            <w:r>
              <w:t>Value of reminder offset.</w:t>
            </w:r>
          </w:p>
        </w:tc>
      </w:tr>
      <w:tr>
        <w:tc>
          <w:tcPr>
            <w:tcW w:type="dxa" w:w="2880"/>
          </w:tcPr>
          <w:p>
            <w:r>
              <w:t>reminderOffsetType</w:t>
            </w:r>
          </w:p>
        </w:tc>
        <w:tc>
          <w:tcPr>
            <w:tcW w:type="dxa" w:w="2880"/>
          </w:tcPr>
          <w:p>
            <w:r>
              <w:t>string</w:t>
            </w:r>
          </w:p>
        </w:tc>
        <w:tc>
          <w:tcPr>
            <w:tcW w:type="dxa" w:w="2880"/>
          </w:tcPr>
          <w:p>
            <w:r>
              <w:t>Type of reminder offset.</w:t>
            </w:r>
          </w:p>
        </w:tc>
      </w:tr>
      <w:tr>
        <w:tc>
          <w:tcPr>
            <w:tcW w:type="dxa" w:w="2880"/>
          </w:tcPr>
          <w:p>
            <w:r>
              <w:t>reminderType</w:t>
            </w:r>
          </w:p>
        </w:tc>
        <w:tc>
          <w:tcPr>
            <w:tcW w:type="dxa" w:w="2880"/>
          </w:tcPr>
          <w:p>
            <w:r>
              <w:t>string</w:t>
            </w:r>
          </w:p>
        </w:tc>
        <w:tc>
          <w:tcPr>
            <w:tcW w:type="dxa" w:w="2880"/>
          </w:tcPr>
          <w:p>
            <w:r>
              <w:t>Format of reminder date.</w:t>
            </w:r>
          </w:p>
        </w:tc>
      </w:tr>
      <w:tr>
        <w:tc>
          <w:tcPr>
            <w:tcW w:type="dxa" w:w="2880"/>
          </w:tcPr>
          <w:p>
            <w:r>
              <w:t>rssInterval</w:t>
            </w:r>
          </w:p>
        </w:tc>
        <w:tc>
          <w:tcPr>
            <w:tcW w:type="dxa" w:w="2880"/>
          </w:tcPr>
          <w:p>
            <w:r>
              <w:t>integer</w:t>
            </w:r>
          </w:p>
        </w:tc>
        <w:tc>
          <w:tcPr>
            <w:tcW w:type="dxa" w:w="2880"/>
          </w:tcPr>
          <w:p>
            <w:r>
              <w:t>Interval for RSS.</w:t>
            </w:r>
          </w:p>
        </w:tc>
      </w:tr>
      <w:tr>
        <w:tc>
          <w:tcPr>
            <w:tcW w:type="dxa" w:w="2880"/>
          </w:tcPr>
          <w:p>
            <w:r>
              <w:t>splitType</w:t>
            </w:r>
          </w:p>
        </w:tc>
        <w:tc>
          <w:tcPr>
            <w:tcW w:type="dxa" w:w="2880"/>
          </w:tcPr>
          <w:p>
            <w:r>
              <w:t>string</w:t>
            </w:r>
          </w:p>
        </w:tc>
        <w:tc>
          <w:tcPr>
            <w:tcW w:type="dxa" w:w="2880"/>
          </w:tcPr>
          <w:p>
            <w:r>
              <w:t>Type of split campaign.</w:t>
            </w:r>
          </w:p>
        </w:tc>
      </w:tr>
      <w:tr>
        <w:tc>
          <w:tcPr>
            <w:tcW w:type="dxa" w:w="2880"/>
          </w:tcPr>
          <w:p>
            <w:r>
              <w:t>splitWinnerWaitPeriod</w:t>
            </w:r>
          </w:p>
        </w:tc>
        <w:tc>
          <w:tcPr>
            <w:tcW w:type="dxa" w:w="2880"/>
          </w:tcPr>
          <w:p>
            <w:r>
              <w:t>integer</w:t>
            </w:r>
          </w:p>
        </w:tc>
        <w:tc>
          <w:tcPr>
            <w:tcW w:type="dxa" w:w="2880"/>
          </w:tcPr>
          <w:p>
            <w:r>
              <w:t>Period wait time.</w:t>
            </w:r>
          </w:p>
        </w:tc>
      </w:tr>
      <w:tr>
        <w:tc>
          <w:tcPr>
            <w:tcW w:type="dxa" w:w="2880"/>
          </w:tcPr>
          <w:p>
            <w:r>
              <w:t>splitWinnerWaitPeriodType</w:t>
            </w:r>
          </w:p>
        </w:tc>
        <w:tc>
          <w:tcPr>
            <w:tcW w:type="dxa" w:w="2880"/>
          </w:tcPr>
          <w:p>
            <w:r>
              <w:t>string</w:t>
            </w:r>
          </w:p>
        </w:tc>
        <w:tc>
          <w:tcPr>
            <w:tcW w:type="dxa" w:w="2880"/>
          </w:tcPr>
          <w:p>
            <w:r>
              <w:t>Determine period type.</w:t>
            </w:r>
          </w:p>
        </w:tc>
      </w:tr>
      <w:tr>
        <w:tc>
          <w:tcPr>
            <w:tcW w:type="dxa" w:w="2880"/>
          </w:tcPr>
          <w:p>
            <w:r>
              <w:t>publicCampaignArchive</w:t>
            </w:r>
          </w:p>
        </w:tc>
        <w:tc>
          <w:tcPr>
            <w:tcW w:type="dxa" w:w="2880"/>
          </w:tcPr>
          <w:p>
            <w:r>
              <w:t>boolean</w:t>
            </w:r>
          </w:p>
        </w:tc>
        <w:tc>
          <w:tcPr>
            <w:tcW w:type="dxa" w:w="2880"/>
          </w:tcPr>
          <w:p>
            <w:r>
              <w:t>Is campaign public.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29,</w:t>
        <w:br/>
        <w:t xml:space="preserve"> "name": "MY SUPER CAMPAIGN",</w:t>
        <w:br/>
        <w:t xml:space="preserve"> "type": "single",</w:t>
        <w:br/>
        <w:t xml:space="preserve"> "canSplitContent": false,</w:t>
        <w:br/>
        <w:t xml:space="preserve"> "segmentId": 0,</w:t>
        <w:br/>
        <w:t xml:space="preserve"> "scheduledDate": null,</w:t>
        <w:br/>
        <w:t xml:space="preserve"> "addressId": 2,</w:t>
        <w:br/>
        <w:t xml:space="preserve"> "publicCampaignArchive": true,</w:t>
        <w:br/>
        <w:t xml:space="preserve"> "googleAnalyticsLinkTrackingEnabled": true,</w:t>
        <w:br/>
        <w:t xml:space="preserve"> "googleAnalyticsCampaignName": "",</w:t>
        <w:br/>
        <w:t xml:space="preserve"> "readTrackingEnabled": false,</w:t>
        <w:br/>
        <w:t xml:space="preserve"> "linkTrackingEnabled": false,</w:t>
        <w:br/>
        <w:t xml:space="preserve"> "replyTrackingEnabled": true,</w:t>
        <w:br/>
        <w:t xml:space="preserve"> "status": 0,</w:t>
        <w:br/>
        <w:t xml:space="preserve"> "listIds": null,</w:t>
        <w:br/>
        <w:t xml:space="preserve"> "selectedAddressInfo": {</w:t>
        <w:br/>
        <w:t xml:space="preserve"> "id": "2",</w:t>
        <w:br/>
        <w:t xml:space="preserve"> "companyName": "companyName",</w:t>
        <w:br/>
        <w:t xml:space="preserve"> "address1": "Address line 1",</w:t>
        <w:br/>
        <w:t xml:space="preserve"> "address2": "Address line 2",</w:t>
        <w:br/>
        <w:t xml:space="preserve"> "city": "city",</w:t>
        <w:br/>
        <w:t xml:space="preserve"> "state": "",</w:t>
        <w:br/>
        <w:t xml:space="preserve"> "postalCode": "32-085",</w:t>
        <w:br/>
        <w:t xml:space="preserve"> "countryCode": "PL",</w:t>
        <w:br/>
        <w:t xml:space="preserve"> "isDefault": true</w:t>
        <w:br/>
        <w:t xml:space="preserve"> },</w:t>
        <w:br/>
        <w:t xml:space="preserve"> "automationId": 0,</w:t>
        <w:br/>
        <w:t xml:space="preserve"> "selectedListInfo": [],</w:t>
        <w:br/>
        <w:t xml:space="preserve"> "selectedSegmentInfo": null,</w:t>
        <w:br/>
        <w:t xml:space="preserve"> "readTrackingAutomationsCount": 0,</w:t>
        <w:br/>
        <w:t xml:space="preserve"> "replyTrackingAutomationsCount": 0</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"message": "Empty request body"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"Campaign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Campaign ID.</w:t>
            </w:r>
          </w:p>
        </w:tc>
      </w:tr>
      <w:tr>
        <w:tc>
          <w:tcPr>
            <w:tcW w:type="dxa" w:w="2880"/>
          </w:tcPr>
          <w:p>
            <w:r>
              <w:t>name</w:t>
            </w:r>
          </w:p>
        </w:tc>
        <w:tc>
          <w:tcPr>
            <w:tcW w:type="dxa" w:w="2880"/>
          </w:tcPr>
          <w:p>
            <w:r>
              <w:t>string</w:t>
            </w:r>
          </w:p>
        </w:tc>
        <w:tc>
          <w:tcPr>
            <w:tcW w:type="dxa" w:w="2880"/>
          </w:tcPr>
          <w:p>
            <w:r>
              <w:t>Campaign name.</w:t>
            </w:r>
          </w:p>
        </w:tc>
      </w:tr>
      <w:tr>
        <w:tc>
          <w:tcPr>
            <w:tcW w:type="dxa" w:w="2880"/>
          </w:tcPr>
          <w:p>
            <w:r>
              <w:t>type</w:t>
            </w:r>
          </w:p>
        </w:tc>
        <w:tc>
          <w:tcPr>
            <w:tcW w:type="dxa" w:w="2880"/>
          </w:tcPr>
          <w:p>
            <w:r>
              <w:t>string</w:t>
            </w:r>
          </w:p>
        </w:tc>
        <w:tc>
          <w:tcPr>
            <w:tcW w:type="dxa" w:w="2880"/>
          </w:tcPr>
          <w:p>
            <w:r>
              <w:t>Campaign type.</w:t>
            </w:r>
          </w:p>
        </w:tc>
      </w:tr>
      <w:tr>
        <w:tc>
          <w:tcPr>
            <w:tcW w:type="dxa" w:w="2880"/>
          </w:tcPr>
          <w:p>
            <w:r>
              <w:t>canSplitContent</w:t>
            </w:r>
          </w:p>
        </w:tc>
        <w:tc>
          <w:tcPr>
            <w:tcW w:type="dxa" w:w="2880"/>
          </w:tcPr>
          <w:p>
            <w:r>
              <w:t>boolean</w:t>
            </w:r>
          </w:p>
        </w:tc>
        <w:tc>
          <w:tcPr>
            <w:tcW w:type="dxa" w:w="2880"/>
          </w:tcPr>
          <w:p>
            <w:r>
              <w:t>Whether the campaign can contain split content.</w:t>
            </w:r>
          </w:p>
        </w:tc>
      </w:tr>
      <w:tr>
        <w:tc>
          <w:tcPr>
            <w:tcW w:type="dxa" w:w="2880"/>
          </w:tcPr>
          <w:p>
            <w:r>
              <w:t>segmentId</w:t>
            </w:r>
          </w:p>
        </w:tc>
        <w:tc>
          <w:tcPr>
            <w:tcW w:type="dxa" w:w="2880"/>
          </w:tcPr>
          <w:p>
            <w:r>
              <w:t>integer</w:t>
            </w:r>
          </w:p>
        </w:tc>
        <w:tc>
          <w:tcPr>
            <w:tcW w:type="dxa" w:w="2880"/>
          </w:tcPr>
          <w:p>
            <w:r>
              <w:t>Segment ID (as returned in this example response).</w:t>
            </w:r>
          </w:p>
        </w:tc>
      </w:tr>
      <w:tr>
        <w:tc>
          <w:tcPr>
            <w:tcW w:type="dxa" w:w="2880"/>
          </w:tcPr>
          <w:p>
            <w:r>
              <w:t>scheduledDate</w:t>
            </w:r>
          </w:p>
        </w:tc>
        <w:tc>
          <w:tcPr>
            <w:tcW w:type="dxa" w:w="2880"/>
          </w:tcPr>
          <w:p>
            <w:r>
              <w:t>string | null</w:t>
            </w:r>
          </w:p>
        </w:tc>
        <w:tc>
          <w:tcPr>
            <w:tcW w:type="dxa" w:w="2880"/>
          </w:tcPr>
          <w:p>
            <w:r>
              <w:t>Scheduled send date/time (nullable).</w:t>
            </w:r>
          </w:p>
        </w:tc>
      </w:tr>
      <w:tr>
        <w:tc>
          <w:tcPr>
            <w:tcW w:type="dxa" w:w="2880"/>
          </w:tcPr>
          <w:p>
            <w:r>
              <w:t>addressId</w:t>
            </w:r>
          </w:p>
        </w:tc>
        <w:tc>
          <w:tcPr>
            <w:tcW w:type="dxa" w:w="2880"/>
          </w:tcPr>
          <w:p>
            <w:r>
              <w:t>integer</w:t>
            </w:r>
          </w:p>
        </w:tc>
        <w:tc>
          <w:tcPr>
            <w:tcW w:type="dxa" w:w="2880"/>
          </w:tcPr>
          <w:p>
            <w:r>
              <w:t>Selected address ID.</w:t>
            </w:r>
          </w:p>
        </w:tc>
      </w:tr>
      <w:tr>
        <w:tc>
          <w:tcPr>
            <w:tcW w:type="dxa" w:w="2880"/>
          </w:tcPr>
          <w:p>
            <w:r>
              <w:t>publicCampaignArchive</w:t>
            </w:r>
          </w:p>
        </w:tc>
        <w:tc>
          <w:tcPr>
            <w:tcW w:type="dxa" w:w="2880"/>
          </w:tcPr>
          <w:p>
            <w:r>
              <w:t>boolean</w:t>
            </w:r>
          </w:p>
        </w:tc>
        <w:tc>
          <w:tcPr>
            <w:tcW w:type="dxa" w:w="2880"/>
          </w:tcPr>
          <w:p>
            <w:r>
              <w:t>Whether the campaign is public.</w:t>
            </w:r>
          </w:p>
        </w:tc>
      </w:tr>
      <w:tr>
        <w:tc>
          <w:tcPr>
            <w:tcW w:type="dxa" w:w="2880"/>
          </w:tcPr>
          <w:p>
            <w:r>
              <w:t>googleAnalyticsLinkTrackingEnabled</w:t>
            </w:r>
          </w:p>
        </w:tc>
        <w:tc>
          <w:tcPr>
            <w:tcW w:type="dxa" w:w="2880"/>
          </w:tcPr>
          <w:p>
            <w:r>
              <w:t>boolean</w:t>
            </w:r>
          </w:p>
        </w:tc>
        <w:tc>
          <w:tcPr>
            <w:tcW w:type="dxa" w:w="2880"/>
          </w:tcPr>
          <w:p>
            <w:r>
              <w:t>Whether GA link tracking is enabled.</w:t>
            </w:r>
          </w:p>
        </w:tc>
      </w:tr>
      <w:tr>
        <w:tc>
          <w:tcPr>
            <w:tcW w:type="dxa" w:w="2880"/>
          </w:tcPr>
          <w:p>
            <w:r>
              <w:t>googleAnalyticsCampaignName</w:t>
            </w:r>
          </w:p>
        </w:tc>
        <w:tc>
          <w:tcPr>
            <w:tcW w:type="dxa" w:w="2880"/>
          </w:tcPr>
          <w:p>
            <w:r>
              <w:t>string</w:t>
            </w:r>
          </w:p>
        </w:tc>
        <w:tc>
          <w:tcPr>
            <w:tcW w:type="dxa" w:w="2880"/>
          </w:tcPr>
          <w:p>
            <w:r>
              <w:t>GA campaign name.</w:t>
            </w:r>
          </w:p>
        </w:tc>
      </w:tr>
      <w:tr>
        <w:tc>
          <w:tcPr>
            <w:tcW w:type="dxa" w:w="2880"/>
          </w:tcPr>
          <w:p>
            <w:r>
              <w:t>readTrackingEnabled</w:t>
            </w:r>
          </w:p>
        </w:tc>
        <w:tc>
          <w:tcPr>
            <w:tcW w:type="dxa" w:w="2880"/>
          </w:tcPr>
          <w:p>
            <w:r>
              <w:t>boolean</w:t>
            </w:r>
          </w:p>
        </w:tc>
        <w:tc>
          <w:tcPr>
            <w:tcW w:type="dxa" w:w="2880"/>
          </w:tcPr>
          <w:p>
            <w:r>
              <w:t>Whether read tracking is enabled.</w:t>
            </w:r>
          </w:p>
        </w:tc>
      </w:tr>
      <w:tr>
        <w:tc>
          <w:tcPr>
            <w:tcW w:type="dxa" w:w="2880"/>
          </w:tcPr>
          <w:p>
            <w:r>
              <w:t>linkTrackingEnabled</w:t>
            </w:r>
          </w:p>
        </w:tc>
        <w:tc>
          <w:tcPr>
            <w:tcW w:type="dxa" w:w="2880"/>
          </w:tcPr>
          <w:p>
            <w:r>
              <w:t>boolean</w:t>
            </w:r>
          </w:p>
        </w:tc>
        <w:tc>
          <w:tcPr>
            <w:tcW w:type="dxa" w:w="2880"/>
          </w:tcPr>
          <w:p>
            <w:r>
              <w:t>Whether link tracking is enabled.</w:t>
            </w:r>
          </w:p>
        </w:tc>
      </w:tr>
      <w:tr>
        <w:tc>
          <w:tcPr>
            <w:tcW w:type="dxa" w:w="2880"/>
          </w:tcPr>
          <w:p>
            <w:r>
              <w:t>replyTrackingEnabled</w:t>
            </w:r>
          </w:p>
        </w:tc>
        <w:tc>
          <w:tcPr>
            <w:tcW w:type="dxa" w:w="2880"/>
          </w:tcPr>
          <w:p>
            <w:r>
              <w:t>boolean</w:t>
            </w:r>
          </w:p>
        </w:tc>
        <w:tc>
          <w:tcPr>
            <w:tcW w:type="dxa" w:w="2880"/>
          </w:tcPr>
          <w:p>
            <w:r>
              <w:t>Whether reply tracking is enabled.</w:t>
            </w:r>
          </w:p>
        </w:tc>
      </w:tr>
      <w:tr>
        <w:tc>
          <w:tcPr>
            <w:tcW w:type="dxa" w:w="2880"/>
          </w:tcPr>
          <w:p>
            <w:r>
              <w:t>status</w:t>
            </w:r>
          </w:p>
        </w:tc>
        <w:tc>
          <w:tcPr>
            <w:tcW w:type="dxa" w:w="2880"/>
          </w:tcPr>
          <w:p>
            <w:r>
              <w:t>integer</w:t>
            </w:r>
          </w:p>
        </w:tc>
        <w:tc>
          <w:tcPr>
            <w:tcW w:type="dxa" w:w="2880"/>
          </w:tcPr>
          <w:p>
            <w:r>
              <w:t>Campaign status code (meaning not provided in scraped content).</w:t>
            </w:r>
          </w:p>
        </w:tc>
      </w:tr>
      <w:tr>
        <w:tc>
          <w:tcPr>
            <w:tcW w:type="dxa" w:w="2880"/>
          </w:tcPr>
          <w:p>
            <w:r>
              <w:t>listIds</w:t>
            </w:r>
          </w:p>
        </w:tc>
        <w:tc>
          <w:tcPr>
            <w:tcW w:type="dxa" w:w="2880"/>
          </w:tcPr>
          <w:p>
            <w:r>
              <w:t>array | null</w:t>
            </w:r>
          </w:p>
        </w:tc>
        <w:tc>
          <w:tcPr>
            <w:tcW w:type="dxa" w:w="2880"/>
          </w:tcPr>
          <w:p>
            <w:r>
              <w:t>Selected list IDs (nullable in example).</w:t>
            </w:r>
          </w:p>
        </w:tc>
      </w:tr>
      <w:tr>
        <w:tc>
          <w:tcPr>
            <w:tcW w:type="dxa" w:w="2880"/>
          </w:tcPr>
          <w:p>
            <w:r>
              <w:t>selectedAddressInfo</w:t>
            </w:r>
          </w:p>
        </w:tc>
        <w:tc>
          <w:tcPr>
            <w:tcW w:type="dxa" w:w="2880"/>
          </w:tcPr>
          <w:p>
            <w:r>
              <w:t>object</w:t>
            </w:r>
          </w:p>
        </w:tc>
        <w:tc>
          <w:tcPr>
            <w:tcW w:type="dxa" w:w="2880"/>
          </w:tcPr>
          <w:p>
            <w:r>
              <w:t>Selected address info object.</w:t>
            </w:r>
          </w:p>
        </w:tc>
      </w:tr>
      <w:tr>
        <w:tc>
          <w:tcPr>
            <w:tcW w:type="dxa" w:w="2880"/>
          </w:tcPr>
          <w:p>
            <w:r>
              <w:t>selectedAddressInfo.id</w:t>
            </w:r>
          </w:p>
        </w:tc>
        <w:tc>
          <w:tcPr>
            <w:tcW w:type="dxa" w:w="2880"/>
          </w:tcPr>
          <w:p>
            <w:r>
              <w:t>string</w:t>
            </w:r>
          </w:p>
        </w:tc>
        <w:tc>
          <w:tcPr>
            <w:tcW w:type="dxa" w:w="2880"/>
          </w:tcPr>
          <w:p>
            <w:r>
              <w:t>Address ID (string in example).</w:t>
            </w:r>
          </w:p>
        </w:tc>
      </w:tr>
      <w:tr>
        <w:tc>
          <w:tcPr>
            <w:tcW w:type="dxa" w:w="2880"/>
          </w:tcPr>
          <w:p>
            <w:r>
              <w:t>selectedAddressInfo.companyName</w:t>
            </w:r>
          </w:p>
        </w:tc>
        <w:tc>
          <w:tcPr>
            <w:tcW w:type="dxa" w:w="2880"/>
          </w:tcPr>
          <w:p>
            <w:r>
              <w:t>string</w:t>
            </w:r>
          </w:p>
        </w:tc>
        <w:tc>
          <w:tcPr>
            <w:tcW w:type="dxa" w:w="2880"/>
          </w:tcPr>
          <w:p>
            <w:r>
              <w:t>Company name.</w:t>
            </w:r>
          </w:p>
        </w:tc>
      </w:tr>
      <w:tr>
        <w:tc>
          <w:tcPr>
            <w:tcW w:type="dxa" w:w="2880"/>
          </w:tcPr>
          <w:p>
            <w:r>
              <w:t>selectedAddressInfo.address1</w:t>
            </w:r>
          </w:p>
        </w:tc>
        <w:tc>
          <w:tcPr>
            <w:tcW w:type="dxa" w:w="2880"/>
          </w:tcPr>
          <w:p>
            <w:r>
              <w:t>string</w:t>
            </w:r>
          </w:p>
        </w:tc>
        <w:tc>
          <w:tcPr>
            <w:tcW w:type="dxa" w:w="2880"/>
          </w:tcPr>
          <w:p>
            <w:r>
              <w:t>Address line 1.</w:t>
            </w:r>
          </w:p>
        </w:tc>
      </w:tr>
      <w:tr>
        <w:tc>
          <w:tcPr>
            <w:tcW w:type="dxa" w:w="2880"/>
          </w:tcPr>
          <w:p>
            <w:r>
              <w:t>selectedAddressInfo.address2</w:t>
            </w:r>
          </w:p>
        </w:tc>
        <w:tc>
          <w:tcPr>
            <w:tcW w:type="dxa" w:w="2880"/>
          </w:tcPr>
          <w:p>
            <w:r>
              <w:t>string</w:t>
            </w:r>
          </w:p>
        </w:tc>
        <w:tc>
          <w:tcPr>
            <w:tcW w:type="dxa" w:w="2880"/>
          </w:tcPr>
          <w:p>
            <w:r>
              <w:t>Address line 2.</w:t>
            </w:r>
          </w:p>
        </w:tc>
      </w:tr>
      <w:tr>
        <w:tc>
          <w:tcPr>
            <w:tcW w:type="dxa" w:w="2880"/>
          </w:tcPr>
          <w:p>
            <w:r>
              <w:t>selectedAddressInfo.city</w:t>
            </w:r>
          </w:p>
        </w:tc>
        <w:tc>
          <w:tcPr>
            <w:tcW w:type="dxa" w:w="2880"/>
          </w:tcPr>
          <w:p>
            <w:r>
              <w:t>string</w:t>
            </w:r>
          </w:p>
        </w:tc>
        <w:tc>
          <w:tcPr>
            <w:tcW w:type="dxa" w:w="2880"/>
          </w:tcPr>
          <w:p>
            <w:r>
              <w:t>City.</w:t>
            </w:r>
          </w:p>
        </w:tc>
      </w:tr>
      <w:tr>
        <w:tc>
          <w:tcPr>
            <w:tcW w:type="dxa" w:w="2880"/>
          </w:tcPr>
          <w:p>
            <w:r>
              <w:t>selectedAddressInfo.state</w:t>
            </w:r>
          </w:p>
        </w:tc>
        <w:tc>
          <w:tcPr>
            <w:tcW w:type="dxa" w:w="2880"/>
          </w:tcPr>
          <w:p>
            <w:r>
              <w:t>string</w:t>
            </w:r>
          </w:p>
        </w:tc>
        <w:tc>
          <w:tcPr>
            <w:tcW w:type="dxa" w:w="2880"/>
          </w:tcPr>
          <w:p>
            <w:r>
              <w:t>State/region.</w:t>
            </w:r>
          </w:p>
        </w:tc>
      </w:tr>
      <w:tr>
        <w:tc>
          <w:tcPr>
            <w:tcW w:type="dxa" w:w="2880"/>
          </w:tcPr>
          <w:p>
            <w:r>
              <w:t>selectedAddressInfo.postalCode</w:t>
            </w:r>
          </w:p>
        </w:tc>
        <w:tc>
          <w:tcPr>
            <w:tcW w:type="dxa" w:w="2880"/>
          </w:tcPr>
          <w:p>
            <w:r>
              <w:t>string</w:t>
            </w:r>
          </w:p>
        </w:tc>
        <w:tc>
          <w:tcPr>
            <w:tcW w:type="dxa" w:w="2880"/>
          </w:tcPr>
          <w:p>
            <w:r>
              <w:t>Postal code.</w:t>
            </w:r>
          </w:p>
        </w:tc>
      </w:tr>
      <w:tr>
        <w:tc>
          <w:tcPr>
            <w:tcW w:type="dxa" w:w="2880"/>
          </w:tcPr>
          <w:p>
            <w:r>
              <w:t>selectedAddressInfo.countryCode</w:t>
            </w:r>
          </w:p>
        </w:tc>
        <w:tc>
          <w:tcPr>
            <w:tcW w:type="dxa" w:w="2880"/>
          </w:tcPr>
          <w:p>
            <w:r>
              <w:t>string</w:t>
            </w:r>
          </w:p>
        </w:tc>
        <w:tc>
          <w:tcPr>
            <w:tcW w:type="dxa" w:w="2880"/>
          </w:tcPr>
          <w:p>
            <w:r>
              <w:t>Country code.</w:t>
            </w:r>
          </w:p>
        </w:tc>
      </w:tr>
      <w:tr>
        <w:tc>
          <w:tcPr>
            <w:tcW w:type="dxa" w:w="2880"/>
          </w:tcPr>
          <w:p>
            <w:r>
              <w:t>selectedAddressInfo.isDefault</w:t>
            </w:r>
          </w:p>
        </w:tc>
        <w:tc>
          <w:tcPr>
            <w:tcW w:type="dxa" w:w="2880"/>
          </w:tcPr>
          <w:p>
            <w:r>
              <w:t>boolean</w:t>
            </w:r>
          </w:p>
        </w:tc>
        <w:tc>
          <w:tcPr>
            <w:tcW w:type="dxa" w:w="2880"/>
          </w:tcPr>
          <w:p>
            <w:r>
              <w:t>Whether this is the default address.</w:t>
            </w:r>
          </w:p>
        </w:tc>
      </w:tr>
      <w:tr>
        <w:tc>
          <w:tcPr>
            <w:tcW w:type="dxa" w:w="2880"/>
          </w:tcPr>
          <w:p>
            <w:r>
              <w:t>automationId</w:t>
            </w:r>
          </w:p>
        </w:tc>
        <w:tc>
          <w:tcPr>
            <w:tcW w:type="dxa" w:w="2880"/>
          </w:tcPr>
          <w:p>
            <w:r>
              <w:t>integer</w:t>
            </w:r>
          </w:p>
        </w:tc>
        <w:tc>
          <w:tcPr>
            <w:tcW w:type="dxa" w:w="2880"/>
          </w:tcPr>
          <w:p>
            <w:r>
              <w:t>Automation ID.</w:t>
            </w:r>
          </w:p>
        </w:tc>
      </w:tr>
      <w:tr>
        <w:tc>
          <w:tcPr>
            <w:tcW w:type="dxa" w:w="2880"/>
          </w:tcPr>
          <w:p>
            <w:r>
              <w:t>selectedListInfo</w:t>
            </w:r>
          </w:p>
        </w:tc>
        <w:tc>
          <w:tcPr>
            <w:tcW w:type="dxa" w:w="2880"/>
          </w:tcPr>
          <w:p>
            <w:r>
              <w:t>array</w:t>
            </w:r>
          </w:p>
        </w:tc>
        <w:tc>
          <w:tcPr>
            <w:tcW w:type="dxa" w:w="2880"/>
          </w:tcPr>
          <w:p>
            <w:r>
              <w:t>Selected list info (empty array in example).</w:t>
            </w:r>
          </w:p>
        </w:tc>
      </w:tr>
      <w:tr>
        <w:tc>
          <w:tcPr>
            <w:tcW w:type="dxa" w:w="2880"/>
          </w:tcPr>
          <w:p>
            <w:r>
              <w:t>selectedSegmentInfo</w:t>
            </w:r>
          </w:p>
        </w:tc>
        <w:tc>
          <w:tcPr>
            <w:tcW w:type="dxa" w:w="2880"/>
          </w:tcPr>
          <w:p>
            <w:r>
              <w:t>object | null</w:t>
            </w:r>
          </w:p>
        </w:tc>
        <w:tc>
          <w:tcPr>
            <w:tcW w:type="dxa" w:w="2880"/>
          </w:tcPr>
          <w:p>
            <w:r>
              <w:t>Selected segment info (nullable).</w:t>
            </w:r>
          </w:p>
        </w:tc>
      </w:tr>
      <w:tr>
        <w:tc>
          <w:tcPr>
            <w:tcW w:type="dxa" w:w="2880"/>
          </w:tcPr>
          <w:p>
            <w:r>
              <w:t>readTrackingAutomationsCount</w:t>
            </w:r>
          </w:p>
        </w:tc>
        <w:tc>
          <w:tcPr>
            <w:tcW w:type="dxa" w:w="2880"/>
          </w:tcPr>
          <w:p>
            <w:r>
              <w:t>integer</w:t>
            </w:r>
          </w:p>
        </w:tc>
        <w:tc>
          <w:tcPr>
            <w:tcW w:type="dxa" w:w="2880"/>
          </w:tcPr>
          <w:p>
            <w:r>
              <w:t>Read tracking automations count.</w:t>
            </w:r>
          </w:p>
        </w:tc>
      </w:tr>
      <w:tr>
        <w:tc>
          <w:tcPr>
            <w:tcW w:type="dxa" w:w="2880"/>
          </w:tcPr>
          <w:p>
            <w:r>
              <w:t>replyTrackingAutomationsCount</w:t>
            </w:r>
          </w:p>
        </w:tc>
        <w:tc>
          <w:tcPr>
            <w:tcW w:type="dxa" w:w="2880"/>
          </w:tcPr>
          <w:p>
            <w:r>
              <w:t>integer</w:t>
            </w:r>
          </w:p>
        </w:tc>
        <w:tc>
          <w:tcPr>
            <w:tcW w:type="dxa" w:w="2880"/>
          </w:tcPr>
          <w:p>
            <w:r>
              <w:t>Reply tracking automations count.</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'{{ACTIVE_CAMPAIGN_API_URL}}/api/3/campaigns/29/edit' \</w:t>
        <w:br/>
        <w:t xml:space="preserve"> --header 'Accept: application/json' \</w:t>
        <w:br/>
        <w:t xml:space="preserve"> --header 'Content-Type: application/json' \</w:t>
        <w:br/>
        <w:t xml:space="preserve"> --data '{</w:t>
        <w:br/>
        <w:t xml:space="preserve"> "name": "MY SUPER CAMPAIGN",</w:t>
        <w:br/>
        <w:t xml:space="preserve"> "replyTrackingEnabled": true,</w:t>
        <w:br/>
        <w:t xml:space="preserve"> "linkTrackingEnabled": false,</w:t>
        <w:br/>
        <w:t xml:space="preserve"> "readTrackingEnabled": false,</w:t>
        <w:br/>
        <w:t xml:space="preserve"> "publicCampaignArchive": true</w:t>
        <w:br/>
        <w:t xml:space="preserve">  }'</w:t>
      </w:r>
    </w:p>
    <w:p>
      <w:pPr>
        <w:pStyle w:val="Heading3"/>
      </w:pPr>
      <w:r>
        <w:t>Example Usage</w:t>
      </w:r>
    </w:p>
    <w:p>
      <w:pPr>
        <w:pStyle w:val="Heading3"/>
      </w:pPr>
      <w:r>
        <w:t>Example 1: Update campaign name</w:t>
      </w:r>
    </w:p>
    <w:p>
      <w:r>
        <w:rPr>
          <w:b/>
          <w:color w:val="666666"/>
          <w:sz w:val="16"/>
        </w:rPr>
        <w:t>[bash]</w:t>
      </w:r>
    </w:p>
    <w:p>
      <w:pPr>
        <w:shd w:fill="F2F2F2" w:val="clear"/>
      </w:pPr>
      <w:r>
        <w:rPr>
          <w:rFonts w:ascii="Courier New" w:hAnsi="Courier New"/>
          <w:sz w:val="17"/>
        </w:rPr>
        <w:t>curl --request PUT \</w:t>
        <w:br/>
        <w:t xml:space="preserve"> --url '{{ACTIVE_CAMPAIGN_API_URL}}/api/3/campaigns/29/edit' \</w:t>
        <w:br/>
        <w:t xml:space="preserve"> --header 'Accept: application/json' \</w:t>
        <w:br/>
        <w:t xml:space="preserve"> --header 'Content-Type: application/json' \</w:t>
        <w:br/>
        <w:t xml:space="preserve"> --data '{</w:t>
        <w:br/>
        <w:t xml:space="preserve"> "name": "Spring Promo Campaign"</w:t>
        <w:br/>
        <w:t xml:space="preserve">  }'</w:t>
      </w:r>
    </w:p>
    <w:p>
      <w:pPr>
        <w:pStyle w:val="Heading3"/>
      </w:pPr>
      <w:r>
        <w:t>Example 2: Update tracking + Google Analytics settings</w:t>
      </w:r>
    </w:p>
    <w:p>
      <w:r>
        <w:rPr>
          <w:b/>
          <w:color w:val="666666"/>
          <w:sz w:val="16"/>
        </w:rPr>
        <w:t>[bash]</w:t>
      </w:r>
    </w:p>
    <w:p>
      <w:pPr>
        <w:shd w:fill="F2F2F2" w:val="clear"/>
      </w:pPr>
      <w:r>
        <w:rPr>
          <w:rFonts w:ascii="Courier New" w:hAnsi="Courier New"/>
          <w:sz w:val="17"/>
        </w:rPr>
        <w:t>curl --request PUT \</w:t>
        <w:br/>
        <w:t xml:space="preserve"> --url '{{ACTIVE_CAMPAIGN_API_URL}}/api/3/campaigns/29/edit' \</w:t>
        <w:br/>
        <w:t xml:space="preserve"> --header 'Accept: application/json' \</w:t>
        <w:br/>
        <w:t xml:space="preserve"> --header 'Content-Type: application/json' \</w:t>
        <w:br/>
        <w:t xml:space="preserve"> --data '{</w:t>
        <w:br/>
        <w:t xml:space="preserve"> "readTrackingEnabled": true,</w:t>
        <w:br/>
        <w:t xml:space="preserve"> "linkTrackingEnabled": true,</w:t>
        <w:br/>
        <w:t xml:space="preserve"> "googleAnalyticsLinkTrackingEnabled": true,</w:t>
        <w:br/>
        <w:t xml:space="preserve"> "googleAnalyticsCampaignName": "spring_promo_2026"</w:t>
        <w:br/>
        <w:t xml:space="preserve">  }'</w:t>
      </w:r>
    </w:p>
    <w:p>
      <w:pPr>
        <w:pStyle w:val="Heading3"/>
      </w:pPr>
      <w:r>
        <w:t>Example 3: Update list targeting</w:t>
      </w:r>
    </w:p>
    <w:p>
      <w:r>
        <w:rPr>
          <w:b/>
          <w:color w:val="666666"/>
          <w:sz w:val="16"/>
        </w:rPr>
        <w:t>[bash]</w:t>
      </w:r>
    </w:p>
    <w:p>
      <w:pPr>
        <w:shd w:fill="F2F2F2" w:val="clear"/>
      </w:pPr>
      <w:r>
        <w:rPr>
          <w:rFonts w:ascii="Courier New" w:hAnsi="Courier New"/>
          <w:sz w:val="17"/>
        </w:rPr>
        <w:t>curl --request PUT \</w:t>
        <w:br/>
        <w:t xml:space="preserve"> --url '{{ACTIVE_CAMPAIGN_API_URL}}/api/3/campaigns/29/edit' \</w:t>
        <w:br/>
        <w:t xml:space="preserve"> --header 'Accept: application/json' \</w:t>
        <w:br/>
        <w:t xml:space="preserve"> --header 'Content-Type: application/json' \</w:t>
        <w:br/>
        <w:t xml:space="preserve"> --data '{</w:t>
        <w:br/>
        <w:t xml:space="preserve"> "listIds": [1, 3, 5],</w:t>
        <w:br/>
        <w:t xml:space="preserve"> "segmentId": "42"</w:t>
        <w:br/>
        <w:t xml:space="preserve">  }'</w:t>
      </w:r>
    </w:p>
    <w:p>
      <w:pPr>
        <w:pStyle w:val="Heading3"/>
      </w:pPr>
      <w:r>
        <w:t>Error Handling</w:t>
      </w:r>
    </w:p>
    <w:p>
      <w:pPr>
        <w:pStyle w:val="ListBullet"/>
      </w:pPr>
      <w:r>
        <w:t>400 Bad Request: Campaign not found.</w:t>
      </w:r>
    </w:p>
    <w:p>
      <w:pPr>
        <w:pStyle w:val="ListBullet"/>
      </w:pPr>
      <w:r>
        <w:t>406 Not Acceptable: Empty request body.</w:t>
      </w:r>
    </w:p>
    <w:p>
      <w:pPr>
        <w:pStyle w:val="Heading3"/>
      </w:pPr>
      <w:r>
        <w:t>Related campaigns actions</w:t>
      </w:r>
    </w:p>
    <w:p>
      <w:pPr>
        <w:pStyle w:val="ListBullet"/>
      </w:pPr>
      <w:r>
        <w:t>[GET] List All Campaigns — /api/3/campaigns</w:t>
      </w:r>
    </w:p>
    <w:p>
      <w:pPr>
        <w:pStyle w:val="ListBullet"/>
      </w:pPr>
      <w:r>
        <w:t>[GET] Retrieve a Campaign — /campaigns/{{id}}</w:t>
      </w:r>
    </w:p>
    <w:p>
      <w:pPr>
        <w:pStyle w:val="ListBullet"/>
      </w:pPr>
      <w:r>
        <w:t>[POST] Duplicate a Campaign — /campaigns/{{id}}/copy</w:t>
      </w:r>
    </w:p>
    <w:p>
      <w:r>
        <w:br w:type="page"/>
      </w:r>
    </w:p>
    <w:p>
      <w:pPr>
        <w:pStyle w:val="Heading2"/>
      </w:pPr>
      <w:r>
        <w:t>149. [GET] Retrieve a Contact’s Notes</w:t>
      </w:r>
    </w:p>
    <w:p>
      <w:r>
        <w:rPr>
          <w:b/>
        </w:rPr>
        <w:t xml:space="preserve">Endpoint: </w:t>
      </w:r>
      <w:r>
        <w:rPr>
          <w:rFonts w:ascii="Courier New" w:hAnsi="Courier New"/>
          <w:sz w:val="18"/>
        </w:rPr>
        <w:t>/api/3/contacts/{{id}}/notes</w:t>
      </w:r>
    </w:p>
    <w:p>
      <w:pPr>
        <w:pStyle w:val="Heading3"/>
      </w:pPr>
      <w:r>
        <w:t>Prerequisites</w:t>
      </w:r>
    </w:p>
    <w:p>
      <w:pPr>
        <w:pStyle w:val="ListBullet"/>
      </w:pPr>
      <w:r>
        <w:t>You must have access to the Contact record whose notes you want to retrieve.</w:t>
      </w:r>
    </w:p>
    <w:p>
      <w:pPr>
        <w:pStyle w:val="Heading3"/>
      </w:pPr>
      <w:r>
        <w:t>Method</w:t>
      </w:r>
    </w:p>
    <w:p>
      <w:r>
        <w:t>GET</w:t>
      </w:r>
    </w:p>
    <w:p>
      <w:pPr>
        <w:pStyle w:val="Heading3"/>
      </w:pPr>
      <w:r>
        <w:t>URL</w:t>
      </w:r>
    </w:p>
    <w:p>
      <w:r>
        <w:t>{{ACTIVE_CAMPAIGN_API_URL}}/api/3/contacts/{{id}}/notes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notes associated with a specific contact.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/contacts//notes or /contacts/notes).</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/contacts/7/notes</w:t>
        <w:br/>
        <w:t>/contacts/100/notes</w:t>
      </w:r>
    </w:p>
    <w:p>
      <w:pPr>
        <w:pStyle w:val="Heading3"/>
      </w:pPr>
      <w:r>
        <w:t>Invalid Examples</w:t>
      </w:r>
    </w:p>
    <w:p>
      <w:r>
        <w:rPr>
          <w:b/>
          <w:color w:val="666666"/>
          <w:sz w:val="16"/>
        </w:rPr>
        <w:t>[http]</w:t>
      </w:r>
    </w:p>
    <w:p>
      <w:pPr>
        <w:shd w:fill="F2F2F2" w:val="clear"/>
      </w:pPr>
      <w:r>
        <w:rPr>
          <w:rFonts w:ascii="Courier New" w:hAnsi="Courier New"/>
          <w:sz w:val="17"/>
        </w:rPr>
        <w:t>/contacts//notes</w:t>
        <w:br/>
        <w:t>/contacts/notes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"notes": [</w:t>
        <w:br/>
        <w:t xml:space="preserve"> {</w:t>
        <w:br/>
        <w:t xml:space="preserve"> "relid": "7",</w:t>
        <w:br/>
        <w:t xml:space="preserve"> "reltype": "Subscriber",</w:t>
        <w:br/>
        <w:t xml:space="preserve"> "userid": "1",</w:t>
        <w:br/>
        <w:t xml:space="preserve"> "is_draft": "0",</w:t>
        <w:br/>
        <w:t xml:space="preserve"> "cdate": "2022-02-04T14:21:28-06:00",</w:t>
        <w:br/>
        <w:t xml:space="preserve"> "mdate": "2022-02-04T14:21:28-06:00",</w:t>
        <w:br/>
        <w:t xml:space="preserve"> "note": "Here is a note!",</w:t>
        <w:br/>
        <w:t xml:space="preserve"> "links": {</w:t>
        <w:br/>
        <w:t xml:space="preserve"> "activities": "https://:account.api-us1.com/api/3/notes/1/activities",</w:t>
        <w:br/>
        <w:t xml:space="preserve"> "user": "https://:account.api-us1.com/api/3/notes/1/user",</w:t>
        <w:br/>
        <w:t xml:space="preserve"> "mentions": "https://:account.api-us1.com/api/3/notes/1/mentions",</w:t>
        <w:br/>
        <w:t xml:space="preserve"> "notes": "https://:account.api-us1.com/api/3/notes/1/notes",</w:t>
        <w:br/>
        <w:t xml:space="preserve"> "owner": "https://:account.api-us1.com/api/3/notes/1/owner"</w:t>
        <w:br/>
        <w:t xml:space="preserve"> },</w:t>
        <w:br/>
        <w:t xml:space="preserve"> "id": "1",</w:t>
        <w:br/>
        <w:t xml:space="preserve"> "user": "1",</w:t>
        <w:br/>
        <w:t xml:space="preserve"> "owner": {</w:t>
        <w:br/>
        <w:t xml:space="preserve"> "type": "contact",</w:t>
        <w:br/>
        <w:t xml:space="preserve"> "id": "7"</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array</w:t>
            </w:r>
          </w:p>
        </w:tc>
        <w:tc>
          <w:tcPr>
            <w:tcW w:type="dxa" w:w="2880"/>
          </w:tcPr>
          <w:p>
            <w:r>
              <w:t>List of notes returned for the contact.</w:t>
            </w:r>
          </w:p>
        </w:tc>
      </w:tr>
      <w:tr>
        <w:tc>
          <w:tcPr>
            <w:tcW w:type="dxa" w:w="2880"/>
          </w:tcPr>
          <w:p>
            <w:r>
              <w:t>notes[].relid</w:t>
            </w:r>
          </w:p>
        </w:tc>
        <w:tc>
          <w:tcPr>
            <w:tcW w:type="dxa" w:w="2880"/>
          </w:tcPr>
          <w:p>
            <w:r>
              <w:t>string</w:t>
            </w:r>
          </w:p>
        </w:tc>
        <w:tc>
          <w:tcPr>
            <w:tcW w:type="dxa" w:w="2880"/>
          </w:tcPr>
          <w:p>
            <w:r>
              <w:t>Related record ID (example shows the contact/subscriber id).</w:t>
            </w:r>
          </w:p>
        </w:tc>
      </w:tr>
      <w:tr>
        <w:tc>
          <w:tcPr>
            <w:tcW w:type="dxa" w:w="2880"/>
          </w:tcPr>
          <w:p>
            <w:r>
              <w:t>notes[].reltype</w:t>
            </w:r>
          </w:p>
        </w:tc>
        <w:tc>
          <w:tcPr>
            <w:tcW w:type="dxa" w:w="2880"/>
          </w:tcPr>
          <w:p>
            <w:r>
              <w:t>string</w:t>
            </w:r>
          </w:p>
        </w:tc>
        <w:tc>
          <w:tcPr>
            <w:tcW w:type="dxa" w:w="2880"/>
          </w:tcPr>
          <w:p>
            <w:r>
              <w:t>Related record type (example: Subscriber).</w:t>
            </w:r>
          </w:p>
        </w:tc>
      </w:tr>
      <w:tr>
        <w:tc>
          <w:tcPr>
            <w:tcW w:type="dxa" w:w="2880"/>
          </w:tcPr>
          <w:p>
            <w:r>
              <w:t>notes[].userid</w:t>
            </w:r>
          </w:p>
        </w:tc>
        <w:tc>
          <w:tcPr>
            <w:tcW w:type="dxa" w:w="2880"/>
          </w:tcPr>
          <w:p>
            <w:r>
              <w:t>string</w:t>
            </w:r>
          </w:p>
        </w:tc>
        <w:tc>
          <w:tcPr>
            <w:tcW w:type="dxa" w:w="2880"/>
          </w:tcPr>
          <w:p>
            <w:r>
              <w:t>User ID associated with the note.</w:t>
            </w:r>
          </w:p>
        </w:tc>
      </w:tr>
      <w:tr>
        <w:tc>
          <w:tcPr>
            <w:tcW w:type="dxa" w:w="2880"/>
          </w:tcPr>
          <w:p>
            <w:r>
              <w:t>notes[].is_draft</w:t>
            </w:r>
          </w:p>
        </w:tc>
        <w:tc>
          <w:tcPr>
            <w:tcW w:type="dxa" w:w="2880"/>
          </w:tcPr>
          <w:p>
            <w:r>
              <w:t>string</w:t>
            </w:r>
          </w:p>
        </w:tc>
        <w:tc>
          <w:tcPr>
            <w:tcW w:type="dxa" w:w="2880"/>
          </w:tcPr>
          <w:p>
            <w:r>
              <w:t>Draft flag represented as a string (example: "0").</w:t>
            </w:r>
          </w:p>
        </w:tc>
      </w:tr>
      <w:tr>
        <w:tc>
          <w:tcPr>
            <w:tcW w:type="dxa" w:w="2880"/>
          </w:tcPr>
          <w:p>
            <w:r>
              <w:t>notes[].cdate</w:t>
            </w:r>
          </w:p>
        </w:tc>
        <w:tc>
          <w:tcPr>
            <w:tcW w:type="dxa" w:w="2880"/>
          </w:tcPr>
          <w:p>
            <w:r>
              <w:t>string</w:t>
            </w:r>
          </w:p>
        </w:tc>
        <w:tc>
          <w:tcPr>
            <w:tcW w:type="dxa" w:w="2880"/>
          </w:tcPr>
          <w:p>
            <w:r>
              <w:t>Creation date/time (ISO 8601 with offset as shown).</w:t>
            </w:r>
          </w:p>
        </w:tc>
      </w:tr>
      <w:tr>
        <w:tc>
          <w:tcPr>
            <w:tcW w:type="dxa" w:w="2880"/>
          </w:tcPr>
          <w:p>
            <w:r>
              <w:t>notes[].mdate</w:t>
            </w:r>
          </w:p>
        </w:tc>
        <w:tc>
          <w:tcPr>
            <w:tcW w:type="dxa" w:w="2880"/>
          </w:tcPr>
          <w:p>
            <w:r>
              <w:t>string</w:t>
            </w:r>
          </w:p>
        </w:tc>
        <w:tc>
          <w:tcPr>
            <w:tcW w:type="dxa" w:w="2880"/>
          </w:tcPr>
          <w:p>
            <w:r>
              <w:t>Modified date/time (ISO 8601 with offset as shown).</w:t>
            </w:r>
          </w:p>
        </w:tc>
      </w:tr>
      <w:tr>
        <w:tc>
          <w:tcPr>
            <w:tcW w:type="dxa" w:w="2880"/>
          </w:tcPr>
          <w:p>
            <w:r>
              <w:t>notes[].note</w:t>
            </w:r>
          </w:p>
        </w:tc>
        <w:tc>
          <w:tcPr>
            <w:tcW w:type="dxa" w:w="2880"/>
          </w:tcPr>
          <w:p>
            <w:r>
              <w:t>string</w:t>
            </w:r>
          </w:p>
        </w:tc>
        <w:tc>
          <w:tcPr>
            <w:tcW w:type="dxa" w:w="2880"/>
          </w:tcPr>
          <w:p>
            <w:r>
              <w:t>The note content.</w:t>
            </w:r>
          </w:p>
        </w:tc>
      </w:tr>
      <w:tr>
        <w:tc>
          <w:tcPr>
            <w:tcW w:type="dxa" w:w="2880"/>
          </w:tcPr>
          <w:p>
            <w:r>
              <w:t>notes[].links</w:t>
            </w:r>
          </w:p>
        </w:tc>
        <w:tc>
          <w:tcPr>
            <w:tcW w:type="dxa" w:w="2880"/>
          </w:tcPr>
          <w:p>
            <w:r>
              <w:t>object</w:t>
            </w:r>
          </w:p>
        </w:tc>
        <w:tc>
          <w:tcPr>
            <w:tcW w:type="dxa" w:w="2880"/>
          </w:tcPr>
          <w:p>
            <w:r>
              <w:t>Related links for the note resource.</w:t>
            </w:r>
          </w:p>
        </w:tc>
      </w:tr>
      <w:tr>
        <w:tc>
          <w:tcPr>
            <w:tcW w:type="dxa" w:w="2880"/>
          </w:tcPr>
          <w:p>
            <w:r>
              <w:t>notes[].links.activities</w:t>
            </w:r>
          </w:p>
        </w:tc>
        <w:tc>
          <w:tcPr>
            <w:tcW w:type="dxa" w:w="2880"/>
          </w:tcPr>
          <w:p>
            <w:r>
              <w:t>string</w:t>
            </w:r>
          </w:p>
        </w:tc>
        <w:tc>
          <w:tcPr>
            <w:tcW w:type="dxa" w:w="2880"/>
          </w:tcPr>
          <w:p>
            <w:r>
              <w:t>URL to activities related to the note.</w:t>
            </w:r>
          </w:p>
        </w:tc>
      </w:tr>
      <w:tr>
        <w:tc>
          <w:tcPr>
            <w:tcW w:type="dxa" w:w="2880"/>
          </w:tcPr>
          <w:p>
            <w:r>
              <w:t>notes[].links.user</w:t>
            </w:r>
          </w:p>
        </w:tc>
        <w:tc>
          <w:tcPr>
            <w:tcW w:type="dxa" w:w="2880"/>
          </w:tcPr>
          <w:p>
            <w:r>
              <w:t>string</w:t>
            </w:r>
          </w:p>
        </w:tc>
        <w:tc>
          <w:tcPr>
            <w:tcW w:type="dxa" w:w="2880"/>
          </w:tcPr>
          <w:p>
            <w:r>
              <w:t>URL to the user related to the note.</w:t>
            </w:r>
          </w:p>
        </w:tc>
      </w:tr>
      <w:tr>
        <w:tc>
          <w:tcPr>
            <w:tcW w:type="dxa" w:w="2880"/>
          </w:tcPr>
          <w:p>
            <w:r>
              <w:t>notes[].links.mentions</w:t>
            </w:r>
          </w:p>
        </w:tc>
        <w:tc>
          <w:tcPr>
            <w:tcW w:type="dxa" w:w="2880"/>
          </w:tcPr>
          <w:p>
            <w:r>
              <w:t>string</w:t>
            </w:r>
          </w:p>
        </w:tc>
        <w:tc>
          <w:tcPr>
            <w:tcW w:type="dxa" w:w="2880"/>
          </w:tcPr>
          <w:p>
            <w:r>
              <w:t>URL to mentions related to the note.</w:t>
            </w:r>
          </w:p>
        </w:tc>
      </w:tr>
      <w:tr>
        <w:tc>
          <w:tcPr>
            <w:tcW w:type="dxa" w:w="2880"/>
          </w:tcPr>
          <w:p>
            <w:r>
              <w:t>notes[].links.notes</w:t>
            </w:r>
          </w:p>
        </w:tc>
        <w:tc>
          <w:tcPr>
            <w:tcW w:type="dxa" w:w="2880"/>
          </w:tcPr>
          <w:p>
            <w:r>
              <w:t>string</w:t>
            </w:r>
          </w:p>
        </w:tc>
        <w:tc>
          <w:tcPr>
            <w:tcW w:type="dxa" w:w="2880"/>
          </w:tcPr>
          <w:p>
            <w:r>
              <w:t>URL to notes related to the note.</w:t>
            </w:r>
          </w:p>
        </w:tc>
      </w:tr>
      <w:tr>
        <w:tc>
          <w:tcPr>
            <w:tcW w:type="dxa" w:w="2880"/>
          </w:tcPr>
          <w:p>
            <w:r>
              <w:t>notes[].links.owner</w:t>
            </w:r>
          </w:p>
        </w:tc>
        <w:tc>
          <w:tcPr>
            <w:tcW w:type="dxa" w:w="2880"/>
          </w:tcPr>
          <w:p>
            <w:r>
              <w:t>string</w:t>
            </w:r>
          </w:p>
        </w:tc>
        <w:tc>
          <w:tcPr>
            <w:tcW w:type="dxa" w:w="2880"/>
          </w:tcPr>
          <w:p>
            <w:r>
              <w:t>URL to the owner related to the note.</w:t>
            </w:r>
          </w:p>
        </w:tc>
      </w:tr>
      <w:tr>
        <w:tc>
          <w:tcPr>
            <w:tcW w:type="dxa" w:w="2880"/>
          </w:tcPr>
          <w:p>
            <w:r>
              <w:t>notes[].id</w:t>
            </w:r>
          </w:p>
        </w:tc>
        <w:tc>
          <w:tcPr>
            <w:tcW w:type="dxa" w:w="2880"/>
          </w:tcPr>
          <w:p>
            <w:r>
              <w:t>string</w:t>
            </w:r>
          </w:p>
        </w:tc>
        <w:tc>
          <w:tcPr>
            <w:tcW w:type="dxa" w:w="2880"/>
          </w:tcPr>
          <w:p>
            <w:r>
              <w:t>Note ID.</w:t>
            </w:r>
          </w:p>
        </w:tc>
      </w:tr>
      <w:tr>
        <w:tc>
          <w:tcPr>
            <w:tcW w:type="dxa" w:w="2880"/>
          </w:tcPr>
          <w:p>
            <w:r>
              <w:t>notes[].user</w:t>
            </w:r>
          </w:p>
        </w:tc>
        <w:tc>
          <w:tcPr>
            <w:tcW w:type="dxa" w:w="2880"/>
          </w:tcPr>
          <w:p>
            <w:r>
              <w:t>string</w:t>
            </w:r>
          </w:p>
        </w:tc>
        <w:tc>
          <w:tcPr>
            <w:tcW w:type="dxa" w:w="2880"/>
          </w:tcPr>
          <w:p>
            <w:r>
              <w:t>User ID (as returned in the example payload).</w:t>
            </w:r>
          </w:p>
        </w:tc>
      </w:tr>
      <w:tr>
        <w:tc>
          <w:tcPr>
            <w:tcW w:type="dxa" w:w="2880"/>
          </w:tcPr>
          <w:p>
            <w:r>
              <w:t>notes[].owner</w:t>
            </w:r>
          </w:p>
        </w:tc>
        <w:tc>
          <w:tcPr>
            <w:tcW w:type="dxa" w:w="2880"/>
          </w:tcPr>
          <w:p>
            <w:r>
              <w:t>object</w:t>
            </w:r>
          </w:p>
        </w:tc>
        <w:tc>
          <w:tcPr>
            <w:tcW w:type="dxa" w:w="2880"/>
          </w:tcPr>
          <w:p>
            <w:r>
              <w:t>Owner reference for the note.</w:t>
            </w:r>
          </w:p>
        </w:tc>
      </w:tr>
      <w:tr>
        <w:tc>
          <w:tcPr>
            <w:tcW w:type="dxa" w:w="2880"/>
          </w:tcPr>
          <w:p>
            <w:r>
              <w:t>notes[].owner.type</w:t>
            </w:r>
          </w:p>
        </w:tc>
        <w:tc>
          <w:tcPr>
            <w:tcW w:type="dxa" w:w="2880"/>
          </w:tcPr>
          <w:p>
            <w:r>
              <w:t>string</w:t>
            </w:r>
          </w:p>
        </w:tc>
        <w:tc>
          <w:tcPr>
            <w:tcW w:type="dxa" w:w="2880"/>
          </w:tcPr>
          <w:p>
            <w:r>
              <w:t>Owner type (example: contact).</w:t>
            </w:r>
          </w:p>
        </w:tc>
      </w:tr>
      <w:tr>
        <w:tc>
          <w:tcPr>
            <w:tcW w:type="dxa" w:w="2880"/>
          </w:tcPr>
          <w:p>
            <w:r>
              <w:t>notes[].owner.id</w:t>
            </w:r>
          </w:p>
        </w:tc>
        <w:tc>
          <w:tcPr>
            <w:tcW w:type="dxa" w:w="2880"/>
          </w:tcPr>
          <w:p>
            <w:r>
              <w:t>string</w:t>
            </w:r>
          </w:p>
        </w:tc>
        <w:tc>
          <w:tcPr>
            <w:tcW w:type="dxa" w:w="2880"/>
          </w:tcPr>
          <w:p>
            <w:r>
              <w:t>Owner ID (example: "7").</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'{{ACTIVE_CAMPAIGN_API_URL}}/api/3/contacts/7/notes' \</w:t>
        <w:br/>
        <w:t xml:space="preserve"> --header 'Accept: application/json'</w:t>
      </w:r>
    </w:p>
    <w:p>
      <w:pPr>
        <w:pStyle w:val="Heading3"/>
      </w:pPr>
      <w:r>
        <w:t>Notes</w:t>
      </w:r>
    </w:p>
    <w:p>
      <w:pPr>
        <w:pStyle w:val="ListBullet"/>
      </w:pPr>
      <w:r>
        <w:t>The documentation examples show many IDs as strings in the response (e.g., "id": "1"), even though the path parameter id is defined as an integer. Use the integer contact ID in the URL as documented.</w:t>
      </w:r>
    </w:p>
    <w:p>
      <w:r>
        <w:br w:type="page"/>
      </w:r>
    </w:p>
    <w:p>
      <w:pPr>
        <w:pStyle w:val="Heading2"/>
      </w:pPr>
      <w:r>
        <w:t>150. [DELETE] Delete a Message</w:t>
      </w:r>
    </w:p>
    <w:p>
      <w:r>
        <w:rPr>
          <w:b/>
        </w:rPr>
        <w:t xml:space="preserve">Endpoint: </w:t>
      </w:r>
      <w:r>
        <w:rPr>
          <w:rFonts w:ascii="Courier New" w:hAnsi="Courier New"/>
          <w:sz w:val="18"/>
        </w:rPr>
        <w:t>/api/3/messages/{{id}}</w:t>
      </w:r>
    </w:p>
    <w:p>
      <w:pPr>
        <w:pStyle w:val="Heading3"/>
      </w:pPr>
      <w:r>
        <w:t>Method</w:t>
      </w:r>
    </w:p>
    <w:p>
      <w:r>
        <w:t>DELETE</w:t>
      </w:r>
    </w:p>
    <w:p>
      <w:pPr>
        <w:pStyle w:val="Heading3"/>
      </w:pPr>
      <w:r>
        <w:t>URL</w:t>
      </w:r>
    </w:p>
    <w:p>
      <w:r>
        <w:t>{{ACTIVE_CAMPAIGN_API_URL}}/api/3/messages/{{id}}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message identified by its message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/messages// or /messages).</w:t>
      </w:r>
    </w:p>
    <w:p>
      <w:pPr>
        <w:pStyle w:val="ListBullet"/>
      </w:pPr>
      <w:r>
        <w:t>Always construct the path as /messages/{{id}}, where {{id}}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/messages/123</w:t>
        <w:br/>
        <w:t>/messages/8f3a2c</w:t>
      </w:r>
    </w:p>
    <w:p>
      <w:pPr>
        <w:pStyle w:val="Heading3"/>
      </w:pPr>
      <w:r>
        <w:t>Invalid Examples</w:t>
      </w:r>
    </w:p>
    <w:p>
      <w:r>
        <w:rPr>
          <w:b/>
          <w:color w:val="666666"/>
          <w:sz w:val="16"/>
        </w:rPr>
        <w:t>[http]</w:t>
      </w:r>
    </w:p>
    <w:p>
      <w:pPr>
        <w:shd w:fill="F2F2F2" w:val="clear"/>
      </w:pPr>
      <w:r>
        <w:rPr>
          <w:rFonts w:ascii="Courier New" w:hAnsi="Courier New"/>
          <w:sz w:val="17"/>
        </w:rPr>
        <w:t>/messages//</w:t>
        <w:br/>
        <w:t>/messages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message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The response body is an empty JSON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'{{ACTIVE_CAMPAIGN_API_URL}}/api/3/messages/123' \</w:t>
        <w:br/>
        <w:t xml:space="preserve"> --header 'Accept: application/json'</w:t>
      </w:r>
    </w:p>
    <w:p>
      <w:pPr>
        <w:pStyle w:val="Heading3"/>
      </w:pPr>
      <w:r>
        <w:t>Error Handling</w:t>
      </w:r>
    </w:p>
    <w:p>
      <w:pPr>
        <w:pStyle w:val="ListBullet"/>
      </w:pPr>
      <w:r>
        <w:t>400 Bad Request: Returned when the request is invalid (example response is an empty JSON object in the provided spec).</w:t>
      </w:r>
    </w:p>
    <w:p>
      <w:pPr>
        <w:pStyle w:val="Heading3"/>
      </w:pPr>
      <w:r>
        <w:t>Related messages actions</w:t>
      </w:r>
    </w:p>
    <w:p>
      <w:pPr>
        <w:pStyle w:val="ListBullet"/>
      </w:pPr>
      <w:r>
        <w:t>[POST] Create a Message — /api/3/messages</w:t>
      </w:r>
    </w:p>
    <w:p>
      <w:pPr>
        <w:pStyle w:val="ListBullet"/>
      </w:pPr>
      <w:r>
        <w:t>[GET] List All Messages — /api/3/messages</w:t>
      </w:r>
    </w:p>
    <w:p>
      <w:pPr>
        <w:pStyle w:val="ListBullet"/>
      </w:pPr>
      <w:r>
        <w:t>[GET] Retrieve a Message — /api/3/messages/{{id}}</w:t>
      </w:r>
    </w:p>
    <w:p>
      <w:pPr>
        <w:pStyle w:val="ListBullet"/>
      </w:pPr>
      <w:r>
        <w:t>[PUT] Update a Message — /api/3/messages/{{id}}</w:t>
      </w:r>
    </w:p>
    <w:p>
      <w:r>
        <w:br w:type="page"/>
      </w:r>
    </w:p>
    <w:p>
      <w:pPr>
        <w:pStyle w:val="Heading2"/>
      </w:pPr>
      <w:r>
        <w:t>151. [DELETE] Delete an Account</w:t>
      </w:r>
    </w:p>
    <w:p>
      <w:r>
        <w:rPr>
          <w:b/>
        </w:rPr>
        <w:t xml:space="preserve">Endpoint: </w:t>
      </w:r>
      <w:r>
        <w:rPr>
          <w:rFonts w:ascii="Courier New" w:hAnsi="Courier New"/>
          <w:sz w:val="18"/>
        </w:rPr>
        <w:t>/accounts/{{id}}</w:t>
      </w:r>
    </w:p>
    <w:p>
      <w:pPr>
        <w:pStyle w:val="Heading3"/>
      </w:pPr>
      <w:r>
        <w:t>Prerequisites</w:t>
      </w:r>
    </w:p>
    <w:p>
      <w:pPr>
        <w:pStyle w:val="ListBullet"/>
      </w:pPr>
      <w:r>
        <w:t>You must have access to the account you want to delete in ActiveCampaign.</w:t>
      </w:r>
    </w:p>
    <w:p>
      <w:pPr>
        <w:pStyle w:val="Heading3"/>
      </w:pPr>
      <w:r>
        <w:t>Method</w:t>
      </w:r>
    </w:p>
    <w:p>
      <w:r>
        <w:t>DELETE</w:t>
      </w:r>
    </w:p>
    <w:p>
      <w:pPr>
        <w:pStyle w:val="Heading3"/>
      </w:pPr>
      <w:r>
        <w:t>URL</w:t>
      </w:r>
    </w:p>
    <w:p>
      <w:r>
        <w:t>{{ACTIVE_CAMPAIGN_API_URL}}/api/3/accounts/{{id}}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account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/accounts// or /accounts/).</w:t>
      </w:r>
    </w:p>
    <w:p>
      <w:pPr>
        <w:pStyle w:val="ListBullet"/>
      </w:pPr>
      <w:r>
        <w:t>Always construct the path as /accounts/{{id}}, where {{id}} is a non-empty integer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/accounts/123</w:t>
        <w:br/>
        <w:t>/accounts/98765</w:t>
      </w:r>
    </w:p>
    <w:p>
      <w:pPr>
        <w:pStyle w:val="Heading3"/>
      </w:pPr>
      <w:r>
        <w:t>Invalid Examples</w:t>
      </w:r>
    </w:p>
    <w:p>
      <w:r>
        <w:rPr>
          <w:b/>
          <w:color w:val="666666"/>
          <w:sz w:val="16"/>
        </w:rPr>
        <w:t>[http]</w:t>
      </w:r>
    </w:p>
    <w:p>
      <w:pPr>
        <w:shd w:fill="F2F2F2" w:val="clear"/>
      </w:pPr>
      <w:r>
        <w:rPr>
          <w:rFonts w:ascii="Courier New" w:hAnsi="Courier New"/>
          <w:sz w:val="17"/>
        </w:rPr>
        <w:t>/accounts/</w:t>
        <w:br/>
        <w: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Account's id.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The response body is an empty JSON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'{{ACTIVE_CAMPAIGN_API_URL}}/api/3/accounts/123' \</w:t>
        <w:br/>
        <w:t xml:space="preserve"> --header 'Accept: application/json'</w:t>
      </w:r>
    </w:p>
    <w:p>
      <w:pPr>
        <w:pStyle w:val="Heading3"/>
      </w:pPr>
      <w:r>
        <w:t>Notes</w:t>
      </w:r>
    </w:p>
    <w:p>
      <w:pPr>
        <w:pStyle w:val="ListBullet"/>
      </w:pPr>
      <w:r>
        <w:t>The OpenAPI definition shows empty JSON objects ({}) for both success (200) and error (400) responses, with no documented response fields.</w:t>
      </w:r>
    </w:p>
    <w:p>
      <w:pPr>
        <w:pStyle w:val="Heading3"/>
      </w:pPr>
      <w:r>
        <w:t>Related accounts actions</w:t>
      </w:r>
    </w:p>
    <w:p>
      <w:pPr>
        <w:pStyle w:val="ListBullet"/>
      </w:pPr>
      <w:r>
        <w:t>[POST] Create an Account — /api/3/accounts</w:t>
      </w:r>
    </w:p>
    <w:p>
      <w:pPr>
        <w:pStyle w:val="ListBullet"/>
      </w:pPr>
      <w:r>
        <w:t>[GET] List All Accounts — /api/3/accounts</w:t>
      </w:r>
    </w:p>
    <w:p>
      <w:pPr>
        <w:pStyle w:val="ListBullet"/>
      </w:pPr>
      <w:r>
        <w:t>[GET] Retrieve an Account — /api/3/accounts/{{id}}</w:t>
      </w:r>
    </w:p>
    <w:p>
      <w:pPr>
        <w:pStyle w:val="ListBullet"/>
      </w:pPr>
      <w:r>
        <w:t>[PUT] Update an Account — /api/3/accounts/{{id}}</w:t>
      </w:r>
    </w:p>
    <w:p>
      <w:pPr>
        <w:pStyle w:val="ListBullet"/>
      </w:pPr>
      <w:r>
        <w:t>[PUT] Update an Account Note — /api/3/accounts/{{id}}/notes/{{noteid}}</w:t>
      </w:r>
    </w:p>
    <w:p>
      <w:pPr>
        <w:pStyle w:val="ListBullet"/>
      </w:pPr>
      <w:r>
        <w:t>[DELETE] Bulk Delete Accounts — /api/3/accounts/bulk_delete</w:t>
      </w:r>
    </w:p>
    <w:p>
      <w:r>
        <w:br w:type="page"/>
      </w:r>
    </w:p>
    <w:p>
      <w:pPr>
        <w:pStyle w:val="Heading2"/>
      </w:pPr>
      <w:r>
        <w:t>152. [PUT] Update an SMS Broadcast Message</w:t>
      </w:r>
    </w:p>
    <w:p>
      <w:r>
        <w:rPr>
          <w:b/>
        </w:rPr>
        <w:t xml:space="preserve">Endpoint: </w:t>
      </w:r>
      <w:r>
        <w:rPr>
          <w:rFonts w:ascii="Courier New" w:hAnsi="Courier New"/>
          <w:sz w:val="18"/>
        </w:rPr>
        <w:t>/sms/broadcasts/{{id}}</w:t>
      </w:r>
    </w:p>
    <w:p>
      <w:pPr>
        <w:pStyle w:val="Heading3"/>
      </w:pPr>
      <w:r>
        <w:t>Prerequisites</w:t>
      </w:r>
    </w:p>
    <w:p>
      <w:pPr>
        <w:pStyle w:val="ListBullet"/>
      </w:pPr>
      <w:r>
        <w:t>Must have permission to update SMS broadcasts</w:t>
      </w:r>
    </w:p>
    <w:p>
      <w:pPr>
        <w:pStyle w:val="Heading3"/>
      </w:pPr>
      <w:r>
        <w:t>Method</w:t>
      </w:r>
    </w:p>
    <w:p>
      <w:r>
        <w:t>PUT</w:t>
      </w:r>
    </w:p>
    <w:p>
      <w:pPr>
        <w:pStyle w:val="Heading3"/>
      </w:pPr>
      <w:r>
        <w:t>URL</w:t>
      </w:r>
    </w:p>
    <w:p>
      <w:r>
        <w:t>{{ACTIVE_CAMPAIGN_API_URL}}/api/3/sms/broadcasts/{{id}}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SMS broadcast message by broadcast ID. You can modify fields like name, sender address, message body, media URLs, scheduling, lists/segments, and labels.</w:t>
      </w:r>
    </w:p>
    <w:p>
      <w:pPr>
        <w:pStyle w:val="Heading3"/>
      </w:pPr>
      <w:r>
        <w:t>Enforcement Rules</w:t>
      </w:r>
    </w:p>
    <w:p>
      <w:pPr>
        <w:pStyle w:val="ListBullet"/>
      </w:pPr>
      <w:r>
        <w:t>The id path parameter must always be present.</w:t>
      </w:r>
    </w:p>
    <w:p>
      <w:pPr>
        <w:pStyle w:val="ListBullet"/>
      </w:pPr>
      <w:r>
        <w:t>Always construct the path as /sms/broadcasts/{{id}}, where {{id}} is a non-empty integer.</w:t>
      </w:r>
    </w:p>
    <w:p>
      <w:pPr>
        <w:pStyle w:val="ListBullet"/>
      </w:pPr>
      <w:r>
        <w:t>Do not call the API with a missing or empty id (e.g., avoid /sms/broadcasts// or /sms/broadcasts).</w:t>
      </w:r>
    </w:p>
    <w:p>
      <w:pPr>
        <w:pStyle w:val="ListBullet"/>
      </w:pPr>
      <w:r>
        <w:t>When executing the action, ensure to send Path Parameters in the URL and not in the body.</w:t>
      </w:r>
    </w:p>
    <w:p>
      <w:pPr>
        <w:pStyle w:val="ListBullet"/>
      </w:pPr>
      <w:r>
        <w:t>This endpoint has no query parameters documented; send update fields in the JSON request body.</w:t>
      </w:r>
    </w:p>
    <w:p>
      <w:pPr>
        <w:pStyle w:val="Heading3"/>
      </w:pPr>
      <w:r>
        <w:t>Valid Examples</w:t>
      </w:r>
    </w:p>
    <w:p>
      <w:r>
        <w:rPr>
          <w:b/>
          <w:color w:val="666666"/>
          <w:sz w:val="16"/>
        </w:rPr>
        <w:t>[http]</w:t>
      </w:r>
    </w:p>
    <w:p>
      <w:pPr>
        <w:shd w:fill="F2F2F2" w:val="clear"/>
      </w:pPr>
      <w:r>
        <w:rPr>
          <w:rFonts w:ascii="Courier New" w:hAnsi="Courier New"/>
          <w:sz w:val="17"/>
        </w:rPr>
        <w:t>/sms/broadcasts/123</w:t>
      </w:r>
    </w:p>
    <w:p>
      <w:pPr>
        <w:pStyle w:val="Heading3"/>
      </w:pPr>
      <w:r>
        <w:t>Invalid Examples</w:t>
      </w:r>
    </w:p>
    <w:p>
      <w:r>
        <w:rPr>
          <w:b/>
          <w:color w:val="666666"/>
          <w:sz w:val="16"/>
        </w:rPr>
        <w:t>[http]</w:t>
      </w:r>
    </w:p>
    <w:p>
      <w:pPr>
        <w:shd w:fill="F2F2F2" w:val="clear"/>
      </w:pPr>
      <w:r>
        <w:rPr>
          <w:rFonts w:ascii="Courier New" w:hAnsi="Courier New"/>
          <w:sz w:val="17"/>
        </w:rPr>
        <w:t>/sms/broadcasts/</w:t>
        <w:br/>
        <w:t>/sms/broadcasts</w:t>
        <w:br/>
        <w:t>/sms/broadcasts/{{empty}}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Broadcast ID. Sent in the URL path.</w:t>
            </w:r>
          </w:p>
        </w:tc>
      </w:tr>
    </w:tbl>
    <w:p/>
    <w:p>
      <w:pPr>
        <w:pStyle w:val="Heading3"/>
      </w:pPr>
      <w:r>
        <w:t>Required Request Body Fields</w:t>
      </w:r>
    </w:p>
    <w:p>
      <w:r>
        <w:rPr>
          <w:b/>
        </w:rPr>
        <w:t>Note: None explicitly required at the field level in the schema. However, the request body itself is required and should include at least one field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broadcast.</w:t>
            </w:r>
          </w:p>
        </w:tc>
      </w:tr>
      <w:tr>
        <w:tc>
          <w:tcPr>
            <w:tcW w:type="dxa" w:w="2880"/>
          </w:tcPr>
          <w:p>
            <w:r>
              <w:t>address_id</w:t>
            </w:r>
          </w:p>
        </w:tc>
        <w:tc>
          <w:tcPr>
            <w:tcW w:type="dxa" w:w="2880"/>
          </w:tcPr>
          <w:p>
            <w:r>
              <w:t>integer | null</w:t>
            </w:r>
          </w:p>
        </w:tc>
        <w:tc>
          <w:tcPr>
            <w:tcW w:type="dxa" w:w="2880"/>
          </w:tcPr>
          <w:p>
            <w:r>
              <w:t>ID used to get sender name.</w:t>
            </w:r>
          </w:p>
        </w:tc>
      </w:tr>
      <w:tr>
        <w:tc>
          <w:tcPr>
            <w:tcW w:type="dxa" w:w="2880"/>
          </w:tcPr>
          <w:p>
            <w:r>
              <w:t>body</w:t>
            </w:r>
          </w:p>
        </w:tc>
        <w:tc>
          <w:tcPr>
            <w:tcW w:type="dxa" w:w="2880"/>
          </w:tcPr>
          <w:p>
            <w:r>
              <w:t>string</w:t>
            </w:r>
          </w:p>
        </w:tc>
        <w:tc>
          <w:tcPr>
            <w:tcW w:type="dxa" w:w="2880"/>
          </w:tcPr>
          <w:p>
            <w:r>
              <w:t>SMS message content.</w:t>
            </w:r>
          </w:p>
        </w:tc>
      </w:tr>
      <w:tr>
        <w:tc>
          <w:tcPr>
            <w:tcW w:type="dxa" w:w="2880"/>
          </w:tcPr>
          <w:p>
            <w:r>
              <w:t>media_urls</w:t>
            </w:r>
          </w:p>
        </w:tc>
        <w:tc>
          <w:tcPr>
            <w:tcW w:type="dxa" w:w="2880"/>
          </w:tcPr>
          <w:p>
            <w:r>
              <w:t>array of string (uri)</w:t>
            </w:r>
          </w:p>
        </w:tc>
        <w:tc>
          <w:tcPr>
            <w:tcW w:type="dxa" w:w="2880"/>
          </w:tcPr>
          <w:p>
            <w:r>
              <w:t>Media URLs for MMS messages.</w:t>
            </w:r>
          </w:p>
        </w:tc>
      </w:tr>
      <w:tr>
        <w:tc>
          <w:tcPr>
            <w:tcW w:type="dxa" w:w="2880"/>
          </w:tcPr>
          <w:p>
            <w:r>
              <w:t>preview_url</w:t>
            </w:r>
          </w:p>
        </w:tc>
        <w:tc>
          <w:tcPr>
            <w:tcW w:type="dxa" w:w="2880"/>
          </w:tcPr>
          <w:p>
            <w:r>
              <w:t>string (uri)</w:t>
            </w:r>
          </w:p>
        </w:tc>
        <w:tc>
          <w:tcPr>
            <w:tcW w:type="dxa" w:w="2880"/>
          </w:tcPr>
          <w:p>
            <w:r>
              <w:t>URL for message preview.</w:t>
            </w:r>
          </w:p>
        </w:tc>
      </w:tr>
      <w:tr>
        <w:tc>
          <w:tcPr>
            <w:tcW w:type="dxa" w:w="2880"/>
          </w:tcPr>
          <w:p>
            <w:r>
              <w:t>shorten_track_links_enabled</w:t>
            </w:r>
          </w:p>
        </w:tc>
        <w:tc>
          <w:tcPr>
            <w:tcW w:type="dxa" w:w="2880"/>
          </w:tcPr>
          <w:p>
            <w:r>
              <w:t>boolean</w:t>
            </w:r>
          </w:p>
        </w:tc>
        <w:tc>
          <w:tcPr>
            <w:tcW w:type="dxa" w:w="2880"/>
          </w:tcPr>
          <w:p>
            <w:r>
              <w:t>Whether link shortening is enabled.</w:t>
            </w:r>
          </w:p>
        </w:tc>
      </w:tr>
      <w:tr>
        <w:tc>
          <w:tcPr>
            <w:tcW w:type="dxa" w:w="2880"/>
          </w:tcPr>
          <w:p>
            <w:r>
              <w:t>status</w:t>
            </w:r>
          </w:p>
        </w:tc>
        <w:tc>
          <w:tcPr>
            <w:tcW w:type="dxa" w:w="2880"/>
          </w:tcPr>
          <w:p>
            <w:r>
              <w:t>string</w:t>
            </w:r>
          </w:p>
        </w:tc>
        <w:tc>
          <w:tcPr>
            <w:tcW w:type="dxa" w:w="2880"/>
          </w:tcPr>
          <w:p>
            <w:r>
              <w:t>Status of the broadcast. Possible values: draft, pending_review. Note: pending_review “kicks off the broadcast to be sent”.</w:t>
            </w:r>
          </w:p>
        </w:tc>
      </w:tr>
      <w:tr>
        <w:tc>
          <w:tcPr>
            <w:tcW w:type="dxa" w:w="2880"/>
          </w:tcPr>
          <w:p>
            <w:r>
              <w:t>scheduled_date</w:t>
            </w:r>
          </w:p>
        </w:tc>
        <w:tc>
          <w:tcPr>
            <w:tcW w:type="dxa" w:w="2880"/>
          </w:tcPr>
          <w:p>
            <w:r>
              <w:t>string (date-time)</w:t>
            </w:r>
          </w:p>
        </w:tc>
        <w:tc>
          <w:tcPr>
            <w:tcW w:type="dxa" w:w="2880"/>
          </w:tcPr>
          <w:p>
            <w:r>
              <w:t>Scheduled send date/time. (Doc notes scheduled send date is UTC on the Broadcast object.)</w:t>
            </w:r>
          </w:p>
        </w:tc>
      </w:tr>
      <w:tr>
        <w:tc>
          <w:tcPr>
            <w:tcW w:type="dxa" w:w="2880"/>
          </w:tcPr>
          <w:p>
            <w:r>
              <w:t>sent_to_count</w:t>
            </w:r>
          </w:p>
        </w:tc>
        <w:tc>
          <w:tcPr>
            <w:tcW w:type="dxa" w:w="2880"/>
          </w:tcPr>
          <w:p>
            <w:r>
              <w:t>integer</w:t>
            </w:r>
          </w:p>
        </w:tc>
        <w:tc>
          <w:tcPr>
            <w:tcW w:type="dxa" w:w="2880"/>
          </w:tcPr>
          <w:p>
            <w:r>
              <w:t>Number of recipients.</w:t>
            </w:r>
          </w:p>
        </w:tc>
      </w:tr>
      <w:tr>
        <w:tc>
          <w:tcPr>
            <w:tcW w:type="dxa" w:w="2880"/>
          </w:tcPr>
          <w:p>
            <w:r>
              <w:t>list_ids</w:t>
            </w:r>
          </w:p>
        </w:tc>
        <w:tc>
          <w:tcPr>
            <w:tcW w:type="dxa" w:w="2880"/>
          </w:tcPr>
          <w:p>
            <w:r>
              <w:t>array of integer</w:t>
            </w:r>
          </w:p>
        </w:tc>
        <w:tc>
          <w:tcPr>
            <w:tcW w:type="dxa" w:w="2880"/>
          </w:tcPr>
          <w:p>
            <w:r>
              <w:t>Associated list IDs.</w:t>
            </w:r>
          </w:p>
        </w:tc>
      </w:tr>
      <w:tr>
        <w:tc>
          <w:tcPr>
            <w:tcW w:type="dxa" w:w="2880"/>
          </w:tcPr>
          <w:p>
            <w:r>
              <w:t>segment_id</w:t>
            </w:r>
          </w:p>
        </w:tc>
        <w:tc>
          <w:tcPr>
            <w:tcW w:type="dxa" w:w="2880"/>
          </w:tcPr>
          <w:p>
            <w:r>
              <w:t>string</w:t>
            </w:r>
          </w:p>
        </w:tc>
        <w:tc>
          <w:tcPr>
            <w:tcW w:type="dxa" w:w="2880"/>
          </w:tcPr>
          <w:p>
            <w:r>
              <w:t>Segment ID (can be UUID or integer string per Broadcast object description).</w:t>
            </w:r>
          </w:p>
        </w:tc>
      </w:tr>
      <w:tr>
        <w:tc>
          <w:tcPr>
            <w:tcW w:type="dxa" w:w="2880"/>
          </w:tcPr>
          <w:p>
            <w:r>
              <w:t>custom_run_id</w:t>
            </w:r>
          </w:p>
        </w:tc>
        <w:tc>
          <w:tcPr>
            <w:tcW w:type="dxa" w:w="2880"/>
          </w:tcPr>
          <w:p>
            <w:r>
              <w:t>string (uuid) | null</w:t>
            </w:r>
          </w:p>
        </w:tc>
        <w:tc>
          <w:tcPr>
            <w:tcW w:type="dxa" w:w="2880"/>
          </w:tcPr>
          <w:p>
            <w:r>
              <w:t>Custom run id generated from segmentMatchSome endpoint and passing a valid segment id.</w:t>
            </w:r>
          </w:p>
        </w:tc>
      </w:tr>
      <w:tr>
        <w:tc>
          <w:tcPr>
            <w:tcW w:type="dxa" w:w="2880"/>
          </w:tcPr>
          <w:p>
            <w:r>
              <w:t>custom_segment_id</w:t>
            </w:r>
          </w:p>
        </w:tc>
        <w:tc>
          <w:tcPr>
            <w:tcW w:type="dxa" w:w="2880"/>
          </w:tcPr>
          <w:p>
            <w:r>
              <w:t>string (uuid) | null</w:t>
            </w:r>
          </w:p>
        </w:tc>
        <w:tc>
          <w:tcPr>
            <w:tcW w:type="dxa" w:w="2880"/>
          </w:tcPr>
          <w:p>
            <w:r>
              <w:t>Custom segment id generated from segmentsV2 endpoint and passing in a valid audience.</w:t>
            </w:r>
          </w:p>
        </w:tc>
      </w:tr>
      <w:tr>
        <w:tc>
          <w:tcPr>
            <w:tcW w:type="dxa" w:w="2880"/>
          </w:tcPr>
          <w:p>
            <w:r>
              <w:t>label_ids</w:t>
            </w:r>
          </w:p>
        </w:tc>
        <w:tc>
          <w:tcPr>
            <w:tcW w:type="dxa" w:w="2880"/>
          </w:tcPr>
          <w:p>
            <w:r>
              <w:t>array of integer</w:t>
            </w:r>
          </w:p>
        </w:tc>
        <w:tc>
          <w:tcPr>
            <w:tcW w:type="dxa" w:w="2880"/>
          </w:tcPr>
          <w:p>
            <w:r>
              <w:t>Associated label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"March Promo Broadcast",</w:t>
        <w:br/>
        <w:t xml:space="preserve"> "address_id": 45,</w:t>
        <w:br/>
        <w:t xml:space="preserve"> "body": "Spring sale starts now! Reply STOP to opt out.",</w:t>
        <w:br/>
        <w:t xml:space="preserve"> "media_urls": [</w:t>
        <w:br/>
        <w:t xml:space="preserve"> "https://cdn.example.com/media/promo-image.jpg"</w:t>
        <w:br/>
        <w:t xml:space="preserve"> ],</w:t>
        <w:br/>
        <w:t xml:space="preserve"> "preview_url": "https://preview.example.com/broadcasts/123",</w:t>
        <w:br/>
        <w:t xml:space="preserve"> "shorten_track_links_enabled": true,</w:t>
        <w:br/>
        <w:t xml:space="preserve"> "status": "draft",</w:t>
        <w:br/>
        <w:t xml:space="preserve"> "sent_date": null,</w:t>
        <w:br/>
        <w:t xml:space="preserve"> "scheduled_date": "2026-03-20T15:00:00Z",</w:t>
        <w:br/>
        <w:t xml:space="preserve"> "custom_run_id": null,</w:t>
        <w:br/>
        <w:t xml:space="preserve"> "custom_segment_id": null,</w:t>
        <w:br/>
        <w:t xml:space="preserve"> "scheduled_by": 7,</w:t>
        <w:br/>
        <w:t xml:space="preserve"> "sent_to_count": 2500,</w:t>
        <w:br/>
        <w:t xml:space="preserve"> "created_at": "2026-03-10T12:00:00Z",</w:t>
        <w:br/>
        <w:t xml:space="preserve"> "created_by": 7,</w:t>
        <w:br/>
        <w:t xml:space="preserve"> "updated_at": "2026-03-14T09:30:00Z",</w:t>
        <w:br/>
        <w:t xml:space="preserve"> "updated_by": 7,</w:t>
        <w:br/>
        <w:t xml:space="preserve"> "deleted_at": null,</w:t>
        <w:br/>
        <w:t xml:space="preserve"> "sift_approved": 0,</w:t>
        <w:br/>
        <w:t xml:space="preserve"> "arc_approved": 0,</w:t>
        <w:br/>
        <w:t xml:space="preserve"> "quiet_hours_enabled": 1,</w:t>
        <w:br/>
        <w:t xml:space="preserve"> "list_ids": [</w:t>
        <w:br/>
        <w:t xml:space="preserve"> 10,</w:t>
        <w:br/>
        <w:t xml:space="preserve"> 12</w:t>
        <w:br/>
        <w:t xml:space="preserve"> ],</w:t>
        <w:br/>
        <w:t xml:space="preserve"> "segment_id": "a3f2b6c1-7b4d-4f10-9a1a-2d8d9f5c1234",</w:t>
        <w:br/>
        <w:t xml:space="preserve"> "label_ids": [</w:t>
        <w:br/>
        <w:t xml:space="preserve"> 3,</w:t>
        <w:br/>
        <w:t xml:space="preserve"> 8</w:t>
        <w:br/>
        <w:t xml:space="preserve"> ]</w:t>
        <w:br/>
        <w:t>}</w:t>
      </w:r>
    </w:p>
    <w:p>
      <w:pPr>
        <w:pStyle w:val="Heading3"/>
      </w:pPr>
      <w:r>
        <w:t>Error Response (403 Insufficient permissions)</w:t>
      </w:r>
    </w:p>
    <w:p>
      <w:r>
        <w:t>No response body was provided in the scraped documentation.</w:t>
      </w:r>
    </w:p>
    <w:p>
      <w:pPr>
        <w:pStyle w:val="Heading3"/>
      </w:pPr>
      <w:r>
        <w:t>Error Response (404 Broadcast not found)</w:t>
      </w:r>
    </w:p>
    <w:p>
      <w:r>
        <w:t>No response body was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broadcast.</w:t>
            </w:r>
          </w:p>
        </w:tc>
      </w:tr>
      <w:tr>
        <w:tc>
          <w:tcPr>
            <w:tcW w:type="dxa" w:w="2880"/>
          </w:tcPr>
          <w:p>
            <w:r>
              <w:t>name</w:t>
            </w:r>
          </w:p>
        </w:tc>
        <w:tc>
          <w:tcPr>
            <w:tcW w:type="dxa" w:w="2880"/>
          </w:tcPr>
          <w:p>
            <w:r>
              <w:t>string</w:t>
            </w:r>
          </w:p>
        </w:tc>
        <w:tc>
          <w:tcPr>
            <w:tcW w:type="dxa" w:w="2880"/>
          </w:tcPr>
          <w:p>
            <w:r>
              <w:t>Name of the broadcast.</w:t>
            </w:r>
          </w:p>
        </w:tc>
      </w:tr>
      <w:tr>
        <w:tc>
          <w:tcPr>
            <w:tcW w:type="dxa" w:w="2880"/>
          </w:tcPr>
          <w:p>
            <w:r>
              <w:t>address_id</w:t>
            </w:r>
          </w:p>
        </w:tc>
        <w:tc>
          <w:tcPr>
            <w:tcW w:type="dxa" w:w="2880"/>
          </w:tcPr>
          <w:p>
            <w:r>
              <w:t>integer | null</w:t>
            </w:r>
          </w:p>
        </w:tc>
        <w:tc>
          <w:tcPr>
            <w:tcW w:type="dxa" w:w="2880"/>
          </w:tcPr>
          <w:p>
            <w:r>
              <w:t>ID used to get sender name.</w:t>
            </w:r>
          </w:p>
        </w:tc>
      </w:tr>
      <w:tr>
        <w:tc>
          <w:tcPr>
            <w:tcW w:type="dxa" w:w="2880"/>
          </w:tcPr>
          <w:p>
            <w:r>
              <w:t>body</w:t>
            </w:r>
          </w:p>
        </w:tc>
        <w:tc>
          <w:tcPr>
            <w:tcW w:type="dxa" w:w="2880"/>
          </w:tcPr>
          <w:p>
            <w:r>
              <w:t>string</w:t>
            </w:r>
          </w:p>
        </w:tc>
        <w:tc>
          <w:tcPr>
            <w:tcW w:type="dxa" w:w="2880"/>
          </w:tcPr>
          <w:p>
            <w:r>
              <w:t>SMS message content.</w:t>
            </w:r>
          </w:p>
        </w:tc>
      </w:tr>
      <w:tr>
        <w:tc>
          <w:tcPr>
            <w:tcW w:type="dxa" w:w="2880"/>
          </w:tcPr>
          <w:p>
            <w:r>
              <w:t>media_urls</w:t>
            </w:r>
          </w:p>
        </w:tc>
        <w:tc>
          <w:tcPr>
            <w:tcW w:type="dxa" w:w="2880"/>
          </w:tcPr>
          <w:p>
            <w:r>
              <w:t>array of string (uri)</w:t>
            </w:r>
          </w:p>
        </w:tc>
        <w:tc>
          <w:tcPr>
            <w:tcW w:type="dxa" w:w="2880"/>
          </w:tcPr>
          <w:p>
            <w:r>
              <w:t>Media URLs for MMS messages.</w:t>
            </w:r>
          </w:p>
        </w:tc>
      </w:tr>
      <w:tr>
        <w:tc>
          <w:tcPr>
            <w:tcW w:type="dxa" w:w="2880"/>
          </w:tcPr>
          <w:p>
            <w:r>
              <w:t>preview_url</w:t>
            </w:r>
          </w:p>
        </w:tc>
        <w:tc>
          <w:tcPr>
            <w:tcW w:type="dxa" w:w="2880"/>
          </w:tcPr>
          <w:p>
            <w:r>
              <w:t>string (uri)</w:t>
            </w:r>
          </w:p>
        </w:tc>
        <w:tc>
          <w:tcPr>
            <w:tcW w:type="dxa" w:w="2880"/>
          </w:tcPr>
          <w:p>
            <w:r>
              <w:t>URL for message preview.</w:t>
            </w:r>
          </w:p>
        </w:tc>
      </w:tr>
      <w:tr>
        <w:tc>
          <w:tcPr>
            <w:tcW w:type="dxa" w:w="2880"/>
          </w:tcPr>
          <w:p>
            <w:r>
              <w:t>shorten_track_links_enabled</w:t>
            </w:r>
          </w:p>
        </w:tc>
        <w:tc>
          <w:tcPr>
            <w:tcW w:type="dxa" w:w="2880"/>
          </w:tcPr>
          <w:p>
            <w:r>
              <w:t>boolean</w:t>
            </w:r>
          </w:p>
        </w:tc>
        <w:tc>
          <w:tcPr>
            <w:tcW w:type="dxa" w:w="2880"/>
          </w:tcPr>
          <w:p>
            <w:r>
              <w:t>Whether link shortening is enabled.</w:t>
            </w:r>
          </w:p>
        </w:tc>
      </w:tr>
      <w:tr>
        <w:tc>
          <w:tcPr>
            <w:tcW w:type="dxa" w:w="2880"/>
          </w:tcPr>
          <w:p>
            <w:r>
              <w:t>status</w:t>
            </w:r>
          </w:p>
        </w:tc>
        <w:tc>
          <w:tcPr>
            <w:tcW w:type="dxa" w:w="2880"/>
          </w:tcPr>
          <w:p>
            <w:r>
              <w:t>string</w:t>
            </w:r>
          </w:p>
        </w:tc>
        <w:tc>
          <w:tcPr>
            <w:tcW w:type="dxa" w:w="2880"/>
          </w:tcPr>
          <w:p>
            <w:r>
              <w:t>Current status of the broadcast. Possible values: draft, scheduled, sent, pending_review, sending.</w:t>
            </w:r>
          </w:p>
        </w:tc>
      </w:tr>
      <w:tr>
        <w:tc>
          <w:tcPr>
            <w:tcW w:type="dxa" w:w="2880"/>
          </w:tcPr>
          <w:p>
            <w:r>
              <w:t>sent_date</w:t>
            </w:r>
          </w:p>
        </w:tc>
        <w:tc>
          <w:tcPr>
            <w:tcW w:type="dxa" w:w="2880"/>
          </w:tcPr>
          <w:p>
            <w:r>
              <w:t>string (date-time) | null</w:t>
            </w:r>
          </w:p>
        </w:tc>
        <w:tc>
          <w:tcPr>
            <w:tcW w:type="dxa" w:w="2880"/>
          </w:tcPr>
          <w:p>
            <w:r>
              <w:t>Date when broadcast was sent.</w:t>
            </w:r>
          </w:p>
        </w:tc>
      </w:tr>
      <w:tr>
        <w:tc>
          <w:tcPr>
            <w:tcW w:type="dxa" w:w="2880"/>
          </w:tcPr>
          <w:p>
            <w:r>
              <w:t>scheduled_date</w:t>
            </w:r>
          </w:p>
        </w:tc>
        <w:tc>
          <w:tcPr>
            <w:tcW w:type="dxa" w:w="2880"/>
          </w:tcPr>
          <w:p>
            <w:r>
              <w:t>string (date-time) | null</w:t>
            </w:r>
          </w:p>
        </w:tc>
        <w:tc>
          <w:tcPr>
            <w:tcW w:type="dxa" w:w="2880"/>
          </w:tcPr>
          <w:p>
            <w:r>
              <w:t>Scheduled send date (UTC).</w:t>
            </w:r>
          </w:p>
        </w:tc>
      </w:tr>
      <w:tr>
        <w:tc>
          <w:tcPr>
            <w:tcW w:type="dxa" w:w="2880"/>
          </w:tcPr>
          <w:p>
            <w:r>
              <w:t>custom_run_id</w:t>
            </w:r>
          </w:p>
        </w:tc>
        <w:tc>
          <w:tcPr>
            <w:tcW w:type="dxa" w:w="2880"/>
          </w:tcPr>
          <w:p>
            <w:r>
              <w:t>string (uuid) | null</w:t>
            </w:r>
          </w:p>
        </w:tc>
        <w:tc>
          <w:tcPr>
            <w:tcW w:type="dxa" w:w="2880"/>
          </w:tcPr>
          <w:p>
            <w:r>
              <w:t>Custom run id generated from segmentMatchSome endpoint.</w:t>
            </w:r>
          </w:p>
        </w:tc>
      </w:tr>
      <w:tr>
        <w:tc>
          <w:tcPr>
            <w:tcW w:type="dxa" w:w="2880"/>
          </w:tcPr>
          <w:p>
            <w:r>
              <w:t>custom_segment_id</w:t>
            </w:r>
          </w:p>
        </w:tc>
        <w:tc>
          <w:tcPr>
            <w:tcW w:type="dxa" w:w="2880"/>
          </w:tcPr>
          <w:p>
            <w:r>
              <w:t>string (uuid) | null</w:t>
            </w:r>
          </w:p>
        </w:tc>
        <w:tc>
          <w:tcPr>
            <w:tcW w:type="dxa" w:w="2880"/>
          </w:tcPr>
          <w:p>
            <w:r>
              <w:t>Custom segment id generated from segmentsV2 endpoint and passing in a valid audience.</w:t>
            </w:r>
          </w:p>
        </w:tc>
      </w:tr>
      <w:tr>
        <w:tc>
          <w:tcPr>
            <w:tcW w:type="dxa" w:w="2880"/>
          </w:tcPr>
          <w:p>
            <w:r>
              <w:t>scheduled_by</w:t>
            </w:r>
          </w:p>
        </w:tc>
        <w:tc>
          <w:tcPr>
            <w:tcW w:type="dxa" w:w="2880"/>
          </w:tcPr>
          <w:p>
            <w:r>
              <w:t>integer | null</w:t>
            </w:r>
          </w:p>
        </w:tc>
        <w:tc>
          <w:tcPr>
            <w:tcW w:type="dxa" w:w="2880"/>
          </w:tcPr>
          <w:p>
            <w:r>
              <w:t>User ID who scheduled the broadcast.</w:t>
            </w:r>
          </w:p>
        </w:tc>
      </w:tr>
      <w:tr>
        <w:tc>
          <w:tcPr>
            <w:tcW w:type="dxa" w:w="2880"/>
          </w:tcPr>
          <w:p>
            <w:r>
              <w:t>sent_to_count</w:t>
            </w:r>
          </w:p>
        </w:tc>
        <w:tc>
          <w:tcPr>
            <w:tcW w:type="dxa" w:w="2880"/>
          </w:tcPr>
          <w:p>
            <w:r>
              <w:t>integer | null</w:t>
            </w:r>
          </w:p>
        </w:tc>
        <w:tc>
          <w:tcPr>
            <w:tcW w:type="dxa" w:w="2880"/>
          </w:tcPr>
          <w:p>
            <w:r>
              <w:t>Number of recipients.</w:t>
            </w:r>
          </w:p>
        </w:tc>
      </w:tr>
      <w:tr>
        <w:tc>
          <w:tcPr>
            <w:tcW w:type="dxa" w:w="2880"/>
          </w:tcPr>
          <w:p>
            <w:r>
              <w:t>created_at</w:t>
            </w:r>
          </w:p>
        </w:tc>
        <w:tc>
          <w:tcPr>
            <w:tcW w:type="dxa" w:w="2880"/>
          </w:tcPr>
          <w:p>
            <w:r>
              <w:t>string (date-time)</w:t>
            </w:r>
          </w:p>
        </w:tc>
        <w:tc>
          <w:tcPr>
            <w:tcW w:type="dxa" w:w="2880"/>
          </w:tcPr>
          <w:p>
            <w:r>
              <w:t>Creation timestamp.</w:t>
            </w:r>
          </w:p>
        </w:tc>
      </w:tr>
      <w:tr>
        <w:tc>
          <w:tcPr>
            <w:tcW w:type="dxa" w:w="2880"/>
          </w:tcPr>
          <w:p>
            <w:r>
              <w:t>created_by</w:t>
            </w:r>
          </w:p>
        </w:tc>
        <w:tc>
          <w:tcPr>
            <w:tcW w:type="dxa" w:w="2880"/>
          </w:tcPr>
          <w:p>
            <w:r>
              <w:t>integer</w:t>
            </w:r>
          </w:p>
        </w:tc>
        <w:tc>
          <w:tcPr>
            <w:tcW w:type="dxa" w:w="2880"/>
          </w:tcPr>
          <w:p>
            <w:r>
              <w:t>User ID who created the broadcast.</w:t>
            </w:r>
          </w:p>
        </w:tc>
      </w:tr>
      <w:tr>
        <w:tc>
          <w:tcPr>
            <w:tcW w:type="dxa" w:w="2880"/>
          </w:tcPr>
          <w:p>
            <w:r>
              <w:t>updated_at</w:t>
            </w:r>
          </w:p>
        </w:tc>
        <w:tc>
          <w:tcPr>
            <w:tcW w:type="dxa" w:w="2880"/>
          </w:tcPr>
          <w:p>
            <w:r>
              <w:t>string (date-time)</w:t>
            </w:r>
          </w:p>
        </w:tc>
        <w:tc>
          <w:tcPr>
            <w:tcW w:type="dxa" w:w="2880"/>
          </w:tcPr>
          <w:p>
            <w:r>
              <w:t>Last update timestamp.</w:t>
            </w:r>
          </w:p>
        </w:tc>
      </w:tr>
      <w:tr>
        <w:tc>
          <w:tcPr>
            <w:tcW w:type="dxa" w:w="2880"/>
          </w:tcPr>
          <w:p>
            <w:r>
              <w:t>updated_by</w:t>
            </w:r>
          </w:p>
        </w:tc>
        <w:tc>
          <w:tcPr>
            <w:tcW w:type="dxa" w:w="2880"/>
          </w:tcPr>
          <w:p>
            <w:r>
              <w:t>integer</w:t>
            </w:r>
          </w:p>
        </w:tc>
        <w:tc>
          <w:tcPr>
            <w:tcW w:type="dxa" w:w="2880"/>
          </w:tcPr>
          <w:p>
            <w:r>
              <w:t>User ID who last updated.</w:t>
            </w:r>
          </w:p>
        </w:tc>
      </w:tr>
      <w:tr>
        <w:tc>
          <w:tcPr>
            <w:tcW w:type="dxa" w:w="2880"/>
          </w:tcPr>
          <w:p>
            <w:r>
              <w:t>deleted_at</w:t>
            </w:r>
          </w:p>
        </w:tc>
        <w:tc>
          <w:tcPr>
            <w:tcW w:type="dxa" w:w="2880"/>
          </w:tcPr>
          <w:p>
            <w:r>
              <w:t>string (date-time) | null</w:t>
            </w:r>
          </w:p>
        </w:tc>
        <w:tc>
          <w:tcPr>
            <w:tcW w:type="dxa" w:w="2880"/>
          </w:tcPr>
          <w:p>
            <w:r>
              <w:t>Deletion timestamp (for soft deletes).</w:t>
            </w:r>
          </w:p>
        </w:tc>
      </w:tr>
      <w:tr>
        <w:tc>
          <w:tcPr>
            <w:tcW w:type="dxa" w:w="2880"/>
          </w:tcPr>
          <w:p>
            <w:r>
              <w:t>sift_approved</w:t>
            </w:r>
          </w:p>
        </w:tc>
        <w:tc>
          <w:tcPr>
            <w:tcW w:type="dxa" w:w="2880"/>
          </w:tcPr>
          <w:p>
            <w:r>
              <w:t>integer</w:t>
            </w:r>
          </w:p>
        </w:tc>
        <w:tc>
          <w:tcPr>
            <w:tcW w:type="dxa" w:w="2880"/>
          </w:tcPr>
          <w:p>
            <w:r>
              <w:t>Sift approval status.</w:t>
            </w:r>
          </w:p>
        </w:tc>
      </w:tr>
      <w:tr>
        <w:tc>
          <w:tcPr>
            <w:tcW w:type="dxa" w:w="2880"/>
          </w:tcPr>
          <w:p>
            <w:r>
              <w:t>arc_approved</w:t>
            </w:r>
          </w:p>
        </w:tc>
        <w:tc>
          <w:tcPr>
            <w:tcW w:type="dxa" w:w="2880"/>
          </w:tcPr>
          <w:p>
            <w:r>
              <w:t>integer</w:t>
            </w:r>
          </w:p>
        </w:tc>
        <w:tc>
          <w:tcPr>
            <w:tcW w:type="dxa" w:w="2880"/>
          </w:tcPr>
          <w:p>
            <w:r>
              <w:t>ARC approval status.</w:t>
            </w:r>
          </w:p>
        </w:tc>
      </w:tr>
      <w:tr>
        <w:tc>
          <w:tcPr>
            <w:tcW w:type="dxa" w:w="2880"/>
          </w:tcPr>
          <w:p>
            <w:r>
              <w:t>quiet_hours_enabled</w:t>
            </w:r>
          </w:p>
        </w:tc>
        <w:tc>
          <w:tcPr>
            <w:tcW w:type="dxa" w:w="2880"/>
          </w:tcPr>
          <w:p>
            <w:r>
              <w:t>integer | null</w:t>
            </w:r>
          </w:p>
        </w:tc>
        <w:tc>
          <w:tcPr>
            <w:tcW w:type="dxa" w:w="2880"/>
          </w:tcPr>
          <w:p>
            <w:r>
              <w:t>Whether quiet hours are enabled.</w:t>
            </w:r>
          </w:p>
        </w:tc>
      </w:tr>
      <w:tr>
        <w:tc>
          <w:tcPr>
            <w:tcW w:type="dxa" w:w="2880"/>
          </w:tcPr>
          <w:p>
            <w:r>
              <w:t>list_ids</w:t>
            </w:r>
          </w:p>
        </w:tc>
        <w:tc>
          <w:tcPr>
            <w:tcW w:type="dxa" w:w="2880"/>
          </w:tcPr>
          <w:p>
            <w:r>
              <w:t>array of integer</w:t>
            </w:r>
          </w:p>
        </w:tc>
        <w:tc>
          <w:tcPr>
            <w:tcW w:type="dxa" w:w="2880"/>
          </w:tcPr>
          <w:p>
            <w:r>
              <w:t>Associated list IDs.</w:t>
            </w:r>
          </w:p>
        </w:tc>
      </w:tr>
      <w:tr>
        <w:tc>
          <w:tcPr>
            <w:tcW w:type="dxa" w:w="2880"/>
          </w:tcPr>
          <w:p>
            <w:r>
              <w:t>segment_id</w:t>
            </w:r>
          </w:p>
        </w:tc>
        <w:tc>
          <w:tcPr>
            <w:tcW w:type="dxa" w:w="2880"/>
          </w:tcPr>
          <w:p>
            <w:r>
              <w:t>string | null</w:t>
            </w:r>
          </w:p>
        </w:tc>
        <w:tc>
          <w:tcPr>
            <w:tcW w:type="dxa" w:w="2880"/>
          </w:tcPr>
          <w:p>
            <w:r>
              <w:t>Segment ID (can be UUID or integer string).</w:t>
            </w:r>
          </w:p>
        </w:tc>
      </w:tr>
      <w:tr>
        <w:tc>
          <w:tcPr>
            <w:tcW w:type="dxa" w:w="2880"/>
          </w:tcPr>
          <w:p>
            <w:r>
              <w:t>label_ids</w:t>
            </w:r>
          </w:p>
        </w:tc>
        <w:tc>
          <w:tcPr>
            <w:tcW w:type="dxa" w:w="2880"/>
          </w:tcPr>
          <w:p>
            <w:r>
              <w:t>array of integer | null</w:t>
            </w:r>
          </w:p>
        </w:tc>
        <w:tc>
          <w:tcPr>
            <w:tcW w:type="dxa" w:w="2880"/>
          </w:tcPr>
          <w:p>
            <w:r>
              <w:t>Associated label IDs.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'{{ACTIVE_CAMPAIGN_API_URL}}/api/3/sms/broadcasts/123' \</w:t>
        <w:br/>
        <w:t xml:space="preserve"> --header 'Accept: application/json' \</w:t>
        <w:br/>
        <w:t xml:space="preserve"> --header 'Content-Type: application/json' \</w:t>
        <w:br/>
        <w:t xml:space="preserve"> --data '{</w:t>
        <w:br/>
        <w:t xml:space="preserve"> "name": "March Promo Broadcast",</w:t>
        <w:br/>
        <w:t xml:space="preserve"> "body": "Spring sale starts now! Reply STOP to opt out.",</w:t>
        <w:br/>
        <w:t xml:space="preserve"> "status": "draft",</w:t>
        <w:br/>
        <w:t xml:space="preserve"> "scheduled_date": "2026-03-20T15:00:00Z",</w:t>
        <w:br/>
        <w:t xml:space="preserve"> "list_ids": [10, 12],</w:t>
        <w:br/>
        <w:t xml:space="preserve"> "shorten_track_links_enabled": true</w:t>
        <w:br/>
        <w:t xml:space="preserve">  }'</w:t>
      </w:r>
    </w:p>
    <w:p>
      <w:pPr>
        <w:pStyle w:val="Heading3"/>
      </w:pPr>
      <w:r>
        <w:t>Example Usage</w:t>
      </w:r>
    </w:p>
    <w:p>
      <w:pPr>
        <w:pStyle w:val="Heading3"/>
      </w:pPr>
      <w:r>
        <w:t>Example 1: Update message body only</w:t>
      </w:r>
    </w:p>
    <w:p>
      <w:r>
        <w:rPr>
          <w:b/>
          <w:color w:val="666666"/>
          <w:sz w:val="16"/>
        </w:rPr>
        <w:t>[bash]</w:t>
      </w:r>
    </w:p>
    <w:p>
      <w:pPr>
        <w:shd w:fill="F2F2F2" w:val="clear"/>
      </w:pPr>
      <w:r>
        <w:rPr>
          <w:rFonts w:ascii="Courier New" w:hAnsi="Courier New"/>
          <w:sz w:val="17"/>
        </w:rPr>
        <w:t>curl -i --request PUT \</w:t>
        <w:br/>
        <w:t xml:space="preserve"> --url '{{ACTIVE_CAMPAIGN_API_URL}}/api/3/sms/broadcasts/123' \</w:t>
        <w:br/>
        <w:t xml:space="preserve"> --header 'Accept: application/json' \</w:t>
        <w:br/>
        <w:t xml:space="preserve"> --header 'Content-Type: application/json' \</w:t>
        <w:br/>
        <w:t xml:space="preserve"> --data '{</w:t>
        <w:br/>
        <w:t xml:space="preserve"> "body": "Updated SMS copy. Reply STOP to opt out."</w:t>
        <w:br/>
        <w:t xml:space="preserve">  }'</w:t>
      </w:r>
    </w:p>
    <w:p>
      <w:pPr>
        <w:pStyle w:val="Heading3"/>
      </w:pPr>
      <w:r>
        <w:t>Example 2: Schedule and submit for review (kick off sending)</w:t>
      </w:r>
    </w:p>
    <w:p>
      <w:r>
        <w:rPr>
          <w:b/>
          <w:color w:val="666666"/>
          <w:sz w:val="16"/>
        </w:rPr>
        <w:t>[bash]</w:t>
      </w:r>
    </w:p>
    <w:p>
      <w:pPr>
        <w:shd w:fill="F2F2F2" w:val="clear"/>
      </w:pPr>
      <w:r>
        <w:rPr>
          <w:rFonts w:ascii="Courier New" w:hAnsi="Courier New"/>
          <w:sz w:val="17"/>
        </w:rPr>
        <w:t>curl -i --request PUT \</w:t>
        <w:br/>
        <w:t xml:space="preserve"> --url '{{ACTIVE_CAMPAIGN_API_URL}}/api/3/sms/broadcasts/123' \</w:t>
        <w:br/>
        <w:t xml:space="preserve"> --header 'Accept: application/json' \</w:t>
        <w:br/>
        <w:t xml:space="preserve"> --header 'Content-Type: application/json' \</w:t>
        <w:br/>
        <w:t xml:space="preserve"> --data '{</w:t>
        <w:br/>
        <w:t xml:space="preserve"> "scheduled_date": "2026-03-20T15:00:00Z",</w:t>
        <w:br/>
        <w:t xml:space="preserve"> "status": "pending_review"</w:t>
        <w:br/>
        <w:t xml:space="preserve">  }'</w:t>
      </w:r>
    </w:p>
    <w:p>
      <w:pPr>
        <w:pStyle w:val="Heading3"/>
      </w:pPr>
      <w:r>
        <w:t>Example 3: Update lists/segment targeting and labels</w:t>
      </w:r>
    </w:p>
    <w:p>
      <w:r>
        <w:rPr>
          <w:b/>
          <w:color w:val="666666"/>
          <w:sz w:val="16"/>
        </w:rPr>
        <w:t>[bash]</w:t>
      </w:r>
    </w:p>
    <w:p>
      <w:pPr>
        <w:shd w:fill="F2F2F2" w:val="clear"/>
      </w:pPr>
      <w:r>
        <w:rPr>
          <w:rFonts w:ascii="Courier New" w:hAnsi="Courier New"/>
          <w:sz w:val="17"/>
        </w:rPr>
        <w:t>curl -i --request PUT \</w:t>
        <w:br/>
        <w:t xml:space="preserve"> --url '{{ACTIVE_CAMPAIGN_API_URL}}/api/3/sms/broadcasts/123' \</w:t>
        <w:br/>
        <w:t xml:space="preserve"> --header 'Accept: application/json' \</w:t>
        <w:br/>
        <w:t xml:space="preserve"> --header 'Content-Type: application/json' \</w:t>
        <w:br/>
        <w:t xml:space="preserve"> --data '{</w:t>
        <w:br/>
        <w:t xml:space="preserve"> "list_ids": [10, 12],</w:t>
        <w:br/>
        <w:t xml:space="preserve"> "segment_id": "42",</w:t>
        <w:br/>
        <w:t xml:space="preserve"> "label_ids": [3, 8]</w:t>
        <w:br/>
        <w:t xml:space="preserve">  }'</w:t>
      </w:r>
    </w:p>
    <w:p>
      <w:pPr>
        <w:pStyle w:val="Heading3"/>
      </w:pPr>
      <w:r>
        <w:t>Behavior</w:t>
      </w:r>
    </w:p>
    <w:p>
      <w:pPr>
        <w:pStyle w:val="ListBullet"/>
      </w:pPr>
      <w:r>
        <w:t>Validation: Confirms the broadcast id exists and the caller has permission to update it.</w:t>
      </w:r>
    </w:p>
    <w:p>
      <w:pPr>
        <w:pStyle w:val="ListBullet"/>
      </w:pPr>
      <w:r>
        <w:t>Update: Applies provided fields from the JSON body to the broadcast.</w:t>
      </w:r>
    </w:p>
    <w:p>
      <w:pPr>
        <w:pStyle w:val="ListBullet"/>
      </w:pPr>
      <w:r>
        <w:t>Status handling: If status is set to pending_review, it initiates the process for sending (per documentation note).</w:t>
      </w:r>
    </w:p>
    <w:p>
      <w:pPr>
        <w:pStyle w:val="ListBullet"/>
      </w:pPr>
      <w:r>
        <w:t>Response: Returns the updated broadcast message object.</w:t>
      </w:r>
    </w:p>
    <w:p>
      <w:pPr>
        <w:pStyle w:val="Heading3"/>
      </w:pPr>
      <w:r>
        <w:t>Notes</w:t>
      </w:r>
    </w:p>
    <w:p>
      <w:pPr>
        <w:pStyle w:val="ListBullet"/>
      </w:pPr>
      <w:r>
        <w:t>The request body is required by the OpenAPI spec, even though no single field is explicitly required within it.</w:t>
      </w:r>
    </w:p>
    <w:p>
      <w:pPr>
        <w:pStyle w:val="ListBullet"/>
      </w:pPr>
      <w:r>
        <w:t xml:space="preserve">status allowed values differ between update request vs. broadcast object: </w:t>
        <w:br/>
        <w:br/>
        <w:t>Update request: draft, pending_review</w:t>
        <w:br/>
        <w:t>Broadcast object status enum: draft, scheduled, sent, pending_review, sending</w:t>
      </w:r>
    </w:p>
    <w:p>
      <w:pPr>
        <w:pStyle w:val="Heading3"/>
      </w:pPr>
      <w:r>
        <w:t>Error Handling</w:t>
      </w:r>
    </w:p>
    <w:p>
      <w:pPr>
        <w:pStyle w:val="ListBullet"/>
      </w:pPr>
      <w:r>
        <w:t>403 Insufficient permissions: Returned when the authenticated user/token lacks permission to update the broadcast.</w:t>
      </w:r>
    </w:p>
    <w:p>
      <w:pPr>
        <w:pStyle w:val="ListBullet"/>
      </w:pPr>
      <w:r>
        <w:t>404 Broadcast not found: Returned when no broadcast exists for the given id.</w:t>
      </w:r>
    </w:p>
    <w:p>
      <w:pPr>
        <w:pStyle w:val="Heading3"/>
      </w:pPr>
      <w:r>
        <w:t>Related smsBroadcasts actions</w:t>
      </w:r>
    </w:p>
    <w:p>
      <w:pPr>
        <w:pStyle w:val="ListBullet"/>
      </w:pPr>
      <w:r>
        <w:t>[POST] Create AI-generated SMS Broadcast — /api/3/sms/broadcasts/ai</w:t>
      </w:r>
    </w:p>
    <w:p>
      <w:pPr>
        <w:pStyle w:val="ListBullet"/>
      </w:pPr>
      <w:r>
        <w:t>[GET] Get an SMS Broadcast Message — /sms/broadcasts/{{id}}</w:t>
      </w:r>
    </w:p>
    <w:p>
      <w:pPr>
        <w:pStyle w:val="ListBullet"/>
      </w:pPr>
      <w:r>
        <w:t>[POST] Create an SMS Broadcast Message — /api/3/sms/broadcasts</w:t>
      </w:r>
    </w:p>
    <w:p>
      <w:pPr>
        <w:pStyle w:val="ListBullet"/>
      </w:pPr>
      <w:r>
        <w:t>[DELETE] Delete an SMS Broadcast Message — /sms/broadcasts/{{id}}</w:t>
      </w:r>
    </w:p>
    <w:p>
      <w:pPr>
        <w:pStyle w:val="ListBullet"/>
      </w:pPr>
      <w:r>
        <w:t>[GET] List SMS Broadcast Messages — /api/3/sms/broadcasts</w:t>
      </w:r>
    </w:p>
    <w:p>
      <w:pPr>
        <w:pStyle w:val="ListBullet"/>
      </w:pPr>
      <w:r>
        <w:t>[PUT] Update an SMS Broadcast with AI — /api/3/sms/broadcasts/ai</w:t>
      </w:r>
    </w:p>
    <w:p>
      <w:r>
        <w:br w:type="page"/>
      </w:r>
    </w:p>
    <w:p>
      <w:pPr>
        <w:pStyle w:val="Heading2"/>
      </w:pPr>
      <w:r>
        <w:t>153. [POST] Update a Contact’s List Subscription Status</w:t>
      </w:r>
    </w:p>
    <w:p>
      <w:r>
        <w:rPr>
          <w:b/>
        </w:rPr>
        <w:t xml:space="preserve">Endpoint: </w:t>
      </w:r>
      <w:r>
        <w:rPr>
          <w:rFonts w:ascii="Courier New" w:hAnsi="Courier New"/>
          <w:sz w:val="18"/>
        </w:rPr>
        <w:t>/api/3/contactLists</w:t>
      </w:r>
    </w:p>
    <w:p>
      <w:pPr>
        <w:pStyle w:val="Heading3"/>
      </w:pPr>
      <w:r>
        <w:t>Prerequisites</w:t>
      </w:r>
    </w:p>
    <w:p>
      <w:pPr>
        <w:pStyle w:val="ListBullet"/>
      </w:pPr>
      <w:r>
        <w:t>You must know the target contact ID and list ID in ActiveCampaign.</w:t>
      </w:r>
    </w:p>
    <w:p>
      <w:pPr>
        <w:pStyle w:val="ListBullet"/>
      </w:pPr>
      <w:r>
        <w:t>Ensure you understand the resubscribe behavior: changing status from unsubscribed ("2") to active ("1") can re-subscribe someone who previously manually unsubscribed.</w:t>
      </w:r>
    </w:p>
    <w:p>
      <w:pPr>
        <w:pStyle w:val="Heading3"/>
      </w:pPr>
      <w:r>
        <w:t>Method</w:t>
      </w:r>
    </w:p>
    <w:p>
      <w:r>
        <w:t>POST</w:t>
      </w:r>
    </w:p>
    <w:p>
      <w:pPr>
        <w:pStyle w:val="Heading3"/>
      </w:pPr>
      <w:r>
        <w:t>URL</w:t>
      </w:r>
    </w:p>
    <w:p>
      <w:r>
        <w:t>{{ACTIVE_CAMPAIGN_API_URL}}/api/3/contactLists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Subscribes a contact to a list or unsubscribes a contact from a list by creating/updating a contactList relationship with a status value.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All inputs for this endpoint are sent in the JSON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contactList</w:t>
            </w:r>
          </w:p>
        </w:tc>
        <w:tc>
          <w:tcPr>
            <w:tcW w:type="dxa" w:w="2880"/>
          </w:tcPr>
          <w:p>
            <w:r>
              <w:t>object</w:t>
            </w:r>
          </w:p>
        </w:tc>
        <w:tc>
          <w:tcPr>
            <w:tcW w:type="dxa" w:w="2880"/>
          </w:tcPr>
          <w:p>
            <w:r>
              <w:t>Container object for the list subscription update.</w:t>
            </w:r>
          </w:p>
        </w:tc>
      </w:tr>
      <w:tr>
        <w:tc>
          <w:tcPr>
            <w:tcW w:type="dxa" w:w="2880"/>
          </w:tcPr>
          <w:p>
            <w:r>
              <w:t>contactList.list</w:t>
            </w:r>
          </w:p>
        </w:tc>
        <w:tc>
          <w:tcPr>
            <w:tcW w:type="dxa" w:w="2880"/>
          </w:tcPr>
          <w:p>
            <w:r>
              <w:t>string</w:t>
            </w:r>
          </w:p>
        </w:tc>
        <w:tc>
          <w:tcPr>
            <w:tcW w:type="dxa" w:w="2880"/>
          </w:tcPr>
          <w:p>
            <w:r>
              <w:t>ID of the list to subscribe/unsubscribe the contact to/from. (Example shows numeric IDs; schema type is string.)</w:t>
            </w:r>
          </w:p>
        </w:tc>
      </w:tr>
      <w:tr>
        <w:tc>
          <w:tcPr>
            <w:tcW w:type="dxa" w:w="2880"/>
          </w:tcPr>
          <w:p>
            <w:r>
              <w:t>contactList.contact</w:t>
            </w:r>
          </w:p>
        </w:tc>
        <w:tc>
          <w:tcPr>
            <w:tcW w:type="dxa" w:w="2880"/>
          </w:tcPr>
          <w:p>
            <w:r>
              <w:t>string</w:t>
            </w:r>
          </w:p>
        </w:tc>
        <w:tc>
          <w:tcPr>
            <w:tcW w:type="dxa" w:w="2880"/>
          </w:tcPr>
          <w:p>
            <w:r>
              <w:t>ID of the contact to subscribe/unsubscribe. (Example shows numeric IDs; schema type is string.)</w:t>
            </w:r>
          </w:p>
        </w:tc>
      </w:tr>
      <w:tr>
        <w:tc>
          <w:tcPr>
            <w:tcW w:type="dxa" w:w="2880"/>
          </w:tcPr>
          <w:p>
            <w:r>
              <w:t>contactList.status</w:t>
            </w:r>
          </w:p>
        </w:tc>
        <w:tc>
          <w:tcPr>
            <w:tcW w:type="dxa" w:w="2880"/>
          </w:tcPr>
          <w:p>
            <w:r>
              <w:t>string</w:t>
            </w:r>
          </w:p>
        </w:tc>
        <w:tc>
          <w:tcPr>
            <w:tcW w:type="dxa" w:w="2880"/>
          </w:tcPr>
          <w:p>
            <w:r>
              <w:t>Set to "1" to subscribe (active). Set to "2" to unsubscribe. Warning: changing from "2" to "1" may re-subscribe a contact who manually unsubscribed.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contactList.sourceid</w:t>
            </w:r>
          </w:p>
        </w:tc>
        <w:tc>
          <w:tcPr>
            <w:tcW w:type="dxa" w:w="2880"/>
          </w:tcPr>
          <w:p>
            <w:r>
              <w:t>integer</w:t>
            </w:r>
          </w:p>
        </w:tc>
        <w:tc>
          <w:tcPr>
            <w:tcW w:type="dxa" w:w="2880"/>
          </w:tcPr>
          <w:p>
            <w:r>
              <w:t>Set to "4" when re-subscribing a contact to a list. Default: 0. (format: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"contacts": [</w:t>
        <w:br/>
        <w:t xml:space="preserve"> {</w:t>
        <w:br/>
        <w:t xml:space="preserve"> "cdate": "2017-07-24T12:09:52-05:00",</w:t>
        <w:br/>
        <w:t xml:space="preserve"> "email": "johndoe@example.com",</w:t>
        <w:br/>
        <w:t xml:space="preserve"> "phone": "",</w:t>
        <w:br/>
        <w:t xml:space="preserve"> "firstName": "John",</w:t>
        <w:br/>
        <w:t xml:space="preserve"> "lastName": "Doe",</w:t>
        <w:br/>
        <w:t xml:space="preserve"> "orgid": "0",</w:t>
        <w:br/>
        <w:t xml:space="preserve"> "segmentio_id": "",</w:t>
        <w:br/>
        <w:t xml:space="preserve"> "bounced_hard": "0",</w:t>
        <w:br/>
        <w:t xml:space="preserve"> "bounced_soft": "0",</w:t>
        <w:br/>
        <w:t xml:space="preserve"> "bounced_date": "0000-00-00",</w:t>
        <w:br/>
        <w:t xml:space="preserve"> "ip": "0",</w:t>
        <w:br/>
        <w:t xml:space="preserve"> "ua": "",</w:t>
        <w:br/>
        <w:t xml:space="preserve"> "hash": "1234567890",</w:t>
        <w:br/>
        <w:t xml:space="preserve"> "socialdata_lastcheck": "0000-00-00 00:00:00",</w:t>
        <w:br/>
        <w:t xml:space="preserve"> "email_local": "",</w:t>
        <w:br/>
        <w:t xml:space="preserve"> "email_domain": "",</w:t>
        <w:br/>
        <w:t xml:space="preserve"> "sentcnt": "1",</w:t>
        <w:br/>
        <w:t xml:space="preserve"> "rating_tstamp": "0000-00-00",</w:t>
        <w:br/>
        <w:t xml:space="preserve"> "gravatar": "0",</w:t>
        <w:br/>
        <w:t xml:space="preserve"> "deleted": "0",</w:t>
        <w:br/>
        <w:t xml:space="preserve"> "anonymized": "0",</w:t>
        <w:br/>
        <w:t xml:space="preserve"> "adate": "2018-10-16T13:52:32-05:00",</w:t>
        <w:br/>
        <w:t xml:space="preserve"> "udate": "2018-10-16T13:50:18-05:00",</w:t>
        <w:br/>
        <w:t xml:space="preserve"> "deleted_at": "0000-00-00 00:00:00",</w:t>
        <w:br/>
        <w:t xml:space="preserve"> "created_utc_timestamp": "2018-10-01 08:40:10",</w:t>
        <w:br/>
        <w:t xml:space="preserve"> "updated_utc_timestamp": "2018-10-16 13:50:18",</w:t>
        <w:br/>
        <w:t xml:space="preserve"> "links": {</w:t>
        <w:br/>
        <w:t xml:space="preserve"> "bounceLogs": "https://:account.api-us1.com/api/:version/contacts/1/bounceLogs",</w:t>
        <w:br/>
        <w:t xml:space="preserve"> "contactAutomations": "https://:account.api-us1.com/api/:version/contacts/1/contactAutomations",</w:t>
        <w:br/>
        <w:t xml:space="preserve"> "contactData": "https://:account.api-us1.com/api/:version/contacts/1/contactData",</w:t>
        <w:br/>
        <w:t xml:space="preserve"> "contactGoals": "https://:account.api-us1.com/api/:version/contacts/1/contactGoals",</w:t>
        <w:br/>
        <w:t xml:space="preserve"> "contactLists": "https://:account.api-us1.com/api/:version/contacts/1/contactLists",</w:t>
        <w:br/>
        <w:t xml:space="preserve"> "contactLogs": "https://:account.api-us1.com/api/:version/contacts/1/contactLogs",</w:t>
        <w:br/>
        <w:t xml:space="preserve"> "contactTags": "https://:account.api-us1.com/api/:version/contacts/1/contactTags",</w:t>
        <w:br/>
        <w:t xml:space="preserve"> "contactDeals": "https://:account.api-us1.com/api/:version/contacts/1/contactDeals",</w:t>
        <w:br/>
        <w:t xml:space="preserve"> "deals": "https://staging-tjahn.api-us1.com/api/3/contacts/1/deals",</w:t>
        <w:br/>
        <w:t xml:space="preserve"> "fieldValues": "https://:account.api-us1.com/api/:version/contacts/1/fieldValues",</w:t>
        <w:br/>
        <w:t xml:space="preserve"> "geoIps": "https://:account.api-us1.com/api/:version/contacts/1/geoIps",</w:t>
        <w:br/>
        <w:t xml:space="preserve"> "notes": "https://:account.api-us1.com/api/:version/contacts/1/notes",</w:t>
        <w:br/>
        <w:t xml:space="preserve"> "organization": "https://:account.api-us1.com/api/:version/contacts/1/organization",</w:t>
        <w:br/>
        <w:t xml:space="preserve"> "plusAppend": "https://:account.api-us1.com/api/:version/contacts/1/plusAppend",</w:t>
        <w:br/>
        <w:t xml:space="preserve"> "trackingLogs": "https://:account.api-us1.com/api/:version/contacts/1/trackingLogs",</w:t>
        <w:br/>
        <w:t xml:space="preserve"> "scoreValues": "https://:account.api-us1.com/api/:version/contacts/1/scoreValues"</w:t>
        <w:br/>
        <w:t xml:space="preserve"> },</w:t>
        <w:br/>
        <w:t xml:space="preserve"> "id": "1",</w:t>
        <w:br/>
        <w:t xml:space="preserve"> "organization": null</w:t>
        <w:br/>
        <w:t xml:space="preserve"> }</w:t>
        <w:br/>
        <w:t xml:space="preserve"> ],</w:t>
        <w:br/>
        <w:t xml:space="preserve"> "contactList": {</w:t>
        <w:br/>
        <w:t xml:space="preserve"> "contact": "1",</w:t>
        <w:br/>
        <w:t xml:space="preserve"> "list": "2",</w:t>
        <w:br/>
        <w:t xml:space="preserve"> "form": null,</w:t>
        <w:br/>
        <w:t xml:space="preserve"> "seriesid": "0",</w:t>
        <w:br/>
        <w:t xml:space="preserve"> "sdate": "2018-10-16T13:52:35-05:00",</w:t>
        <w:br/>
        <w:t xml:space="preserve"> "status": 1,</w:t>
        <w:br/>
        <w:t xml:space="preserve"> "responder": "1",</w:t>
        <w:br/>
        <w:t xml:space="preserve"> "sync": "0",</w:t>
        <w:br/>
        <w:t xml:space="preserve"> "unsubreason": "",</w:t>
        <w:br/>
        <w:t xml:space="preserve"> "campaign": null,</w:t>
        <w:br/>
        <w:t xml:space="preserve"> "message": null,</w:t>
        <w:br/>
        <w:t xml:space="preserve"> "first_name": "John",</w:t>
        <w:br/>
        <w:t xml:space="preserve"> "last_name": "Doe",</w:t>
        <w:br/>
        <w:t xml:space="preserve"> "ip4Sub": "0",</w:t>
        <w:br/>
        <w:t xml:space="preserve"> "sourceid": "3",</w:t>
        <w:br/>
        <w:t xml:space="preserve"> "autosyncLog": null,</w:t>
        <w:br/>
        <w:t xml:space="preserve"> "ip4_last": "0",</w:t>
        <w:br/>
        <w:t xml:space="preserve"> "ip4Unsub": "0",</w:t>
        <w:br/>
        <w:t xml:space="preserve"> "unsubscribeAutomation": null,</w:t>
        <w:br/>
        <w:t xml:space="preserve"> "links": {</w:t>
        <w:br/>
        <w:t xml:space="preserve"> "automation": "https://:account.api-us1.com/api/:version/contactLists/2/automation",</w:t>
        <w:br/>
        <w:t xml:space="preserve"> "list": "https://:account.api-us1.com/api/:version/contactLists/2/list",</w:t>
        <w:br/>
        <w:t xml:space="preserve"> "contact": "https://:account.api-us1.com/api/:version/contactLists/2/contact",</w:t>
        <w:br/>
        <w:t xml:space="preserve"> "form": "https://:account.api-us1.com/api/:version/contactLists/2/form",</w:t>
        <w:br/>
        <w:t xml:space="preserve"> "autosyncLog": "https://:account.api-us1.com/api/:version/contactLists/2/autosyncLog",</w:t>
        <w:br/>
        <w:t xml:space="preserve"> "campaign": "https://:account.api-us1.com/api/:version/contactLists/2/campaign",</w:t>
        <w:br/>
        <w:t xml:space="preserve"> "unsubscribeAutomation": "https://:account.api-us1.com/api/:version/contactLists/2/unsubscribeAutomation",</w:t>
        <w:br/>
        <w:t xml:space="preserve"> "message": "https://:account.api-us1.com/api/:version/contactLists/2/message"</w:t>
        <w:br/>
        <w:t xml:space="preserve"> },</w:t>
        <w:br/>
        <w:t xml:space="preserve"> "id": "2",</w:t>
        <w:br/>
        <w:t xml:space="preserve"> "automation":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Array of contact objects returned by the API.</w:t>
            </w:r>
          </w:p>
        </w:tc>
      </w:tr>
      <w:tr>
        <w:tc>
          <w:tcPr>
            <w:tcW w:type="dxa" w:w="2880"/>
          </w:tcPr>
          <w:p>
            <w:r>
              <w:t>contacts[].cdate</w:t>
            </w:r>
          </w:p>
        </w:tc>
        <w:tc>
          <w:tcPr>
            <w:tcW w:type="dxa" w:w="2880"/>
          </w:tcPr>
          <w:p>
            <w:r>
              <w:t>string</w:t>
            </w:r>
          </w:p>
        </w:tc>
        <w:tc>
          <w:tcPr>
            <w:tcW w:type="dxa" w:w="2880"/>
          </w:tcPr>
          <w:p>
            <w:r>
              <w:t>Contact creation date/time.</w:t>
            </w:r>
          </w:p>
        </w:tc>
      </w:tr>
      <w:tr>
        <w:tc>
          <w:tcPr>
            <w:tcW w:type="dxa" w:w="2880"/>
          </w:tcPr>
          <w:p>
            <w:r>
              <w:t>contacts[].email</w:t>
            </w:r>
          </w:p>
        </w:tc>
        <w:tc>
          <w:tcPr>
            <w:tcW w:type="dxa" w:w="2880"/>
          </w:tcPr>
          <w:p>
            <w:r>
              <w:t>string</w:t>
            </w:r>
          </w:p>
        </w:tc>
        <w:tc>
          <w:tcPr>
            <w:tcW w:type="dxa" w:w="2880"/>
          </w:tcPr>
          <w:p>
            <w:r>
              <w:t>Contact email.</w:t>
            </w:r>
          </w:p>
        </w:tc>
      </w:tr>
      <w:tr>
        <w:tc>
          <w:tcPr>
            <w:tcW w:type="dxa" w:w="2880"/>
          </w:tcPr>
          <w:p>
            <w:r>
              <w:t>contacts[].phone</w:t>
            </w:r>
          </w:p>
        </w:tc>
        <w:tc>
          <w:tcPr>
            <w:tcW w:type="dxa" w:w="2880"/>
          </w:tcPr>
          <w:p>
            <w:r>
              <w:t>string</w:t>
            </w:r>
          </w:p>
        </w:tc>
        <w:tc>
          <w:tcPr>
            <w:tcW w:type="dxa" w:w="2880"/>
          </w:tcPr>
          <w:p>
            <w:r>
              <w:t>Contact phone.</w:t>
            </w:r>
          </w:p>
        </w:tc>
      </w:tr>
      <w:tr>
        <w:tc>
          <w:tcPr>
            <w:tcW w:type="dxa" w:w="2880"/>
          </w:tcPr>
          <w:p>
            <w:r>
              <w:t>contacts[].firstName</w:t>
            </w:r>
          </w:p>
        </w:tc>
        <w:tc>
          <w:tcPr>
            <w:tcW w:type="dxa" w:w="2880"/>
          </w:tcPr>
          <w:p>
            <w:r>
              <w:t>string</w:t>
            </w:r>
          </w:p>
        </w:tc>
        <w:tc>
          <w:tcPr>
            <w:tcW w:type="dxa" w:w="2880"/>
          </w:tcPr>
          <w:p>
            <w:r>
              <w:t>Contact first name.</w:t>
            </w:r>
          </w:p>
        </w:tc>
      </w:tr>
      <w:tr>
        <w:tc>
          <w:tcPr>
            <w:tcW w:type="dxa" w:w="2880"/>
          </w:tcPr>
          <w:p>
            <w:r>
              <w:t>contacts[].lastName</w:t>
            </w:r>
          </w:p>
        </w:tc>
        <w:tc>
          <w:tcPr>
            <w:tcW w:type="dxa" w:w="2880"/>
          </w:tcPr>
          <w:p>
            <w:r>
              <w:t>string</w:t>
            </w:r>
          </w:p>
        </w:tc>
        <w:tc>
          <w:tcPr>
            <w:tcW w:type="dxa" w:w="2880"/>
          </w:tcPr>
          <w:p>
            <w:r>
              <w:t>Contact last name.</w:t>
            </w:r>
          </w:p>
        </w:tc>
      </w:tr>
      <w:tr>
        <w:tc>
          <w:tcPr>
            <w:tcW w:type="dxa" w:w="2880"/>
          </w:tcPr>
          <w:p>
            <w:r>
              <w:t>contacts[].orgid</w:t>
            </w:r>
          </w:p>
        </w:tc>
        <w:tc>
          <w:tcPr>
            <w:tcW w:type="dxa" w:w="2880"/>
          </w:tcPr>
          <w:p>
            <w:r>
              <w:t>string</w:t>
            </w:r>
          </w:p>
        </w:tc>
        <w:tc>
          <w:tcPr>
            <w:tcW w:type="dxa" w:w="2880"/>
          </w:tcPr>
          <w:p>
            <w:r>
              <w:t>Organization ID associated with the contact (legacy field).</w:t>
            </w:r>
          </w:p>
        </w:tc>
      </w:tr>
      <w:tr>
        <w:tc>
          <w:tcPr>
            <w:tcW w:type="dxa" w:w="2880"/>
          </w:tcPr>
          <w:p>
            <w:r>
              <w:t>contacts[].segmentio_id</w:t>
            </w:r>
          </w:p>
        </w:tc>
        <w:tc>
          <w:tcPr>
            <w:tcW w:type="dxa" w:w="2880"/>
          </w:tcPr>
          <w:p>
            <w:r>
              <w:t>string</w:t>
            </w:r>
          </w:p>
        </w:tc>
        <w:tc>
          <w:tcPr>
            <w:tcW w:type="dxa" w:w="2880"/>
          </w:tcPr>
          <w:p>
            <w:r>
              <w:t>Segment.io ID.</w:t>
            </w:r>
          </w:p>
        </w:tc>
      </w:tr>
      <w:tr>
        <w:tc>
          <w:tcPr>
            <w:tcW w:type="dxa" w:w="2880"/>
          </w:tcPr>
          <w:p>
            <w:r>
              <w:t>contacts[].bounced_hard</w:t>
            </w:r>
          </w:p>
        </w:tc>
        <w:tc>
          <w:tcPr>
            <w:tcW w:type="dxa" w:w="2880"/>
          </w:tcPr>
          <w:p>
            <w:r>
              <w:t>string</w:t>
            </w:r>
          </w:p>
        </w:tc>
        <w:tc>
          <w:tcPr>
            <w:tcW w:type="dxa" w:w="2880"/>
          </w:tcPr>
          <w:p>
            <w:r>
              <w:t>Hard bounce indicator/count as returned by API.</w:t>
            </w:r>
          </w:p>
        </w:tc>
      </w:tr>
      <w:tr>
        <w:tc>
          <w:tcPr>
            <w:tcW w:type="dxa" w:w="2880"/>
          </w:tcPr>
          <w:p>
            <w:r>
              <w:t>contacts[].bounced_soft</w:t>
            </w:r>
          </w:p>
        </w:tc>
        <w:tc>
          <w:tcPr>
            <w:tcW w:type="dxa" w:w="2880"/>
          </w:tcPr>
          <w:p>
            <w:r>
              <w:t>string</w:t>
            </w:r>
          </w:p>
        </w:tc>
        <w:tc>
          <w:tcPr>
            <w:tcW w:type="dxa" w:w="2880"/>
          </w:tcPr>
          <w:p>
            <w:r>
              <w:t>Soft bounce indicator/count as returned by API.</w:t>
            </w:r>
          </w:p>
        </w:tc>
      </w:tr>
      <w:tr>
        <w:tc>
          <w:tcPr>
            <w:tcW w:type="dxa" w:w="2880"/>
          </w:tcPr>
          <w:p>
            <w:r>
              <w:t>contacts[].bounced_date</w:t>
            </w:r>
          </w:p>
        </w:tc>
        <w:tc>
          <w:tcPr>
            <w:tcW w:type="dxa" w:w="2880"/>
          </w:tcPr>
          <w:p>
            <w:r>
              <w:t>string</w:t>
            </w:r>
          </w:p>
        </w:tc>
        <w:tc>
          <w:tcPr>
            <w:tcW w:type="dxa" w:w="2880"/>
          </w:tcPr>
          <w:p>
            <w:r>
              <w:t>Bounce date as returned by API.</w:t>
            </w:r>
          </w:p>
        </w:tc>
      </w:tr>
      <w:tr>
        <w:tc>
          <w:tcPr>
            <w:tcW w:type="dxa" w:w="2880"/>
          </w:tcPr>
          <w:p>
            <w:r>
              <w:t>contacts[].ip</w:t>
            </w:r>
          </w:p>
        </w:tc>
        <w:tc>
          <w:tcPr>
            <w:tcW w:type="dxa" w:w="2880"/>
          </w:tcPr>
          <w:p>
            <w:r>
              <w:t>string</w:t>
            </w:r>
          </w:p>
        </w:tc>
        <w:tc>
          <w:tcPr>
            <w:tcW w:type="dxa" w:w="2880"/>
          </w:tcPr>
          <w:p>
            <w:r>
              <w:t>IP as returned by API.</w:t>
            </w:r>
          </w:p>
        </w:tc>
      </w:tr>
      <w:tr>
        <w:tc>
          <w:tcPr>
            <w:tcW w:type="dxa" w:w="2880"/>
          </w:tcPr>
          <w:p>
            <w:r>
              <w:t>contacts[].ua</w:t>
            </w:r>
          </w:p>
        </w:tc>
        <w:tc>
          <w:tcPr>
            <w:tcW w:type="dxa" w:w="2880"/>
          </w:tcPr>
          <w:p>
            <w:r>
              <w:t>string</w:t>
            </w:r>
          </w:p>
        </w:tc>
        <w:tc>
          <w:tcPr>
            <w:tcW w:type="dxa" w:w="2880"/>
          </w:tcPr>
          <w:p>
            <w:r>
              <w:t>User agent as returned by API.</w:t>
            </w:r>
          </w:p>
        </w:tc>
      </w:tr>
      <w:tr>
        <w:tc>
          <w:tcPr>
            <w:tcW w:type="dxa" w:w="2880"/>
          </w:tcPr>
          <w:p>
            <w:r>
              <w:t>contacts[].hash</w:t>
            </w:r>
          </w:p>
        </w:tc>
        <w:tc>
          <w:tcPr>
            <w:tcW w:type="dxa" w:w="2880"/>
          </w:tcPr>
          <w:p>
            <w:r>
              <w:t>string</w:t>
            </w:r>
          </w:p>
        </w:tc>
        <w:tc>
          <w:tcPr>
            <w:tcW w:type="dxa" w:w="2880"/>
          </w:tcPr>
          <w:p>
            <w:r>
              <w:t>Contact hash.</w:t>
            </w:r>
          </w:p>
        </w:tc>
      </w:tr>
      <w:tr>
        <w:tc>
          <w:tcPr>
            <w:tcW w:type="dxa" w:w="2880"/>
          </w:tcPr>
          <w:p>
            <w:r>
              <w:t>contacts[].socialdata_lastcheck</w:t>
            </w:r>
          </w:p>
        </w:tc>
        <w:tc>
          <w:tcPr>
            <w:tcW w:type="dxa" w:w="2880"/>
          </w:tcPr>
          <w:p>
            <w:r>
              <w:t>string</w:t>
            </w:r>
          </w:p>
        </w:tc>
        <w:tc>
          <w:tcPr>
            <w:tcW w:type="dxa" w:w="2880"/>
          </w:tcPr>
          <w:p>
            <w:r>
              <w:t>Social data last check timestamp.</w:t>
            </w:r>
          </w:p>
        </w:tc>
      </w:tr>
      <w:tr>
        <w:tc>
          <w:tcPr>
            <w:tcW w:type="dxa" w:w="2880"/>
          </w:tcPr>
          <w:p>
            <w:r>
              <w:t>contacts[].email_local</w:t>
            </w:r>
          </w:p>
        </w:tc>
        <w:tc>
          <w:tcPr>
            <w:tcW w:type="dxa" w:w="2880"/>
          </w:tcPr>
          <w:p>
            <w:r>
              <w:t>string</w:t>
            </w:r>
          </w:p>
        </w:tc>
        <w:tc>
          <w:tcPr>
            <w:tcW w:type="dxa" w:w="2880"/>
          </w:tcPr>
          <w:p>
            <w:r>
              <w:t>Email local part (as returned).</w:t>
            </w:r>
          </w:p>
        </w:tc>
      </w:tr>
      <w:tr>
        <w:tc>
          <w:tcPr>
            <w:tcW w:type="dxa" w:w="2880"/>
          </w:tcPr>
          <w:p>
            <w:r>
              <w:t>contacts[].email_domain</w:t>
            </w:r>
          </w:p>
        </w:tc>
        <w:tc>
          <w:tcPr>
            <w:tcW w:type="dxa" w:w="2880"/>
          </w:tcPr>
          <w:p>
            <w:r>
              <w:t>string</w:t>
            </w:r>
          </w:p>
        </w:tc>
        <w:tc>
          <w:tcPr>
            <w:tcW w:type="dxa" w:w="2880"/>
          </w:tcPr>
          <w:p>
            <w:r>
              <w:t>Email domain part (as returned).</w:t>
            </w:r>
          </w:p>
        </w:tc>
      </w:tr>
      <w:tr>
        <w:tc>
          <w:tcPr>
            <w:tcW w:type="dxa" w:w="2880"/>
          </w:tcPr>
          <w:p>
            <w:r>
              <w:t>contacts[].sentcnt</w:t>
            </w:r>
          </w:p>
        </w:tc>
        <w:tc>
          <w:tcPr>
            <w:tcW w:type="dxa" w:w="2880"/>
          </w:tcPr>
          <w:p>
            <w:r>
              <w:t>string</w:t>
            </w:r>
          </w:p>
        </w:tc>
        <w:tc>
          <w:tcPr>
            <w:tcW w:type="dxa" w:w="2880"/>
          </w:tcPr>
          <w:p>
            <w:r>
              <w:t>Sent count (as returned).</w:t>
            </w:r>
          </w:p>
        </w:tc>
      </w:tr>
      <w:tr>
        <w:tc>
          <w:tcPr>
            <w:tcW w:type="dxa" w:w="2880"/>
          </w:tcPr>
          <w:p>
            <w:r>
              <w:t>contacts[].rating_tstamp</w:t>
            </w:r>
          </w:p>
        </w:tc>
        <w:tc>
          <w:tcPr>
            <w:tcW w:type="dxa" w:w="2880"/>
          </w:tcPr>
          <w:p>
            <w:r>
              <w:t>string</w:t>
            </w:r>
          </w:p>
        </w:tc>
        <w:tc>
          <w:tcPr>
            <w:tcW w:type="dxa" w:w="2880"/>
          </w:tcPr>
          <w:p>
            <w:r>
              <w:t>Rating timestamp (as returned).</w:t>
            </w:r>
          </w:p>
        </w:tc>
      </w:tr>
      <w:tr>
        <w:tc>
          <w:tcPr>
            <w:tcW w:type="dxa" w:w="2880"/>
          </w:tcPr>
          <w:p>
            <w:r>
              <w:t>contacts[].gravatar</w:t>
            </w:r>
          </w:p>
        </w:tc>
        <w:tc>
          <w:tcPr>
            <w:tcW w:type="dxa" w:w="2880"/>
          </w:tcPr>
          <w:p>
            <w:r>
              <w:t>string</w:t>
            </w:r>
          </w:p>
        </w:tc>
        <w:tc>
          <w:tcPr>
            <w:tcW w:type="dxa" w:w="2880"/>
          </w:tcPr>
          <w:p>
            <w:r>
              <w:t>Gravatar flag (as returned).</w:t>
            </w:r>
          </w:p>
        </w:tc>
      </w:tr>
      <w:tr>
        <w:tc>
          <w:tcPr>
            <w:tcW w:type="dxa" w:w="2880"/>
          </w:tcPr>
          <w:p>
            <w:r>
              <w:t>contacts[].deleted</w:t>
            </w:r>
          </w:p>
        </w:tc>
        <w:tc>
          <w:tcPr>
            <w:tcW w:type="dxa" w:w="2880"/>
          </w:tcPr>
          <w:p>
            <w:r>
              <w:t>string</w:t>
            </w:r>
          </w:p>
        </w:tc>
        <w:tc>
          <w:tcPr>
            <w:tcW w:type="dxa" w:w="2880"/>
          </w:tcPr>
          <w:p>
            <w:r>
              <w:t>Deleted flag (as returned).</w:t>
            </w:r>
          </w:p>
        </w:tc>
      </w:tr>
      <w:tr>
        <w:tc>
          <w:tcPr>
            <w:tcW w:type="dxa" w:w="2880"/>
          </w:tcPr>
          <w:p>
            <w:r>
              <w:t>contacts[].anonymized</w:t>
            </w:r>
          </w:p>
        </w:tc>
        <w:tc>
          <w:tcPr>
            <w:tcW w:type="dxa" w:w="2880"/>
          </w:tcPr>
          <w:p>
            <w:r>
              <w:t>string</w:t>
            </w:r>
          </w:p>
        </w:tc>
        <w:tc>
          <w:tcPr>
            <w:tcW w:type="dxa" w:w="2880"/>
          </w:tcPr>
          <w:p>
            <w:r>
              <w:t>Anonymized flag (as returned).</w:t>
            </w:r>
          </w:p>
        </w:tc>
      </w:tr>
      <w:tr>
        <w:tc>
          <w:tcPr>
            <w:tcW w:type="dxa" w:w="2880"/>
          </w:tcPr>
          <w:p>
            <w:r>
              <w:t>contacts[].adate</w:t>
            </w:r>
          </w:p>
        </w:tc>
        <w:tc>
          <w:tcPr>
            <w:tcW w:type="dxa" w:w="2880"/>
          </w:tcPr>
          <w:p>
            <w:r>
              <w:t>string</w:t>
            </w:r>
          </w:p>
        </w:tc>
        <w:tc>
          <w:tcPr>
            <w:tcW w:type="dxa" w:w="2880"/>
          </w:tcPr>
          <w:p>
            <w:r>
              <w:t>“Adate” field as returned by API.</w:t>
            </w:r>
          </w:p>
        </w:tc>
      </w:tr>
      <w:tr>
        <w:tc>
          <w:tcPr>
            <w:tcW w:type="dxa" w:w="2880"/>
          </w:tcPr>
          <w:p>
            <w:r>
              <w:t>contacts[].udate</w:t>
            </w:r>
          </w:p>
        </w:tc>
        <w:tc>
          <w:tcPr>
            <w:tcW w:type="dxa" w:w="2880"/>
          </w:tcPr>
          <w:p>
            <w:r>
              <w:t>string</w:t>
            </w:r>
          </w:p>
        </w:tc>
        <w:tc>
          <w:tcPr>
            <w:tcW w:type="dxa" w:w="2880"/>
          </w:tcPr>
          <w:p>
            <w:r>
              <w:t>Updated date/time.</w:t>
            </w:r>
          </w:p>
        </w:tc>
      </w:tr>
      <w:tr>
        <w:tc>
          <w:tcPr>
            <w:tcW w:type="dxa" w:w="2880"/>
          </w:tcPr>
          <w:p>
            <w:r>
              <w:t>contacts[].deleted_at</w:t>
            </w:r>
          </w:p>
        </w:tc>
        <w:tc>
          <w:tcPr>
            <w:tcW w:type="dxa" w:w="2880"/>
          </w:tcPr>
          <w:p>
            <w:r>
              <w:t>string</w:t>
            </w:r>
          </w:p>
        </w:tc>
        <w:tc>
          <w:tcPr>
            <w:tcW w:type="dxa" w:w="2880"/>
          </w:tcPr>
          <w:p>
            <w:r>
              <w:t>Deleted-at timestamp as returned.</w:t>
            </w:r>
          </w:p>
        </w:tc>
      </w:tr>
      <w:tr>
        <w:tc>
          <w:tcPr>
            <w:tcW w:type="dxa" w:w="2880"/>
          </w:tcPr>
          <w:p>
            <w:r>
              <w:t>contacts[].created_utc_timestamp</w:t>
            </w:r>
          </w:p>
        </w:tc>
        <w:tc>
          <w:tcPr>
            <w:tcW w:type="dxa" w:w="2880"/>
          </w:tcPr>
          <w:p>
            <w:r>
              <w:t>string</w:t>
            </w:r>
          </w:p>
        </w:tc>
        <w:tc>
          <w:tcPr>
            <w:tcW w:type="dxa" w:w="2880"/>
          </w:tcPr>
          <w:p>
            <w:r>
              <w:t>Created UTC timestamp as returned.</w:t>
            </w:r>
          </w:p>
        </w:tc>
      </w:tr>
      <w:tr>
        <w:tc>
          <w:tcPr>
            <w:tcW w:type="dxa" w:w="2880"/>
          </w:tcPr>
          <w:p>
            <w:r>
              <w:t>contacts[].updated_utc_timestamp</w:t>
            </w:r>
          </w:p>
        </w:tc>
        <w:tc>
          <w:tcPr>
            <w:tcW w:type="dxa" w:w="2880"/>
          </w:tcPr>
          <w:p>
            <w:r>
              <w:t>string</w:t>
            </w:r>
          </w:p>
        </w:tc>
        <w:tc>
          <w:tcPr>
            <w:tcW w:type="dxa" w:w="2880"/>
          </w:tcPr>
          <w:p>
            <w:r>
              <w:t>Updated UTC timestamp as returned.</w:t>
            </w:r>
          </w:p>
        </w:tc>
      </w:tr>
      <w:tr>
        <w:tc>
          <w:tcPr>
            <w:tcW w:type="dxa" w:w="2880"/>
          </w:tcPr>
          <w:p>
            <w:r>
              <w:t>contacts[].links</w:t>
            </w:r>
          </w:p>
        </w:tc>
        <w:tc>
          <w:tcPr>
            <w:tcW w:type="dxa" w:w="2880"/>
          </w:tcPr>
          <w:p>
            <w:r>
              <w:t>object</w:t>
            </w:r>
          </w:p>
        </w:tc>
        <w:tc>
          <w:tcPr>
            <w:tcW w:type="dxa" w:w="2880"/>
          </w:tcPr>
          <w:p>
            <w:r>
              <w:t>Links to related resources.</w:t>
            </w:r>
          </w:p>
        </w:tc>
      </w:tr>
      <w:tr>
        <w:tc>
          <w:tcPr>
            <w:tcW w:type="dxa" w:w="2880"/>
          </w:tcPr>
          <w:p>
            <w:r>
              <w:t>contacts[].id</w:t>
            </w:r>
          </w:p>
        </w:tc>
        <w:tc>
          <w:tcPr>
            <w:tcW w:type="dxa" w:w="2880"/>
          </w:tcPr>
          <w:p>
            <w:r>
              <w:t>string</w:t>
            </w:r>
          </w:p>
        </w:tc>
        <w:tc>
          <w:tcPr>
            <w:tcW w:type="dxa" w:w="2880"/>
          </w:tcPr>
          <w:p>
            <w:r>
              <w:t>Contact ID.</w:t>
            </w:r>
          </w:p>
        </w:tc>
      </w:tr>
      <w:tr>
        <w:tc>
          <w:tcPr>
            <w:tcW w:type="dxa" w:w="2880"/>
          </w:tcPr>
          <w:p>
            <w:r>
              <w:t>contacts[].organization</w:t>
            </w:r>
          </w:p>
        </w:tc>
        <w:tc>
          <w:tcPr>
            <w:tcW w:type="dxa" w:w="2880"/>
          </w:tcPr>
          <w:p>
            <w:r>
              <w:t>object | null</w:t>
            </w:r>
          </w:p>
        </w:tc>
        <w:tc>
          <w:tcPr>
            <w:tcW w:type="dxa" w:w="2880"/>
          </w:tcPr>
          <w:p>
            <w:r>
              <w:t>Organization object (may be null).</w:t>
            </w:r>
          </w:p>
        </w:tc>
      </w:tr>
      <w:tr>
        <w:tc>
          <w:tcPr>
            <w:tcW w:type="dxa" w:w="2880"/>
          </w:tcPr>
          <w:p>
            <w:r>
              <w:t>contactList</w:t>
            </w:r>
          </w:p>
        </w:tc>
        <w:tc>
          <w:tcPr>
            <w:tcW w:type="dxa" w:w="2880"/>
          </w:tcPr>
          <w:p>
            <w:r>
              <w:t>object</w:t>
            </w:r>
          </w:p>
        </w:tc>
        <w:tc>
          <w:tcPr>
            <w:tcW w:type="dxa" w:w="2880"/>
          </w:tcPr>
          <w:p>
            <w:r>
              <w:t>The contact-list relationship object.</w:t>
            </w:r>
          </w:p>
        </w:tc>
      </w:tr>
      <w:tr>
        <w:tc>
          <w:tcPr>
            <w:tcW w:type="dxa" w:w="2880"/>
          </w:tcPr>
          <w:p>
            <w:r>
              <w:t>contactList.contact</w:t>
            </w:r>
          </w:p>
        </w:tc>
        <w:tc>
          <w:tcPr>
            <w:tcW w:type="dxa" w:w="2880"/>
          </w:tcPr>
          <w:p>
            <w:r>
              <w:t>string</w:t>
            </w:r>
          </w:p>
        </w:tc>
        <w:tc>
          <w:tcPr>
            <w:tcW w:type="dxa" w:w="2880"/>
          </w:tcPr>
          <w:p>
            <w:r>
              <w:t>Contact ID.</w:t>
            </w:r>
          </w:p>
        </w:tc>
      </w:tr>
      <w:tr>
        <w:tc>
          <w:tcPr>
            <w:tcW w:type="dxa" w:w="2880"/>
          </w:tcPr>
          <w:p>
            <w:r>
              <w:t>contactList.list</w:t>
            </w:r>
          </w:p>
        </w:tc>
        <w:tc>
          <w:tcPr>
            <w:tcW w:type="dxa" w:w="2880"/>
          </w:tcPr>
          <w:p>
            <w:r>
              <w:t>string</w:t>
            </w:r>
          </w:p>
        </w:tc>
        <w:tc>
          <w:tcPr>
            <w:tcW w:type="dxa" w:w="2880"/>
          </w:tcPr>
          <w:p>
            <w:r>
              <w:t>List ID.</w:t>
            </w:r>
          </w:p>
        </w:tc>
      </w:tr>
      <w:tr>
        <w:tc>
          <w:tcPr>
            <w:tcW w:type="dxa" w:w="2880"/>
          </w:tcPr>
          <w:p>
            <w:r>
              <w:t>contactList.form</w:t>
            </w:r>
          </w:p>
        </w:tc>
        <w:tc>
          <w:tcPr>
            <w:tcW w:type="dxa" w:w="2880"/>
          </w:tcPr>
          <w:p>
            <w:r>
              <w:t>any</w:t>
            </w:r>
          </w:p>
        </w:tc>
        <w:tc>
          <w:tcPr>
            <w:tcW w:type="dxa" w:w="2880"/>
          </w:tcPr>
          <w:p>
            <w:r>
              <w:t>Form reference (may be null).</w:t>
            </w:r>
          </w:p>
        </w:tc>
      </w:tr>
      <w:tr>
        <w:tc>
          <w:tcPr>
            <w:tcW w:type="dxa" w:w="2880"/>
          </w:tcPr>
          <w:p>
            <w:r>
              <w:t>contactList.seriesid</w:t>
            </w:r>
          </w:p>
        </w:tc>
        <w:tc>
          <w:tcPr>
            <w:tcW w:type="dxa" w:w="2880"/>
          </w:tcPr>
          <w:p>
            <w:r>
              <w:t>string</w:t>
            </w:r>
          </w:p>
        </w:tc>
        <w:tc>
          <w:tcPr>
            <w:tcW w:type="dxa" w:w="2880"/>
          </w:tcPr>
          <w:p>
            <w:r>
              <w:t>Series ID as returned.</w:t>
            </w:r>
          </w:p>
        </w:tc>
      </w:tr>
      <w:tr>
        <w:tc>
          <w:tcPr>
            <w:tcW w:type="dxa" w:w="2880"/>
          </w:tcPr>
          <w:p>
            <w:r>
              <w:t>contactList.sdate</w:t>
            </w:r>
          </w:p>
        </w:tc>
        <w:tc>
          <w:tcPr>
            <w:tcW w:type="dxa" w:w="2880"/>
          </w:tcPr>
          <w:p>
            <w:r>
              <w:t>string</w:t>
            </w:r>
          </w:p>
        </w:tc>
        <w:tc>
          <w:tcPr>
            <w:tcW w:type="dxa" w:w="2880"/>
          </w:tcPr>
          <w:p>
            <w:r>
              <w:t>Subscription date/time.</w:t>
            </w:r>
          </w:p>
        </w:tc>
      </w:tr>
      <w:tr>
        <w:tc>
          <w:tcPr>
            <w:tcW w:type="dxa" w:w="2880"/>
          </w:tcPr>
          <w:p>
            <w:r>
              <w:t>contactList.status</w:t>
            </w:r>
          </w:p>
        </w:tc>
        <w:tc>
          <w:tcPr>
            <w:tcW w:type="dxa" w:w="2880"/>
          </w:tcPr>
          <w:p>
            <w:r>
              <w:t>integer</w:t>
            </w:r>
          </w:p>
        </w:tc>
        <w:tc>
          <w:tcPr>
            <w:tcW w:type="dxa" w:w="2880"/>
          </w:tcPr>
          <w:p>
            <w:r>
              <w:t>Status value returned by API (example shows 1).</w:t>
            </w:r>
          </w:p>
        </w:tc>
      </w:tr>
      <w:tr>
        <w:tc>
          <w:tcPr>
            <w:tcW w:type="dxa" w:w="2880"/>
          </w:tcPr>
          <w:p>
            <w:r>
              <w:t>contactList.responder</w:t>
            </w:r>
          </w:p>
        </w:tc>
        <w:tc>
          <w:tcPr>
            <w:tcW w:type="dxa" w:w="2880"/>
          </w:tcPr>
          <w:p>
            <w:r>
              <w:t>string</w:t>
            </w:r>
          </w:p>
        </w:tc>
        <w:tc>
          <w:tcPr>
            <w:tcW w:type="dxa" w:w="2880"/>
          </w:tcPr>
          <w:p>
            <w:r>
              <w:t>Responder flag as returned.</w:t>
            </w:r>
          </w:p>
        </w:tc>
      </w:tr>
      <w:tr>
        <w:tc>
          <w:tcPr>
            <w:tcW w:type="dxa" w:w="2880"/>
          </w:tcPr>
          <w:p>
            <w:r>
              <w:t>contactList.sync</w:t>
            </w:r>
          </w:p>
        </w:tc>
        <w:tc>
          <w:tcPr>
            <w:tcW w:type="dxa" w:w="2880"/>
          </w:tcPr>
          <w:p>
            <w:r>
              <w:t>string</w:t>
            </w:r>
          </w:p>
        </w:tc>
        <w:tc>
          <w:tcPr>
            <w:tcW w:type="dxa" w:w="2880"/>
          </w:tcPr>
          <w:p>
            <w:r>
              <w:t>Sync flag as returned.</w:t>
            </w:r>
          </w:p>
        </w:tc>
      </w:tr>
      <w:tr>
        <w:tc>
          <w:tcPr>
            <w:tcW w:type="dxa" w:w="2880"/>
          </w:tcPr>
          <w:p>
            <w:r>
              <w:t>contactList.unsubreason</w:t>
            </w:r>
          </w:p>
        </w:tc>
        <w:tc>
          <w:tcPr>
            <w:tcW w:type="dxa" w:w="2880"/>
          </w:tcPr>
          <w:p>
            <w:r>
              <w:t>string</w:t>
            </w:r>
          </w:p>
        </w:tc>
        <w:tc>
          <w:tcPr>
            <w:tcW w:type="dxa" w:w="2880"/>
          </w:tcPr>
          <w:p>
            <w:r>
              <w:t>Unsubscribe reason as returned.</w:t>
            </w:r>
          </w:p>
        </w:tc>
      </w:tr>
      <w:tr>
        <w:tc>
          <w:tcPr>
            <w:tcW w:type="dxa" w:w="2880"/>
          </w:tcPr>
          <w:p>
            <w:r>
              <w:t>contactList.campaign</w:t>
            </w:r>
          </w:p>
        </w:tc>
        <w:tc>
          <w:tcPr>
            <w:tcW w:type="dxa" w:w="2880"/>
          </w:tcPr>
          <w:p>
            <w:r>
              <w:t>any</w:t>
            </w:r>
          </w:p>
        </w:tc>
        <w:tc>
          <w:tcPr>
            <w:tcW w:type="dxa" w:w="2880"/>
          </w:tcPr>
          <w:p>
            <w:r>
              <w:t>Campaign reference (may be null).</w:t>
            </w:r>
          </w:p>
        </w:tc>
      </w:tr>
      <w:tr>
        <w:tc>
          <w:tcPr>
            <w:tcW w:type="dxa" w:w="2880"/>
          </w:tcPr>
          <w:p>
            <w:r>
              <w:t>contactList.message</w:t>
            </w:r>
          </w:p>
        </w:tc>
        <w:tc>
          <w:tcPr>
            <w:tcW w:type="dxa" w:w="2880"/>
          </w:tcPr>
          <w:p>
            <w:r>
              <w:t>any</w:t>
            </w:r>
          </w:p>
        </w:tc>
        <w:tc>
          <w:tcPr>
            <w:tcW w:type="dxa" w:w="2880"/>
          </w:tcPr>
          <w:p>
            <w:r>
              <w:t>Message reference (may be null).</w:t>
            </w:r>
          </w:p>
        </w:tc>
      </w:tr>
      <w:tr>
        <w:tc>
          <w:tcPr>
            <w:tcW w:type="dxa" w:w="2880"/>
          </w:tcPr>
          <w:p>
            <w:r>
              <w:t>contactList.first_name</w:t>
            </w:r>
          </w:p>
        </w:tc>
        <w:tc>
          <w:tcPr>
            <w:tcW w:type="dxa" w:w="2880"/>
          </w:tcPr>
          <w:p>
            <w:r>
              <w:t>string</w:t>
            </w:r>
          </w:p>
        </w:tc>
        <w:tc>
          <w:tcPr>
            <w:tcW w:type="dxa" w:w="2880"/>
          </w:tcPr>
          <w:p>
            <w:r>
              <w:t>First name (as returned).</w:t>
            </w:r>
          </w:p>
        </w:tc>
      </w:tr>
      <w:tr>
        <w:tc>
          <w:tcPr>
            <w:tcW w:type="dxa" w:w="2880"/>
          </w:tcPr>
          <w:p>
            <w:r>
              <w:t>contactList.last_name</w:t>
            </w:r>
          </w:p>
        </w:tc>
        <w:tc>
          <w:tcPr>
            <w:tcW w:type="dxa" w:w="2880"/>
          </w:tcPr>
          <w:p>
            <w:r>
              <w:t>string</w:t>
            </w:r>
          </w:p>
        </w:tc>
        <w:tc>
          <w:tcPr>
            <w:tcW w:type="dxa" w:w="2880"/>
          </w:tcPr>
          <w:p>
            <w:r>
              <w:t>Last name (as returned).</w:t>
            </w:r>
          </w:p>
        </w:tc>
      </w:tr>
      <w:tr>
        <w:tc>
          <w:tcPr>
            <w:tcW w:type="dxa" w:w="2880"/>
          </w:tcPr>
          <w:p>
            <w:r>
              <w:t>contactList.ip4Sub</w:t>
            </w:r>
          </w:p>
        </w:tc>
        <w:tc>
          <w:tcPr>
            <w:tcW w:type="dxa" w:w="2880"/>
          </w:tcPr>
          <w:p>
            <w:r>
              <w:t>string</w:t>
            </w:r>
          </w:p>
        </w:tc>
        <w:tc>
          <w:tcPr>
            <w:tcW w:type="dxa" w:w="2880"/>
          </w:tcPr>
          <w:p>
            <w:r>
              <w:t>IP at subscribe (as returned).</w:t>
            </w:r>
          </w:p>
        </w:tc>
      </w:tr>
      <w:tr>
        <w:tc>
          <w:tcPr>
            <w:tcW w:type="dxa" w:w="2880"/>
          </w:tcPr>
          <w:p>
            <w:r>
              <w:t>contactList.sourceid</w:t>
            </w:r>
          </w:p>
        </w:tc>
        <w:tc>
          <w:tcPr>
            <w:tcW w:type="dxa" w:w="2880"/>
          </w:tcPr>
          <w:p>
            <w:r>
              <w:t>string</w:t>
            </w:r>
          </w:p>
        </w:tc>
        <w:tc>
          <w:tcPr>
            <w:tcW w:type="dxa" w:w="2880"/>
          </w:tcPr>
          <w:p>
            <w:r>
              <w:t>Source ID as returned (example shows "3").</w:t>
            </w:r>
          </w:p>
        </w:tc>
      </w:tr>
      <w:tr>
        <w:tc>
          <w:tcPr>
            <w:tcW w:type="dxa" w:w="2880"/>
          </w:tcPr>
          <w:p>
            <w:r>
              <w:t>contactList.autosyncLog</w:t>
            </w:r>
          </w:p>
        </w:tc>
        <w:tc>
          <w:tcPr>
            <w:tcW w:type="dxa" w:w="2880"/>
          </w:tcPr>
          <w:p>
            <w:r>
              <w:t>any</w:t>
            </w:r>
          </w:p>
        </w:tc>
        <w:tc>
          <w:tcPr>
            <w:tcW w:type="dxa" w:w="2880"/>
          </w:tcPr>
          <w:p>
            <w:r>
              <w:t>Autosync log reference (may be null).</w:t>
            </w:r>
          </w:p>
        </w:tc>
      </w:tr>
      <w:tr>
        <w:tc>
          <w:tcPr>
            <w:tcW w:type="dxa" w:w="2880"/>
          </w:tcPr>
          <w:p>
            <w:r>
              <w:t>contactList.ip4_last</w:t>
            </w:r>
          </w:p>
        </w:tc>
        <w:tc>
          <w:tcPr>
            <w:tcW w:type="dxa" w:w="2880"/>
          </w:tcPr>
          <w:p>
            <w:r>
              <w:t>string</w:t>
            </w:r>
          </w:p>
        </w:tc>
        <w:tc>
          <w:tcPr>
            <w:tcW w:type="dxa" w:w="2880"/>
          </w:tcPr>
          <w:p>
            <w:r>
              <w:t>Last IP (as returned).</w:t>
            </w:r>
          </w:p>
        </w:tc>
      </w:tr>
      <w:tr>
        <w:tc>
          <w:tcPr>
            <w:tcW w:type="dxa" w:w="2880"/>
          </w:tcPr>
          <w:p>
            <w:r>
              <w:t>contactList.ip4Unsub</w:t>
            </w:r>
          </w:p>
        </w:tc>
        <w:tc>
          <w:tcPr>
            <w:tcW w:type="dxa" w:w="2880"/>
          </w:tcPr>
          <w:p>
            <w:r>
              <w:t>string</w:t>
            </w:r>
          </w:p>
        </w:tc>
        <w:tc>
          <w:tcPr>
            <w:tcW w:type="dxa" w:w="2880"/>
          </w:tcPr>
          <w:p>
            <w:r>
              <w:t>IP at unsubscribe (as returned).</w:t>
            </w:r>
          </w:p>
        </w:tc>
      </w:tr>
      <w:tr>
        <w:tc>
          <w:tcPr>
            <w:tcW w:type="dxa" w:w="2880"/>
          </w:tcPr>
          <w:p>
            <w:r>
              <w:t>contactList.unsubscribeAutomation</w:t>
            </w:r>
          </w:p>
        </w:tc>
        <w:tc>
          <w:tcPr>
            <w:tcW w:type="dxa" w:w="2880"/>
          </w:tcPr>
          <w:p>
            <w:r>
              <w:t>any</w:t>
            </w:r>
          </w:p>
        </w:tc>
        <w:tc>
          <w:tcPr>
            <w:tcW w:type="dxa" w:w="2880"/>
          </w:tcPr>
          <w:p>
            <w:r>
              <w:t>Unsubscribe automation reference (may be null).</w:t>
            </w:r>
          </w:p>
        </w:tc>
      </w:tr>
      <w:tr>
        <w:tc>
          <w:tcPr>
            <w:tcW w:type="dxa" w:w="2880"/>
          </w:tcPr>
          <w:p>
            <w:r>
              <w:t>contactList.links</w:t>
            </w:r>
          </w:p>
        </w:tc>
        <w:tc>
          <w:tcPr>
            <w:tcW w:type="dxa" w:w="2880"/>
          </w:tcPr>
          <w:p>
            <w:r>
              <w:t>object</w:t>
            </w:r>
          </w:p>
        </w:tc>
        <w:tc>
          <w:tcPr>
            <w:tcW w:type="dxa" w:w="2880"/>
          </w:tcPr>
          <w:p>
            <w:r>
              <w:t>Links to related contactList resources.</w:t>
            </w:r>
          </w:p>
        </w:tc>
      </w:tr>
      <w:tr>
        <w:tc>
          <w:tcPr>
            <w:tcW w:type="dxa" w:w="2880"/>
          </w:tcPr>
          <w:p>
            <w:r>
              <w:t>contactList.id</w:t>
            </w:r>
          </w:p>
        </w:tc>
        <w:tc>
          <w:tcPr>
            <w:tcW w:type="dxa" w:w="2880"/>
          </w:tcPr>
          <w:p>
            <w:r>
              <w:t>string</w:t>
            </w:r>
          </w:p>
        </w:tc>
        <w:tc>
          <w:tcPr>
            <w:tcW w:type="dxa" w:w="2880"/>
          </w:tcPr>
          <w:p>
            <w:r>
              <w:t>ContactList relationship ID.</w:t>
            </w:r>
          </w:p>
        </w:tc>
      </w:tr>
      <w:tr>
        <w:tc>
          <w:tcPr>
            <w:tcW w:type="dxa" w:w="2880"/>
          </w:tcPr>
          <w:p>
            <w:r>
              <w:t>contactList.automation</w:t>
            </w:r>
          </w:p>
        </w:tc>
        <w:tc>
          <w:tcPr>
            <w:tcW w:type="dxa" w:w="2880"/>
          </w:tcPr>
          <w:p>
            <w:r>
              <w:t>object | null</w:t>
            </w:r>
          </w:p>
        </w:tc>
        <w:tc>
          <w:tcPr>
            <w:tcW w:type="dxa" w:w="2880"/>
          </w:tcPr>
          <w:p>
            <w:r>
              <w:t>Automation object (may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'{{ACTIVE_CAMPAIGN_API_URL}}/api/3/contactLists' \</w:t>
        <w:br/>
        <w:t xml:space="preserve"> --header 'Accept: application/json' \</w:t>
        <w:br/>
        <w:t xml:space="preserve"> --header 'Content-Type: application/json' \</w:t>
        <w:br/>
        <w:t xml:space="preserve"> --data '{</w:t>
        <w:br/>
        <w:t xml:space="preserve"> "contactList": {</w:t>
        <w:br/>
        <w:t xml:space="preserve"> "list": "2",</w:t>
        <w:br/>
        <w:t xml:space="preserve"> "contact": "1",</w:t>
        <w:br/>
        <w:t xml:space="preserve"> "status": "1"</w:t>
        <w:br/>
        <w:t xml:space="preserve">    }</w:t>
        <w:br/>
        <w:t xml:space="preserve">  }'</w:t>
      </w:r>
    </w:p>
    <w:p>
      <w:pPr>
        <w:pStyle w:val="Heading3"/>
      </w:pPr>
      <w:r>
        <w:t>Example Usage</w:t>
      </w:r>
    </w:p>
    <w:p>
      <w:pPr>
        <w:pStyle w:val="Heading3"/>
      </w:pPr>
      <w:r>
        <w:t>Example 1: Subscribe a contact to a list</w:t>
      </w:r>
    </w:p>
    <w:p>
      <w:r>
        <w:rPr>
          <w:b/>
          <w:color w:val="666666"/>
          <w:sz w:val="16"/>
        </w:rPr>
        <w:t>[bash]</w:t>
      </w:r>
    </w:p>
    <w:p>
      <w:pPr>
        <w:shd w:fill="F2F2F2" w:val="clear"/>
      </w:pPr>
      <w:r>
        <w:rPr>
          <w:rFonts w:ascii="Courier New" w:hAnsi="Courier New"/>
          <w:sz w:val="17"/>
        </w:rPr>
        <w:t>curl -X POST '{{ACTIVE_CAMPAIGN_API_URL}}/api/3/contactLists' \</w:t>
        <w:br/>
        <w:t xml:space="preserve"> -H 'Accept: application/json' \</w:t>
        <w:br/>
        <w:t xml:space="preserve"> -H 'Content-Type: application/json' \</w:t>
        <w:br/>
        <w:t xml:space="preserve"> -d '{</w:t>
        <w:br/>
        <w:t xml:space="preserve"> "contactList": {</w:t>
        <w:br/>
        <w:t xml:space="preserve"> "list": "2",</w:t>
        <w:br/>
        <w:t xml:space="preserve"> "contact": "1",</w:t>
        <w:br/>
        <w:t xml:space="preserve"> "status": "1"</w:t>
        <w:br/>
        <w:t xml:space="preserve">    }</w:t>
        <w:br/>
        <w:t xml:space="preserve">  }'</w:t>
      </w:r>
    </w:p>
    <w:p>
      <w:pPr>
        <w:pStyle w:val="Heading3"/>
      </w:pPr>
      <w:r>
        <w:t>Example 2: Unsubscribe a contact from a list</w:t>
      </w:r>
    </w:p>
    <w:p>
      <w:r>
        <w:rPr>
          <w:b/>
          <w:color w:val="666666"/>
          <w:sz w:val="16"/>
        </w:rPr>
        <w:t>[bash]</w:t>
      </w:r>
    </w:p>
    <w:p>
      <w:pPr>
        <w:shd w:fill="F2F2F2" w:val="clear"/>
      </w:pPr>
      <w:r>
        <w:rPr>
          <w:rFonts w:ascii="Courier New" w:hAnsi="Courier New"/>
          <w:sz w:val="17"/>
        </w:rPr>
        <w:t>curl -X POST '{{ACTIVE_CAMPAIGN_API_URL}}/api/3/contactLists' \</w:t>
        <w:br/>
        <w:t xml:space="preserve"> -H 'Accept: application/json' \</w:t>
        <w:br/>
        <w:t xml:space="preserve"> -H 'Content-Type: application/json' \</w:t>
        <w:br/>
        <w:t xml:space="preserve"> -d '{</w:t>
        <w:br/>
        <w:t xml:space="preserve"> "contactList": {</w:t>
        <w:br/>
        <w:t xml:space="preserve"> "list": "2",</w:t>
        <w:br/>
        <w:t xml:space="preserve"> "contact": "1",</w:t>
        <w:br/>
        <w:t xml:space="preserve"> "status": "2"</w:t>
        <w:br/>
        <w:t xml:space="preserve">    }</w:t>
        <w:br/>
        <w:t xml:space="preserve">  }'</w:t>
      </w:r>
    </w:p>
    <w:p>
      <w:pPr>
        <w:pStyle w:val="Heading3"/>
      </w:pPr>
      <w:r>
        <w:t>Example 3: Re-subscribe a contact (set sourceid to 4)</w:t>
      </w:r>
    </w:p>
    <w:p>
      <w:r>
        <w:rPr>
          <w:b/>
          <w:color w:val="666666"/>
          <w:sz w:val="16"/>
        </w:rPr>
        <w:t>[bash]</w:t>
      </w:r>
    </w:p>
    <w:p>
      <w:pPr>
        <w:shd w:fill="F2F2F2" w:val="clear"/>
      </w:pPr>
      <w:r>
        <w:rPr>
          <w:rFonts w:ascii="Courier New" w:hAnsi="Courier New"/>
          <w:sz w:val="17"/>
        </w:rPr>
        <w:t>curl -X POST '{{ACTIVE_CAMPAIGN_API_URL}}/api/3/contactLists' \</w:t>
        <w:br/>
        <w:t xml:space="preserve"> -H 'Accept: application/json' \</w:t>
        <w:br/>
        <w:t xml:space="preserve"> -H 'Content-Type: application/json' \</w:t>
        <w:br/>
        <w:t xml:space="preserve"> -d '{</w:t>
        <w:br/>
        <w:t xml:space="preserve"> "contactList": {</w:t>
        <w:br/>
        <w:t xml:space="preserve"> "list": "2",</w:t>
        <w:br/>
        <w:t xml:space="preserve"> "contact": "1",</w:t>
        <w:br/>
        <w:t xml:space="preserve"> "status": "1",</w:t>
        <w:br/>
        <w:t xml:space="preserve"> "sourceid": 4</w:t>
        <w:br/>
        <w:t xml:space="preserve">    }</w:t>
        <w:br/>
        <w:t xml:space="preserve">  }'</w:t>
      </w:r>
    </w:p>
    <w:p>
      <w:pPr>
        <w:pStyle w:val="Heading3"/>
      </w:pPr>
      <w:r>
        <w:t>Behavior</w:t>
      </w:r>
    </w:p>
    <w:p>
      <w:pPr>
        <w:pStyle w:val="ListBullet"/>
      </w:pPr>
      <w:r>
        <w:t>Validates the presence of contactList.list, contactList.contact, and contactList.status.</w:t>
      </w:r>
    </w:p>
    <w:p>
      <w:pPr>
        <w:pStyle w:val="ListBullet"/>
      </w:pPr>
      <w:r>
        <w:t>Creates/updates the contact’s relationship to the specified list according to status.</w:t>
      </w:r>
    </w:p>
    <w:p>
      <w:pPr>
        <w:pStyle w:val="ListBullet"/>
      </w:pPr>
      <w:r>
        <w:t>Returns the updated contactList object and a contacts array containing contact details.</w:t>
      </w:r>
    </w:p>
    <w:p>
      <w:pPr>
        <w:pStyle w:val="Heading3"/>
      </w:pPr>
      <w:r>
        <w:t>Notes</w:t>
      </w:r>
    </w:p>
    <w:p>
      <w:pPr>
        <w:pStyle w:val="ListBullet"/>
      </w:pPr>
      <w:r>
        <w:t>Resubscribing contacts: switching from status "2" (unsubscribed) to "1" (active) can re-subscribe a contact who manually unsubscribed.</w:t>
      </w:r>
    </w:p>
    <w:p>
      <w:pPr>
        <w:pStyle w:val="ListBullet"/>
      </w:pPr>
      <w:r>
        <w:t>The documentation notes: Organization-related nodes have been deprecated; contact-organization relationships are managed via Account-Contact endpoints.</w:t>
      </w:r>
    </w:p>
    <w:p>
      <w:pPr>
        <w:pStyle w:val="Heading3"/>
      </w:pPr>
      <w:r>
        <w:t>Gotchas</w:t>
      </w:r>
    </w:p>
    <w:p>
      <w:pPr>
        <w:pStyle w:val="ListBullet"/>
      </w:pPr>
      <w:r>
        <w:t>The request schema lists list, contact, and status as strings, but the example request uses numbers. Prefer sending them as strings to match the schema (e.g., "1", "2").</w:t>
      </w:r>
    </w:p>
    <w:p>
      <w:pPr>
        <w:pStyle w:val="ListBullet"/>
      </w:pPr>
      <w:r>
        <w:t>The success response shows contactList.status as an integer (1) even though the request uses string values—be prepared to handle this type difference.</w:t>
      </w:r>
    </w:p>
    <w:p>
      <w:pPr>
        <w:pStyle w:val="Heading3"/>
      </w:pPr>
      <w:r>
        <w:t>Error Handling</w:t>
      </w:r>
    </w:p>
    <w:p>
      <w:pPr>
        <w:pStyle w:val="ListBullet"/>
      </w:pPr>
      <w:r>
        <w:t>400 Bad Request: Returned for invalid or missing request body fields (example response is an empty JSON object: {}).</w:t>
      </w:r>
    </w:p>
    <w:p>
      <w:pPr>
        <w:pStyle w:val="Heading3"/>
      </w:pPr>
      <w:r>
        <w:t>Related contactLists actions</w:t>
      </w:r>
    </w:p>
    <w:p>
      <w:pPr>
        <w:pStyle w:val="ListBullet"/>
      </w:pPr>
      <w:r>
        <w:t>[GET] Retrieve a Contact's List Memberships — /contacts/{{id}}/contactLists</w:t>
      </w:r>
    </w:p>
    <w:p>
      <w:r>
        <w:br w:type="page"/>
      </w:r>
    </w:p>
    <w:p>
      <w:pPr>
        <w:pStyle w:val="Heading2"/>
      </w:pPr>
      <w:r>
        <w:t>154. [DELETE] Delete an Account Custom Field Value</w:t>
      </w:r>
    </w:p>
    <w:p>
      <w:r>
        <w:rPr>
          <w:b/>
        </w:rPr>
        <w:t xml:space="preserve">Endpoint: </w:t>
      </w:r>
      <w:r>
        <w:rPr>
          <w:rFonts w:ascii="Courier New" w:hAnsi="Courier New"/>
          <w:sz w:val="18"/>
        </w:rPr>
        <w:t>/api/3/accountCustomFieldData/{{id}}</w:t>
      </w:r>
    </w:p>
    <w:p>
      <w:pPr>
        <w:pStyle w:val="Heading3"/>
      </w:pPr>
      <w:r>
        <w:t>Prerequisites</w:t>
      </w:r>
    </w:p>
    <w:p>
      <w:pPr>
        <w:pStyle w:val="ListBullet"/>
      </w:pPr>
      <w:r>
        <w:t>The authenticated user must have Account permission to manage account (required to create/manage custom account fields).</w:t>
      </w:r>
    </w:p>
    <w:p>
      <w:pPr>
        <w:pStyle w:val="Heading3"/>
      </w:pPr>
      <w:r>
        <w:t>Method</w:t>
      </w:r>
    </w:p>
    <w:p>
      <w:r>
        <w:t>DELETE</w:t>
      </w:r>
    </w:p>
    <w:p>
      <w:pPr>
        <w:pStyle w:val="Heading3"/>
      </w:pPr>
      <w:r>
        <w:t>URL</w:t>
      </w:r>
    </w:p>
    <w:p>
      <w:r>
        <w:t>{{ACTIVE_CAMPAIGN_API_URL}}/api/3/accountCustomFieldData/{{id}}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account custom field value record (AccountCustomFieldData)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/accountCustomFieldData//).</w:t>
      </w:r>
    </w:p>
    <w:p>
      <w:pPr>
        <w:pStyle w:val="ListBullet"/>
      </w:pPr>
      <w:r>
        <w:t>Always construct the path as /accountCustomFieldData/{{id}}, where {{id}} is a non-empty integer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/accountCustomFieldData/123</w:t>
      </w:r>
    </w:p>
    <w:p>
      <w:pPr>
        <w:pStyle w:val="Heading3"/>
      </w:pPr>
      <w:r>
        <w:t>Invalid Examples</w:t>
      </w:r>
    </w:p>
    <w:p>
      <w:r>
        <w:rPr>
          <w:b/>
          <w:color w:val="666666"/>
          <w:sz w:val="16"/>
        </w:rPr>
        <w:t>[http]</w:t>
      </w:r>
    </w:p>
    <w:p>
      <w:pPr>
        <w:shd w:fill="F2F2F2" w:val="clear"/>
      </w:pPr>
      <w:r>
        <w:rPr>
          <w:rFonts w:ascii="Courier New" w:hAnsi="Courier New"/>
          <w:sz w:val="17"/>
        </w:rPr>
        <w:t>/accountCustomFieldData/</w:t>
        <w:br/>
        <w:t>/accountCustomFieldData</w:t>
        <w:br/>
        <w:t>/accountCustomFieldData//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dealCustomFieldData to retrieve (as documented).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"AccountCustomFieldData deleted."</w:t>
        <w:br/>
        <w:t>}</w:t>
      </w:r>
    </w:p>
    <w:p>
      <w:pPr>
        <w:pStyle w:val="Heading3"/>
      </w:pPr>
      <w:r>
        <w:t>Error Response (404 Not Found)</w:t>
      </w:r>
    </w:p>
    <w:p>
      <w:r>
        <w:rPr>
          <w:b/>
        </w:rPr>
        <w:t>Note: Content-Type in the spec is text/plain, but the example body is JSON.</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confirming deletion.</w:t>
            </w:r>
          </w:p>
        </w:tc>
      </w:tr>
      <w:tr>
        <w:tc>
          <w:tcPr>
            <w:tcW w:type="dxa" w:w="2880"/>
          </w:tcPr>
          <w:p>
            <w:r>
              <w:t>errors</w:t>
            </w:r>
          </w:p>
        </w:tc>
        <w:tc>
          <w:tcPr>
            <w:tcW w:type="dxa" w:w="2880"/>
          </w:tcPr>
          <w:p>
            <w:r>
              <w:t>array</w:t>
            </w:r>
          </w:p>
        </w:tc>
        <w:tc>
          <w:tcPr>
            <w:tcW w:type="dxa" w:w="2880"/>
          </w:tcPr>
          <w:p>
            <w:r>
              <w:t>Array of error objects (present on error).</w:t>
            </w:r>
          </w:p>
        </w:tc>
      </w:tr>
      <w:tr>
        <w:tc>
          <w:tcPr>
            <w:tcW w:type="dxa" w:w="2880"/>
          </w:tcPr>
          <w:p>
            <w:r>
              <w:t>errors.status</w:t>
            </w:r>
          </w:p>
        </w:tc>
        <w:tc>
          <w:tcPr>
            <w:tcW w:type="dxa" w:w="2880"/>
          </w:tcPr>
          <w:p>
            <w:r>
              <w:t>integer</w:t>
            </w:r>
          </w:p>
        </w:tc>
        <w:tc>
          <w:tcPr>
            <w:tcW w:type="dxa" w:w="2880"/>
          </w:tcPr>
          <w:p>
            <w:r>
              <w:t>HTTP status code for the error (e.g., 404).</w:t>
            </w:r>
          </w:p>
        </w:tc>
      </w:tr>
      <w:tr>
        <w:tc>
          <w:tcPr>
            <w:tcW w:type="dxa" w:w="2880"/>
          </w:tcPr>
          <w:p>
            <w:r>
              <w:t>errors.title</w:t>
            </w:r>
          </w:p>
        </w:tc>
        <w:tc>
          <w:tcPr>
            <w:tcW w:type="dxa" w:w="2880"/>
          </w:tcPr>
          <w:p>
            <w:r>
              <w:t>string</w:t>
            </w:r>
          </w:p>
        </w:tc>
        <w:tc>
          <w:tcPr>
            <w:tcW w:type="dxa" w:w="2880"/>
          </w:tcPr>
          <w:p>
            <w:r>
              <w:t>Error title (e.g., "Not 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"{{ACTIVE_CAMPAIGN_API_URL}}/api/3/accountCustomFieldData/123"</w:t>
      </w:r>
    </w:p>
    <w:p>
      <w:pPr>
        <w:pStyle w:val="Heading3"/>
      </w:pPr>
      <w:r>
        <w:t>Behavior</w:t>
      </w:r>
    </w:p>
    <w:p>
      <w:pPr>
        <w:pStyle w:val="ListBullet"/>
      </w:pPr>
      <w:r>
        <w:t>Validates that the id path parameter is present.</w:t>
      </w:r>
    </w:p>
    <w:p>
      <w:pPr>
        <w:pStyle w:val="ListBullet"/>
      </w:pPr>
      <w:r>
        <w:t>Deletes the specified AccountCustomFieldData record if it exists.</w:t>
      </w:r>
    </w:p>
    <w:p>
      <w:pPr>
        <w:pStyle w:val="ListBullet"/>
      </w:pPr>
      <w:r>
        <w:t>Returns a confirmation message on success; otherwise returns a not-found error.</w:t>
      </w:r>
    </w:p>
    <w:p>
      <w:pPr>
        <w:pStyle w:val="Heading3"/>
      </w:pPr>
      <w:r>
        <w:t>Error Handling</w:t>
      </w:r>
    </w:p>
    <w:p>
      <w:pPr>
        <w:pStyle w:val="ListBullet"/>
      </w:pPr>
      <w:r>
        <w:t>404 Not Found: The specified id does not exist (or is not accessible).</w:t>
      </w:r>
    </w:p>
    <w:p>
      <w:pPr>
        <w:pStyle w:val="Heading3"/>
      </w:pPr>
      <w:r>
        <w:t>Related accountCustomFieldData actions</w:t>
      </w:r>
    </w:p>
    <w:p>
      <w:pPr>
        <w:pStyle w:val="ListBullet"/>
      </w:pPr>
      <w:r>
        <w:t>[GET] Retrieve an Account Custom Field Value — /accountCustomFieldData/{{id}}</w:t>
      </w:r>
    </w:p>
    <w:p>
      <w:pPr>
        <w:pStyle w:val="ListBullet"/>
      </w:pPr>
      <w:r>
        <w:t>[PUT] Update an Account Custom Field Value — /api/3/accountCustomFieldData/{{id}}</w:t>
      </w:r>
    </w:p>
    <w:p>
      <w:pPr>
        <w:pStyle w:val="ListBullet"/>
      </w:pPr>
      <w:r>
        <w:t>[POST] Create an Account Custom Field Value — /api/3/accountCustomFieldData</w:t>
      </w:r>
    </w:p>
    <w:p>
      <w:pPr>
        <w:pStyle w:val="ListBullet"/>
      </w:pPr>
      <w:r>
        <w:t>[PATCH] Bulk Update Custom Account Field Values — /api/3/accountCustomFieldData/bulkUpdate</w:t>
      </w:r>
    </w:p>
    <w:p>
      <w:pPr>
        <w:pStyle w:val="ListBullet"/>
      </w:pPr>
      <w:r>
        <w:t>[POST] Bulk Create Custom Account Field Values — /api/3/accountCustomFieldData/bulkCreate</w:t>
      </w:r>
    </w:p>
    <w:p>
      <w:pPr>
        <w:pStyle w:val="ListBullet"/>
      </w:pPr>
      <w:r>
        <w:t>[GET] List All Custom Field Values — /api/3/accountCustomFieldData</w:t>
      </w:r>
    </w:p>
    <w:p>
      <w:r>
        <w:br w:type="page"/>
      </w:r>
    </w:p>
    <w:p>
      <w:pPr>
        <w:pStyle w:val="Heading2"/>
      </w:pPr>
      <w:r>
        <w:t>155. [GET] Retrieve a Custom Deal Field Value</w:t>
      </w:r>
    </w:p>
    <w:p>
      <w:r>
        <w:rPr>
          <w:b/>
        </w:rPr>
        <w:t xml:space="preserve">Endpoint: </w:t>
      </w:r>
      <w:r>
        <w:rPr>
          <w:rFonts w:ascii="Courier New" w:hAnsi="Courier New"/>
          <w:sz w:val="18"/>
        </w:rPr>
        <w:t>/api/3/dealCustomFieldData/{{id}}</w:t>
      </w:r>
    </w:p>
    <w:p>
      <w:pPr>
        <w:pStyle w:val="Heading3"/>
      </w:pPr>
      <w:r>
        <w:t>Retrieve a Custom Deal Field Value (Deal Custom Field Datum)</w:t>
      </w:r>
    </w:p>
    <w:p>
      <w:pPr>
        <w:pStyle w:val="Heading3"/>
      </w:pPr>
      <w:r>
        <w:t>Prerequisites</w:t>
      </w:r>
    </w:p>
    <w:p>
      <w:pPr>
        <w:pStyle w:val="ListBullet"/>
      </w:pPr>
      <w:r>
        <w:t>User must have Deal permission to manage deals</w:t>
      </w:r>
    </w:p>
    <w:p>
      <w:pPr>
        <w:pStyle w:val="ListBullet"/>
      </w:pPr>
      <w:r>
        <w:t xml:space="preserve">User must have pipeline-specific permission to manage the pipeline that the deal belongs to </w:t>
        <w:br/>
        <w:br/>
        <w:t>If the user does not have permission to manage the pipeline, limited deal data are returned with only id, title, and isDisabled set to 1</w:t>
      </w:r>
    </w:p>
    <w:p>
      <w:pPr>
        <w:pStyle w:val="Heading3"/>
      </w:pPr>
      <w:r>
        <w:t>Method</w:t>
      </w:r>
    </w:p>
    <w:p>
      <w:r>
        <w:t>GET</w:t>
      </w:r>
    </w:p>
    <w:p>
      <w:pPr>
        <w:pStyle w:val="Heading3"/>
      </w:pPr>
      <w:r>
        <w:t>URL</w:t>
      </w:r>
    </w:p>
    <w:p>
      <w:r>
        <w:t>{{ACTIVE_CAMPAIGN_API_URL}}/api/3/dealCustomFieldData/{{id}}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custom deal field value record (dealCustomFieldDatum) by its dealCustomFieldData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/dealCustomFieldData/).</w:t>
      </w:r>
    </w:p>
    <w:p>
      <w:pPr>
        <w:pStyle w:val="ListBullet"/>
      </w:pPr>
      <w:r>
        <w:t>Always construct the path as /dealCustomFieldData/{{id}}, where {{id}} is a non-empty value.</w:t>
      </w:r>
    </w:p>
    <w:p>
      <w:pPr>
        <w:pStyle w:val="ListBullet"/>
      </w:pPr>
      <w:r>
        <w:t>When executing the action, ensure to send Path Parameters in the URL, not in the body.</w:t>
      </w:r>
    </w:p>
    <w:p>
      <w:pPr>
        <w:pStyle w:val="ListBullet"/>
      </w:pPr>
      <w:r>
        <w:t>When executing the action, ensure to send Query Parameters in the URL as query parameters (this endpoint does not define any).</w:t>
      </w:r>
    </w:p>
    <w:p>
      <w:pPr>
        <w:pStyle w:val="Heading3"/>
      </w:pPr>
      <w:r>
        <w:t>Valid Examples</w:t>
      </w:r>
    </w:p>
    <w:p>
      <w:r>
        <w:rPr>
          <w:b/>
          <w:color w:val="666666"/>
          <w:sz w:val="16"/>
        </w:rPr>
        <w:t>[http]</w:t>
      </w:r>
    </w:p>
    <w:p>
      <w:pPr>
        <w:shd w:fill="F2F2F2" w:val="clear"/>
      </w:pPr>
      <w:r>
        <w:rPr>
          <w:rFonts w:ascii="Courier New" w:hAnsi="Courier New"/>
          <w:sz w:val="17"/>
        </w:rPr>
        <w:t>/dealCustomFieldData/1</w:t>
        <w:br/>
        <w:t>/dealCustomFieldData/123</w:t>
      </w:r>
    </w:p>
    <w:p>
      <w:pPr>
        <w:pStyle w:val="Heading3"/>
      </w:pPr>
      <w:r>
        <w:t>Invalid Examples</w:t>
      </w:r>
    </w:p>
    <w:p>
      <w:r>
        <w:rPr>
          <w:b/>
          <w:color w:val="666666"/>
          <w:sz w:val="16"/>
        </w:rPr>
        <w:t>[http]</w:t>
      </w:r>
    </w:p>
    <w:p>
      <w:pPr>
        <w:shd w:fill="F2F2F2" w:val="clear"/>
      </w:pPr>
      <w:r>
        <w:rPr>
          <w:rFonts w:ascii="Courier New" w:hAnsi="Courier New"/>
          <w:sz w:val="17"/>
        </w:rPr>
        <w:t>/dealCustomFieldData/</w:t>
        <w:br/>
        <w:t>/dealCustomFieldData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dealCustomFieldData record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"dealCustomFieldDatum": {</w:t>
        <w:br/>
        <w:t xml:space="preserve"> "id": "1",</w:t>
        <w:br/>
        <w:t xml:space="preserve"> "dealCustomFieldMetumId": 5,</w:t>
        <w:br/>
        <w:t xml:space="preserve"> "dealId": 2,</w:t>
        <w:br/>
        <w:t xml:space="preserve"> "customFieldId": 5,</w:t>
        <w:br/>
        <w:t xml:space="preserve"> "createdTimestamp": "2018-10-29 20:40:38",</w:t>
        <w:br/>
        <w:t xml:space="preserve"> "updatedTimestamp": "2018-11-06 02:21:36",</w:t>
        <w:br/>
        <w:t xml:space="preserve"> "fieldValue": "New title",</w:t>
        <w:br/>
        <w:t xml:space="preserve"> "links": {</w:t>
        <w:br/>
        <w:t xml:space="preserve"> "deal": "https://:account.api-us1.com/api/:version/dealCustomFieldData/1/deal",</w:t>
        <w:br/>
        <w:t xml:space="preserve"> "dealCustomFieldMetum": "https://:account.api-us1.com/api/:version/dealCustomFieldData/1/dealCustomFieldMetum"</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dealCustomFieldDatum</w:t>
            </w:r>
          </w:p>
        </w:tc>
        <w:tc>
          <w:tcPr>
            <w:tcW w:type="dxa" w:w="2880"/>
          </w:tcPr>
          <w:p>
            <w:r>
              <w:t>object</w:t>
            </w:r>
          </w:p>
        </w:tc>
        <w:tc>
          <w:tcPr>
            <w:tcW w:type="dxa" w:w="2880"/>
          </w:tcPr>
          <w:p>
            <w:r>
              <w:t>Container object for the retrieved custom field value record.</w:t>
            </w:r>
          </w:p>
        </w:tc>
      </w:tr>
      <w:tr>
        <w:tc>
          <w:tcPr>
            <w:tcW w:type="dxa" w:w="2880"/>
          </w:tcPr>
          <w:p>
            <w:r>
              <w:t>dealCustomFieldDatum.id</w:t>
            </w:r>
          </w:p>
        </w:tc>
        <w:tc>
          <w:tcPr>
            <w:tcW w:type="dxa" w:w="2880"/>
          </w:tcPr>
          <w:p>
            <w:r>
              <w:t>string</w:t>
            </w:r>
          </w:p>
        </w:tc>
        <w:tc>
          <w:tcPr>
            <w:tcW w:type="dxa" w:w="2880"/>
          </w:tcPr>
          <w:p>
            <w:r>
              <w:t>ID of the deal custom field datum record.</w:t>
            </w:r>
          </w:p>
        </w:tc>
      </w:tr>
      <w:tr>
        <w:tc>
          <w:tcPr>
            <w:tcW w:type="dxa" w:w="2880"/>
          </w:tcPr>
          <w:p>
            <w:r>
              <w:t>dealCustomFieldDatum.dealCustomFieldMetumId</w:t>
            </w:r>
          </w:p>
        </w:tc>
        <w:tc>
          <w:tcPr>
            <w:tcW w:type="dxa" w:w="2880"/>
          </w:tcPr>
          <w:p>
            <w:r>
              <w:t>integer</w:t>
            </w:r>
          </w:p>
        </w:tc>
        <w:tc>
          <w:tcPr>
            <w:tcW w:type="dxa" w:w="2880"/>
          </w:tcPr>
          <w:p>
            <w:r>
              <w:t>Related deal custom field metadata ID.</w:t>
            </w:r>
          </w:p>
        </w:tc>
      </w:tr>
      <w:tr>
        <w:tc>
          <w:tcPr>
            <w:tcW w:type="dxa" w:w="2880"/>
          </w:tcPr>
          <w:p>
            <w:r>
              <w:t>dealCustomFieldDatum.dealId</w:t>
            </w:r>
          </w:p>
        </w:tc>
        <w:tc>
          <w:tcPr>
            <w:tcW w:type="dxa" w:w="2880"/>
          </w:tcPr>
          <w:p>
            <w:r>
              <w:t>integer</w:t>
            </w:r>
          </w:p>
        </w:tc>
        <w:tc>
          <w:tcPr>
            <w:tcW w:type="dxa" w:w="2880"/>
          </w:tcPr>
          <w:p>
            <w:r>
              <w:t>ID of the deal this custom field value belongs to.</w:t>
            </w:r>
          </w:p>
        </w:tc>
      </w:tr>
      <w:tr>
        <w:tc>
          <w:tcPr>
            <w:tcW w:type="dxa" w:w="2880"/>
          </w:tcPr>
          <w:p>
            <w:r>
              <w:t>dealCustomFieldDatum.customFieldId</w:t>
            </w:r>
          </w:p>
        </w:tc>
        <w:tc>
          <w:tcPr>
            <w:tcW w:type="dxa" w:w="2880"/>
          </w:tcPr>
          <w:p>
            <w:r>
              <w:t>integer</w:t>
            </w:r>
          </w:p>
        </w:tc>
        <w:tc>
          <w:tcPr>
            <w:tcW w:type="dxa" w:w="2880"/>
          </w:tcPr>
          <w:p>
            <w:r>
              <w:t>ID of the custom field.</w:t>
            </w:r>
          </w:p>
        </w:tc>
      </w:tr>
      <w:tr>
        <w:tc>
          <w:tcPr>
            <w:tcW w:type="dxa" w:w="2880"/>
          </w:tcPr>
          <w:p>
            <w:r>
              <w:t>dealCustomFieldDatum.createdTimestamp</w:t>
            </w:r>
          </w:p>
        </w:tc>
        <w:tc>
          <w:tcPr>
            <w:tcW w:type="dxa" w:w="2880"/>
          </w:tcPr>
          <w:p>
            <w:r>
              <w:t>string</w:t>
            </w:r>
          </w:p>
        </w:tc>
        <w:tc>
          <w:tcPr>
            <w:tcW w:type="dxa" w:w="2880"/>
          </w:tcPr>
          <w:p>
            <w:r>
              <w:t>Timestamp when the record was created (format as returned by API, e.g. YYYY-MM-DD HH:MM:SS).</w:t>
            </w:r>
          </w:p>
        </w:tc>
      </w:tr>
      <w:tr>
        <w:tc>
          <w:tcPr>
            <w:tcW w:type="dxa" w:w="2880"/>
          </w:tcPr>
          <w:p>
            <w:r>
              <w:t>dealCustomFieldDatum.updatedTimestamp</w:t>
            </w:r>
          </w:p>
        </w:tc>
        <w:tc>
          <w:tcPr>
            <w:tcW w:type="dxa" w:w="2880"/>
          </w:tcPr>
          <w:p>
            <w:r>
              <w:t>string</w:t>
            </w:r>
          </w:p>
        </w:tc>
        <w:tc>
          <w:tcPr>
            <w:tcW w:type="dxa" w:w="2880"/>
          </w:tcPr>
          <w:p>
            <w:r>
              <w:t>Timestamp when the record was last updated (format as returned by API, e.g. YYYY-MM-DD HH:MM:SS).</w:t>
            </w:r>
          </w:p>
        </w:tc>
      </w:tr>
      <w:tr>
        <w:tc>
          <w:tcPr>
            <w:tcW w:type="dxa" w:w="2880"/>
          </w:tcPr>
          <w:p>
            <w:r>
              <w:t>dealCustomFieldDatum.fieldValue</w:t>
            </w:r>
          </w:p>
        </w:tc>
        <w:tc>
          <w:tcPr>
            <w:tcW w:type="dxa" w:w="2880"/>
          </w:tcPr>
          <w:p>
            <w:r>
              <w:t>string</w:t>
            </w:r>
          </w:p>
        </w:tc>
        <w:tc>
          <w:tcPr>
            <w:tcW w:type="dxa" w:w="2880"/>
          </w:tcPr>
          <w:p>
            <w:r>
              <w:t>The stored value for the custom field.</w:t>
            </w:r>
          </w:p>
        </w:tc>
      </w:tr>
      <w:tr>
        <w:tc>
          <w:tcPr>
            <w:tcW w:type="dxa" w:w="2880"/>
          </w:tcPr>
          <w:p>
            <w:r>
              <w:t>dealCustomFieldDatum.links</w:t>
            </w:r>
          </w:p>
        </w:tc>
        <w:tc>
          <w:tcPr>
            <w:tcW w:type="dxa" w:w="2880"/>
          </w:tcPr>
          <w:p>
            <w:r>
              <w:t>object</w:t>
            </w:r>
          </w:p>
        </w:tc>
        <w:tc>
          <w:tcPr>
            <w:tcW w:type="dxa" w:w="2880"/>
          </w:tcPr>
          <w:p>
            <w:r>
              <w:t>Related resource links.</w:t>
            </w:r>
          </w:p>
        </w:tc>
      </w:tr>
      <w:tr>
        <w:tc>
          <w:tcPr>
            <w:tcW w:type="dxa" w:w="2880"/>
          </w:tcPr>
          <w:p>
            <w:r>
              <w:t>dealCustomFieldDatum.links.deal</w:t>
            </w:r>
          </w:p>
        </w:tc>
        <w:tc>
          <w:tcPr>
            <w:tcW w:type="dxa" w:w="2880"/>
          </w:tcPr>
          <w:p>
            <w:r>
              <w:t>string</w:t>
            </w:r>
          </w:p>
        </w:tc>
        <w:tc>
          <w:tcPr>
            <w:tcW w:type="dxa" w:w="2880"/>
          </w:tcPr>
          <w:p>
            <w:r>
              <w:t>Link to the related deal resource (URL template as returned).</w:t>
            </w:r>
          </w:p>
        </w:tc>
      </w:tr>
      <w:tr>
        <w:tc>
          <w:tcPr>
            <w:tcW w:type="dxa" w:w="2880"/>
          </w:tcPr>
          <w:p>
            <w:r>
              <w:t>dealCustomFieldDatum.links.dealCustomFieldMetum</w:t>
            </w:r>
          </w:p>
        </w:tc>
        <w:tc>
          <w:tcPr>
            <w:tcW w:type="dxa" w:w="2880"/>
          </w:tcPr>
          <w:p>
            <w:r>
              <w:t>string</w:t>
            </w:r>
          </w:p>
        </w:tc>
        <w:tc>
          <w:tcPr>
            <w:tcW w:type="dxa" w:w="2880"/>
          </w:tcPr>
          <w:p>
            <w:r>
              <w:t>Link to the related deal custom field metadata resource (URL template as returned).</w:t>
            </w:r>
          </w:p>
        </w:tc>
      </w:tr>
      <w:tr>
        <w:tc>
          <w:tcPr>
            <w:tcW w:type="dxa" w:w="2880"/>
          </w:tcPr>
          <w:p>
            <w:r>
              <w:t>errors</w:t>
            </w:r>
          </w:p>
        </w:tc>
        <w:tc>
          <w:tcPr>
            <w:tcW w:type="dxa" w:w="2880"/>
          </w:tcPr>
          <w:p>
            <w:r>
              <w:t>array</w:t>
            </w:r>
          </w:p>
        </w:tc>
        <w:tc>
          <w:tcPr>
            <w:tcW w:type="dxa" w:w="2880"/>
          </w:tcPr>
          <w:p>
            <w:r>
              <w:t>Present on error responses; list of error objects.</w:t>
            </w:r>
          </w:p>
        </w:tc>
      </w:tr>
      <w:tr>
        <w:tc>
          <w:tcPr>
            <w:tcW w:type="dxa" w:w="2880"/>
          </w:tcPr>
          <w:p>
            <w:r>
              <w:t>errors[].status</w:t>
            </w:r>
          </w:p>
        </w:tc>
        <w:tc>
          <w:tcPr>
            <w:tcW w:type="dxa" w:w="2880"/>
          </w:tcPr>
          <w:p>
            <w:r>
              <w:t>integer</w:t>
            </w:r>
          </w:p>
        </w:tc>
        <w:tc>
          <w:tcPr>
            <w:tcW w:type="dxa" w:w="2880"/>
          </w:tcPr>
          <w:p>
            <w:r>
              <w:t>HTTP-like status code for the error.</w:t>
            </w:r>
          </w:p>
        </w:tc>
      </w:tr>
      <w:tr>
        <w:tc>
          <w:tcPr>
            <w:tcW w:type="dxa" w:w="2880"/>
          </w:tcPr>
          <w:p>
            <w:r>
              <w:t>errors[].title</w:t>
            </w:r>
          </w:p>
        </w:tc>
        <w:tc>
          <w:tcPr>
            <w:tcW w:type="dxa" w:w="2880"/>
          </w:tcPr>
          <w:p>
            <w:r>
              <w:t>string</w:t>
            </w:r>
          </w:p>
        </w:tc>
        <w:tc>
          <w:tcPr>
            <w:tcW w:type="dxa" w:w="2880"/>
          </w:tcPr>
          <w:p>
            <w:r>
              <w:t>Error title/message.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'{{ACTIVE_CAMPAIGN_API_URL}}/api/3/dealCustomFieldData/1' \</w:t>
        <w:br/>
        <w:t xml:space="preserve"> --header 'Accept: application/json'</w:t>
      </w:r>
    </w:p>
    <w:p>
      <w:pPr>
        <w:pStyle w:val="Heading3"/>
      </w:pPr>
      <w:r>
        <w:t>Behavior</w:t>
      </w:r>
    </w:p>
    <w:p>
      <w:pPr>
        <w:pStyle w:val="ListBullet"/>
      </w:pPr>
      <w:r>
        <w:t>Permission check: Validates deal and pipeline permissions.</w:t>
      </w:r>
    </w:p>
    <w:p>
      <w:pPr>
        <w:pStyle w:val="ListBullet"/>
      </w:pPr>
      <w:r>
        <w:t>Lookup: Fetches the dealCustomFieldDatum by id.</w:t>
      </w:r>
    </w:p>
    <w:p>
      <w:pPr>
        <w:pStyle w:val="ListBullet"/>
      </w:pPr>
      <w:r>
        <w:t>Response shaping: If pipeline permission is missing, limited deal data may be returned (as noted in prerequisites).</w:t>
      </w:r>
    </w:p>
    <w:p>
      <w:pPr>
        <w:pStyle w:val="ListBullet"/>
      </w:pPr>
      <w:r>
        <w:t>Return: Responds with 200 and the record, or 404 if not found.</w:t>
      </w:r>
    </w:p>
    <w:p>
      <w:pPr>
        <w:pStyle w:val="Heading3"/>
      </w:pPr>
      <w:r>
        <w:t>Notes</w:t>
      </w:r>
    </w:p>
    <w:p>
      <w:pPr>
        <w:pStyle w:val="ListBullet"/>
      </w:pPr>
      <w:r>
        <w:t>The response links fields may contain URL templates such as :account and :version exactly as shown in the API’s example.</w:t>
      </w:r>
    </w:p>
    <w:p>
      <w:pPr>
        <w:pStyle w:val="Heading3"/>
      </w:pPr>
      <w:r>
        <w:t>Related dealCustomFieldData actions</w:t>
      </w:r>
    </w:p>
    <w:p>
      <w:pPr>
        <w:pStyle w:val="ListBullet"/>
      </w:pPr>
      <w:r>
        <w:t>[PATCH] Bulk Update Deal Custom Field Data Values — /api/3/dealCustomFieldData/bulkUpdate</w:t>
      </w:r>
    </w:p>
    <w:p>
      <w:pPr>
        <w:pStyle w:val="ListBullet"/>
      </w:pPr>
      <w:r>
        <w:t>[POST] Create a Custom Deal Field Value — /api/3/dealCustomFieldData</w:t>
      </w:r>
    </w:p>
    <w:p>
      <w:pPr>
        <w:pStyle w:val="ListBullet"/>
      </w:pPr>
      <w:r>
        <w:t>[PUT] Update a Deal's Custom Field Value — /dealCustomFieldData/{{id}}</w:t>
      </w:r>
    </w:p>
    <w:p>
      <w:pPr>
        <w:pStyle w:val="ListBullet"/>
      </w:pPr>
      <w:r>
        <w:t>[POST] Bulk Create Custom Deal Field Values — /api/3/dealCustomFieldData/bulkCreate</w:t>
      </w:r>
    </w:p>
    <w:p>
      <w:pPr>
        <w:pStyle w:val="ListBullet"/>
      </w:pPr>
      <w:r>
        <w:t>[DELETE] Delete a Custom Deal Field Value — /dealCustomFieldData/{{id}}</w:t>
      </w:r>
    </w:p>
    <w:p>
      <w:pPr>
        <w:pStyle w:val="ListBullet"/>
      </w:pPr>
      <w:r>
        <w:t>[GET] List All Deal Custom Field Values — /api/3/dealCustomFieldData</w:t>
      </w:r>
    </w:p>
    <w:p>
      <w:r>
        <w:br w:type="page"/>
      </w:r>
    </w:p>
    <w:p>
      <w:pPr>
        <w:pStyle w:val="Heading2"/>
      </w:pPr>
      <w:r>
        <w:t>156. [PUT] Update a Deal's Custom Field Value</w:t>
      </w:r>
    </w:p>
    <w:p>
      <w:r>
        <w:rPr>
          <w:b/>
        </w:rPr>
        <w:t xml:space="preserve">Endpoint: </w:t>
      </w:r>
      <w:r>
        <w:rPr>
          <w:rFonts w:ascii="Courier New" w:hAnsi="Courier New"/>
          <w:sz w:val="18"/>
        </w:rPr>
        <w:t>/dealCustomFieldData/{{id}}</w:t>
      </w:r>
    </w:p>
    <w:p>
      <w:pPr>
        <w:pStyle w:val="Heading3"/>
      </w:pPr>
      <w:r>
        <w:t>Prerequisites</w:t>
      </w:r>
    </w:p>
    <w:p>
      <w:pPr>
        <w:pStyle w:val="ListBullet"/>
      </w:pPr>
      <w:r>
        <w:t>Must have Deal permission to manage deals</w:t>
      </w:r>
    </w:p>
    <w:p>
      <w:pPr>
        <w:pStyle w:val="ListBullet"/>
      </w:pPr>
      <w:r>
        <w:t xml:space="preserve">Must have pipeline-specific permission to manage the pipeline that the deal belongs to </w:t>
        <w:br/>
        <w:br/>
        <w:t>If the user does not have permission to manage the pipeline, limited deal data are returned with only id, title, and isDisabled set to 1</w:t>
      </w:r>
    </w:p>
    <w:p>
      <w:pPr>
        <w:pStyle w:val="Heading3"/>
      </w:pPr>
      <w:r>
        <w:t>Method</w:t>
      </w:r>
    </w:p>
    <w:p>
      <w:r>
        <w:t>PUT</w:t>
      </w:r>
    </w:p>
    <w:p>
      <w:pPr>
        <w:pStyle w:val="Heading3"/>
      </w:pPr>
      <w:r>
        <w:t>URL</w:t>
      </w:r>
    </w:p>
    <w:p>
      <w:r>
        <w:t>{{ACTIVE_CAMPAIGN_API_URL}}/api/3/dealCustomFieldData/{{id}}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deal field value (a dealCustomFieldDatum) by its ID. The payload format depends on the custom field type (text, dropdown, multiselect, currency, date, etc.).</w:t>
      </w:r>
    </w:p>
    <w:p>
      <w:pPr>
        <w:pStyle w:val="Heading3"/>
      </w:pPr>
      <w:r>
        <w:t>Enforcement Rules</w:t>
      </w:r>
    </w:p>
    <w:p>
      <w:pPr>
        <w:pStyle w:val="ListBullet"/>
      </w:pPr>
      <w:r>
        <w:t>The id path parameter must always be present.</w:t>
      </w:r>
    </w:p>
    <w:p>
      <w:pPr>
        <w:pStyle w:val="ListBullet"/>
      </w:pPr>
      <w:r>
        <w:t>Always construct the path as /dealCustomFieldData/{{id}}, where {{id}} is a non-empty integer.</w:t>
      </w:r>
    </w:p>
    <w:p>
      <w:pPr>
        <w:pStyle w:val="ListBullet"/>
      </w:pPr>
      <w:r>
        <w:t>Do not call the API with a missing or empty id (e.g., avoid /dealCustomFieldData/).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For multivalued fields (checkbox, multiselect), fieldValue must be an array of strings, even if setting only one value (e.g., ["Option 1"]).</w:t>
      </w:r>
    </w:p>
    <w:p>
      <w:pPr>
        <w:pStyle w:val="Heading3"/>
      </w:pPr>
      <w:r>
        <w:t>Valid Examples</w:t>
      </w:r>
    </w:p>
    <w:p>
      <w:r>
        <w:rPr>
          <w:b/>
          <w:color w:val="666666"/>
          <w:sz w:val="16"/>
        </w:rPr>
        <w:t>[http]</w:t>
      </w:r>
    </w:p>
    <w:p>
      <w:pPr>
        <w:shd w:fill="F2F2F2" w:val="clear"/>
      </w:pPr>
      <w:r>
        <w:rPr>
          <w:rFonts w:ascii="Courier New" w:hAnsi="Courier New"/>
          <w:sz w:val="17"/>
        </w:rPr>
        <w:t>/dealCustomFieldData/1</w:t>
        <w:br/>
        <w:t>/dealCustomFieldData/123</w:t>
      </w:r>
    </w:p>
    <w:p>
      <w:pPr>
        <w:pStyle w:val="Heading3"/>
      </w:pPr>
      <w:r>
        <w:t>Invalid Examples</w:t>
      </w:r>
    </w:p>
    <w:p>
      <w:r>
        <w:rPr>
          <w:b/>
          <w:color w:val="666666"/>
          <w:sz w:val="16"/>
        </w:rPr>
        <w:t>[http]</w:t>
      </w:r>
    </w:p>
    <w:p>
      <w:pPr>
        <w:shd w:fill="F2F2F2" w:val="clear"/>
      </w:pPr>
      <w:r>
        <w:rPr>
          <w:rFonts w:ascii="Courier New" w:hAnsi="Courier New"/>
          <w:sz w:val="17"/>
        </w:rPr>
        <w:t>/dealCustomFieldData/</w:t>
        <w:br/>
        <w:t>/dealCustomFieldData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 field value (dealCustomFieldDatum)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dealCustomFieldDatum</w:t>
            </w:r>
          </w:p>
        </w:tc>
        <w:tc>
          <w:tcPr>
            <w:tcW w:type="dxa" w:w="2880"/>
          </w:tcPr>
          <w:p>
            <w:r>
              <w:t>object</w:t>
            </w:r>
          </w:p>
        </w:tc>
        <w:tc>
          <w:tcPr>
            <w:tcW w:type="dxa" w:w="2880"/>
          </w:tcPr>
          <w:p>
            <w:r>
              <w:t>Container object for the custom field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dealCustomFieldDatum.fieldValue</w:t>
            </w:r>
          </w:p>
        </w:tc>
        <w:tc>
          <w:tcPr>
            <w:tcW w:type="dxa" w:w="2880"/>
          </w:tcPr>
          <w:p>
            <w:r>
              <w:t>string | array | number</w:t>
            </w:r>
          </w:p>
        </w:tc>
        <w:tc>
          <w:tcPr>
            <w:tcW w:type="dxa" w:w="2880"/>
          </w:tcPr>
          <w:p>
            <w:r>
              <w:t>Value to set for the field. Type varies by custom field type (see examples below). For multiselect/checkbox fields, provide an array of strings.</w:t>
            </w:r>
          </w:p>
        </w:tc>
      </w:tr>
      <w:tr>
        <w:tc>
          <w:tcPr>
            <w:tcW w:type="dxa" w:w="2880"/>
          </w:tcPr>
          <w:p>
            <w:r>
              <w:t>dealCustomFieldDatum.fieldCurrency</w:t>
            </w:r>
          </w:p>
        </w:tc>
        <w:tc>
          <w:tcPr>
            <w:tcW w:type="dxa" w:w="2880"/>
          </w:tcPr>
          <w:p>
            <w:r>
              <w:t>string</w:t>
            </w:r>
          </w:p>
        </w:tc>
        <w:tc>
          <w:tcPr>
            <w:tcW w:type="dxa" w:w="2880"/>
          </w:tcPr>
          <w:p>
            <w:r>
              <w:t>Currency code for a currency value. Default: Default Currency for Field.</w:t>
            </w:r>
          </w:p>
        </w:tc>
      </w:tr>
    </w:tbl>
    <w:p/>
    <w:p>
      <w:pPr>
        <w:pStyle w:val="Heading3"/>
      </w:pPr>
      <w:r>
        <w:t>Request Body Examples</w:t>
      </w:r>
    </w:p>
    <w:p>
      <w:pPr>
        <w:pStyle w:val="Heading3"/>
      </w:pPr>
      <w:r>
        <w:t>text / textarea / hidden</w:t>
      </w:r>
    </w:p>
    <w:p>
      <w:r>
        <w:rPr>
          <w:b/>
          <w:color w:val="666666"/>
          <w:sz w:val="16"/>
        </w:rPr>
        <w:t>[json]</w:t>
      </w:r>
    </w:p>
    <w:p>
      <w:pPr>
        <w:shd w:fill="F2F2F2" w:val="clear"/>
      </w:pPr>
      <w:r>
        <w:rPr>
          <w:rFonts w:ascii="Courier New" w:hAnsi="Courier New"/>
          <w:sz w:val="17"/>
        </w:rPr>
        <w:t>{</w:t>
        <w:br/>
        <w:t xml:space="preserve"> "dealCustomFieldDatum": {</w:t>
        <w:br/>
        <w:t xml:space="preserve"> "fieldValue": "New title"</w:t>
        <w:br/>
        <w:t xml:space="preserve"> }</w:t>
        <w:br/>
        <w:t>}</w:t>
      </w:r>
    </w:p>
    <w:p>
      <w:pPr>
        <w:pStyle w:val="Heading3"/>
      </w:pPr>
      <w:r>
        <w:t>dropdown / radio</w:t>
      </w:r>
    </w:p>
    <w:p>
      <w:r>
        <w:rPr>
          <w:b/>
          <w:color w:val="666666"/>
          <w:sz w:val="16"/>
        </w:rPr>
        <w:t>[json]</w:t>
      </w:r>
    </w:p>
    <w:p>
      <w:pPr>
        <w:shd w:fill="F2F2F2" w:val="clear"/>
      </w:pPr>
      <w:r>
        <w:rPr>
          <w:rFonts w:ascii="Courier New" w:hAnsi="Courier New"/>
          <w:sz w:val="17"/>
        </w:rPr>
        <w:t>{</w:t>
        <w:br/>
        <w:t xml:space="preserve"> "dealCustomFieldDatum": {</w:t>
        <w:br/>
        <w:t xml:space="preserve"> "fieldValue": "option 1"</w:t>
        <w:br/>
        <w:t xml:space="preserve"> }</w:t>
        <w:br/>
        <w:t>}</w:t>
      </w:r>
    </w:p>
    <w:p>
      <w:pPr>
        <w:pStyle w:val="Heading3"/>
      </w:pPr>
      <w:r>
        <w:t>multiselect / checkbox (multiple)</w:t>
      </w:r>
    </w:p>
    <w:p>
      <w:r>
        <w:rPr>
          <w:b/>
          <w:color w:val="666666"/>
          <w:sz w:val="16"/>
        </w:rPr>
        <w:t>[json]</w:t>
      </w:r>
    </w:p>
    <w:p>
      <w:pPr>
        <w:shd w:fill="F2F2F2" w:val="clear"/>
      </w:pPr>
      <w:r>
        <w:rPr>
          <w:rFonts w:ascii="Courier New" w:hAnsi="Courier New"/>
          <w:sz w:val="17"/>
        </w:rPr>
        <w:t>{</w:t>
        <w:br/>
        <w:t xml:space="preserve"> "dealCustomFieldDatum": {</w:t>
        <w:br/>
        <w:t xml:space="preserve"> "fieldValue": ["option 1", "option 3", "option 4"]</w:t>
        <w:br/>
        <w:t xml:space="preserve"> }</w:t>
        <w:br/>
        <w:t>}</w:t>
      </w:r>
    </w:p>
    <w:p>
      <w:pPr>
        <w:pStyle w:val="Heading3"/>
      </w:pPr>
      <w:r>
        <w:t>multiselect / checkbox (single)</w:t>
      </w:r>
    </w:p>
    <w:p>
      <w:r>
        <w:rPr>
          <w:b/>
          <w:color w:val="666666"/>
          <w:sz w:val="16"/>
        </w:rPr>
        <w:t>[json]</w:t>
      </w:r>
    </w:p>
    <w:p>
      <w:pPr>
        <w:shd w:fill="F2F2F2" w:val="clear"/>
      </w:pPr>
      <w:r>
        <w:rPr>
          <w:rFonts w:ascii="Courier New" w:hAnsi="Courier New"/>
          <w:sz w:val="17"/>
        </w:rPr>
        <w:t>{</w:t>
        <w:br/>
        <w:t xml:space="preserve"> "dealCustomFieldDatum": {</w:t>
        <w:br/>
        <w:t xml:space="preserve"> "fieldValue": ["option 1"]</w:t>
        <w:br/>
        <w:t xml:space="preserve"> }</w:t>
        <w:br/>
        <w:t>}</w:t>
      </w:r>
    </w:p>
    <w:p>
      <w:pPr>
        <w:pStyle w:val="Heading3"/>
      </w:pPr>
      <w:r>
        <w:t>currency</w:t>
      </w:r>
    </w:p>
    <w:p>
      <w:r>
        <w:rPr>
          <w:b/>
          <w:color w:val="666666"/>
          <w:sz w:val="16"/>
        </w:rPr>
        <w:t>[json]</w:t>
      </w:r>
    </w:p>
    <w:p>
      <w:pPr>
        <w:shd w:fill="F2F2F2" w:val="clear"/>
      </w:pPr>
      <w:r>
        <w:rPr>
          <w:rFonts w:ascii="Courier New" w:hAnsi="Courier New"/>
          <w:sz w:val="17"/>
        </w:rPr>
        <w:t>{</w:t>
        <w:br/>
        <w:t xml:space="preserve"> "dealCustomFieldDatum": {</w:t>
        <w:br/>
        <w:t xml:space="preserve"> "fieldValue": 9999,</w:t>
        <w:br/>
        <w:t xml:space="preserve"> "fieldCurrency": "cad"</w:t>
        <w:br/>
        <w:t xml:space="preserve"> }</w:t>
        <w:br/>
        <w:t>}</w:t>
      </w:r>
    </w:p>
    <w:p>
      <w:pPr>
        <w:pStyle w:val="Heading3"/>
      </w:pPr>
      <w:r>
        <w:t>number</w:t>
      </w:r>
    </w:p>
    <w:p>
      <w:r>
        <w:rPr>
          <w:b/>
          <w:color w:val="666666"/>
          <w:sz w:val="16"/>
        </w:rPr>
        <w:t>[json]</w:t>
      </w:r>
    </w:p>
    <w:p>
      <w:pPr>
        <w:shd w:fill="F2F2F2" w:val="clear"/>
      </w:pPr>
      <w:r>
        <w:rPr>
          <w:rFonts w:ascii="Courier New" w:hAnsi="Courier New"/>
          <w:sz w:val="17"/>
        </w:rPr>
        <w:t>{</w:t>
        <w:br/>
        <w:t xml:space="preserve"> "dealCustomFieldDatum": {</w:t>
        <w:br/>
        <w:t xml:space="preserve"> "fieldValue": "100.99"</w:t>
        <w:br/>
        <w:t xml:space="preserve"> }</w:t>
        <w:br/>
        <w:t>}</w:t>
      </w:r>
    </w:p>
    <w:p>
      <w:pPr>
        <w:pStyle w:val="Heading3"/>
      </w:pPr>
      <w:r>
        <w:t>date</w:t>
      </w:r>
    </w:p>
    <w:p>
      <w:r>
        <w:rPr>
          <w:b/>
          <w:color w:val="666666"/>
          <w:sz w:val="16"/>
        </w:rPr>
        <w:t>[json]</w:t>
      </w:r>
    </w:p>
    <w:p>
      <w:pPr>
        <w:shd w:fill="F2F2F2" w:val="clear"/>
      </w:pPr>
      <w:r>
        <w:rPr>
          <w:rFonts w:ascii="Courier New" w:hAnsi="Courier New"/>
          <w:sz w:val="17"/>
        </w:rPr>
        <w:t>{</w:t>
        <w:br/>
        <w:t xml:space="preserve"> "dealCustomFieldDatum": {</w:t>
        <w:br/>
        <w:t xml:space="preserve"> "fieldValue": "2018-12-31 00:00:00"</w:t>
        <w:br/>
        <w:t xml:space="preserve"> }</w:t>
        <w:br/>
        <w:t>}</w:t>
      </w:r>
    </w:p>
    <w:p>
      <w:pPr>
        <w:pStyle w:val="Heading3"/>
      </w:pPr>
      <w:r>
        <w:t>datetime (ISO)</w:t>
      </w:r>
    </w:p>
    <w:p>
      <w:r>
        <w:rPr>
          <w:b/>
          <w:color w:val="666666"/>
          <w:sz w:val="16"/>
        </w:rPr>
        <w:t>[json]</w:t>
      </w:r>
    </w:p>
    <w:p>
      <w:pPr>
        <w:shd w:fill="F2F2F2" w:val="clear"/>
      </w:pPr>
      <w:r>
        <w:rPr>
          <w:rFonts w:ascii="Courier New" w:hAnsi="Courier New"/>
          <w:sz w:val="17"/>
        </w:rPr>
        <w:t>{</w:t>
        <w:br/>
        <w:t xml:space="preserve"> "dealCustomFieldDatum": {</w:t>
        <w:br/>
        <w:t xml:space="preserve"> "fieldValue": "2020-05-19T02:45:00-05:00"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"dealCustomFieldDatum": {</w:t>
        <w:br/>
        <w:t xml:space="preserve"> "id": "1",</w:t>
        <w:br/>
        <w:t xml:space="preserve"> "dealCustomFieldMetumId": 5,</w:t>
        <w:br/>
        <w:t xml:space="preserve"> "dealId": 2,</w:t>
        <w:br/>
        <w:t xml:space="preserve"> "customFieldId": 5,</w:t>
        <w:br/>
        <w:t xml:space="preserve"> "createdTimestamp": "2018-10-29 20:40:38",</w:t>
        <w:br/>
        <w:t xml:space="preserve"> "updatedTimestamp": "2018-11-06 02:21:36",</w:t>
        <w:br/>
        <w:t xml:space="preserve"> "fieldValue": "New title",</w:t>
        <w:br/>
        <w:t xml:space="preserve"> "links": {</w:t>
        <w:br/>
        <w:t xml:space="preserve"> "deal": "https://:account.api-us1.com/api/:version/dealCustomFieldData/1/deal",</w:t>
        <w:br/>
        <w:t xml:space="preserve"> "dealCustomFieldMetum": "https://:account.api-us1.com/api/:version/dealCustomFieldData/1/dealCustomFieldMetum"</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"Not Found"</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"detail": "The custom field value could not be saved to the custom field of type `number`."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dealCustomFieldDatum</w:t>
            </w:r>
          </w:p>
        </w:tc>
        <w:tc>
          <w:tcPr>
            <w:tcW w:type="dxa" w:w="2880"/>
          </w:tcPr>
          <w:p>
            <w:r>
              <w:t>object</w:t>
            </w:r>
          </w:p>
        </w:tc>
        <w:tc>
          <w:tcPr>
            <w:tcW w:type="dxa" w:w="2880"/>
          </w:tcPr>
          <w:p>
            <w:r>
              <w:t>Updated custom field value object.</w:t>
            </w:r>
          </w:p>
        </w:tc>
      </w:tr>
      <w:tr>
        <w:tc>
          <w:tcPr>
            <w:tcW w:type="dxa" w:w="2880"/>
          </w:tcPr>
          <w:p>
            <w:r>
              <w:t>dealCustomFieldDatum.id</w:t>
            </w:r>
          </w:p>
        </w:tc>
        <w:tc>
          <w:tcPr>
            <w:tcW w:type="dxa" w:w="2880"/>
          </w:tcPr>
          <w:p>
            <w:r>
              <w:t>string</w:t>
            </w:r>
          </w:p>
        </w:tc>
        <w:tc>
          <w:tcPr>
            <w:tcW w:type="dxa" w:w="2880"/>
          </w:tcPr>
          <w:p>
            <w:r>
              <w:t>ID of the custom field value.</w:t>
            </w:r>
          </w:p>
        </w:tc>
      </w:tr>
      <w:tr>
        <w:tc>
          <w:tcPr>
            <w:tcW w:type="dxa" w:w="2880"/>
          </w:tcPr>
          <w:p>
            <w:r>
              <w:t>dealCustomFieldDatum.dealCustomFieldMetumId</w:t>
            </w:r>
          </w:p>
        </w:tc>
        <w:tc>
          <w:tcPr>
            <w:tcW w:type="dxa" w:w="2880"/>
          </w:tcPr>
          <w:p>
            <w:r>
              <w:t>integer</w:t>
            </w:r>
          </w:p>
        </w:tc>
        <w:tc>
          <w:tcPr>
            <w:tcW w:type="dxa" w:w="2880"/>
          </w:tcPr>
          <w:p>
            <w:r>
              <w:t>Deal custom field metadata ID.</w:t>
            </w:r>
          </w:p>
        </w:tc>
      </w:tr>
      <w:tr>
        <w:tc>
          <w:tcPr>
            <w:tcW w:type="dxa" w:w="2880"/>
          </w:tcPr>
          <w:p>
            <w:r>
              <w:t>dealCustomFieldDatum.dealId</w:t>
            </w:r>
          </w:p>
        </w:tc>
        <w:tc>
          <w:tcPr>
            <w:tcW w:type="dxa" w:w="2880"/>
          </w:tcPr>
          <w:p>
            <w:r>
              <w:t>integer</w:t>
            </w:r>
          </w:p>
        </w:tc>
        <w:tc>
          <w:tcPr>
            <w:tcW w:type="dxa" w:w="2880"/>
          </w:tcPr>
          <w:p>
            <w:r>
              <w:t>Deal ID associated with this value.</w:t>
            </w:r>
          </w:p>
        </w:tc>
      </w:tr>
      <w:tr>
        <w:tc>
          <w:tcPr>
            <w:tcW w:type="dxa" w:w="2880"/>
          </w:tcPr>
          <w:p>
            <w:r>
              <w:t>dealCustomFieldDatum.customFieldId</w:t>
            </w:r>
          </w:p>
        </w:tc>
        <w:tc>
          <w:tcPr>
            <w:tcW w:type="dxa" w:w="2880"/>
          </w:tcPr>
          <w:p>
            <w:r>
              <w:t>integer</w:t>
            </w:r>
          </w:p>
        </w:tc>
        <w:tc>
          <w:tcPr>
            <w:tcW w:type="dxa" w:w="2880"/>
          </w:tcPr>
          <w:p>
            <w:r>
              <w:t>Custom field ID.</w:t>
            </w:r>
          </w:p>
        </w:tc>
      </w:tr>
      <w:tr>
        <w:tc>
          <w:tcPr>
            <w:tcW w:type="dxa" w:w="2880"/>
          </w:tcPr>
          <w:p>
            <w:r>
              <w:t>dealCustomFieldDatum.createdTimestamp</w:t>
            </w:r>
          </w:p>
        </w:tc>
        <w:tc>
          <w:tcPr>
            <w:tcW w:type="dxa" w:w="2880"/>
          </w:tcPr>
          <w:p>
            <w:r>
              <w:t>string</w:t>
            </w:r>
          </w:p>
        </w:tc>
        <w:tc>
          <w:tcPr>
            <w:tcW w:type="dxa" w:w="2880"/>
          </w:tcPr>
          <w:p>
            <w:r>
              <w:t>Creation timestamp.</w:t>
            </w:r>
          </w:p>
        </w:tc>
      </w:tr>
      <w:tr>
        <w:tc>
          <w:tcPr>
            <w:tcW w:type="dxa" w:w="2880"/>
          </w:tcPr>
          <w:p>
            <w:r>
              <w:t>dealCustomFieldDatum.updatedTimestamp</w:t>
            </w:r>
          </w:p>
        </w:tc>
        <w:tc>
          <w:tcPr>
            <w:tcW w:type="dxa" w:w="2880"/>
          </w:tcPr>
          <w:p>
            <w:r>
              <w:t>string</w:t>
            </w:r>
          </w:p>
        </w:tc>
        <w:tc>
          <w:tcPr>
            <w:tcW w:type="dxa" w:w="2880"/>
          </w:tcPr>
          <w:p>
            <w:r>
              <w:t>Last updated timestamp.</w:t>
            </w:r>
          </w:p>
        </w:tc>
      </w:tr>
      <w:tr>
        <w:tc>
          <w:tcPr>
            <w:tcW w:type="dxa" w:w="2880"/>
          </w:tcPr>
          <w:p>
            <w:r>
              <w:t>dealCustomFieldDatum.fieldValue</w:t>
            </w:r>
          </w:p>
        </w:tc>
        <w:tc>
          <w:tcPr>
            <w:tcW w:type="dxa" w:w="2880"/>
          </w:tcPr>
          <w:p>
            <w:r>
              <w:t>string</w:t>
            </w:r>
          </w:p>
        </w:tc>
        <w:tc>
          <w:tcPr>
            <w:tcW w:type="dxa" w:w="2880"/>
          </w:tcPr>
          <w:p>
            <w:r>
              <w:t>Stored value (representation depends on field type).</w:t>
            </w:r>
          </w:p>
        </w:tc>
      </w:tr>
      <w:tr>
        <w:tc>
          <w:tcPr>
            <w:tcW w:type="dxa" w:w="2880"/>
          </w:tcPr>
          <w:p>
            <w:r>
              <w:t>dealCustomFieldDatum.links</w:t>
            </w:r>
          </w:p>
        </w:tc>
        <w:tc>
          <w:tcPr>
            <w:tcW w:type="dxa" w:w="2880"/>
          </w:tcPr>
          <w:p>
            <w:r>
              <w:t>object</w:t>
            </w:r>
          </w:p>
        </w:tc>
        <w:tc>
          <w:tcPr>
            <w:tcW w:type="dxa" w:w="2880"/>
          </w:tcPr>
          <w:p>
            <w:r>
              <w:t>Related-resource links.</w:t>
            </w:r>
          </w:p>
        </w:tc>
      </w:tr>
      <w:tr>
        <w:tc>
          <w:tcPr>
            <w:tcW w:type="dxa" w:w="2880"/>
          </w:tcPr>
          <w:p>
            <w:r>
              <w:t>dealCustomFieldDatum.links.deal</w:t>
            </w:r>
          </w:p>
        </w:tc>
        <w:tc>
          <w:tcPr>
            <w:tcW w:type="dxa" w:w="2880"/>
          </w:tcPr>
          <w:p>
            <w:r>
              <w:t>string</w:t>
            </w:r>
          </w:p>
        </w:tc>
        <w:tc>
          <w:tcPr>
            <w:tcW w:type="dxa" w:w="2880"/>
          </w:tcPr>
          <w:p>
            <w:r>
              <w:t>Link to the related deal resource.</w:t>
            </w:r>
          </w:p>
        </w:tc>
      </w:tr>
      <w:tr>
        <w:tc>
          <w:tcPr>
            <w:tcW w:type="dxa" w:w="2880"/>
          </w:tcPr>
          <w:p>
            <w:r>
              <w:t>dealCustomFieldDatum.links.dealCustomFieldMetum</w:t>
            </w:r>
          </w:p>
        </w:tc>
        <w:tc>
          <w:tcPr>
            <w:tcW w:type="dxa" w:w="2880"/>
          </w:tcPr>
          <w:p>
            <w:r>
              <w:t>string</w:t>
            </w:r>
          </w:p>
        </w:tc>
        <w:tc>
          <w:tcPr>
            <w:tcW w:type="dxa" w:w="2880"/>
          </w:tcPr>
          <w:p>
            <w:r>
              <w:t>Link to the related deal custom field metadata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'{{ACTIVE_CAMPAIGN_API_URL}}/api/3/dealCustomFieldData/1' \</w:t>
        <w:br/>
        <w:t xml:space="preserve"> --header 'Accept: application/json' \</w:t>
        <w:br/>
        <w:t xml:space="preserve"> --header 'Content-Type: application/json' \</w:t>
        <w:br/>
        <w:t xml:space="preserve"> --data '{</w:t>
        <w:br/>
        <w:t xml:space="preserve"> "dealCustomFieldDatum": {</w:t>
        <w:br/>
        <w:t xml:space="preserve"> "fieldValue": "New title"</w:t>
        <w:br/>
        <w:t xml:space="preserve">    }</w:t>
        <w:br/>
        <w:t xml:space="preserve">  }'</w:t>
      </w:r>
    </w:p>
    <w:p>
      <w:pPr>
        <w:pStyle w:val="Heading3"/>
      </w:pPr>
      <w:r>
        <w:t>Example Usage</w:t>
      </w:r>
    </w:p>
    <w:p>
      <w:pPr>
        <w:pStyle w:val="Heading3"/>
      </w:pPr>
      <w:r>
        <w:t>Example 1: Update a dropdown/radio value</w:t>
      </w:r>
    </w:p>
    <w:p>
      <w:r>
        <w:rPr>
          <w:b/>
          <w:color w:val="666666"/>
          <w:sz w:val="16"/>
        </w:rPr>
        <w:t>[bash]</w:t>
      </w:r>
    </w:p>
    <w:p>
      <w:pPr>
        <w:shd w:fill="F2F2F2" w:val="clear"/>
      </w:pPr>
      <w:r>
        <w:rPr>
          <w:rFonts w:ascii="Courier New" w:hAnsi="Courier New"/>
          <w:sz w:val="17"/>
        </w:rPr>
        <w:t>curl -i --request PUT '{{ACTIVE_CAMPAIGN_API_URL}}/api/3/dealCustomFieldData/1' \</w:t>
        <w:br/>
        <w:t xml:space="preserve"> --header 'Accept: application/json' \</w:t>
        <w:br/>
        <w:t xml:space="preserve"> --header 'Content-Type: application/json' \</w:t>
        <w:br/>
        <w:t xml:space="preserve"> --data '{</w:t>
        <w:br/>
        <w:t xml:space="preserve"> "dealCustomFieldDatum": {</w:t>
        <w:br/>
        <w:t xml:space="preserve"> "fieldValue": "option 1"</w:t>
        <w:br/>
        <w:t xml:space="preserve">    }</w:t>
        <w:br/>
        <w:t xml:space="preserve">  }'</w:t>
      </w:r>
    </w:p>
    <w:p>
      <w:pPr>
        <w:pStyle w:val="Heading3"/>
      </w:pPr>
      <w:r>
        <w:t>Example 2: Update a multiselect value (multiple)</w:t>
      </w:r>
    </w:p>
    <w:p>
      <w:r>
        <w:rPr>
          <w:b/>
          <w:color w:val="666666"/>
          <w:sz w:val="16"/>
        </w:rPr>
        <w:t>[bash]</w:t>
      </w:r>
    </w:p>
    <w:p>
      <w:pPr>
        <w:shd w:fill="F2F2F2" w:val="clear"/>
      </w:pPr>
      <w:r>
        <w:rPr>
          <w:rFonts w:ascii="Courier New" w:hAnsi="Courier New"/>
          <w:sz w:val="17"/>
        </w:rPr>
        <w:t>curl -i --request PUT '{{ACTIVE_CAMPAIGN_API_URL}}/api/3/dealCustomFieldData/1' \</w:t>
        <w:br/>
        <w:t xml:space="preserve"> --header 'Accept: application/json' \</w:t>
        <w:br/>
        <w:t xml:space="preserve"> --header 'Content-Type: application/json' \</w:t>
        <w:br/>
        <w:t xml:space="preserve"> --data '{</w:t>
        <w:br/>
        <w:t xml:space="preserve"> "dealCustomFieldDatum": {</w:t>
        <w:br/>
        <w:t xml:space="preserve"> "fieldValue": ["option 1", "option 3", "option 4"]</w:t>
        <w:br/>
        <w:t xml:space="preserve">    }</w:t>
        <w:br/>
        <w:t xml:space="preserve">  }'</w:t>
      </w:r>
    </w:p>
    <w:p>
      <w:pPr>
        <w:pStyle w:val="Heading3"/>
      </w:pPr>
      <w:r>
        <w:t>Example 3: Update a currency value</w:t>
      </w:r>
    </w:p>
    <w:p>
      <w:r>
        <w:rPr>
          <w:b/>
          <w:color w:val="666666"/>
          <w:sz w:val="16"/>
        </w:rPr>
        <w:t>[bash]</w:t>
      </w:r>
    </w:p>
    <w:p>
      <w:pPr>
        <w:shd w:fill="F2F2F2" w:val="clear"/>
      </w:pPr>
      <w:r>
        <w:rPr>
          <w:rFonts w:ascii="Courier New" w:hAnsi="Courier New"/>
          <w:sz w:val="17"/>
        </w:rPr>
        <w:t>curl -i --request PUT '{{ACTIVE_CAMPAIGN_API_URL}}/api/3/dealCustomFieldData/1' \</w:t>
        <w:br/>
        <w:t xml:space="preserve"> --header 'Accept: application/json' \</w:t>
        <w:br/>
        <w:t xml:space="preserve"> --header 'Content-Type: application/json' \</w:t>
        <w:br/>
        <w:t xml:space="preserve"> --data '{</w:t>
        <w:br/>
        <w:t xml:space="preserve"> "dealCustomFieldDatum": {</w:t>
        <w:br/>
        <w:t xml:space="preserve"> "fieldValue": 9999,</w:t>
        <w:br/>
        <w:t xml:space="preserve"> "fieldCurrency": "cad"</w:t>
        <w:br/>
        <w:t xml:space="preserve">    }</w:t>
        <w:br/>
        <w:t xml:space="preserve">  }'</w:t>
      </w:r>
    </w:p>
    <w:p>
      <w:pPr>
        <w:pStyle w:val="Heading3"/>
      </w:pPr>
      <w:r>
        <w:t>Behavior</w:t>
      </w:r>
    </w:p>
    <w:p>
      <w:pPr>
        <w:pStyle w:val="ListBullet"/>
      </w:pPr>
      <w:r>
        <w:t>Validates that the id path parameter refers to an existing dealCustomFieldDatum.</w:t>
      </w:r>
    </w:p>
    <w:p>
      <w:pPr>
        <w:pStyle w:val="ListBullet"/>
      </w:pPr>
      <w:r>
        <w:t>Attempts to save the provided dealCustomFieldDatum.fieldValue (and fieldCurrency for currency fields).</w:t>
      </w:r>
    </w:p>
    <w:p>
      <w:pPr>
        <w:pStyle w:val="ListBullet"/>
      </w:pPr>
      <w:r>
        <w:t>Returns the updated dealCustomFieldDatum on success.</w:t>
      </w:r>
    </w:p>
    <w:p>
      <w:pPr>
        <w:pStyle w:val="ListBullet"/>
      </w:pPr>
      <w:r>
        <w:t>Returns 404 if the resource does not exist, or 422 if the value cannot be saved for the field type.</w:t>
      </w:r>
    </w:p>
    <w:p>
      <w:pPr>
        <w:pStyle w:val="Heading3"/>
      </w:pPr>
      <w:r>
        <w:t>Notes</w:t>
      </w:r>
    </w:p>
    <w:p>
      <w:pPr>
        <w:pStyle w:val="ListBullet"/>
      </w:pPr>
      <w:r>
        <w:t>For checkbox/multiselect fields, always send fieldValue as an array of strings, even for a single selection.</w:t>
      </w:r>
    </w:p>
    <w:p>
      <w:pPr>
        <w:pStyle w:val="ListBullet"/>
      </w:pPr>
      <w:r>
        <w:t>If the user lacks permission to manage the pipeline, the system may return limited deal data (per prerequisite note).</w:t>
      </w:r>
    </w:p>
    <w:p>
      <w:pPr>
        <w:pStyle w:val="Heading3"/>
      </w:pPr>
      <w:r>
        <w:t>Gotchas</w:t>
      </w:r>
    </w:p>
    <w:p>
      <w:pPr>
        <w:pStyle w:val="ListBullet"/>
      </w:pPr>
      <w:r>
        <w:t>Sending an incompatible fieldValue for the underlying field type can result in a 422 error (example provided for number type).</w:t>
      </w:r>
    </w:p>
    <w:p>
      <w:pPr>
        <w:pStyle w:val="ListBullet"/>
      </w:pPr>
      <w:r>
        <w:t>The OpenAPI schema shows fieldValue as a string, but the docs/examples indicate it can also be an array or number depending on field type—follow the field-type examples above.</w:t>
      </w:r>
    </w:p>
    <w:p>
      <w:pPr>
        <w:pStyle w:val="Heading3"/>
      </w:pPr>
      <w:r>
        <w:t>Error Handling</w:t>
      </w:r>
    </w:p>
    <w:p>
      <w:pPr>
        <w:pStyle w:val="ListBullet"/>
      </w:pPr>
      <w:r>
        <w:t>404 Not Found: The dealCustomFieldDatum with the given id does not exist.</w:t>
      </w:r>
    </w:p>
    <w:p>
      <w:pPr>
        <w:pStyle w:val="ListBullet"/>
      </w:pPr>
      <w:r>
        <w:t>422 Unprocessable Entity: The value could not be saved (commonly due to a type mismatch for the custom field).</w:t>
      </w:r>
    </w:p>
    <w:p>
      <w:pPr>
        <w:pStyle w:val="Heading3"/>
      </w:pPr>
      <w:r>
        <w:t>Related dealCustomFieldData actions</w:t>
      </w:r>
    </w:p>
    <w:p>
      <w:pPr>
        <w:pStyle w:val="ListBullet"/>
      </w:pPr>
      <w:r>
        <w:t>[PATCH] Bulk Update Deal Custom Field Data Values — /api/3/dealCustomFieldData/bulkUpdate</w:t>
      </w:r>
    </w:p>
    <w:p>
      <w:pPr>
        <w:pStyle w:val="ListBullet"/>
      </w:pPr>
      <w:r>
        <w:t>[POST] Create a Custom Deal Field Value — /api/3/dealCustomFieldData</w:t>
      </w:r>
    </w:p>
    <w:p>
      <w:pPr>
        <w:pStyle w:val="ListBullet"/>
      </w:pPr>
      <w:r>
        <w:t>[GET] Retrieve a Custom Deal Field Value — /api/3/dealCustomFieldData/{{id}}</w:t>
      </w:r>
    </w:p>
    <w:p>
      <w:pPr>
        <w:pStyle w:val="ListBullet"/>
      </w:pPr>
      <w:r>
        <w:t>[POST] Bulk Create Custom Deal Field Values — /api/3/dealCustomFieldData/bulkCreate</w:t>
      </w:r>
    </w:p>
    <w:p>
      <w:pPr>
        <w:pStyle w:val="ListBullet"/>
      </w:pPr>
      <w:r>
        <w:t>[DELETE] Delete a Custom Deal Field Value — /dealCustomFieldData/{{id}}</w:t>
      </w:r>
    </w:p>
    <w:p>
      <w:pPr>
        <w:pStyle w:val="ListBullet"/>
      </w:pPr>
      <w:r>
        <w:t>[GET] List All Deal Custom Field Values — /api/3/dealCustomFieldData</w:t>
      </w:r>
    </w:p>
    <w:p>
      <w:r>
        <w:br w:type="page"/>
      </w:r>
    </w:p>
    <w:p>
      <w:pPr>
        <w:pStyle w:val="Heading2"/>
      </w:pPr>
      <w:r>
        <w:t>157. [DELETE] Delete a Custom Deal Field Meta</w:t>
      </w:r>
    </w:p>
    <w:p>
      <w:r>
        <w:rPr>
          <w:b/>
        </w:rPr>
        <w:t xml:space="preserve">Endpoint: </w:t>
      </w:r>
      <w:r>
        <w:rPr>
          <w:rFonts w:ascii="Courier New" w:hAnsi="Courier New"/>
          <w:sz w:val="18"/>
        </w:rPr>
        <w:t>/dealCustomFieldMeta/{{id}}</w:t>
      </w:r>
    </w:p>
    <w:p>
      <w:pPr>
        <w:pStyle w:val="Heading3"/>
      </w:pPr>
      <w:r>
        <w:t>Prerequisites</w:t>
      </w:r>
    </w:p>
    <w:p>
      <w:pPr>
        <w:pStyle w:val="ListBullet"/>
      </w:pPr>
      <w:r>
        <w:t>User must have permission to manage deals</w:t>
      </w:r>
    </w:p>
    <w:p>
      <w:pPr>
        <w:pStyle w:val="ListBullet"/>
      </w:pPr>
      <w:r>
        <w:t>User must have permission to manage the pipeline that the deal belongs to</w:t>
      </w:r>
    </w:p>
    <w:p>
      <w:pPr>
        <w:pStyle w:val="Heading3"/>
      </w:pPr>
      <w:r>
        <w:t>Method</w:t>
      </w:r>
    </w:p>
    <w:p>
      <w:r>
        <w:t>DELETE</w:t>
      </w:r>
    </w:p>
    <w:p>
      <w:pPr>
        <w:pStyle w:val="Heading3"/>
      </w:pPr>
      <w:r>
        <w:t>URL</w:t>
      </w:r>
    </w:p>
    <w:p>
      <w:r>
        <w:t>{{ACTIVE_CAMPAIGN_API_URL}}/api/3/dealCustomFieldMeta/{{id}}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deal field meta record by ID.</w:t>
      </w:r>
    </w:p>
    <w:p>
      <w:pPr>
        <w:pStyle w:val="Heading3"/>
      </w:pPr>
      <w:r>
        <w:t>Enforcement Rules</w:t>
      </w:r>
    </w:p>
    <w:p>
      <w:pPr>
        <w:pStyle w:val="ListBullet"/>
      </w:pPr>
      <w:r>
        <w:t>The id path parameter must always be present.</w:t>
      </w:r>
    </w:p>
    <w:p>
      <w:pPr>
        <w:pStyle w:val="ListBullet"/>
      </w:pPr>
      <w:r>
        <w:t>Always construct the path as /dealCustomFieldMeta/{{id}}, where {{id}} is a non-empty value.</w:t>
      </w:r>
    </w:p>
    <w:p>
      <w:pPr>
        <w:pStyle w:val="ListBullet"/>
      </w:pPr>
      <w:r>
        <w:t>Do not call the API with a missing or empty id (e.g., avoid /dealCustomFieldMeta/).</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/dealCustomFieldMeta/123</w:t>
      </w:r>
    </w:p>
    <w:p>
      <w:pPr>
        <w:pStyle w:val="Heading3"/>
      </w:pPr>
      <w:r>
        <w:t>Invalid Examples</w:t>
      </w:r>
    </w:p>
    <w:p>
      <w:r>
        <w:rPr>
          <w:b/>
          <w:color w:val="666666"/>
          <w:sz w:val="16"/>
        </w:rPr>
        <w:t>[http]</w:t>
      </w:r>
    </w:p>
    <w:p>
      <w:pPr>
        <w:shd w:fill="F2F2F2" w:val="clear"/>
      </w:pPr>
      <w:r>
        <w:rPr>
          <w:rFonts w:ascii="Courier New" w:hAnsi="Courier New"/>
          <w:sz w:val="17"/>
        </w:rPr>
        <w:t>/dealCustomFieldMeta/</w:t>
        <w:br/>
        <w:t>/dealCustomFieldMeta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field to delete.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"DealCustomFieldMeta deleted."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confirming deletion.</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errors.status</w:t>
            </w:r>
          </w:p>
        </w:tc>
        <w:tc>
          <w:tcPr>
            <w:tcW w:type="dxa" w:w="2880"/>
          </w:tcPr>
          <w:p>
            <w:r>
              <w:t>integer</w:t>
            </w:r>
          </w:p>
        </w:tc>
        <w:tc>
          <w:tcPr>
            <w:tcW w:type="dxa" w:w="2880"/>
          </w:tcPr>
          <w:p>
            <w:r>
              <w:t>HTTP-like status code for the error (e.g., 404).</w:t>
            </w:r>
          </w:p>
        </w:tc>
      </w:tr>
      <w:tr>
        <w:tc>
          <w:tcPr>
            <w:tcW w:type="dxa" w:w="2880"/>
          </w:tcPr>
          <w:p>
            <w:r>
              <w:t>errors.title</w:t>
            </w:r>
          </w:p>
        </w:tc>
        <w:tc>
          <w:tcPr>
            <w:tcW w:type="dxa" w:w="2880"/>
          </w:tcPr>
          <w:p>
            <w:r>
              <w:t>string</w:t>
            </w:r>
          </w:p>
        </w:tc>
        <w:tc>
          <w:tcPr>
            <w:tcW w:type="dxa" w:w="2880"/>
          </w:tcPr>
          <w:p>
            <w:r>
              <w:t>Error title (e.g., "Not 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'{{ACTIVE_CAMPAIGN_API_URL}}/api/3/dealCustomFieldMeta/123' \</w:t>
        <w:br/>
        <w:t xml:space="preserve"> --header 'Accept: application/json'</w:t>
      </w:r>
    </w:p>
    <w:p>
      <w:pPr>
        <w:pStyle w:val="Heading3"/>
      </w:pPr>
      <w:r>
        <w:t>Notes</w:t>
      </w:r>
    </w:p>
    <w:p>
      <w:pPr>
        <w:pStyle w:val="ListBullet"/>
      </w:pPr>
      <w:r>
        <w:t>If the user does not have permission to manage the pipeline, limited deal data may be returned elsewhere with only id, title, and isDisabled set to 1.</w:t>
      </w:r>
    </w:p>
    <w:p>
      <w:pPr>
        <w:pStyle w:val="Heading3"/>
      </w:pPr>
      <w:r>
        <w:t>Related dealCustomFieldMeta actions</w:t>
      </w:r>
    </w:p>
    <w:p>
      <w:pPr>
        <w:pStyle w:val="ListBullet"/>
      </w:pPr>
      <w:r>
        <w:t>[GET] List All Custom Deal Fields (Metadata) — /api/3/dealCustomFieldMeta</w:t>
      </w:r>
    </w:p>
    <w:p>
      <w:pPr>
        <w:pStyle w:val="ListBullet"/>
      </w:pPr>
      <w:r>
        <w:t>[GET] Retrieve a Custom Deal Field Meta — /dealCustomFieldMeta/{{id}}</w:t>
      </w:r>
    </w:p>
    <w:p>
      <w:pPr>
        <w:pStyle w:val="ListBullet"/>
      </w:pPr>
      <w:r>
        <w:t>[POST] Create Custom Deal Field Meta — /api/3/dealCustomFieldMeta</w:t>
      </w:r>
    </w:p>
    <w:p>
      <w:pPr>
        <w:pStyle w:val="ListBullet"/>
      </w:pPr>
      <w:r>
        <w:t>[PUT] Update a Custom Deal Field Meta — /api/3/dealCustomFieldMeta/{{id}}</w:t>
      </w:r>
    </w:p>
    <w:p>
      <w:r>
        <w:br w:type="page"/>
      </w:r>
    </w:p>
    <w:p>
      <w:pPr>
        <w:pStyle w:val="Heading2"/>
      </w:pPr>
      <w:r>
        <w:t>158. [GET] Retrieve a Custom Deal Field Meta</w:t>
      </w:r>
    </w:p>
    <w:p>
      <w:r>
        <w:rPr>
          <w:b/>
        </w:rPr>
        <w:t xml:space="preserve">Endpoint: </w:t>
      </w:r>
      <w:r>
        <w:rPr>
          <w:rFonts w:ascii="Courier New" w:hAnsi="Courier New"/>
          <w:sz w:val="18"/>
        </w:rPr>
        <w:t>/dealCustomFieldMeta/{{id}}</w:t>
      </w:r>
    </w:p>
    <w:p>
      <w:pPr>
        <w:pStyle w:val="Heading3"/>
      </w:pPr>
      <w:r>
        <w:t>Prerequisites</w:t>
      </w:r>
    </w:p>
    <w:p>
      <w:pPr>
        <w:pStyle w:val="ListBullet"/>
      </w:pPr>
      <w:r>
        <w:t>User must have permission to manage deals</w:t>
      </w:r>
    </w:p>
    <w:p>
      <w:pPr>
        <w:pStyle w:val="ListBullet"/>
      </w:pPr>
      <w:r>
        <w:t xml:space="preserve">User must have permission to manage the pipeline that the deal belongs to </w:t>
        <w:br/>
        <w:br/>
        <w:t>If the user does not have permission to manage the pipeline, the response returns limited deal data with only id, title, and isDisabled set to 1</w:t>
      </w:r>
    </w:p>
    <w:p>
      <w:pPr>
        <w:pStyle w:val="Heading3"/>
      </w:pPr>
      <w:r>
        <w:t>Method</w:t>
      </w:r>
    </w:p>
    <w:p>
      <w:r>
        <w:t>GET</w:t>
      </w:r>
    </w:p>
    <w:p>
      <w:pPr>
        <w:pStyle w:val="Heading3"/>
      </w:pPr>
      <w:r>
        <w:t>URL</w:t>
      </w:r>
    </w:p>
    <w:p>
      <w:r>
        <w:t>{{ACTIVE_CAMPAIGN_API_URL}}/api/3/dealCustomFieldMeta/{{id}}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 custom deal field by its ID (e.g., label, type, default value, visibility, and related links).</w:t>
      </w:r>
    </w:p>
    <w:p>
      <w:pPr>
        <w:pStyle w:val="Heading3"/>
      </w:pPr>
      <w:r>
        <w:t>Enforcement Rules</w:t>
      </w:r>
    </w:p>
    <w:p>
      <w:pPr>
        <w:pStyle w:val="ListBullet"/>
      </w:pPr>
      <w:r>
        <w:t>The id path parameter must always be present.</w:t>
      </w:r>
    </w:p>
    <w:p>
      <w:pPr>
        <w:pStyle w:val="ListBullet"/>
      </w:pPr>
      <w:r>
        <w:t>Always construct the path as /dealCustomFieldMeta/{{id}}, where {{id}} is a non-empty value.</w:t>
      </w:r>
    </w:p>
    <w:p>
      <w:pPr>
        <w:pStyle w:val="ListBullet"/>
      </w:pPr>
      <w:r>
        <w:t>Do not call the API with a missing or empty id (e.g., avoid /dealCustomFieldMeta/).</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/dealCustomFieldMeta/1</w:t>
        <w:br/>
        <w:t>/dealCustomFieldMeta/123</w:t>
      </w:r>
    </w:p>
    <w:p>
      <w:pPr>
        <w:pStyle w:val="Heading3"/>
      </w:pPr>
      <w:r>
        <w:t>Invalid Examples</w:t>
      </w:r>
    </w:p>
    <w:p>
      <w:r>
        <w:rPr>
          <w:b/>
          <w:color w:val="666666"/>
          <w:sz w:val="16"/>
        </w:rPr>
        <w:t>[http]</w:t>
      </w:r>
    </w:p>
    <w:p>
      <w:pPr>
        <w:shd w:fill="F2F2F2" w:val="clear"/>
      </w:pPr>
      <w:r>
        <w:rPr>
          <w:rFonts w:ascii="Courier New" w:hAnsi="Courier New"/>
          <w:sz w:val="17"/>
        </w:rPr>
        <w:t>/dealCustomFieldMeta/</w:t>
        <w:br/>
        <w:t>/dealCustomFieldMeta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field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"dealCustomFieldMetum": {</w:t>
        <w:br/>
        <w:t xml:space="preserve"> "id": "1",</w:t>
        <w:br/>
        <w:t xml:space="preserve"> "fieldLabel": "New Title",</w:t>
        <w:br/>
        <w:t xml:space="preserve"> "fieldType": "text",</w:t>
        <w:br/>
        <w:t xml:space="preserve"> "fieldOptions": null,</w:t>
        <w:br/>
        <w:t xml:space="preserve"> "fieldDefault": "Default Text",</w:t>
        <w:br/>
        <w:t xml:space="preserve"> "isFormVisible": 1,</w:t>
        <w:br/>
        <w:t xml:space="preserve"> "isRequired": 1,</w:t>
        <w:br/>
        <w:t xml:space="preserve"> "displayOrder": 1,</w:t>
        <w:br/>
        <w:t xml:space="preserve"> "createdTimestamp": "2018-10-22 19:57:37",</w:t>
        <w:br/>
        <w:t xml:space="preserve"> "updatedTimestamp": "2018-10-22 20:04:21",</w:t>
        <w:br/>
        <w:t xml:space="preserve"> "links": {</w:t>
        <w:br/>
        <w:t xml:space="preserve"> "dealCustomFieldData": "https://:account.api-us1.com/api/:version/dealCustomFieldMeta/1/dealCustomFieldData"</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dealCustomFieldMetum</w:t>
            </w:r>
          </w:p>
        </w:tc>
        <w:tc>
          <w:tcPr>
            <w:tcW w:type="dxa" w:w="2880"/>
          </w:tcPr>
          <w:p>
            <w:r>
              <w:t>object</w:t>
            </w:r>
          </w:p>
        </w:tc>
        <w:tc>
          <w:tcPr>
            <w:tcW w:type="dxa" w:w="2880"/>
          </w:tcPr>
          <w:p>
            <w:r>
              <w:t>The custom deal field metadata object.</w:t>
            </w:r>
          </w:p>
        </w:tc>
      </w:tr>
      <w:tr>
        <w:tc>
          <w:tcPr>
            <w:tcW w:type="dxa" w:w="2880"/>
          </w:tcPr>
          <w:p>
            <w:r>
              <w:t>dealCustomFieldMetum.id</w:t>
            </w:r>
          </w:p>
        </w:tc>
        <w:tc>
          <w:tcPr>
            <w:tcW w:type="dxa" w:w="2880"/>
          </w:tcPr>
          <w:p>
            <w:r>
              <w:t>string</w:t>
            </w:r>
          </w:p>
        </w:tc>
        <w:tc>
          <w:tcPr>
            <w:tcW w:type="dxa" w:w="2880"/>
          </w:tcPr>
          <w:p>
            <w:r>
              <w:t>Field ID (returned as a string in the response example).</w:t>
            </w:r>
          </w:p>
        </w:tc>
      </w:tr>
      <w:tr>
        <w:tc>
          <w:tcPr>
            <w:tcW w:type="dxa" w:w="2880"/>
          </w:tcPr>
          <w:p>
            <w:r>
              <w:t>dealCustomFieldMetum.fieldLabel</w:t>
            </w:r>
          </w:p>
        </w:tc>
        <w:tc>
          <w:tcPr>
            <w:tcW w:type="dxa" w:w="2880"/>
          </w:tcPr>
          <w:p>
            <w:r>
              <w:t>string</w:t>
            </w:r>
          </w:p>
        </w:tc>
        <w:tc>
          <w:tcPr>
            <w:tcW w:type="dxa" w:w="2880"/>
          </w:tcPr>
          <w:p>
            <w:r>
              <w:t>Display label/name of the field.</w:t>
            </w:r>
          </w:p>
        </w:tc>
      </w:tr>
      <w:tr>
        <w:tc>
          <w:tcPr>
            <w:tcW w:type="dxa" w:w="2880"/>
          </w:tcPr>
          <w:p>
            <w:r>
              <w:t>dealCustomFieldMetum.fieldType</w:t>
            </w:r>
          </w:p>
        </w:tc>
        <w:tc>
          <w:tcPr>
            <w:tcW w:type="dxa" w:w="2880"/>
          </w:tcPr>
          <w:p>
            <w:r>
              <w:t>string</w:t>
            </w:r>
          </w:p>
        </w:tc>
        <w:tc>
          <w:tcPr>
            <w:tcW w:type="dxa" w:w="2880"/>
          </w:tcPr>
          <w:p>
            <w:r>
              <w:t>Field type (example: text).</w:t>
            </w:r>
          </w:p>
        </w:tc>
      </w:tr>
      <w:tr>
        <w:tc>
          <w:tcPr>
            <w:tcW w:type="dxa" w:w="2880"/>
          </w:tcPr>
          <w:p>
            <w:r>
              <w:t>dealCustomFieldMetum.fieldOptions</w:t>
            </w:r>
          </w:p>
        </w:tc>
        <w:tc>
          <w:tcPr>
            <w:tcW w:type="dxa" w:w="2880"/>
          </w:tcPr>
          <w:p>
            <w:r>
              <w:t>any</w:t>
            </w:r>
          </w:p>
        </w:tc>
        <w:tc>
          <w:tcPr>
            <w:tcW w:type="dxa" w:w="2880"/>
          </w:tcPr>
          <w:p>
            <w:r>
              <w:t>Field options (example shows null; structure not specified).</w:t>
            </w:r>
          </w:p>
        </w:tc>
      </w:tr>
      <w:tr>
        <w:tc>
          <w:tcPr>
            <w:tcW w:type="dxa" w:w="2880"/>
          </w:tcPr>
          <w:p>
            <w:r>
              <w:t>dealCustomFieldMetum.fieldDefault</w:t>
            </w:r>
          </w:p>
        </w:tc>
        <w:tc>
          <w:tcPr>
            <w:tcW w:type="dxa" w:w="2880"/>
          </w:tcPr>
          <w:p>
            <w:r>
              <w:t>string</w:t>
            </w:r>
          </w:p>
        </w:tc>
        <w:tc>
          <w:tcPr>
            <w:tcW w:type="dxa" w:w="2880"/>
          </w:tcPr>
          <w:p>
            <w:r>
              <w:t>Default value for the field.</w:t>
            </w:r>
          </w:p>
        </w:tc>
      </w:tr>
      <w:tr>
        <w:tc>
          <w:tcPr>
            <w:tcW w:type="dxa" w:w="2880"/>
          </w:tcPr>
          <w:p>
            <w:r>
              <w:t>dealCustomFieldMetum.isFormVisible</w:t>
            </w:r>
          </w:p>
        </w:tc>
        <w:tc>
          <w:tcPr>
            <w:tcW w:type="dxa" w:w="2880"/>
          </w:tcPr>
          <w:p>
            <w:r>
              <w:t>integer</w:t>
            </w:r>
          </w:p>
        </w:tc>
        <w:tc>
          <w:tcPr>
            <w:tcW w:type="dxa" w:w="2880"/>
          </w:tcPr>
          <w:p>
            <w:r>
              <w:t>Whether the field is visible on forms (1/0). Default: 0.</w:t>
            </w:r>
          </w:p>
        </w:tc>
      </w:tr>
      <w:tr>
        <w:tc>
          <w:tcPr>
            <w:tcW w:type="dxa" w:w="2880"/>
          </w:tcPr>
          <w:p>
            <w:r>
              <w:t>dealCustomFieldMetum.isRequired</w:t>
            </w:r>
          </w:p>
        </w:tc>
        <w:tc>
          <w:tcPr>
            <w:tcW w:type="dxa" w:w="2880"/>
          </w:tcPr>
          <w:p>
            <w:r>
              <w:t>integer</w:t>
            </w:r>
          </w:p>
        </w:tc>
        <w:tc>
          <w:tcPr>
            <w:tcW w:type="dxa" w:w="2880"/>
          </w:tcPr>
          <w:p>
            <w:r>
              <w:t>Whether the field is required (1/0). Default: 0.</w:t>
            </w:r>
          </w:p>
        </w:tc>
      </w:tr>
      <w:tr>
        <w:tc>
          <w:tcPr>
            <w:tcW w:type="dxa" w:w="2880"/>
          </w:tcPr>
          <w:p>
            <w:r>
              <w:t>dealCustomFieldMetum.displayOrder</w:t>
            </w:r>
          </w:p>
        </w:tc>
        <w:tc>
          <w:tcPr>
            <w:tcW w:type="dxa" w:w="2880"/>
          </w:tcPr>
          <w:p>
            <w:r>
              <w:t>integer</w:t>
            </w:r>
          </w:p>
        </w:tc>
        <w:tc>
          <w:tcPr>
            <w:tcW w:type="dxa" w:w="2880"/>
          </w:tcPr>
          <w:p>
            <w:r>
              <w:t>Display order index. Default: 0.</w:t>
            </w:r>
          </w:p>
        </w:tc>
      </w:tr>
      <w:tr>
        <w:tc>
          <w:tcPr>
            <w:tcW w:type="dxa" w:w="2880"/>
          </w:tcPr>
          <w:p>
            <w:r>
              <w:t>dealCustomFieldMetum.createdTimestamp</w:t>
            </w:r>
          </w:p>
        </w:tc>
        <w:tc>
          <w:tcPr>
            <w:tcW w:type="dxa" w:w="2880"/>
          </w:tcPr>
          <w:p>
            <w:r>
              <w:t>string</w:t>
            </w:r>
          </w:p>
        </w:tc>
        <w:tc>
          <w:tcPr>
            <w:tcW w:type="dxa" w:w="2880"/>
          </w:tcPr>
          <w:p>
            <w:r>
              <w:t>Creation timestamp (format shown: YYYY-MM-DD HH:MM:SS).</w:t>
            </w:r>
          </w:p>
        </w:tc>
      </w:tr>
      <w:tr>
        <w:tc>
          <w:tcPr>
            <w:tcW w:type="dxa" w:w="2880"/>
          </w:tcPr>
          <w:p>
            <w:r>
              <w:t>dealCustomFieldMetum.updatedTimestamp</w:t>
            </w:r>
          </w:p>
        </w:tc>
        <w:tc>
          <w:tcPr>
            <w:tcW w:type="dxa" w:w="2880"/>
          </w:tcPr>
          <w:p>
            <w:r>
              <w:t>string</w:t>
            </w:r>
          </w:p>
        </w:tc>
        <w:tc>
          <w:tcPr>
            <w:tcW w:type="dxa" w:w="2880"/>
          </w:tcPr>
          <w:p>
            <w:r>
              <w:t>Last updated timestamp (format shown: YYYY-MM-DD HH:MM:SS).</w:t>
            </w:r>
          </w:p>
        </w:tc>
      </w:tr>
      <w:tr>
        <w:tc>
          <w:tcPr>
            <w:tcW w:type="dxa" w:w="2880"/>
          </w:tcPr>
          <w:p>
            <w:r>
              <w:t>dealCustomFieldMetum.links</w:t>
            </w:r>
          </w:p>
        </w:tc>
        <w:tc>
          <w:tcPr>
            <w:tcW w:type="dxa" w:w="2880"/>
          </w:tcPr>
          <w:p>
            <w:r>
              <w:t>object</w:t>
            </w:r>
          </w:p>
        </w:tc>
        <w:tc>
          <w:tcPr>
            <w:tcW w:type="dxa" w:w="2880"/>
          </w:tcPr>
          <w:p>
            <w:r>
              <w:t>Related resource links.</w:t>
            </w:r>
          </w:p>
        </w:tc>
      </w:tr>
      <w:tr>
        <w:tc>
          <w:tcPr>
            <w:tcW w:type="dxa" w:w="2880"/>
          </w:tcPr>
          <w:p>
            <w:r>
              <w:t>dealCustomFieldMetum.links.dealCustomFieldData</w:t>
            </w:r>
          </w:p>
        </w:tc>
        <w:tc>
          <w:tcPr>
            <w:tcW w:type="dxa" w:w="2880"/>
          </w:tcPr>
          <w:p>
            <w:r>
              <w:t>string</w:t>
            </w:r>
          </w:p>
        </w:tc>
        <w:tc>
          <w:tcPr>
            <w:tcW w:type="dxa" w:w="2880"/>
          </w:tcPr>
          <w:p>
            <w:r>
              <w:t>URL to the deal custom field data resource for this meta field (templated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'{{ACTIVE_CAMPAIGN_API_URL}}/api/3/dealCustomFieldMeta/1' \</w:t>
        <w:br/>
        <w:t xml:space="preserve"> --header 'Accept: application/json'</w:t>
      </w:r>
    </w:p>
    <w:p>
      <w:pPr>
        <w:pStyle w:val="Heading3"/>
      </w:pPr>
      <w:r>
        <w:t>Behavior</w:t>
      </w:r>
    </w:p>
    <w:p>
      <w:pPr>
        <w:pStyle w:val="ListBullet"/>
      </w:pPr>
      <w:r>
        <w:t>Validates the id path parameter.</w:t>
      </w:r>
    </w:p>
    <w:p>
      <w:pPr>
        <w:pStyle w:val="ListBullet"/>
      </w:pPr>
      <w:r>
        <w:t>Checks the caller’s deal and pipeline-specific permissions.</w:t>
      </w:r>
    </w:p>
    <w:p>
      <w:pPr>
        <w:pStyle w:val="ListBullet"/>
      </w:pPr>
      <w:r>
        <w:t>Returns the custom deal field metadata object if found.</w:t>
      </w:r>
    </w:p>
    <w:p>
      <w:pPr>
        <w:pStyle w:val="ListBullet"/>
      </w:pPr>
      <w:r>
        <w:t>If the field does not exist, returns a 404 error response.</w:t>
      </w:r>
    </w:p>
    <w:p>
      <w:pPr>
        <w:pStyle w:val="Heading3"/>
      </w:pPr>
      <w:r>
        <w:t>Notes</w:t>
      </w:r>
    </w:p>
    <w:p>
      <w:pPr>
        <w:pStyle w:val="ListBullet"/>
      </w:pPr>
      <w:r>
        <w:t>The response object key is dealCustomFieldMetum (spelling preserved as documented).</w:t>
      </w:r>
    </w:p>
    <w:p>
      <w:pPr>
        <w:pStyle w:val="ListBullet"/>
      </w:pPr>
      <w:r>
        <w:t>The links.dealCustomFieldData value is shown as a templated URL (:account, :version) in the example.</w:t>
      </w:r>
    </w:p>
    <w:p>
      <w:pPr>
        <w:pStyle w:val="Heading3"/>
      </w:pPr>
      <w:r>
        <w:t>Related dealCustomFieldMeta actions</w:t>
      </w:r>
    </w:p>
    <w:p>
      <w:pPr>
        <w:pStyle w:val="ListBullet"/>
      </w:pPr>
      <w:r>
        <w:t>[GET] List All Custom Deal Fields (Metadata) — /api/3/dealCustomFieldMeta</w:t>
      </w:r>
    </w:p>
    <w:p>
      <w:pPr>
        <w:pStyle w:val="ListBullet"/>
      </w:pPr>
      <w:r>
        <w:t>[DELETE] Delete a Custom Deal Field Meta — /dealCustomFieldMeta/{{id}}</w:t>
      </w:r>
    </w:p>
    <w:p>
      <w:pPr>
        <w:pStyle w:val="ListBullet"/>
      </w:pPr>
      <w:r>
        <w:t>[POST] Create Custom Deal Field Meta — /api/3/dealCustomFieldMeta</w:t>
      </w:r>
    </w:p>
    <w:p>
      <w:pPr>
        <w:pStyle w:val="ListBullet"/>
      </w:pPr>
      <w:r>
        <w:t>[PUT] Update a Custom Deal Field Meta — /api/3/dealCustomFieldMeta/{{id}}</w:t>
      </w:r>
    </w:p>
    <w:p>
      <w:r>
        <w:br w:type="page"/>
      </w:r>
    </w:p>
    <w:p>
      <w:pPr>
        <w:pStyle w:val="Heading2"/>
      </w:pPr>
      <w:r>
        <w:t>159. [DELETE] Delete a Deal</w:t>
      </w:r>
    </w:p>
    <w:p>
      <w:r>
        <w:rPr>
          <w:b/>
        </w:rPr>
        <w:t xml:space="preserve">Endpoint: </w:t>
      </w:r>
      <w:r>
        <w:rPr>
          <w:rFonts w:ascii="Courier New" w:hAnsi="Courier New"/>
          <w:sz w:val="18"/>
        </w:rPr>
        <w:t>/api/3/deals/{{id}}</w:t>
      </w:r>
    </w:p>
    <w:p>
      <w:pPr>
        <w:pStyle w:val="Heading3"/>
      </w:pPr>
      <w:r>
        <w:t>Prerequisites</w:t>
      </w:r>
    </w:p>
    <w:p>
      <w:pPr>
        <w:pStyle w:val="ListBullet"/>
      </w:pPr>
      <w:r>
        <w:t>User must have permission to manage deals</w:t>
      </w:r>
    </w:p>
    <w:p>
      <w:pPr>
        <w:pStyle w:val="ListBullet"/>
      </w:pPr>
      <w:r>
        <w:t>User must have permission to delete deals</w:t>
      </w:r>
    </w:p>
    <w:p>
      <w:pPr>
        <w:pStyle w:val="Heading3"/>
      </w:pPr>
      <w:r>
        <w:t>Method</w:t>
      </w:r>
    </w:p>
    <w:p>
      <w:r>
        <w:t>DELETE</w:t>
      </w:r>
    </w:p>
    <w:p>
      <w:pPr>
        <w:pStyle w:val="Heading3"/>
      </w:pPr>
      <w:r>
        <w:t>URL</w:t>
      </w:r>
    </w:p>
    <w:p>
      <w:r>
        <w:t>{{ACTIVE_CAMPAIGN_API_URL}}/api/3/deals/{{id}}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deal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/deals// or /deals).</w:t>
      </w:r>
    </w:p>
    <w:p>
      <w:pPr>
        <w:pStyle w:val="ListBullet"/>
      </w:pPr>
      <w:r>
        <w:t>Always construct the path as /deals/{{id}}, where {{id}} is a non-empty integer value.</w:t>
      </w:r>
    </w:p>
    <w:p>
      <w:pPr>
        <w:pStyle w:val="ListBullet"/>
      </w:pPr>
      <w:r>
        <w:t>When executing the action, ensure to send Path Parameters in the URL and not in the body.</w:t>
      </w:r>
    </w:p>
    <w:p>
      <w:pPr>
        <w:pStyle w:val="ListBullet"/>
      </w:pPr>
      <w:r>
        <w:t>This endpoint has no query parameters; 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/deals/123</w:t>
        <w:br/>
        <w:t>/deals/98765</w:t>
      </w:r>
    </w:p>
    <w:p>
      <w:pPr>
        <w:pStyle w:val="Heading3"/>
      </w:pPr>
      <w:r>
        <w:t>Invalid Examples</w:t>
      </w:r>
    </w:p>
    <w:p>
      <w:r>
        <w:rPr>
          <w:b/>
          <w:color w:val="666666"/>
          <w:sz w:val="16"/>
        </w:rPr>
        <w:t>[http]</w:t>
      </w:r>
    </w:p>
    <w:p>
      <w:pPr>
        <w:shd w:fill="F2F2F2" w:val="clear"/>
      </w:pPr>
      <w:r>
        <w:rPr>
          <w:rFonts w:ascii="Courier New" w:hAnsi="Courier New"/>
          <w:sz w:val="17"/>
        </w:rPr>
        <w:t>/deals/</w:t>
        <w:br/>
        <w:t>/deals</w:t>
        <w:br/>
        <w:t>/deals//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deal's ID. (Path parameter in the URL)</w:t>
            </w:r>
          </w:p>
        </w:tc>
      </w:tr>
    </w:tbl>
    <w:p/>
    <w:p>
      <w:pPr>
        <w:pStyle w:val="Heading3"/>
      </w:pPr>
      <w:r>
        <w:t>Response</w:t>
      </w:r>
    </w:p>
    <w:p>
      <w:pPr>
        <w:pStyle w:val="Heading3"/>
      </w:pPr>
      <w:r>
        <w:t>Success Response (200 OK)</w:t>
      </w:r>
    </w:p>
    <w:p>
      <w:r>
        <w:rPr>
          <w:b/>
        </w:rPr>
        <w:t>Note: The documentation example shows an empty response body.</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p>
      <w:r>
        <w:t>The documentation does not define any response fields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'{{ACTIVE_CAMPAIGN_API_URL}}/api/3/deals/123' \</w:t>
        <w:br/>
        <w:t xml:space="preserve"> --header 'Accept: application/json'</w:t>
      </w:r>
    </w:p>
    <w:p>
      <w:pPr>
        <w:pStyle w:val="Heading3"/>
      </w:pPr>
      <w:r>
        <w:t>Error Handling</w:t>
      </w:r>
    </w:p>
    <w:p>
      <w:pPr>
        <w:pStyle w:val="ListBullet"/>
      </w:pPr>
      <w:r>
        <w:t>400 Bad Request: Returned when the request is invalid (documentation provides an empty object {} as the example response).</w:t>
      </w:r>
    </w:p>
    <w:p>
      <w:pPr>
        <w:pStyle w:val="Heading3"/>
      </w:pPr>
      <w:r>
        <w:t>Related deals actions</w:t>
      </w:r>
    </w:p>
    <w:p>
      <w:pPr>
        <w:pStyle w:val="ListBullet"/>
      </w:pPr>
      <w:r>
        <w:t>[POST] Create a Deal — /api/3/deals</w:t>
      </w:r>
    </w:p>
    <w:p>
      <w:pPr>
        <w:pStyle w:val="ListBullet"/>
      </w:pPr>
      <w:r>
        <w:t>[GET] List All Deals — /api/3/deals</w:t>
      </w:r>
    </w:p>
    <w:p>
      <w:pPr>
        <w:pStyle w:val="ListBullet"/>
      </w:pPr>
      <w:r>
        <w:t>[PUT] Update a Deal — /api/3/deals/{{id}}</w:t>
      </w:r>
    </w:p>
    <w:p>
      <w:pPr>
        <w:pStyle w:val="ListBullet"/>
      </w:pPr>
      <w:r>
        <w:t>[PATCH] Bulk Update Deal Owners — /api/3/deals/bulkUpdate</w:t>
      </w:r>
    </w:p>
    <w:p>
      <w:pPr>
        <w:pStyle w:val="ListBullet"/>
      </w:pPr>
      <w:r>
        <w:t>[GET] Retrieve a Deal — /deals/{{id}}</w:t>
      </w:r>
    </w:p>
    <w:p>
      <w:r>
        <w:br w:type="page"/>
      </w:r>
    </w:p>
    <w:p>
      <w:pPr>
        <w:pStyle w:val="Heading2"/>
      </w:pPr>
      <w:r>
        <w:t>160. [GET] List Flow Executions</w:t>
      </w:r>
    </w:p>
    <w:p>
      <w:r>
        <w:rPr>
          <w:b/>
        </w:rPr>
        <w:t xml:space="preserve">Endpoint: </w:t>
      </w:r>
      <w:r>
        <w:rPr>
          <w:rFonts w:ascii="Courier New" w:hAnsi="Courier New"/>
          <w:sz w:val="18"/>
        </w:rPr>
        <w:t>/api/3/channel/whatsapp/flow-execution</w:t>
      </w:r>
    </w:p>
    <w:p>
      <w:pPr>
        <w:pStyle w:val="Heading3"/>
      </w:pPr>
      <w:r>
        <w:t>Prerequisites</w:t>
      </w:r>
    </w:p>
    <w:p>
      <w:pPr>
        <w:pStyle w:val="ListBullet"/>
      </w:pPr>
      <w:r>
        <w:t>Access to the Flows/WhatsApp Flow Execution feature in your Hilos/WhatsApp API account</w:t>
      </w:r>
    </w:p>
    <w:p>
      <w:pPr>
        <w:pStyle w:val="Heading3"/>
      </w:pPr>
      <w:r>
        <w:t>Method</w:t>
      </w:r>
    </w:p>
    <w:p>
      <w:r>
        <w:t>GET</w:t>
      </w:r>
    </w:p>
    <w:p>
      <w:pPr>
        <w:pStyle w:val="Heading3"/>
      </w:pPr>
      <w:r>
        <w:t>URL</w:t>
      </w:r>
    </w:p>
    <w:p>
      <w:r>
        <w:t>{{ACTIVE_CAMPAIGN_API_URL}}/api/3/channel/whatsapp/flow-execution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WhatsApp Flow Executions. Supports filtering by flow, flow version, pagination, and searching by execution status or creator email.</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flow</w:t>
            </w:r>
          </w:p>
        </w:tc>
        <w:tc>
          <w:tcPr>
            <w:tcW w:type="dxa" w:w="2880"/>
          </w:tcPr>
          <w:p>
            <w:r>
              <w:t>string</w:t>
            </w:r>
          </w:p>
        </w:tc>
        <w:tc>
          <w:tcPr>
            <w:tcW w:type="dxa" w:w="2880"/>
          </w:tcPr>
          <w:p>
            <w:r>
              <w:t>Flow ID (UUID). Filters results to only Flow Executions belonging to this Flow. Example: a3ff7ee5-0c11-49e2-a0d6-7e316626f7b1.</w:t>
            </w:r>
          </w:p>
        </w:tc>
      </w:tr>
      <w:tr>
        <w:tc>
          <w:tcPr>
            <w:tcW w:type="dxa" w:w="2880"/>
          </w:tcPr>
          <w:p>
            <w:r>
              <w:t>flow_version</w:t>
            </w:r>
          </w:p>
        </w:tc>
        <w:tc>
          <w:tcPr>
            <w:tcW w:type="dxa" w:w="2880"/>
          </w:tcPr>
          <w:p>
            <w:r>
              <w:t>string</w:t>
            </w:r>
          </w:p>
        </w:tc>
        <w:tc>
          <w:tcPr>
            <w:tcW w:type="dxa" w:w="2880"/>
          </w:tcPr>
          <w:p>
            <w:r>
              <w:t>Flow version ID (UUID).</w:t>
            </w:r>
          </w:p>
        </w:tc>
      </w:tr>
      <w:tr>
        <w:tc>
          <w:tcPr>
            <w:tcW w:type="dxa" w:w="2880"/>
          </w:tcPr>
          <w:p>
            <w:r>
              <w:t>page</w:t>
            </w:r>
          </w:p>
        </w:tc>
        <w:tc>
          <w:tcPr>
            <w:tcW w:type="dxa" w:w="2880"/>
          </w:tcPr>
          <w:p>
            <w:r>
              <w:t>integer</w:t>
            </w:r>
          </w:p>
        </w:tc>
        <w:tc>
          <w:tcPr>
            <w:tcW w:type="dxa" w:w="2880"/>
          </w:tcPr>
          <w:p>
            <w:r>
              <w:t>Page number within the paginated result set.</w:t>
            </w:r>
          </w:p>
        </w:tc>
      </w:tr>
      <w:tr>
        <w:tc>
          <w:tcPr>
            <w:tcW w:type="dxa" w:w="2880"/>
          </w:tcPr>
          <w:p>
            <w:r>
              <w:t>search</w:t>
            </w:r>
          </w:p>
        </w:tc>
        <w:tc>
          <w:tcPr>
            <w:tcW w:type="dxa" w:w="2880"/>
          </w:tcPr>
          <w:p>
            <w:r>
              <w:t>string</w:t>
            </w:r>
          </w:p>
        </w:tc>
        <w:tc>
          <w:tcPr>
            <w:tcW w:type="dxa" w:w="2880"/>
          </w:tcPr>
          <w:p>
            <w:r>
              <w:t>Search by status or created_by__email. Examples: erik@hilos.io, Processing, Ready, Awaiting Confirmation, Confirmed, Starting, Running, Completed, Canceled.</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"next": "http://api.example.org/accounts/?page=4",</w:t>
        <w:br/>
        <w:t xml:space="preserve"> "previous": "http://api.example.org/accounts/?page=2",</w:t>
        <w:br/>
        <w:t xml:space="preserve"> "results": [</w:t>
        <w:br/>
        <w:t xml:space="preserve"> {</w:t>
        <w:br/>
        <w:t xml:space="preserve"> "status": "RUNNING",</w:t>
        <w:br/>
        <w:t xml:space="preserve"> "execute_for": "ALL",</w:t>
        <w:br/>
        <w:t xml:space="preserve"> "id": "a3ff7ee5-0c11-49e2-a0d6-7e316626f7b1",</w:t>
        <w:br/>
        <w:t xml:space="preserve"> "has_priority": false,</w:t>
        <w:br/>
        <w:t xml:space="preserve"> "flow_execution_variables": {},</w:t>
        <w:br/>
        <w:t xml:space="preserve"> "start_on": "2026-03-14T12:34:56Z",</w:t>
        <w:br/>
        <w:t xml:space="preserve"> "num_contacts": 10,</w:t>
        <w:br/>
        <w:t xml:space="preserve"> "expired": 0,</w:t>
        <w:br/>
        <w:t xml:space="preserve"> "running": 3,</w:t>
        <w:br/>
        <w:t xml:space="preserve"> "completed": 6,</w:t>
        <w:br/>
        <w:t xml:space="preserve"> "canceled": 1,</w:t>
        <w:br/>
        <w:t xml:space="preserve"> "failed": 0,</w:t>
        <w:br/>
        <w:t xml:space="preserve"> "created_on": "2026-03-14T12:00:00Z",</w:t>
        <w:br/>
        <w:t xml:space="preserve"> "avg_completion_time": "00:02:15",</w:t>
        <w:br/>
        <w:t xml:space="preserve"> "status_reason": null,</w:t>
        <w:br/>
        <w:t xml:space="preserve"> "status_triggered_by": 123,</w:t>
        <w:br/>
        <w:t xml:space="preserve"> "status_last_change_on": "2026-03-14T12:10:00Z",</w:t>
        <w:br/>
        <w:t xml:space="preserve"> "created_by": {</w:t>
        <w:br/>
        <w:t xml:space="preserve"> "first_name": "Erik",</w:t>
        <w:br/>
        <w:t xml:space="preserve"> "last_name": "Doe",</w:t>
        <w:br/>
        <w:t xml:space="preserve"> "email": "erik@hilos.io",</w:t>
        <w:br/>
        <w:t xml:space="preserve"> "id": 42,</w:t>
        <w:br/>
        <w:t xml:space="preserve"> "profile_image": "https://example.org/profile.png",</w:t>
        <w:br/>
        <w:t xml:space="preserve"> "role": 1</w:t>
        <w:br/>
        <w:t xml:space="preserve"> },</w:t>
        <w:br/>
        <w:t xml:space="preserve"> "flow_version": "b2ff7ee5-0c11-49e2-a0d6-7e316626f7b2"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results available.</w:t>
            </w:r>
          </w:p>
        </w:tc>
      </w:tr>
      <w:tr>
        <w:tc>
          <w:tcPr>
            <w:tcW w:type="dxa" w:w="2880"/>
          </w:tcPr>
          <w:p>
            <w:r>
              <w:t>next</w:t>
            </w:r>
          </w:p>
        </w:tc>
        <w:tc>
          <w:tcPr>
            <w:tcW w:type="dxa" w:w="2880"/>
          </w:tcPr>
          <w:p>
            <w:r>
              <w:t>string | null</w:t>
            </w:r>
          </w:p>
        </w:tc>
        <w:tc>
          <w:tcPr>
            <w:tcW w:type="dxa" w:w="2880"/>
          </w:tcPr>
          <w:p>
            <w:r>
              <w:t>URL to the next page of results (if any).</w:t>
            </w:r>
          </w:p>
        </w:tc>
      </w:tr>
      <w:tr>
        <w:tc>
          <w:tcPr>
            <w:tcW w:type="dxa" w:w="2880"/>
          </w:tcPr>
          <w:p>
            <w:r>
              <w:t>previous</w:t>
            </w:r>
          </w:p>
        </w:tc>
        <w:tc>
          <w:tcPr>
            <w:tcW w:type="dxa" w:w="2880"/>
          </w:tcPr>
          <w:p>
            <w:r>
              <w:t>string | null</w:t>
            </w:r>
          </w:p>
        </w:tc>
        <w:tc>
          <w:tcPr>
            <w:tcW w:type="dxa" w:w="2880"/>
          </w:tcPr>
          <w:p>
            <w:r>
              <w:t>URL to the previous page of results (if any).</w:t>
            </w:r>
          </w:p>
        </w:tc>
      </w:tr>
      <w:tr>
        <w:tc>
          <w:tcPr>
            <w:tcW w:type="dxa" w:w="2880"/>
          </w:tcPr>
          <w:p>
            <w:r>
              <w:t>results</w:t>
            </w:r>
          </w:p>
        </w:tc>
        <w:tc>
          <w:tcPr>
            <w:tcW w:type="dxa" w:w="2880"/>
          </w:tcPr>
          <w:p>
            <w:r>
              <w:t>array</w:t>
            </w:r>
          </w:p>
        </w:tc>
        <w:tc>
          <w:tcPr>
            <w:tcW w:type="dxa" w:w="2880"/>
          </w:tcPr>
          <w:p>
            <w:r>
              <w:t>List of Flow Executions for the current page.</w:t>
            </w:r>
          </w:p>
        </w:tc>
      </w:tr>
      <w:tr>
        <w:tc>
          <w:tcPr>
            <w:tcW w:type="dxa" w:w="2880"/>
          </w:tcPr>
          <w:p>
            <w:r>
              <w:t>results[].status</w:t>
            </w:r>
          </w:p>
        </w:tc>
        <w:tc>
          <w:tcPr>
            <w:tcW w:type="dxa" w:w="2880"/>
          </w:tcPr>
          <w:p>
            <w:r>
              <w:t>string</w:t>
            </w:r>
          </w:p>
        </w:tc>
        <w:tc>
          <w:tcPr>
            <w:tcW w:type="dxa" w:w="2880"/>
          </w:tcPr>
          <w:p>
            <w:r>
              <w:t>Execution status. Possible values: PROCESSING, READY, AWAITING_CONFIRMATION, CONFIRMED, STARTING, RUNNING, COMPLETED, CANCELED.</w:t>
            </w:r>
          </w:p>
        </w:tc>
      </w:tr>
      <w:tr>
        <w:tc>
          <w:tcPr>
            <w:tcW w:type="dxa" w:w="2880"/>
          </w:tcPr>
          <w:p>
            <w:r>
              <w:t>results[].execute_for</w:t>
            </w:r>
          </w:p>
        </w:tc>
        <w:tc>
          <w:tcPr>
            <w:tcW w:type="dxa" w:w="2880"/>
          </w:tcPr>
          <w:p>
            <w:r>
              <w:t>string</w:t>
            </w:r>
          </w:p>
        </w:tc>
        <w:tc>
          <w:tcPr>
            <w:tcW w:type="dxa" w:w="2880"/>
          </w:tcPr>
          <w:p>
            <w:r>
              <w:t>Scope of execution. Possible values: FILTERS, LIST, ALL.</w:t>
            </w:r>
          </w:p>
        </w:tc>
      </w:tr>
      <w:tr>
        <w:tc>
          <w:tcPr>
            <w:tcW w:type="dxa" w:w="2880"/>
          </w:tcPr>
          <w:p>
            <w:r>
              <w:t>results[].id</w:t>
            </w:r>
          </w:p>
        </w:tc>
        <w:tc>
          <w:tcPr>
            <w:tcW w:type="dxa" w:w="2880"/>
          </w:tcPr>
          <w:p>
            <w:r>
              <w:t>string</w:t>
            </w:r>
          </w:p>
        </w:tc>
        <w:tc>
          <w:tcPr>
            <w:tcW w:type="dxa" w:w="2880"/>
          </w:tcPr>
          <w:p>
            <w:r>
              <w:t>Flow Execution ID (UUID).</w:t>
            </w:r>
          </w:p>
        </w:tc>
      </w:tr>
      <w:tr>
        <w:tc>
          <w:tcPr>
            <w:tcW w:type="dxa" w:w="2880"/>
          </w:tcPr>
          <w:p>
            <w:r>
              <w:t>results[].has_priority</w:t>
            </w:r>
          </w:p>
        </w:tc>
        <w:tc>
          <w:tcPr>
            <w:tcW w:type="dxa" w:w="2880"/>
          </w:tcPr>
          <w:p>
            <w:r>
              <w:t>boolean</w:t>
            </w:r>
          </w:p>
        </w:tc>
        <w:tc>
          <w:tcPr>
            <w:tcW w:type="dxa" w:w="2880"/>
          </w:tcPr>
          <w:p>
            <w:r>
              <w:t>Whether this execution has priority.</w:t>
            </w:r>
          </w:p>
        </w:tc>
      </w:tr>
      <w:tr>
        <w:tc>
          <w:tcPr>
            <w:tcW w:type="dxa" w:w="2880"/>
          </w:tcPr>
          <w:p>
            <w:r>
              <w:t>results[].flow_execution_variables</w:t>
            </w:r>
          </w:p>
        </w:tc>
        <w:tc>
          <w:tcPr>
            <w:tcW w:type="dxa" w:w="2880"/>
          </w:tcPr>
          <w:p>
            <w:r>
              <w:t>object</w:t>
            </w:r>
          </w:p>
        </w:tc>
        <w:tc>
          <w:tcPr>
            <w:tcW w:type="dxa" w:w="2880"/>
          </w:tcPr>
          <w:p>
            <w:r>
              <w:t>Execution variables object (schema not specified in the provided definition).</w:t>
            </w:r>
          </w:p>
        </w:tc>
      </w:tr>
      <w:tr>
        <w:tc>
          <w:tcPr>
            <w:tcW w:type="dxa" w:w="2880"/>
          </w:tcPr>
          <w:p>
            <w:r>
              <w:t>results[].start_on</w:t>
            </w:r>
          </w:p>
        </w:tc>
        <w:tc>
          <w:tcPr>
            <w:tcW w:type="dxa" w:w="2880"/>
          </w:tcPr>
          <w:p>
            <w:r>
              <w:t>string | null</w:t>
            </w:r>
          </w:p>
        </w:tc>
        <w:tc>
          <w:tcPr>
            <w:tcW w:type="dxa" w:w="2880"/>
          </w:tcPr>
          <w:p>
            <w:r>
              <w:t>Scheduled start time (ISO 8601 date-time).</w:t>
            </w:r>
          </w:p>
        </w:tc>
      </w:tr>
      <w:tr>
        <w:tc>
          <w:tcPr>
            <w:tcW w:type="dxa" w:w="2880"/>
          </w:tcPr>
          <w:p>
            <w:r>
              <w:t>results[].num_contacts</w:t>
            </w:r>
          </w:p>
        </w:tc>
        <w:tc>
          <w:tcPr>
            <w:tcW w:type="dxa" w:w="2880"/>
          </w:tcPr>
          <w:p>
            <w:r>
              <w:t>integer</w:t>
            </w:r>
          </w:p>
        </w:tc>
        <w:tc>
          <w:tcPr>
            <w:tcW w:type="dxa" w:w="2880"/>
          </w:tcPr>
          <w:p>
            <w:r>
              <w:t>Number of contacts. Minimum: 0. Maximum: 2147483647.</w:t>
            </w:r>
          </w:p>
        </w:tc>
      </w:tr>
      <w:tr>
        <w:tc>
          <w:tcPr>
            <w:tcW w:type="dxa" w:w="2880"/>
          </w:tcPr>
          <w:p>
            <w:r>
              <w:t>results[].expired</w:t>
            </w:r>
          </w:p>
        </w:tc>
        <w:tc>
          <w:tcPr>
            <w:tcW w:type="dxa" w:w="2880"/>
          </w:tcPr>
          <w:p>
            <w:r>
              <w:t>integer</w:t>
            </w:r>
          </w:p>
        </w:tc>
        <w:tc>
          <w:tcPr>
            <w:tcW w:type="dxa" w:w="2880"/>
          </w:tcPr>
          <w:p>
            <w:r>
              <w:t>Count of expired contacts/executions. Minimum: 0. Maximum: 2147483647.</w:t>
            </w:r>
          </w:p>
        </w:tc>
      </w:tr>
      <w:tr>
        <w:tc>
          <w:tcPr>
            <w:tcW w:type="dxa" w:w="2880"/>
          </w:tcPr>
          <w:p>
            <w:r>
              <w:t>results[].running</w:t>
            </w:r>
          </w:p>
        </w:tc>
        <w:tc>
          <w:tcPr>
            <w:tcW w:type="dxa" w:w="2880"/>
          </w:tcPr>
          <w:p>
            <w:r>
              <w:t>integer</w:t>
            </w:r>
          </w:p>
        </w:tc>
        <w:tc>
          <w:tcPr>
            <w:tcW w:type="dxa" w:w="2880"/>
          </w:tcPr>
          <w:p>
            <w:r>
              <w:t>Count currently running. Minimum: 0. Maximum: 2147483647.</w:t>
            </w:r>
          </w:p>
        </w:tc>
      </w:tr>
      <w:tr>
        <w:tc>
          <w:tcPr>
            <w:tcW w:type="dxa" w:w="2880"/>
          </w:tcPr>
          <w:p>
            <w:r>
              <w:t>results[].completed</w:t>
            </w:r>
          </w:p>
        </w:tc>
        <w:tc>
          <w:tcPr>
            <w:tcW w:type="dxa" w:w="2880"/>
          </w:tcPr>
          <w:p>
            <w:r>
              <w:t>integer</w:t>
            </w:r>
          </w:p>
        </w:tc>
        <w:tc>
          <w:tcPr>
            <w:tcW w:type="dxa" w:w="2880"/>
          </w:tcPr>
          <w:p>
            <w:r>
              <w:t>Count completed. Minimum: 0. Maximum: 2147483647.</w:t>
            </w:r>
          </w:p>
        </w:tc>
      </w:tr>
      <w:tr>
        <w:tc>
          <w:tcPr>
            <w:tcW w:type="dxa" w:w="2880"/>
          </w:tcPr>
          <w:p>
            <w:r>
              <w:t>results[].canceled</w:t>
            </w:r>
          </w:p>
        </w:tc>
        <w:tc>
          <w:tcPr>
            <w:tcW w:type="dxa" w:w="2880"/>
          </w:tcPr>
          <w:p>
            <w:r>
              <w:t>integer</w:t>
            </w:r>
          </w:p>
        </w:tc>
        <w:tc>
          <w:tcPr>
            <w:tcW w:type="dxa" w:w="2880"/>
          </w:tcPr>
          <w:p>
            <w:r>
              <w:t>Count canceled. Minimum: 0. Maximum: 2147483647.</w:t>
            </w:r>
          </w:p>
        </w:tc>
      </w:tr>
      <w:tr>
        <w:tc>
          <w:tcPr>
            <w:tcW w:type="dxa" w:w="2880"/>
          </w:tcPr>
          <w:p>
            <w:r>
              <w:t>results[].failed</w:t>
            </w:r>
          </w:p>
        </w:tc>
        <w:tc>
          <w:tcPr>
            <w:tcW w:type="dxa" w:w="2880"/>
          </w:tcPr>
          <w:p>
            <w:r>
              <w:t>integer</w:t>
            </w:r>
          </w:p>
        </w:tc>
        <w:tc>
          <w:tcPr>
            <w:tcW w:type="dxa" w:w="2880"/>
          </w:tcPr>
          <w:p>
            <w:r>
              <w:t>Count failed. Minimum: 0. Maximum: 2147483647.</w:t>
            </w:r>
          </w:p>
        </w:tc>
      </w:tr>
      <w:tr>
        <w:tc>
          <w:tcPr>
            <w:tcW w:type="dxa" w:w="2880"/>
          </w:tcPr>
          <w:p>
            <w:r>
              <w:t>results[].created_on</w:t>
            </w:r>
          </w:p>
        </w:tc>
        <w:tc>
          <w:tcPr>
            <w:tcW w:type="dxa" w:w="2880"/>
          </w:tcPr>
          <w:p>
            <w:r>
              <w:t>string</w:t>
            </w:r>
          </w:p>
        </w:tc>
        <w:tc>
          <w:tcPr>
            <w:tcW w:type="dxa" w:w="2880"/>
          </w:tcPr>
          <w:p>
            <w:r>
              <w:t>Creation timestamp (ISO 8601 date-time).</w:t>
            </w:r>
          </w:p>
        </w:tc>
      </w:tr>
      <w:tr>
        <w:tc>
          <w:tcPr>
            <w:tcW w:type="dxa" w:w="2880"/>
          </w:tcPr>
          <w:p>
            <w:r>
              <w:t>results[].avg_completion_time</w:t>
            </w:r>
          </w:p>
        </w:tc>
        <w:tc>
          <w:tcPr>
            <w:tcW w:type="dxa" w:w="2880"/>
          </w:tcPr>
          <w:p>
            <w:r>
              <w:t>string</w:t>
            </w:r>
          </w:p>
        </w:tc>
        <w:tc>
          <w:tcPr>
            <w:tcW w:type="dxa" w:w="2880"/>
          </w:tcPr>
          <w:p>
            <w:r>
              <w:t>Average completion time (format not specified).</w:t>
            </w:r>
          </w:p>
        </w:tc>
      </w:tr>
      <w:tr>
        <w:tc>
          <w:tcPr>
            <w:tcW w:type="dxa" w:w="2880"/>
          </w:tcPr>
          <w:p>
            <w:r>
              <w:t>results[].status_reason</w:t>
            </w:r>
          </w:p>
        </w:tc>
        <w:tc>
          <w:tcPr>
            <w:tcW w:type="dxa" w:w="2880"/>
          </w:tcPr>
          <w:p>
            <w:r>
              <w:t>string | null</w:t>
            </w:r>
          </w:p>
        </w:tc>
        <w:tc>
          <w:tcPr>
            <w:tcW w:type="dxa" w:w="2880"/>
          </w:tcPr>
          <w:p>
            <w:r>
              <w:t>Reason for current status (if any).</w:t>
            </w:r>
          </w:p>
        </w:tc>
      </w:tr>
      <w:tr>
        <w:tc>
          <w:tcPr>
            <w:tcW w:type="dxa" w:w="2880"/>
          </w:tcPr>
          <w:p>
            <w:r>
              <w:t>results[].status_triggered_by</w:t>
            </w:r>
          </w:p>
        </w:tc>
        <w:tc>
          <w:tcPr>
            <w:tcW w:type="dxa" w:w="2880"/>
          </w:tcPr>
          <w:p>
            <w:r>
              <w:t>integer | null</w:t>
            </w:r>
          </w:p>
        </w:tc>
        <w:tc>
          <w:tcPr>
            <w:tcW w:type="dxa" w:w="2880"/>
          </w:tcPr>
          <w:p>
            <w:r>
              <w:t>Identifier of the entity/user that triggered the status (nullable).</w:t>
            </w:r>
          </w:p>
        </w:tc>
      </w:tr>
      <w:tr>
        <w:tc>
          <w:tcPr>
            <w:tcW w:type="dxa" w:w="2880"/>
          </w:tcPr>
          <w:p>
            <w:r>
              <w:t>results[].status_last_change_on</w:t>
            </w:r>
          </w:p>
        </w:tc>
        <w:tc>
          <w:tcPr>
            <w:tcW w:type="dxa" w:w="2880"/>
          </w:tcPr>
          <w:p>
            <w:r>
              <w:t>string | null</w:t>
            </w:r>
          </w:p>
        </w:tc>
        <w:tc>
          <w:tcPr>
            <w:tcW w:type="dxa" w:w="2880"/>
          </w:tcPr>
          <w:p>
            <w:r>
              <w:t>Timestamp of last status change (ISO 8601 date-time).</w:t>
            </w:r>
          </w:p>
        </w:tc>
      </w:tr>
      <w:tr>
        <w:tc>
          <w:tcPr>
            <w:tcW w:type="dxa" w:w="2880"/>
          </w:tcPr>
          <w:p>
            <w:r>
              <w:t>results[].created_by</w:t>
            </w:r>
          </w:p>
        </w:tc>
        <w:tc>
          <w:tcPr>
            <w:tcW w:type="dxa" w:w="2880"/>
          </w:tcPr>
          <w:p>
            <w:r>
              <w:t>object</w:t>
            </w:r>
          </w:p>
        </w:tc>
        <w:tc>
          <w:tcPr>
            <w:tcW w:type="dxa" w:w="2880"/>
          </w:tcPr>
          <w:p>
            <w:r>
              <w:t>The user that created the Flow Execution.</w:t>
            </w:r>
          </w:p>
        </w:tc>
      </w:tr>
      <w:tr>
        <w:tc>
          <w:tcPr>
            <w:tcW w:type="dxa" w:w="2880"/>
          </w:tcPr>
          <w:p>
            <w:r>
              <w:t>results[].created_by.first_name</w:t>
            </w:r>
          </w:p>
        </w:tc>
        <w:tc>
          <w:tcPr>
            <w:tcW w:type="dxa" w:w="2880"/>
          </w:tcPr>
          <w:p>
            <w:r>
              <w:t>string</w:t>
            </w:r>
          </w:p>
        </w:tc>
        <w:tc>
          <w:tcPr>
            <w:tcW w:type="dxa" w:w="2880"/>
          </w:tcPr>
          <w:p>
            <w:r>
              <w:t>Creator first name. Max length: 150.</w:t>
            </w:r>
          </w:p>
        </w:tc>
      </w:tr>
      <w:tr>
        <w:tc>
          <w:tcPr>
            <w:tcW w:type="dxa" w:w="2880"/>
          </w:tcPr>
          <w:p>
            <w:r>
              <w:t>results[].created_by.last_name</w:t>
            </w:r>
          </w:p>
        </w:tc>
        <w:tc>
          <w:tcPr>
            <w:tcW w:type="dxa" w:w="2880"/>
          </w:tcPr>
          <w:p>
            <w:r>
              <w:t>string</w:t>
            </w:r>
          </w:p>
        </w:tc>
        <w:tc>
          <w:tcPr>
            <w:tcW w:type="dxa" w:w="2880"/>
          </w:tcPr>
          <w:p>
            <w:r>
              <w:t>Creator last name. Max length: 150.</w:t>
            </w:r>
          </w:p>
        </w:tc>
      </w:tr>
      <w:tr>
        <w:tc>
          <w:tcPr>
            <w:tcW w:type="dxa" w:w="2880"/>
          </w:tcPr>
          <w:p>
            <w:r>
              <w:t>results[].created_by.email</w:t>
            </w:r>
          </w:p>
        </w:tc>
        <w:tc>
          <w:tcPr>
            <w:tcW w:type="dxa" w:w="2880"/>
          </w:tcPr>
          <w:p>
            <w:r>
              <w:t>string</w:t>
            </w:r>
          </w:p>
        </w:tc>
        <w:tc>
          <w:tcPr>
            <w:tcW w:type="dxa" w:w="2880"/>
          </w:tcPr>
          <w:p>
            <w:r>
              <w:t>Creator email address.</w:t>
            </w:r>
          </w:p>
        </w:tc>
      </w:tr>
      <w:tr>
        <w:tc>
          <w:tcPr>
            <w:tcW w:type="dxa" w:w="2880"/>
          </w:tcPr>
          <w:p>
            <w:r>
              <w:t>results[].created_by.id</w:t>
            </w:r>
          </w:p>
        </w:tc>
        <w:tc>
          <w:tcPr>
            <w:tcW w:type="dxa" w:w="2880"/>
          </w:tcPr>
          <w:p>
            <w:r>
              <w:t>integer</w:t>
            </w:r>
          </w:p>
        </w:tc>
        <w:tc>
          <w:tcPr>
            <w:tcW w:type="dxa" w:w="2880"/>
          </w:tcPr>
          <w:p>
            <w:r>
              <w:t>Creator user ID.</w:t>
            </w:r>
          </w:p>
        </w:tc>
      </w:tr>
      <w:tr>
        <w:tc>
          <w:tcPr>
            <w:tcW w:type="dxa" w:w="2880"/>
          </w:tcPr>
          <w:p>
            <w:r>
              <w:t>results[].created_by.profile_image</w:t>
            </w:r>
          </w:p>
        </w:tc>
        <w:tc>
          <w:tcPr>
            <w:tcW w:type="dxa" w:w="2880"/>
          </w:tcPr>
          <w:p>
            <w:r>
              <w:t>string | null</w:t>
            </w:r>
          </w:p>
        </w:tc>
        <w:tc>
          <w:tcPr>
            <w:tcW w:type="dxa" w:w="2880"/>
          </w:tcPr>
          <w:p>
            <w:r>
              <w:t>URL to creator profile image.</w:t>
            </w:r>
          </w:p>
        </w:tc>
      </w:tr>
      <w:tr>
        <w:tc>
          <w:tcPr>
            <w:tcW w:type="dxa" w:w="2880"/>
          </w:tcPr>
          <w:p>
            <w:r>
              <w:t>results[].created_by.role</w:t>
            </w:r>
          </w:p>
        </w:tc>
        <w:tc>
          <w:tcPr>
            <w:tcW w:type="dxa" w:w="2880"/>
          </w:tcPr>
          <w:p>
            <w:r>
              <w:t>integer | null</w:t>
            </w:r>
          </w:p>
        </w:tc>
        <w:tc>
          <w:tcPr>
            <w:tcW w:type="dxa" w:w="2880"/>
          </w:tcPr>
          <w:p>
            <w:r>
              <w:t>Creator role identifier (nullable).</w:t>
            </w:r>
          </w:p>
        </w:tc>
      </w:tr>
      <w:tr>
        <w:tc>
          <w:tcPr>
            <w:tcW w:type="dxa" w:w="2880"/>
          </w:tcPr>
          <w:p>
            <w:r>
              <w:t>results[].flow_version</w:t>
            </w:r>
          </w:p>
        </w:tc>
        <w:tc>
          <w:tcPr>
            <w:tcW w:type="dxa" w:w="2880"/>
          </w:tcPr>
          <w:p>
            <w:r>
              <w:t>string</w:t>
            </w:r>
          </w:p>
        </w:tc>
        <w:tc>
          <w:tcPr>
            <w:tcW w:type="dxa" w:w="2880"/>
          </w:tcPr>
          <w:p>
            <w:r>
              <w:t>Flow version ID (UUID).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'{{ACTIVE_CAMPAIGN_API_URL}}/api/3/channel/whatsapp/flow-execution?page=1&amp;search=Running' \</w:t>
        <w:br/>
        <w:t xml:space="preserve"> --header 'Accept: application/json'</w:t>
      </w:r>
    </w:p>
    <w:p>
      <w:pPr>
        <w:pStyle w:val="Heading3"/>
      </w:pPr>
      <w:r>
        <w:t>Example Usage</w:t>
      </w:r>
    </w:p>
    <w:p>
      <w:pPr>
        <w:pStyle w:val="Heading3"/>
      </w:pPr>
      <w:r>
        <w:t>Example 1: Filter by Flow ID</w:t>
      </w:r>
    </w:p>
    <w:p>
      <w:r>
        <w:rPr>
          <w:b/>
          <w:color w:val="666666"/>
          <w:sz w:val="16"/>
        </w:rPr>
        <w:t>[bash]</w:t>
      </w:r>
    </w:p>
    <w:p>
      <w:pPr>
        <w:shd w:fill="F2F2F2" w:val="clear"/>
      </w:pPr>
      <w:r>
        <w:rPr>
          <w:rFonts w:ascii="Courier New" w:hAnsi="Courier New"/>
          <w:sz w:val="17"/>
        </w:rPr>
        <w:t>curl -i --location --request GET \</w:t>
        <w:br/>
        <w:t xml:space="preserve"> '{{ACTIVE_CAMPAIGN_API_URL}}/api/3/channel/whatsapp/flow-execution?flow=a3ff7ee5-0c11-49e2-a0d6-7e316626f7b1' \</w:t>
        <w:br/>
        <w:t xml:space="preserve"> --header 'Accept: application/json'</w:t>
      </w:r>
    </w:p>
    <w:p>
      <w:pPr>
        <w:pStyle w:val="Heading3"/>
      </w:pPr>
      <w:r>
        <w:t>Example 2: Filter by Flow Version and Page</w:t>
      </w:r>
    </w:p>
    <w:p>
      <w:r>
        <w:rPr>
          <w:b/>
          <w:color w:val="666666"/>
          <w:sz w:val="16"/>
        </w:rPr>
        <w:t>[bash]</w:t>
      </w:r>
    </w:p>
    <w:p>
      <w:pPr>
        <w:shd w:fill="F2F2F2" w:val="clear"/>
      </w:pPr>
      <w:r>
        <w:rPr>
          <w:rFonts w:ascii="Courier New" w:hAnsi="Courier New"/>
          <w:sz w:val="17"/>
        </w:rPr>
        <w:t>curl -i --location --request GET \</w:t>
        <w:br/>
        <w:t xml:space="preserve"> '{{ACTIVE_CAMPAIGN_API_URL}}/api/3/channel/whatsapp/flow-execution?flow_version=b2ff7ee5-0c11-49e2-a0d6-7e316626f7b2&amp;page=2' \</w:t>
        <w:br/>
        <w:t xml:space="preserve"> --header 'Accept: application/json'</w:t>
      </w:r>
    </w:p>
    <w:p>
      <w:pPr>
        <w:pStyle w:val="Heading3"/>
      </w:pPr>
      <w:r>
        <w:t>Example 3: Search by Creator Email</w:t>
      </w:r>
    </w:p>
    <w:p>
      <w:r>
        <w:rPr>
          <w:b/>
          <w:color w:val="666666"/>
          <w:sz w:val="16"/>
        </w:rPr>
        <w:t>[bash]</w:t>
      </w:r>
    </w:p>
    <w:p>
      <w:pPr>
        <w:shd w:fill="F2F2F2" w:val="clear"/>
      </w:pPr>
      <w:r>
        <w:rPr>
          <w:rFonts w:ascii="Courier New" w:hAnsi="Courier New"/>
          <w:sz w:val="17"/>
        </w:rPr>
        <w:t>curl -i --location --request GET \</w:t>
        <w:br/>
        <w:t xml:space="preserve"> '{{ACTIVE_CAMPAIGN_API_URL}}/api/3/channel/whatsapp/flow-execution?search=erik%40hilos.io' \</w:t>
        <w:br/>
        <w:t xml:space="preserve"> --header 'Accept: application/json'</w:t>
      </w:r>
    </w:p>
    <w:p>
      <w:pPr>
        <w:pStyle w:val="Heading3"/>
      </w:pPr>
      <w:r>
        <w:t>Behavior</w:t>
      </w:r>
    </w:p>
    <w:p>
      <w:pPr>
        <w:pStyle w:val="ListBullet"/>
      </w:pPr>
      <w:r>
        <w:t>Accepts optional query parameters (flow, flow_version, page, search) to filter and paginate results.</w:t>
      </w:r>
    </w:p>
    <w:p>
      <w:pPr>
        <w:pStyle w:val="ListBullet"/>
      </w:pPr>
      <w:r>
        <w:t>Returns a paginated list object containing count, next, previous, and results.</w:t>
      </w:r>
    </w:p>
    <w:p>
      <w:pPr>
        <w:pStyle w:val="ListBullet"/>
      </w:pPr>
      <w:r>
        <w:t>Each item in results represents a Flow Execution and includes status, counters, timestamps, creator info, and associated flow_version.</w:t>
      </w:r>
    </w:p>
    <w:p>
      <w:pPr>
        <w:pStyle w:val="Heading3"/>
      </w:pPr>
      <w:r>
        <w:t>Notes</w:t>
      </w:r>
    </w:p>
    <w:p>
      <w:pPr>
        <w:pStyle w:val="ListBullet"/>
      </w:pPr>
      <w:r>
        <w:t>Pagination links (next, previous) are returned as absolute URLs as shown in the schema examples.</w:t>
      </w:r>
    </w:p>
    <w:p>
      <w:pPr>
        <w:pStyle w:val="ListBullet"/>
      </w:pPr>
      <w:r>
        <w:t>flow_execution_variables is present but its structure is not defined in the provided schema.</w:t>
      </w:r>
    </w:p>
    <w:p>
      <w:pPr>
        <w:pStyle w:val="Heading3"/>
      </w:pPr>
      <w:r>
        <w:t>Error Handling</w:t>
      </w:r>
    </w:p>
    <w:p>
      <w:r>
        <w:t>No error responses were provided in the scraped definition for this endpoint.</w:t>
      </w:r>
    </w:p>
    <w:p>
      <w:r>
        <w:br w:type="page"/>
      </w:r>
    </w:p>
    <w:p>
      <w:pPr>
        <w:pStyle w:val="Heading2"/>
      </w:pPr>
      <w:r>
        <w:t>161. [GET] Retrieve a Form</w:t>
      </w:r>
    </w:p>
    <w:p>
      <w:r>
        <w:rPr>
          <w:b/>
        </w:rPr>
        <w:t xml:space="preserve">Endpoint: </w:t>
      </w:r>
      <w:r>
        <w:rPr>
          <w:rFonts w:ascii="Courier New" w:hAnsi="Courier New"/>
          <w:sz w:val="18"/>
        </w:rPr>
        <w:t>/api/3/forms/{{id}}</w:t>
      </w:r>
    </w:p>
    <w:p>
      <w:pPr>
        <w:pStyle w:val="Heading3"/>
      </w:pPr>
      <w:r>
        <w:t>Prerequisites</w:t>
      </w:r>
    </w:p>
    <w:p>
      <w:pPr>
        <w:pStyle w:val="ListBullet"/>
      </w:pPr>
      <w:r>
        <w:t>You must have access to the Forms resource in the ActiveCampaign account.</w:t>
      </w:r>
    </w:p>
    <w:p>
      <w:pPr>
        <w:pStyle w:val="Heading3"/>
      </w:pPr>
      <w:r>
        <w:t>Method</w:t>
      </w:r>
    </w:p>
    <w:p>
      <w:r>
        <w:t>GET</w:t>
      </w:r>
    </w:p>
    <w:p>
      <w:pPr>
        <w:pStyle w:val="Heading3"/>
      </w:pPr>
      <w:r>
        <w:t>URL</w:t>
      </w:r>
    </w:p>
    <w:p>
      <w:r>
        <w:t>{{ACTIVE_CAMPAIGN_API_URL}}/api/3/forms/{{id}}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form by its ID, including configuration such as actions, submit behavior, styling, and custom fields.</w:t>
      </w:r>
    </w:p>
    <w:p>
      <w:pPr>
        <w:pStyle w:val="Heading3"/>
      </w:pPr>
      <w:r>
        <w:t>Enforcement Rules</w:t>
      </w:r>
    </w:p>
    <w:p>
      <w:pPr>
        <w:pStyle w:val="ListBullet"/>
      </w:pPr>
      <w:r>
        <w:t>The id path parameter must always be present.</w:t>
      </w:r>
    </w:p>
    <w:p>
      <w:pPr>
        <w:pStyle w:val="ListBullet"/>
      </w:pPr>
      <w:r>
        <w:t>Always construct the path as /forms/{{id}}, where {{id}} is a non-empty string.</w:t>
      </w:r>
    </w:p>
    <w:p>
      <w:pPr>
        <w:pStyle w:val="ListBullet"/>
      </w:pPr>
      <w:r>
        <w:t>Do not call the API with a missing or empty id (e.g., avoid /forms/).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/forms/13</w:t>
        <w:br/>
        <w:t>/forms/7</w:t>
      </w:r>
    </w:p>
    <w:p>
      <w:pPr>
        <w:pStyle w:val="Heading3"/>
      </w:pPr>
      <w:r>
        <w:t>Invalid Examples</w:t>
      </w:r>
    </w:p>
    <w:p>
      <w:r>
        <w:rPr>
          <w:b/>
          <w:color w:val="666666"/>
          <w:sz w:val="16"/>
        </w:rPr>
        <w:t>[http]</w:t>
      </w:r>
    </w:p>
    <w:p>
      <w:pPr>
        <w:shd w:fill="F2F2F2" w:val="clear"/>
      </w:pPr>
      <w:r>
        <w:rPr>
          <w:rFonts w:ascii="Courier New" w:hAnsi="Courier New"/>
          <w:sz w:val="17"/>
        </w:rPr>
        <w:t>/forms/</w:t>
        <w:br/>
        <w:t>/forms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form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"form": {</w:t>
        <w:br/>
        <w:t xml:space="preserve"> "name": "Test Form",</w:t>
        <w:br/>
        <w:t xml:space="preserve"> "action": "",</w:t>
        <w:br/>
        <w:t xml:space="preserve"> "actiondata": {</w:t>
        <w:br/>
        <w:t xml:space="preserve"> "actions": [</w:t>
        <w:br/>
        <w:t xml:space="preserve"> {</w:t>
        <w:br/>
        <w:t xml:space="preserve"> "type": "email-results",</w:t>
        <w:br/>
        <w:t xml:space="preserve"> "email": "johndoe@example.com",</w:t>
        <w:br/>
        <w:t xml:space="preserve"> "fromname": "John Doe",</w:t>
        <w:br/>
        <w:t xml:space="preserve"> "fromemail": "johndoe@example.com",</w:t>
        <w:br/>
        <w:t xml:space="preserve"> "subject": "Form submission results"</w:t>
        <w:br/>
        <w:t xml:space="preserve"> }</w:t>
        <w:br/>
        <w:t xml:space="preserve"> ]</w:t>
        <w:br/>
        <w:t xml:space="preserve"> },</w:t>
        <w:br/>
        <w:t xml:space="preserve"> "submit": "show-thank-you",</w:t>
        <w:br/>
        <w:t xml:space="preserve"> "submitdata": {</w:t>
        <w:br/>
        <w:t xml:space="preserve"> "url": ""</w:t>
        <w:br/>
        <w:t xml:space="preserve"> },</w:t>
        <w:br/>
        <w:t xml:space="preserve"> "url": "",</w:t>
        <w:br/>
        <w:t xml:space="preserve"> "layout": "inline-form",</w:t>
        <w:br/>
        <w:t xml:space="preserve"> "title": "",</w:t>
        <w:br/>
        <w:t xml:space="preserve"> "body": "",</w:t>
        <w:br/>
        <w:t xml:space="preserve"> "button": "Submit",</w:t>
        <w:br/>
        <w:t xml:space="preserve"> "thanks": "Thanks for signing up!",</w:t>
        <w:br/>
        <w:t xml:space="preserve"> "style": {</w:t>
        <w:br/>
        <w:t xml:space="preserve"> "background": "FFFFFF",</w:t>
        <w:br/>
        <w:t xml:space="preserve"> "dark": true,</w:t>
        <w:br/>
        <w:t xml:space="preserve"> "fontcolor": "000000",</w:t>
        <w:br/>
        <w:t xml:space="preserve"> "layout": "normal",</w:t>
        <w:br/>
        <w:t xml:space="preserve"> "border": {</w:t>
        <w:br/>
        <w:t xml:space="preserve"> "width": 0,</w:t>
        <w:br/>
        <w:t xml:space="preserve"> "style": "solid",</w:t>
        <w:br/>
        <w:t xml:space="preserve"> "color": "B0B0B0",</w:t>
        <w:br/>
        <w:t xml:space="preserve"> "radius": 0</w:t>
        <w:br/>
        <w:t xml:space="preserve"> },</w:t>
        <w:br/>
        <w:t xml:space="preserve"> "width": 500,</w:t>
        <w:br/>
        <w:t xml:space="preserve"> "ac_branding": true,</w:t>
        <w:br/>
        <w:t xml:space="preserve"> "button": {</w:t>
        <w:br/>
        <w:t xml:space="preserve"> "padding": 10,</w:t>
        <w:br/>
        <w:t xml:space="preserve"> "background": "333333",</w:t>
        <w:br/>
        <w:t xml:space="preserve"> "fontcolor": "FFFFFF",</w:t>
        <w:br/>
        <w:t xml:space="preserve"> "border": {</w:t>
        <w:br/>
        <w:t xml:space="preserve"> "radius": 4,</w:t>
        <w:br/>
        <w:t xml:space="preserve"> "color": "333333",</w:t>
        <w:br/>
        <w:t xml:space="preserve"> "style": "solid",</w:t>
        <w:br/>
        <w:t xml:space="preserve"> "width": 0</w:t>
        <w:br/>
        <w:t xml:space="preserve"> }</w:t>
        <w:br/>
        <w:t xml:space="preserve"> },</w:t>
        <w:br/>
        <w:t xml:space="preserve"> "customcss": ""</w:t>
        <w:br/>
        <w:t xml:space="preserve"> },</w:t>
        <w:br/>
        <w:t xml:space="preserve"> "options": {</w:t>
        <w:br/>
        <w:t xml:space="preserve"> "blanks_overwrite": true,</w:t>
        <w:br/>
        <w:t xml:space="preserve"> "confaction": "show-message"</w:t>
        <w:br/>
        <w:t xml:space="preserve"> },</w:t>
        <w:br/>
        <w:t xml:space="preserve"> "cfields": [</w:t>
        <w:br/>
        <w:t xml:space="preserve"> {</w:t>
        <w:br/>
        <w:t xml:space="preserve"> "type": "header",</w:t>
        <w:br/>
        <w:t xml:space="preserve"> "header": "Contact Us",</w:t>
        <w:br/>
        <w:t xml:space="preserve"> "class": "_x29498744",</w:t>
        <w:br/>
        <w:t xml:space="preserve"> "required_options": {}</w:t>
        <w:br/>
        <w:t xml:space="preserve"> },</w:t>
        <w:br/>
        <w:t xml:space="preserve"> {</w:t>
        <w:br/>
        <w:t xml:space="preserve"> "type": "html",</w:t>
        <w:br/>
        <w:t xml:space="preserve"> "html": "&lt;p&gt;Please provide the information below and we'll be in touch soon.&lt;/p&gt;",</w:t>
        <w:br/>
        <w:t xml:space="preserve"> "class": "_x14271862",</w:t>
        <w:br/>
        <w:t xml:space="preserve"> "required_options": {}</w:t>
        <w:br/>
        <w:t xml:space="preserve"> },</w:t>
        <w:br/>
        <w:t xml:space="preserve"> {</w:t>
        <w:br/>
        <w:t xml:space="preserve"> "header": "Full Name",</w:t>
        <w:br/>
        <w:t xml:space="preserve"> "type": "fullname",</w:t>
        <w:br/>
        <w:t xml:space="preserve"> "default_text": "",</w:t>
        <w:br/>
        <w:t xml:space="preserve"> "class": "_x13100531",</w:t>
        <w:br/>
        <w:t xml:space="preserve"> "required_options": {},</w:t>
        <w:br/>
        <w:t xml:space="preserve"> "required": true</w:t>
        <w:br/>
        <w:t xml:space="preserve"> },</w:t>
        <w:br/>
        <w:t xml:space="preserve"> {</w:t>
        <w:br/>
        <w:t xml:space="preserve"> "header": "Email",</w:t>
        <w:br/>
        <w:t xml:space="preserve"> "type": "email",</w:t>
        <w:br/>
        <w:t xml:space="preserve"> "default_text": "",</w:t>
        <w:br/>
        <w:t xml:space="preserve"> "required": true,</w:t>
        <w:br/>
        <w:t xml:space="preserve"> "class": "_x37378733",</w:t>
        <w:br/>
        <w:t xml:space="preserve"> "required_options": {}</w:t>
        <w:br/>
        <w:t xml:space="preserve"> },</w:t>
        <w:br/>
        <w:t xml:space="preserve"> {</w:t>
        <w:br/>
        <w:t xml:space="preserve"> "type": "organization",</w:t>
        <w:br/>
        <w:t xml:space="preserve"> "header": "Company",</w:t>
        <w:br/>
        <w:t xml:space="preserve"> "default_text": "",</w:t>
        <w:br/>
        <w:t xml:space="preserve"> "class": "_x16906569",</w:t>
        <w:br/>
        <w:t xml:space="preserve"> "required_options": {},</w:t>
        <w:br/>
        <w:t xml:space="preserve"> "required": false</w:t>
        <w:br/>
        <w:t xml:space="preserve"> },</w:t>
        <w:br/>
        <w:t xml:space="preserve"> {</w:t>
        <w:br/>
        <w:t xml:space="preserve"> "id": "13",</w:t>
        <w:br/>
        <w:t xml:space="preserve"> "header": "Role in Company",</w:t>
        <w:br/>
        <w:t xml:space="preserve"> "required": true,</w:t>
        <w:br/>
        <w:t xml:space="preserve"> "class": "_field13",</w:t>
        <w:br/>
        <w:t xml:space="preserve"> "required_options": {}</w:t>
        <w:br/>
        <w:t xml:space="preserve"> },</w:t>
        <w:br/>
        <w:t xml:space="preserve"> {</w:t>
        <w:br/>
        <w:t xml:space="preserve"> "id": "46",</w:t>
        <w:br/>
        <w:t xml:space="preserve"> "header": "What do you need help with?",</w:t>
        <w:br/>
        <w:t xml:space="preserve"> "required": true,</w:t>
        <w:br/>
        <w:t xml:space="preserve"> "class": "_field46",</w:t>
        <w:br/>
        <w:t xml:space="preserve"> "required_options": {}</w:t>
        <w:br/>
        <w:t xml:space="preserve"> }</w:t>
        <w:br/>
        <w:t xml:space="preserve"> ],</w:t>
        <w:br/>
        <w:t xml:space="preserve"> "parentformid": "0",</w:t>
        <w:br/>
        <w:t xml:space="preserve"> "userid": "1",</w:t>
        <w:br/>
        <w:t xml:space="preserve"> "addressid": "0",</w:t>
        <w:br/>
        <w:t xml:space="preserve"> "cdate": "2018-10-07T09:12:46-06:00",</w:t>
        <w:br/>
        <w:t xml:space="preserve"> "udate": "2018-10-12T11:18:52-06:00",</w:t>
        <w:br/>
        <w:t xml:space="preserve"> "entries": "0",</w:t>
        <w:br/>
        <w:t xml:space="preserve"> "aid": null,</w:t>
        <w:br/>
        <w:t xml:space="preserve"> "links": {</w:t>
        <w:br/>
        <w:t xml:space="preserve"> "address": "https://:account.api-us1.com/api/3/forms/13/address"</w:t>
        <w:br/>
        <w:t xml:space="preserve"> },</w:t>
        <w:br/>
        <w:t xml:space="preserve"> "id": "13",</w:t>
        <w:br/>
        <w:t xml:space="preserve"> "address": null</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"No Result found for Form with id 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form</w:t>
            </w:r>
          </w:p>
        </w:tc>
        <w:tc>
          <w:tcPr>
            <w:tcW w:type="dxa" w:w="2880"/>
          </w:tcPr>
          <w:p>
            <w:r>
              <w:t>object</w:t>
            </w:r>
          </w:p>
        </w:tc>
        <w:tc>
          <w:tcPr>
            <w:tcW w:type="dxa" w:w="2880"/>
          </w:tcPr>
          <w:p>
            <w:r>
              <w:t>The retrieved form object.</w:t>
            </w:r>
          </w:p>
        </w:tc>
      </w:tr>
      <w:tr>
        <w:tc>
          <w:tcPr>
            <w:tcW w:type="dxa" w:w="2880"/>
          </w:tcPr>
          <w:p>
            <w:r>
              <w:t>form.name</w:t>
            </w:r>
          </w:p>
        </w:tc>
        <w:tc>
          <w:tcPr>
            <w:tcW w:type="dxa" w:w="2880"/>
          </w:tcPr>
          <w:p>
            <w:r>
              <w:t>string</w:t>
            </w:r>
          </w:p>
        </w:tc>
        <w:tc>
          <w:tcPr>
            <w:tcW w:type="dxa" w:w="2880"/>
          </w:tcPr>
          <w:p>
            <w:r>
              <w:t>Form name.</w:t>
            </w:r>
          </w:p>
        </w:tc>
      </w:tr>
      <w:tr>
        <w:tc>
          <w:tcPr>
            <w:tcW w:type="dxa" w:w="2880"/>
          </w:tcPr>
          <w:p>
            <w:r>
              <w:t>form.action</w:t>
            </w:r>
          </w:p>
        </w:tc>
        <w:tc>
          <w:tcPr>
            <w:tcW w:type="dxa" w:w="2880"/>
          </w:tcPr>
          <w:p>
            <w:r>
              <w:t>string</w:t>
            </w:r>
          </w:p>
        </w:tc>
        <w:tc>
          <w:tcPr>
            <w:tcW w:type="dxa" w:w="2880"/>
          </w:tcPr>
          <w:p>
            <w:r>
              <w:t>Action setting for the form.</w:t>
            </w:r>
          </w:p>
        </w:tc>
      </w:tr>
      <w:tr>
        <w:tc>
          <w:tcPr>
            <w:tcW w:type="dxa" w:w="2880"/>
          </w:tcPr>
          <w:p>
            <w:r>
              <w:t>form.actiondata</w:t>
            </w:r>
          </w:p>
        </w:tc>
        <w:tc>
          <w:tcPr>
            <w:tcW w:type="dxa" w:w="2880"/>
          </w:tcPr>
          <w:p>
            <w:r>
              <w:t>object</w:t>
            </w:r>
          </w:p>
        </w:tc>
        <w:tc>
          <w:tcPr>
            <w:tcW w:type="dxa" w:w="2880"/>
          </w:tcPr>
          <w:p>
            <w:r>
              <w:t>Action configuration data.</w:t>
            </w:r>
          </w:p>
        </w:tc>
      </w:tr>
      <w:tr>
        <w:tc>
          <w:tcPr>
            <w:tcW w:type="dxa" w:w="2880"/>
          </w:tcPr>
          <w:p>
            <w:r>
              <w:t>form.actiondata.actions</w:t>
            </w:r>
          </w:p>
        </w:tc>
        <w:tc>
          <w:tcPr>
            <w:tcW w:type="dxa" w:w="2880"/>
          </w:tcPr>
          <w:p>
            <w:r>
              <w:t>array</w:t>
            </w:r>
          </w:p>
        </w:tc>
        <w:tc>
          <w:tcPr>
            <w:tcW w:type="dxa" w:w="2880"/>
          </w:tcPr>
          <w:p>
            <w:r>
              <w:t>List of actions performed on submission.</w:t>
            </w:r>
          </w:p>
        </w:tc>
      </w:tr>
      <w:tr>
        <w:tc>
          <w:tcPr>
            <w:tcW w:type="dxa" w:w="2880"/>
          </w:tcPr>
          <w:p>
            <w:r>
              <w:t>form.actiondata.actions[].type</w:t>
            </w:r>
          </w:p>
        </w:tc>
        <w:tc>
          <w:tcPr>
            <w:tcW w:type="dxa" w:w="2880"/>
          </w:tcPr>
          <w:p>
            <w:r>
              <w:t>string</w:t>
            </w:r>
          </w:p>
        </w:tc>
        <w:tc>
          <w:tcPr>
            <w:tcW w:type="dxa" w:w="2880"/>
          </w:tcPr>
          <w:p>
            <w:r>
              <w:t>Action type (e.g., email-results).</w:t>
            </w:r>
          </w:p>
        </w:tc>
      </w:tr>
      <w:tr>
        <w:tc>
          <w:tcPr>
            <w:tcW w:type="dxa" w:w="2880"/>
          </w:tcPr>
          <w:p>
            <w:r>
              <w:t>form.actiondata.actions[].email</w:t>
            </w:r>
          </w:p>
        </w:tc>
        <w:tc>
          <w:tcPr>
            <w:tcW w:type="dxa" w:w="2880"/>
          </w:tcPr>
          <w:p>
            <w:r>
              <w:t>string</w:t>
            </w:r>
          </w:p>
        </w:tc>
        <w:tc>
          <w:tcPr>
            <w:tcW w:type="dxa" w:w="2880"/>
          </w:tcPr>
          <w:p>
            <w:r>
              <w:t>Email recipient for action results.</w:t>
            </w:r>
          </w:p>
        </w:tc>
      </w:tr>
      <w:tr>
        <w:tc>
          <w:tcPr>
            <w:tcW w:type="dxa" w:w="2880"/>
          </w:tcPr>
          <w:p>
            <w:r>
              <w:t>form.actiondata.actions[].fromname</w:t>
            </w:r>
          </w:p>
        </w:tc>
        <w:tc>
          <w:tcPr>
            <w:tcW w:type="dxa" w:w="2880"/>
          </w:tcPr>
          <w:p>
            <w:r>
              <w:t>string</w:t>
            </w:r>
          </w:p>
        </w:tc>
        <w:tc>
          <w:tcPr>
            <w:tcW w:type="dxa" w:w="2880"/>
          </w:tcPr>
          <w:p>
            <w:r>
              <w:t>Sender name for result email.</w:t>
            </w:r>
          </w:p>
        </w:tc>
      </w:tr>
      <w:tr>
        <w:tc>
          <w:tcPr>
            <w:tcW w:type="dxa" w:w="2880"/>
          </w:tcPr>
          <w:p>
            <w:r>
              <w:t>form.actiondata.actions[].fromemail</w:t>
            </w:r>
          </w:p>
        </w:tc>
        <w:tc>
          <w:tcPr>
            <w:tcW w:type="dxa" w:w="2880"/>
          </w:tcPr>
          <w:p>
            <w:r>
              <w:t>string</w:t>
            </w:r>
          </w:p>
        </w:tc>
        <w:tc>
          <w:tcPr>
            <w:tcW w:type="dxa" w:w="2880"/>
          </w:tcPr>
          <w:p>
            <w:r>
              <w:t>Sender email for result email.</w:t>
            </w:r>
          </w:p>
        </w:tc>
      </w:tr>
      <w:tr>
        <w:tc>
          <w:tcPr>
            <w:tcW w:type="dxa" w:w="2880"/>
          </w:tcPr>
          <w:p>
            <w:r>
              <w:t>form.actiondata.actions[].subject</w:t>
            </w:r>
          </w:p>
        </w:tc>
        <w:tc>
          <w:tcPr>
            <w:tcW w:type="dxa" w:w="2880"/>
          </w:tcPr>
          <w:p>
            <w:r>
              <w:t>string</w:t>
            </w:r>
          </w:p>
        </w:tc>
        <w:tc>
          <w:tcPr>
            <w:tcW w:type="dxa" w:w="2880"/>
          </w:tcPr>
          <w:p>
            <w:r>
              <w:t>Subject for result email.</w:t>
            </w:r>
          </w:p>
        </w:tc>
      </w:tr>
      <w:tr>
        <w:tc>
          <w:tcPr>
            <w:tcW w:type="dxa" w:w="2880"/>
          </w:tcPr>
          <w:p>
            <w:r>
              <w:t>form.submit</w:t>
            </w:r>
          </w:p>
        </w:tc>
        <w:tc>
          <w:tcPr>
            <w:tcW w:type="dxa" w:w="2880"/>
          </w:tcPr>
          <w:p>
            <w:r>
              <w:t>string</w:t>
            </w:r>
          </w:p>
        </w:tc>
        <w:tc>
          <w:tcPr>
            <w:tcW w:type="dxa" w:w="2880"/>
          </w:tcPr>
          <w:p>
            <w:r>
              <w:t>Submit behavior (e.g., show-thank-you).</w:t>
            </w:r>
          </w:p>
        </w:tc>
      </w:tr>
      <w:tr>
        <w:tc>
          <w:tcPr>
            <w:tcW w:type="dxa" w:w="2880"/>
          </w:tcPr>
          <w:p>
            <w:r>
              <w:t>form.submitdata</w:t>
            </w:r>
          </w:p>
        </w:tc>
        <w:tc>
          <w:tcPr>
            <w:tcW w:type="dxa" w:w="2880"/>
          </w:tcPr>
          <w:p>
            <w:r>
              <w:t>object</w:t>
            </w:r>
          </w:p>
        </w:tc>
        <w:tc>
          <w:tcPr>
            <w:tcW w:type="dxa" w:w="2880"/>
          </w:tcPr>
          <w:p>
            <w:r>
              <w:t>Additional data for submit behavior.</w:t>
            </w:r>
          </w:p>
        </w:tc>
      </w:tr>
      <w:tr>
        <w:tc>
          <w:tcPr>
            <w:tcW w:type="dxa" w:w="2880"/>
          </w:tcPr>
          <w:p>
            <w:r>
              <w:t>form.submitdata.url</w:t>
            </w:r>
          </w:p>
        </w:tc>
        <w:tc>
          <w:tcPr>
            <w:tcW w:type="dxa" w:w="2880"/>
          </w:tcPr>
          <w:p>
            <w:r>
              <w:t>string</w:t>
            </w:r>
          </w:p>
        </w:tc>
        <w:tc>
          <w:tcPr>
            <w:tcW w:type="dxa" w:w="2880"/>
          </w:tcPr>
          <w:p>
            <w:r>
              <w:t>URL used by submit behavior (if applicable).</w:t>
            </w:r>
          </w:p>
        </w:tc>
      </w:tr>
      <w:tr>
        <w:tc>
          <w:tcPr>
            <w:tcW w:type="dxa" w:w="2880"/>
          </w:tcPr>
          <w:p>
            <w:r>
              <w:t>form.url</w:t>
            </w:r>
          </w:p>
        </w:tc>
        <w:tc>
          <w:tcPr>
            <w:tcW w:type="dxa" w:w="2880"/>
          </w:tcPr>
          <w:p>
            <w:r>
              <w:t>string</w:t>
            </w:r>
          </w:p>
        </w:tc>
        <w:tc>
          <w:tcPr>
            <w:tcW w:type="dxa" w:w="2880"/>
          </w:tcPr>
          <w:p>
            <w:r>
              <w:t>Form URL.</w:t>
            </w:r>
          </w:p>
        </w:tc>
      </w:tr>
      <w:tr>
        <w:tc>
          <w:tcPr>
            <w:tcW w:type="dxa" w:w="2880"/>
          </w:tcPr>
          <w:p>
            <w:r>
              <w:t>form.layout</w:t>
            </w:r>
          </w:p>
        </w:tc>
        <w:tc>
          <w:tcPr>
            <w:tcW w:type="dxa" w:w="2880"/>
          </w:tcPr>
          <w:p>
            <w:r>
              <w:t>string</w:t>
            </w:r>
          </w:p>
        </w:tc>
        <w:tc>
          <w:tcPr>
            <w:tcW w:type="dxa" w:w="2880"/>
          </w:tcPr>
          <w:p>
            <w:r>
              <w:t>Layout type (e.g., inline-form).</w:t>
            </w:r>
          </w:p>
        </w:tc>
      </w:tr>
      <w:tr>
        <w:tc>
          <w:tcPr>
            <w:tcW w:type="dxa" w:w="2880"/>
          </w:tcPr>
          <w:p>
            <w:r>
              <w:t>form.title</w:t>
            </w:r>
          </w:p>
        </w:tc>
        <w:tc>
          <w:tcPr>
            <w:tcW w:type="dxa" w:w="2880"/>
          </w:tcPr>
          <w:p>
            <w:r>
              <w:t>string</w:t>
            </w:r>
          </w:p>
        </w:tc>
        <w:tc>
          <w:tcPr>
            <w:tcW w:type="dxa" w:w="2880"/>
          </w:tcPr>
          <w:p>
            <w:r>
              <w:t>Form title.</w:t>
            </w:r>
          </w:p>
        </w:tc>
      </w:tr>
      <w:tr>
        <w:tc>
          <w:tcPr>
            <w:tcW w:type="dxa" w:w="2880"/>
          </w:tcPr>
          <w:p>
            <w:r>
              <w:t>form.body</w:t>
            </w:r>
          </w:p>
        </w:tc>
        <w:tc>
          <w:tcPr>
            <w:tcW w:type="dxa" w:w="2880"/>
          </w:tcPr>
          <w:p>
            <w:r>
              <w:t>string</w:t>
            </w:r>
          </w:p>
        </w:tc>
        <w:tc>
          <w:tcPr>
            <w:tcW w:type="dxa" w:w="2880"/>
          </w:tcPr>
          <w:p>
            <w:r>
              <w:t>Form body content.</w:t>
            </w:r>
          </w:p>
        </w:tc>
      </w:tr>
      <w:tr>
        <w:tc>
          <w:tcPr>
            <w:tcW w:type="dxa" w:w="2880"/>
          </w:tcPr>
          <w:p>
            <w:r>
              <w:t>form.button</w:t>
            </w:r>
          </w:p>
        </w:tc>
        <w:tc>
          <w:tcPr>
            <w:tcW w:type="dxa" w:w="2880"/>
          </w:tcPr>
          <w:p>
            <w:r>
              <w:t>string</w:t>
            </w:r>
          </w:p>
        </w:tc>
        <w:tc>
          <w:tcPr>
            <w:tcW w:type="dxa" w:w="2880"/>
          </w:tcPr>
          <w:p>
            <w:r>
              <w:t>Submit button label.</w:t>
            </w:r>
          </w:p>
        </w:tc>
      </w:tr>
      <w:tr>
        <w:tc>
          <w:tcPr>
            <w:tcW w:type="dxa" w:w="2880"/>
          </w:tcPr>
          <w:p>
            <w:r>
              <w:t>form.thanks</w:t>
            </w:r>
          </w:p>
        </w:tc>
        <w:tc>
          <w:tcPr>
            <w:tcW w:type="dxa" w:w="2880"/>
          </w:tcPr>
          <w:p>
            <w:r>
              <w:t>string</w:t>
            </w:r>
          </w:p>
        </w:tc>
        <w:tc>
          <w:tcPr>
            <w:tcW w:type="dxa" w:w="2880"/>
          </w:tcPr>
          <w:p>
            <w:r>
              <w:t>Thank-you message shown after submission.</w:t>
            </w:r>
          </w:p>
        </w:tc>
      </w:tr>
      <w:tr>
        <w:tc>
          <w:tcPr>
            <w:tcW w:type="dxa" w:w="2880"/>
          </w:tcPr>
          <w:p>
            <w:r>
              <w:t>form.style</w:t>
            </w:r>
          </w:p>
        </w:tc>
        <w:tc>
          <w:tcPr>
            <w:tcW w:type="dxa" w:w="2880"/>
          </w:tcPr>
          <w:p>
            <w:r>
              <w:t>object</w:t>
            </w:r>
          </w:p>
        </w:tc>
        <w:tc>
          <w:tcPr>
            <w:tcW w:type="dxa" w:w="2880"/>
          </w:tcPr>
          <w:p>
            <w:r>
              <w:t>Style configuration for the form.</w:t>
            </w:r>
          </w:p>
        </w:tc>
      </w:tr>
      <w:tr>
        <w:tc>
          <w:tcPr>
            <w:tcW w:type="dxa" w:w="2880"/>
          </w:tcPr>
          <w:p>
            <w:r>
              <w:t>form.style.background</w:t>
            </w:r>
          </w:p>
        </w:tc>
        <w:tc>
          <w:tcPr>
            <w:tcW w:type="dxa" w:w="2880"/>
          </w:tcPr>
          <w:p>
            <w:r>
              <w:t>string</w:t>
            </w:r>
          </w:p>
        </w:tc>
        <w:tc>
          <w:tcPr>
            <w:tcW w:type="dxa" w:w="2880"/>
          </w:tcPr>
          <w:p>
            <w:r>
              <w:t>Background color (hex without #).</w:t>
            </w:r>
          </w:p>
        </w:tc>
      </w:tr>
      <w:tr>
        <w:tc>
          <w:tcPr>
            <w:tcW w:type="dxa" w:w="2880"/>
          </w:tcPr>
          <w:p>
            <w:r>
              <w:t>form.style.dark</w:t>
            </w:r>
          </w:p>
        </w:tc>
        <w:tc>
          <w:tcPr>
            <w:tcW w:type="dxa" w:w="2880"/>
          </w:tcPr>
          <w:p>
            <w:r>
              <w:t>boolean</w:t>
            </w:r>
          </w:p>
        </w:tc>
        <w:tc>
          <w:tcPr>
            <w:tcW w:type="dxa" w:w="2880"/>
          </w:tcPr>
          <w:p>
            <w:r>
              <w:t>Dark mode flag.</w:t>
            </w:r>
          </w:p>
        </w:tc>
      </w:tr>
      <w:tr>
        <w:tc>
          <w:tcPr>
            <w:tcW w:type="dxa" w:w="2880"/>
          </w:tcPr>
          <w:p>
            <w:r>
              <w:t>form.style.fontcolor</w:t>
            </w:r>
          </w:p>
        </w:tc>
        <w:tc>
          <w:tcPr>
            <w:tcW w:type="dxa" w:w="2880"/>
          </w:tcPr>
          <w:p>
            <w:r>
              <w:t>string</w:t>
            </w:r>
          </w:p>
        </w:tc>
        <w:tc>
          <w:tcPr>
            <w:tcW w:type="dxa" w:w="2880"/>
          </w:tcPr>
          <w:p>
            <w:r>
              <w:t>Font color (hex without #).</w:t>
            </w:r>
          </w:p>
        </w:tc>
      </w:tr>
      <w:tr>
        <w:tc>
          <w:tcPr>
            <w:tcW w:type="dxa" w:w="2880"/>
          </w:tcPr>
          <w:p>
            <w:r>
              <w:t>form.style.layout</w:t>
            </w:r>
          </w:p>
        </w:tc>
        <w:tc>
          <w:tcPr>
            <w:tcW w:type="dxa" w:w="2880"/>
          </w:tcPr>
          <w:p>
            <w:r>
              <w:t>string</w:t>
            </w:r>
          </w:p>
        </w:tc>
        <w:tc>
          <w:tcPr>
            <w:tcW w:type="dxa" w:w="2880"/>
          </w:tcPr>
          <w:p>
            <w:r>
              <w:t>Style layout (e.g., normal).</w:t>
            </w:r>
          </w:p>
        </w:tc>
      </w:tr>
      <w:tr>
        <w:tc>
          <w:tcPr>
            <w:tcW w:type="dxa" w:w="2880"/>
          </w:tcPr>
          <w:p>
            <w:r>
              <w:t>form.style.border</w:t>
            </w:r>
          </w:p>
        </w:tc>
        <w:tc>
          <w:tcPr>
            <w:tcW w:type="dxa" w:w="2880"/>
          </w:tcPr>
          <w:p>
            <w:r>
              <w:t>object</w:t>
            </w:r>
          </w:p>
        </w:tc>
        <w:tc>
          <w:tcPr>
            <w:tcW w:type="dxa" w:w="2880"/>
          </w:tcPr>
          <w:p>
            <w:r>
              <w:t>Border configuration.</w:t>
            </w:r>
          </w:p>
        </w:tc>
      </w:tr>
      <w:tr>
        <w:tc>
          <w:tcPr>
            <w:tcW w:type="dxa" w:w="2880"/>
          </w:tcPr>
          <w:p>
            <w:r>
              <w:t>form.style.border.width</w:t>
            </w:r>
          </w:p>
        </w:tc>
        <w:tc>
          <w:tcPr>
            <w:tcW w:type="dxa" w:w="2880"/>
          </w:tcPr>
          <w:p>
            <w:r>
              <w:t>integer</w:t>
            </w:r>
          </w:p>
        </w:tc>
        <w:tc>
          <w:tcPr>
            <w:tcW w:type="dxa" w:w="2880"/>
          </w:tcPr>
          <w:p>
            <w:r>
              <w:t>Border width.</w:t>
            </w:r>
          </w:p>
        </w:tc>
      </w:tr>
      <w:tr>
        <w:tc>
          <w:tcPr>
            <w:tcW w:type="dxa" w:w="2880"/>
          </w:tcPr>
          <w:p>
            <w:r>
              <w:t>form.style.border.style</w:t>
            </w:r>
          </w:p>
        </w:tc>
        <w:tc>
          <w:tcPr>
            <w:tcW w:type="dxa" w:w="2880"/>
          </w:tcPr>
          <w:p>
            <w:r>
              <w:t>string</w:t>
            </w:r>
          </w:p>
        </w:tc>
        <w:tc>
          <w:tcPr>
            <w:tcW w:type="dxa" w:w="2880"/>
          </w:tcPr>
          <w:p>
            <w:r>
              <w:t>Border style (e.g., solid).</w:t>
            </w:r>
          </w:p>
        </w:tc>
      </w:tr>
      <w:tr>
        <w:tc>
          <w:tcPr>
            <w:tcW w:type="dxa" w:w="2880"/>
          </w:tcPr>
          <w:p>
            <w:r>
              <w:t>form.style.border.color</w:t>
            </w:r>
          </w:p>
        </w:tc>
        <w:tc>
          <w:tcPr>
            <w:tcW w:type="dxa" w:w="2880"/>
          </w:tcPr>
          <w:p>
            <w:r>
              <w:t>string</w:t>
            </w:r>
          </w:p>
        </w:tc>
        <w:tc>
          <w:tcPr>
            <w:tcW w:type="dxa" w:w="2880"/>
          </w:tcPr>
          <w:p>
            <w:r>
              <w:t>Border color (hex without #).</w:t>
            </w:r>
          </w:p>
        </w:tc>
      </w:tr>
      <w:tr>
        <w:tc>
          <w:tcPr>
            <w:tcW w:type="dxa" w:w="2880"/>
          </w:tcPr>
          <w:p>
            <w:r>
              <w:t>form.style.border.radius</w:t>
            </w:r>
          </w:p>
        </w:tc>
        <w:tc>
          <w:tcPr>
            <w:tcW w:type="dxa" w:w="2880"/>
          </w:tcPr>
          <w:p>
            <w:r>
              <w:t>integer</w:t>
            </w:r>
          </w:p>
        </w:tc>
        <w:tc>
          <w:tcPr>
            <w:tcW w:type="dxa" w:w="2880"/>
          </w:tcPr>
          <w:p>
            <w:r>
              <w:t>Border radius.</w:t>
            </w:r>
          </w:p>
        </w:tc>
      </w:tr>
      <w:tr>
        <w:tc>
          <w:tcPr>
            <w:tcW w:type="dxa" w:w="2880"/>
          </w:tcPr>
          <w:p>
            <w:r>
              <w:t>form.style.width</w:t>
            </w:r>
          </w:p>
        </w:tc>
        <w:tc>
          <w:tcPr>
            <w:tcW w:type="dxa" w:w="2880"/>
          </w:tcPr>
          <w:p>
            <w:r>
              <w:t>integer</w:t>
            </w:r>
          </w:p>
        </w:tc>
        <w:tc>
          <w:tcPr>
            <w:tcW w:type="dxa" w:w="2880"/>
          </w:tcPr>
          <w:p>
            <w:r>
              <w:t>Form width.</w:t>
            </w:r>
          </w:p>
        </w:tc>
      </w:tr>
      <w:tr>
        <w:tc>
          <w:tcPr>
            <w:tcW w:type="dxa" w:w="2880"/>
          </w:tcPr>
          <w:p>
            <w:r>
              <w:t>form.style.ac_branding</w:t>
            </w:r>
          </w:p>
        </w:tc>
        <w:tc>
          <w:tcPr>
            <w:tcW w:type="dxa" w:w="2880"/>
          </w:tcPr>
          <w:p>
            <w:r>
              <w:t>boolean</w:t>
            </w:r>
          </w:p>
        </w:tc>
        <w:tc>
          <w:tcPr>
            <w:tcW w:type="dxa" w:w="2880"/>
          </w:tcPr>
          <w:p>
            <w:r>
              <w:t>Whether ActiveCampaign branding is enabled.</w:t>
            </w:r>
          </w:p>
        </w:tc>
      </w:tr>
      <w:tr>
        <w:tc>
          <w:tcPr>
            <w:tcW w:type="dxa" w:w="2880"/>
          </w:tcPr>
          <w:p>
            <w:r>
              <w:t>form.style.button</w:t>
            </w:r>
          </w:p>
        </w:tc>
        <w:tc>
          <w:tcPr>
            <w:tcW w:type="dxa" w:w="2880"/>
          </w:tcPr>
          <w:p>
            <w:r>
              <w:t>object</w:t>
            </w:r>
          </w:p>
        </w:tc>
        <w:tc>
          <w:tcPr>
            <w:tcW w:type="dxa" w:w="2880"/>
          </w:tcPr>
          <w:p>
            <w:r>
              <w:t>Button styling configuration.</w:t>
            </w:r>
          </w:p>
        </w:tc>
      </w:tr>
      <w:tr>
        <w:tc>
          <w:tcPr>
            <w:tcW w:type="dxa" w:w="2880"/>
          </w:tcPr>
          <w:p>
            <w:r>
              <w:t>form.style.button.padding</w:t>
            </w:r>
          </w:p>
        </w:tc>
        <w:tc>
          <w:tcPr>
            <w:tcW w:type="dxa" w:w="2880"/>
          </w:tcPr>
          <w:p>
            <w:r>
              <w:t>integer</w:t>
            </w:r>
          </w:p>
        </w:tc>
        <w:tc>
          <w:tcPr>
            <w:tcW w:type="dxa" w:w="2880"/>
          </w:tcPr>
          <w:p>
            <w:r>
              <w:t>Button padding.</w:t>
            </w:r>
          </w:p>
        </w:tc>
      </w:tr>
      <w:tr>
        <w:tc>
          <w:tcPr>
            <w:tcW w:type="dxa" w:w="2880"/>
          </w:tcPr>
          <w:p>
            <w:r>
              <w:t>form.style.button.background</w:t>
            </w:r>
          </w:p>
        </w:tc>
        <w:tc>
          <w:tcPr>
            <w:tcW w:type="dxa" w:w="2880"/>
          </w:tcPr>
          <w:p>
            <w:r>
              <w:t>string</w:t>
            </w:r>
          </w:p>
        </w:tc>
        <w:tc>
          <w:tcPr>
            <w:tcW w:type="dxa" w:w="2880"/>
          </w:tcPr>
          <w:p>
            <w:r>
              <w:t>Button background color (hex without #).</w:t>
            </w:r>
          </w:p>
        </w:tc>
      </w:tr>
      <w:tr>
        <w:tc>
          <w:tcPr>
            <w:tcW w:type="dxa" w:w="2880"/>
          </w:tcPr>
          <w:p>
            <w:r>
              <w:t>form.style.button.fontcolor</w:t>
            </w:r>
          </w:p>
        </w:tc>
        <w:tc>
          <w:tcPr>
            <w:tcW w:type="dxa" w:w="2880"/>
          </w:tcPr>
          <w:p>
            <w:r>
              <w:t>string</w:t>
            </w:r>
          </w:p>
        </w:tc>
        <w:tc>
          <w:tcPr>
            <w:tcW w:type="dxa" w:w="2880"/>
          </w:tcPr>
          <w:p>
            <w:r>
              <w:t>Button font color (hex without #).</w:t>
            </w:r>
          </w:p>
        </w:tc>
      </w:tr>
      <w:tr>
        <w:tc>
          <w:tcPr>
            <w:tcW w:type="dxa" w:w="2880"/>
          </w:tcPr>
          <w:p>
            <w:r>
              <w:t>form.style.button.border</w:t>
            </w:r>
          </w:p>
        </w:tc>
        <w:tc>
          <w:tcPr>
            <w:tcW w:type="dxa" w:w="2880"/>
          </w:tcPr>
          <w:p>
            <w:r>
              <w:t>object</w:t>
            </w:r>
          </w:p>
        </w:tc>
        <w:tc>
          <w:tcPr>
            <w:tcW w:type="dxa" w:w="2880"/>
          </w:tcPr>
          <w:p>
            <w:r>
              <w:t>Button border configuration.</w:t>
            </w:r>
          </w:p>
        </w:tc>
      </w:tr>
      <w:tr>
        <w:tc>
          <w:tcPr>
            <w:tcW w:type="dxa" w:w="2880"/>
          </w:tcPr>
          <w:p>
            <w:r>
              <w:t>form.style.button.border.radius</w:t>
            </w:r>
          </w:p>
        </w:tc>
        <w:tc>
          <w:tcPr>
            <w:tcW w:type="dxa" w:w="2880"/>
          </w:tcPr>
          <w:p>
            <w:r>
              <w:t>integer</w:t>
            </w:r>
          </w:p>
        </w:tc>
        <w:tc>
          <w:tcPr>
            <w:tcW w:type="dxa" w:w="2880"/>
          </w:tcPr>
          <w:p>
            <w:r>
              <w:t>Button border radius.</w:t>
            </w:r>
          </w:p>
        </w:tc>
      </w:tr>
      <w:tr>
        <w:tc>
          <w:tcPr>
            <w:tcW w:type="dxa" w:w="2880"/>
          </w:tcPr>
          <w:p>
            <w:r>
              <w:t>form.style.button.border.color</w:t>
            </w:r>
          </w:p>
        </w:tc>
        <w:tc>
          <w:tcPr>
            <w:tcW w:type="dxa" w:w="2880"/>
          </w:tcPr>
          <w:p>
            <w:r>
              <w:t>string</w:t>
            </w:r>
          </w:p>
        </w:tc>
        <w:tc>
          <w:tcPr>
            <w:tcW w:type="dxa" w:w="2880"/>
          </w:tcPr>
          <w:p>
            <w:r>
              <w:t>Button border color (hex without #).</w:t>
            </w:r>
          </w:p>
        </w:tc>
      </w:tr>
      <w:tr>
        <w:tc>
          <w:tcPr>
            <w:tcW w:type="dxa" w:w="2880"/>
          </w:tcPr>
          <w:p>
            <w:r>
              <w:t>form.style.button.border.style</w:t>
            </w:r>
          </w:p>
        </w:tc>
        <w:tc>
          <w:tcPr>
            <w:tcW w:type="dxa" w:w="2880"/>
          </w:tcPr>
          <w:p>
            <w:r>
              <w:t>string</w:t>
            </w:r>
          </w:p>
        </w:tc>
        <w:tc>
          <w:tcPr>
            <w:tcW w:type="dxa" w:w="2880"/>
          </w:tcPr>
          <w:p>
            <w:r>
              <w:t>Button border style (e.g., solid).</w:t>
            </w:r>
          </w:p>
        </w:tc>
      </w:tr>
      <w:tr>
        <w:tc>
          <w:tcPr>
            <w:tcW w:type="dxa" w:w="2880"/>
          </w:tcPr>
          <w:p>
            <w:r>
              <w:t>form.style.button.border.width</w:t>
            </w:r>
          </w:p>
        </w:tc>
        <w:tc>
          <w:tcPr>
            <w:tcW w:type="dxa" w:w="2880"/>
          </w:tcPr>
          <w:p>
            <w:r>
              <w:t>integer</w:t>
            </w:r>
          </w:p>
        </w:tc>
        <w:tc>
          <w:tcPr>
            <w:tcW w:type="dxa" w:w="2880"/>
          </w:tcPr>
          <w:p>
            <w:r>
              <w:t>Button border width.</w:t>
            </w:r>
          </w:p>
        </w:tc>
      </w:tr>
      <w:tr>
        <w:tc>
          <w:tcPr>
            <w:tcW w:type="dxa" w:w="2880"/>
          </w:tcPr>
          <w:p>
            <w:r>
              <w:t>form.style.customcss</w:t>
            </w:r>
          </w:p>
        </w:tc>
        <w:tc>
          <w:tcPr>
            <w:tcW w:type="dxa" w:w="2880"/>
          </w:tcPr>
          <w:p>
            <w:r>
              <w:t>string</w:t>
            </w:r>
          </w:p>
        </w:tc>
        <w:tc>
          <w:tcPr>
            <w:tcW w:type="dxa" w:w="2880"/>
          </w:tcPr>
          <w:p>
            <w:r>
              <w:t>Custom CSS string.</w:t>
            </w:r>
          </w:p>
        </w:tc>
      </w:tr>
      <w:tr>
        <w:tc>
          <w:tcPr>
            <w:tcW w:type="dxa" w:w="2880"/>
          </w:tcPr>
          <w:p>
            <w:r>
              <w:t>form.options</w:t>
            </w:r>
          </w:p>
        </w:tc>
        <w:tc>
          <w:tcPr>
            <w:tcW w:type="dxa" w:w="2880"/>
          </w:tcPr>
          <w:p>
            <w:r>
              <w:t>object</w:t>
            </w:r>
          </w:p>
        </w:tc>
        <w:tc>
          <w:tcPr>
            <w:tcW w:type="dxa" w:w="2880"/>
          </w:tcPr>
          <w:p>
            <w:r>
              <w:t>Form options.</w:t>
            </w:r>
          </w:p>
        </w:tc>
      </w:tr>
      <w:tr>
        <w:tc>
          <w:tcPr>
            <w:tcW w:type="dxa" w:w="2880"/>
          </w:tcPr>
          <w:p>
            <w:r>
              <w:t>form.options.blanks_overwrite</w:t>
            </w:r>
          </w:p>
        </w:tc>
        <w:tc>
          <w:tcPr>
            <w:tcW w:type="dxa" w:w="2880"/>
          </w:tcPr>
          <w:p>
            <w:r>
              <w:t>boolean</w:t>
            </w:r>
          </w:p>
        </w:tc>
        <w:tc>
          <w:tcPr>
            <w:tcW w:type="dxa" w:w="2880"/>
          </w:tcPr>
          <w:p>
            <w:r>
              <w:t>Whether blanks overwrite existing values.</w:t>
            </w:r>
          </w:p>
        </w:tc>
      </w:tr>
      <w:tr>
        <w:tc>
          <w:tcPr>
            <w:tcW w:type="dxa" w:w="2880"/>
          </w:tcPr>
          <w:p>
            <w:r>
              <w:t>form.options.confaction</w:t>
            </w:r>
          </w:p>
        </w:tc>
        <w:tc>
          <w:tcPr>
            <w:tcW w:type="dxa" w:w="2880"/>
          </w:tcPr>
          <w:p>
            <w:r>
              <w:t>string</w:t>
            </w:r>
          </w:p>
        </w:tc>
        <w:tc>
          <w:tcPr>
            <w:tcW w:type="dxa" w:w="2880"/>
          </w:tcPr>
          <w:p>
            <w:r>
              <w:t>Confirmation action (e.g., show-message).</w:t>
            </w:r>
          </w:p>
        </w:tc>
      </w:tr>
      <w:tr>
        <w:tc>
          <w:tcPr>
            <w:tcW w:type="dxa" w:w="2880"/>
          </w:tcPr>
          <w:p>
            <w:r>
              <w:t>form.cfields</w:t>
            </w:r>
          </w:p>
        </w:tc>
        <w:tc>
          <w:tcPr>
            <w:tcW w:type="dxa" w:w="2880"/>
          </w:tcPr>
          <w:p>
            <w:r>
              <w:t>array</w:t>
            </w:r>
          </w:p>
        </w:tc>
        <w:tc>
          <w:tcPr>
            <w:tcW w:type="dxa" w:w="2880"/>
          </w:tcPr>
          <w:p>
            <w:r>
              <w:t>List of fields included in the form.</w:t>
            </w:r>
          </w:p>
        </w:tc>
      </w:tr>
      <w:tr>
        <w:tc>
          <w:tcPr>
            <w:tcW w:type="dxa" w:w="2880"/>
          </w:tcPr>
          <w:p>
            <w:r>
              <w:t>form.cfields[].type</w:t>
            </w:r>
          </w:p>
        </w:tc>
        <w:tc>
          <w:tcPr>
            <w:tcW w:type="dxa" w:w="2880"/>
          </w:tcPr>
          <w:p>
            <w:r>
              <w:t>string</w:t>
            </w:r>
          </w:p>
        </w:tc>
        <w:tc>
          <w:tcPr>
            <w:tcW w:type="dxa" w:w="2880"/>
          </w:tcPr>
          <w:p>
            <w:r>
              <w:t>Field type (e.g., header, html, fullname, email, organization).</w:t>
            </w:r>
          </w:p>
        </w:tc>
      </w:tr>
      <w:tr>
        <w:tc>
          <w:tcPr>
            <w:tcW w:type="dxa" w:w="2880"/>
          </w:tcPr>
          <w:p>
            <w:r>
              <w:t>form.cfields[].header</w:t>
            </w:r>
          </w:p>
        </w:tc>
        <w:tc>
          <w:tcPr>
            <w:tcW w:type="dxa" w:w="2880"/>
          </w:tcPr>
          <w:p>
            <w:r>
              <w:t>string</w:t>
            </w:r>
          </w:p>
        </w:tc>
        <w:tc>
          <w:tcPr>
            <w:tcW w:type="dxa" w:w="2880"/>
          </w:tcPr>
          <w:p>
            <w:r>
              <w:t>Field label/header text (when present).</w:t>
            </w:r>
          </w:p>
        </w:tc>
      </w:tr>
      <w:tr>
        <w:tc>
          <w:tcPr>
            <w:tcW w:type="dxa" w:w="2880"/>
          </w:tcPr>
          <w:p>
            <w:r>
              <w:t>form.cfields[].class</w:t>
            </w:r>
          </w:p>
        </w:tc>
        <w:tc>
          <w:tcPr>
            <w:tcW w:type="dxa" w:w="2880"/>
          </w:tcPr>
          <w:p>
            <w:r>
              <w:t>string</w:t>
            </w:r>
          </w:p>
        </w:tc>
        <w:tc>
          <w:tcPr>
            <w:tcW w:type="dxa" w:w="2880"/>
          </w:tcPr>
          <w:p>
            <w:r>
              <w:t>CSS class for the field.</w:t>
            </w:r>
          </w:p>
        </w:tc>
      </w:tr>
      <w:tr>
        <w:tc>
          <w:tcPr>
            <w:tcW w:type="dxa" w:w="2880"/>
          </w:tcPr>
          <w:p>
            <w:r>
              <w:t>form.cfields[].required_options</w:t>
            </w:r>
          </w:p>
        </w:tc>
        <w:tc>
          <w:tcPr>
            <w:tcW w:type="dxa" w:w="2880"/>
          </w:tcPr>
          <w:p>
            <w:r>
              <w:t>object</w:t>
            </w:r>
          </w:p>
        </w:tc>
        <w:tc>
          <w:tcPr>
            <w:tcW w:type="dxa" w:w="2880"/>
          </w:tcPr>
          <w:p>
            <w:r>
              <w:t>Required options configuration (object; may be empty).</w:t>
            </w:r>
          </w:p>
        </w:tc>
      </w:tr>
      <w:tr>
        <w:tc>
          <w:tcPr>
            <w:tcW w:type="dxa" w:w="2880"/>
          </w:tcPr>
          <w:p>
            <w:r>
              <w:t>form.cfields[].html</w:t>
            </w:r>
          </w:p>
        </w:tc>
        <w:tc>
          <w:tcPr>
            <w:tcW w:type="dxa" w:w="2880"/>
          </w:tcPr>
          <w:p>
            <w:r>
              <w:t>string</w:t>
            </w:r>
          </w:p>
        </w:tc>
        <w:tc>
          <w:tcPr>
            <w:tcW w:type="dxa" w:w="2880"/>
          </w:tcPr>
          <w:p>
            <w:r>
              <w:t>HTML content for html field types (when present).</w:t>
            </w:r>
          </w:p>
        </w:tc>
      </w:tr>
      <w:tr>
        <w:tc>
          <w:tcPr>
            <w:tcW w:type="dxa" w:w="2880"/>
          </w:tcPr>
          <w:p>
            <w:r>
              <w:t>form.cfields[].default_text</w:t>
            </w:r>
          </w:p>
        </w:tc>
        <w:tc>
          <w:tcPr>
            <w:tcW w:type="dxa" w:w="2880"/>
          </w:tcPr>
          <w:p>
            <w:r>
              <w:t>string</w:t>
            </w:r>
          </w:p>
        </w:tc>
        <w:tc>
          <w:tcPr>
            <w:tcW w:type="dxa" w:w="2880"/>
          </w:tcPr>
          <w:p>
            <w:r>
              <w:t>Default text for the field (when present).</w:t>
            </w:r>
          </w:p>
        </w:tc>
      </w:tr>
      <w:tr>
        <w:tc>
          <w:tcPr>
            <w:tcW w:type="dxa" w:w="2880"/>
          </w:tcPr>
          <w:p>
            <w:r>
              <w:t>form.cfields[].required</w:t>
            </w:r>
          </w:p>
        </w:tc>
        <w:tc>
          <w:tcPr>
            <w:tcW w:type="dxa" w:w="2880"/>
          </w:tcPr>
          <w:p>
            <w:r>
              <w:t>boolean</w:t>
            </w:r>
          </w:p>
        </w:tc>
        <w:tc>
          <w:tcPr>
            <w:tcW w:type="dxa" w:w="2880"/>
          </w:tcPr>
          <w:p>
            <w:r>
              <w:t>Whether the field is required (when present).</w:t>
            </w:r>
          </w:p>
        </w:tc>
      </w:tr>
      <w:tr>
        <w:tc>
          <w:tcPr>
            <w:tcW w:type="dxa" w:w="2880"/>
          </w:tcPr>
          <w:p>
            <w:r>
              <w:t>form.cfields[].id</w:t>
            </w:r>
          </w:p>
        </w:tc>
        <w:tc>
          <w:tcPr>
            <w:tcW w:type="dxa" w:w="2880"/>
          </w:tcPr>
          <w:p>
            <w:r>
              <w:t>string</w:t>
            </w:r>
          </w:p>
        </w:tc>
        <w:tc>
          <w:tcPr>
            <w:tcW w:type="dxa" w:w="2880"/>
          </w:tcPr>
          <w:p>
            <w:r>
              <w:t>Custom field ID (when present).</w:t>
            </w:r>
          </w:p>
        </w:tc>
      </w:tr>
      <w:tr>
        <w:tc>
          <w:tcPr>
            <w:tcW w:type="dxa" w:w="2880"/>
          </w:tcPr>
          <w:p>
            <w:r>
              <w:t>form.parentformid</w:t>
            </w:r>
          </w:p>
        </w:tc>
        <w:tc>
          <w:tcPr>
            <w:tcW w:type="dxa" w:w="2880"/>
          </w:tcPr>
          <w:p>
            <w:r>
              <w:t>string</w:t>
            </w:r>
          </w:p>
        </w:tc>
        <w:tc>
          <w:tcPr>
            <w:tcW w:type="dxa" w:w="2880"/>
          </w:tcPr>
          <w:p>
            <w:r>
              <w:t>Parent form ID.</w:t>
            </w:r>
          </w:p>
        </w:tc>
      </w:tr>
      <w:tr>
        <w:tc>
          <w:tcPr>
            <w:tcW w:type="dxa" w:w="2880"/>
          </w:tcPr>
          <w:p>
            <w:r>
              <w:t>form.userid</w:t>
            </w:r>
          </w:p>
        </w:tc>
        <w:tc>
          <w:tcPr>
            <w:tcW w:type="dxa" w:w="2880"/>
          </w:tcPr>
          <w:p>
            <w:r>
              <w:t>string</w:t>
            </w:r>
          </w:p>
        </w:tc>
        <w:tc>
          <w:tcPr>
            <w:tcW w:type="dxa" w:w="2880"/>
          </w:tcPr>
          <w:p>
            <w:r>
              <w:t>User ID associated with the form.</w:t>
            </w:r>
          </w:p>
        </w:tc>
      </w:tr>
      <w:tr>
        <w:tc>
          <w:tcPr>
            <w:tcW w:type="dxa" w:w="2880"/>
          </w:tcPr>
          <w:p>
            <w:r>
              <w:t>form.addressid</w:t>
            </w:r>
          </w:p>
        </w:tc>
        <w:tc>
          <w:tcPr>
            <w:tcW w:type="dxa" w:w="2880"/>
          </w:tcPr>
          <w:p>
            <w:r>
              <w:t>string</w:t>
            </w:r>
          </w:p>
        </w:tc>
        <w:tc>
          <w:tcPr>
            <w:tcW w:type="dxa" w:w="2880"/>
          </w:tcPr>
          <w:p>
            <w:r>
              <w:t>Address ID associated with the form.</w:t>
            </w:r>
          </w:p>
        </w:tc>
      </w:tr>
      <w:tr>
        <w:tc>
          <w:tcPr>
            <w:tcW w:type="dxa" w:w="2880"/>
          </w:tcPr>
          <w:p>
            <w:r>
              <w:t>form.cdate</w:t>
            </w:r>
          </w:p>
        </w:tc>
        <w:tc>
          <w:tcPr>
            <w:tcW w:type="dxa" w:w="2880"/>
          </w:tcPr>
          <w:p>
            <w:r>
              <w:t>string</w:t>
            </w:r>
          </w:p>
        </w:tc>
        <w:tc>
          <w:tcPr>
            <w:tcW w:type="dxa" w:w="2880"/>
          </w:tcPr>
          <w:p>
            <w:r>
              <w:t>Creation date/time (ISO 8601 with offset).</w:t>
            </w:r>
          </w:p>
        </w:tc>
      </w:tr>
      <w:tr>
        <w:tc>
          <w:tcPr>
            <w:tcW w:type="dxa" w:w="2880"/>
          </w:tcPr>
          <w:p>
            <w:r>
              <w:t>form.udate</w:t>
            </w:r>
          </w:p>
        </w:tc>
        <w:tc>
          <w:tcPr>
            <w:tcW w:type="dxa" w:w="2880"/>
          </w:tcPr>
          <w:p>
            <w:r>
              <w:t>string</w:t>
            </w:r>
          </w:p>
        </w:tc>
        <w:tc>
          <w:tcPr>
            <w:tcW w:type="dxa" w:w="2880"/>
          </w:tcPr>
          <w:p>
            <w:r>
              <w:t>Last update date/time (ISO 8601 with offset).</w:t>
            </w:r>
          </w:p>
        </w:tc>
      </w:tr>
      <w:tr>
        <w:tc>
          <w:tcPr>
            <w:tcW w:type="dxa" w:w="2880"/>
          </w:tcPr>
          <w:p>
            <w:r>
              <w:t>form.entries</w:t>
            </w:r>
          </w:p>
        </w:tc>
        <w:tc>
          <w:tcPr>
            <w:tcW w:type="dxa" w:w="2880"/>
          </w:tcPr>
          <w:p>
            <w:r>
              <w:t>string</w:t>
            </w:r>
          </w:p>
        </w:tc>
        <w:tc>
          <w:tcPr>
            <w:tcW w:type="dxa" w:w="2880"/>
          </w:tcPr>
          <w:p>
            <w:r>
              <w:t>Number of entries (as string in example).</w:t>
            </w:r>
          </w:p>
        </w:tc>
      </w:tr>
      <w:tr>
        <w:tc>
          <w:tcPr>
            <w:tcW w:type="dxa" w:w="2880"/>
          </w:tcPr>
          <w:p>
            <w:r>
              <w:t>form.aid</w:t>
            </w:r>
          </w:p>
        </w:tc>
        <w:tc>
          <w:tcPr>
            <w:tcW w:type="dxa" w:w="2880"/>
          </w:tcPr>
          <w:p>
            <w:r>
              <w:t>null</w:t>
            </w:r>
          </w:p>
        </w:tc>
        <w:tc>
          <w:tcPr>
            <w:tcW w:type="dxa" w:w="2880"/>
          </w:tcPr>
          <w:p>
            <w:r>
              <w:t>Account-related ID (shown as null in example).</w:t>
            </w:r>
          </w:p>
        </w:tc>
      </w:tr>
      <w:tr>
        <w:tc>
          <w:tcPr>
            <w:tcW w:type="dxa" w:w="2880"/>
          </w:tcPr>
          <w:p>
            <w:r>
              <w:t>form.links</w:t>
            </w:r>
          </w:p>
        </w:tc>
        <w:tc>
          <w:tcPr>
            <w:tcW w:type="dxa" w:w="2880"/>
          </w:tcPr>
          <w:p>
            <w:r>
              <w:t>object</w:t>
            </w:r>
          </w:p>
        </w:tc>
        <w:tc>
          <w:tcPr>
            <w:tcW w:type="dxa" w:w="2880"/>
          </w:tcPr>
          <w:p>
            <w:r>
              <w:t>Related resource links.</w:t>
            </w:r>
          </w:p>
        </w:tc>
      </w:tr>
      <w:tr>
        <w:tc>
          <w:tcPr>
            <w:tcW w:type="dxa" w:w="2880"/>
          </w:tcPr>
          <w:p>
            <w:r>
              <w:t>form.links.address</w:t>
            </w:r>
          </w:p>
        </w:tc>
        <w:tc>
          <w:tcPr>
            <w:tcW w:type="dxa" w:w="2880"/>
          </w:tcPr>
          <w:p>
            <w:r>
              <w:t>string</w:t>
            </w:r>
          </w:p>
        </w:tc>
        <w:tc>
          <w:tcPr>
            <w:tcW w:type="dxa" w:w="2880"/>
          </w:tcPr>
          <w:p>
            <w:r>
              <w:t>Link to the form address resource.</w:t>
            </w:r>
          </w:p>
        </w:tc>
      </w:tr>
      <w:tr>
        <w:tc>
          <w:tcPr>
            <w:tcW w:type="dxa" w:w="2880"/>
          </w:tcPr>
          <w:p>
            <w:r>
              <w:t>form.id</w:t>
            </w:r>
          </w:p>
        </w:tc>
        <w:tc>
          <w:tcPr>
            <w:tcW w:type="dxa" w:w="2880"/>
          </w:tcPr>
          <w:p>
            <w:r>
              <w:t>string</w:t>
            </w:r>
          </w:p>
        </w:tc>
        <w:tc>
          <w:tcPr>
            <w:tcW w:type="dxa" w:w="2880"/>
          </w:tcPr>
          <w:p>
            <w:r>
              <w:t>Form ID.</w:t>
            </w:r>
          </w:p>
        </w:tc>
      </w:tr>
      <w:tr>
        <w:tc>
          <w:tcPr>
            <w:tcW w:type="dxa" w:w="2880"/>
          </w:tcPr>
          <w:p>
            <w:r>
              <w:t>form.address</w:t>
            </w:r>
          </w:p>
        </w:tc>
        <w:tc>
          <w:tcPr>
            <w:tcW w:type="dxa" w:w="2880"/>
          </w:tcPr>
          <w:p>
            <w:r>
              <w:t>null</w:t>
            </w:r>
          </w:p>
        </w:tc>
        <w:tc>
          <w:tcPr>
            <w:tcW w:type="dxa" w:w="2880"/>
          </w:tcPr>
          <w:p>
            <w:r>
              <w:t>Address object (shown as null in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'{{ACTIVE_CAMPAIGN_API_URL}}/api/3/forms/13' \</w:t>
        <w:br/>
        <w:t xml:space="preserve"> --header 'Accept: application/json'</w:t>
      </w:r>
    </w:p>
    <w:p>
      <w:pPr>
        <w:pStyle w:val="Heading3"/>
      </w:pPr>
      <w:r>
        <w:t>Example Usage</w:t>
      </w:r>
    </w:p>
    <w:p>
      <w:pPr>
        <w:pStyle w:val="Heading3"/>
      </w:pPr>
      <w:r>
        <w:t>Example 1: Retrieve Form ID 13</w:t>
      </w:r>
    </w:p>
    <w:p>
      <w:pPr>
        <w:pStyle w:val="Heading3"/>
      </w:pPr>
      <w:r>
        <w:t>Example 2: Retrieve Another Form</w:t>
      </w:r>
    </w:p>
    <w:p>
      <w:r>
        <w:rPr>
          <w:b/>
          <w:color w:val="666666"/>
          <w:sz w:val="16"/>
        </w:rPr>
        <w:t>[bash]</w:t>
      </w:r>
    </w:p>
    <w:p>
      <w:pPr>
        <w:shd w:fill="F2F2F2" w:val="clear"/>
      </w:pPr>
      <w:r>
        <w:rPr>
          <w:rFonts w:ascii="Courier New" w:hAnsi="Courier New"/>
          <w:sz w:val="17"/>
        </w:rPr>
        <w:t>curl --location '{{ACTIVE_CAMPAIGN_API_URL}}/api/3/forms/7' \</w:t>
        <w:br/>
        <w:t xml:space="preserve"> --header 'Accept: application/json'</w:t>
      </w:r>
    </w:p>
    <w:p>
      <w:pPr>
        <w:pStyle w:val="Heading3"/>
      </w:pPr>
      <w:r>
        <w:t>Behavior</w:t>
      </w:r>
    </w:p>
    <w:p>
      <w:pPr>
        <w:pStyle w:val="ListBullet"/>
      </w:pPr>
      <w:r>
        <w:t>The API reads the id from the URL path.</w:t>
      </w:r>
    </w:p>
    <w:p>
      <w:pPr>
        <w:pStyle w:val="ListBullet"/>
      </w:pPr>
      <w:r>
        <w:t>If a form with that ID exists and is accessible, it returns a form object.</w:t>
      </w:r>
    </w:p>
    <w:p>
      <w:pPr>
        <w:pStyle w:val="ListBullet"/>
      </w:pPr>
      <w:r>
        <w:t>If no form is found for the given ID, the API returns a 403 response with a message.</w:t>
      </w:r>
    </w:p>
    <w:p>
      <w:pPr>
        <w:pStyle w:val="Heading3"/>
      </w:pPr>
      <w:r>
        <w:t>Notes</w:t>
      </w:r>
    </w:p>
    <w:p>
      <w:pPr>
        <w:pStyle w:val="ListBullet"/>
      </w:pPr>
      <w:r>
        <w:t>This endpoint does not accept a request body.</w:t>
      </w:r>
    </w:p>
    <w:p>
      <w:pPr>
        <w:pStyle w:val="ListBullet"/>
      </w:pPr>
      <w:r>
        <w:t>The example error response indicates “no result found” is returned as 403 (as documented), not 404.</w:t>
      </w:r>
    </w:p>
    <w:p>
      <w:pPr>
        <w:pStyle w:val="Heading3"/>
      </w:pPr>
      <w:r>
        <w:t>Related forms actions</w:t>
      </w:r>
    </w:p>
    <w:p>
      <w:pPr>
        <w:pStyle w:val="ListBullet"/>
      </w:pPr>
      <w:r>
        <w:t>[GET] List All Forms — /api/3/forms</w:t>
      </w:r>
    </w:p>
    <w:p>
      <w:pPr>
        <w:pStyle w:val="ListBullet"/>
      </w:pPr>
      <w:r>
        <w:t>[PUT] Update a Form — /api/3/forms/{{id}}</w:t>
      </w:r>
    </w:p>
    <w:p>
      <w:pPr>
        <w:pStyle w:val="ListBullet"/>
      </w:pPr>
      <w:r>
        <w:t>[DELETE] Delete a Form — /forms/{{id}}</w:t>
      </w:r>
    </w:p>
    <w:p>
      <w:pPr>
        <w:pStyle w:val="ListBullet"/>
      </w:pPr>
      <w:r>
        <w:t>[POST] Opt In to a Form — /api/3/form/optin</w:t>
      </w:r>
    </w:p>
    <w:p>
      <w:pPr>
        <w:pStyle w:val="ListBullet"/>
      </w:pPr>
      <w:r>
        <w:t>[POST] Create a Form — /api/3/forms</w:t>
      </w:r>
    </w:p>
    <w:p>
      <w:r>
        <w:br w:type="page"/>
      </w:r>
    </w:p>
    <w:p>
      <w:pPr>
        <w:pStyle w:val="Heading2"/>
      </w:pPr>
      <w:r>
        <w:t>162. [DELETE] Delete a Note</w:t>
      </w:r>
    </w:p>
    <w:p>
      <w:r>
        <w:rPr>
          <w:b/>
        </w:rPr>
        <w:t xml:space="preserve">Endpoint: </w:t>
      </w:r>
      <w:r>
        <w:rPr>
          <w:rFonts w:ascii="Courier New" w:hAnsi="Courier New"/>
          <w:sz w:val="18"/>
        </w:rPr>
        <w:t>/api/3/notes/{{id}}</w:t>
      </w:r>
    </w:p>
    <w:p>
      <w:pPr>
        <w:pStyle w:val="Heading3"/>
      </w:pPr>
      <w:r>
        <w:t>Prerequisites</w:t>
      </w:r>
    </w:p>
    <w:p>
      <w:pPr>
        <w:pStyle w:val="ListBullet"/>
      </w:pPr>
      <w:r>
        <w:t>You must have permission to delete notes in the ActiveCampaign account.</w:t>
      </w:r>
    </w:p>
    <w:p>
      <w:pPr>
        <w:pStyle w:val="Heading3"/>
      </w:pPr>
      <w:r>
        <w:t>Method</w:t>
      </w:r>
    </w:p>
    <w:p>
      <w:r>
        <w:t>DELETE</w:t>
      </w:r>
    </w:p>
    <w:p>
      <w:pPr>
        <w:pStyle w:val="Heading3"/>
      </w:pPr>
      <w:r>
        <w:t>URL</w:t>
      </w:r>
    </w:p>
    <w:p>
      <w:r>
        <w:t>{{ACTIVE_CAMPAIGN_API_URL}}/api/3/notes/{{id}}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note by its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/notes// or /notes).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/notes/123</w:t>
        <w:br/>
        <w:t>/notes/8f3a2c1</w:t>
      </w:r>
    </w:p>
    <w:p>
      <w:pPr>
        <w:pStyle w:val="Heading3"/>
      </w:pPr>
      <w:r>
        <w:t>Invalid Examples</w:t>
      </w:r>
    </w:p>
    <w:p>
      <w:r>
        <w:rPr>
          <w:b/>
          <w:color w:val="666666"/>
          <w:sz w:val="16"/>
        </w:rPr>
        <w:t>[http]</w:t>
      </w:r>
    </w:p>
    <w:p>
      <w:pPr>
        <w:shd w:fill="F2F2F2" w:val="clear"/>
      </w:pPr>
      <w:r>
        <w:rPr>
          <w:rFonts w:ascii="Courier New" w:hAnsi="Courier New"/>
          <w:sz w:val="17"/>
        </w:rPr>
        <w:t>/notes/</w:t>
        <w:br/>
        <w:t>/notes</w:t>
        <w:br/>
        <w:t>/notes//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note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"No Result found for Note with id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why the note could not be deleted (returned on errors such as 403).</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'{{ACTIVE_CAMPAIGN_API_URL}}/api/3/notes/123' \</w:t>
        <w:br/>
        <w:t xml:space="preserve"> --header 'Accept: application/json'</w:t>
      </w:r>
    </w:p>
    <w:p>
      <w:pPr>
        <w:pStyle w:val="Heading3"/>
      </w:pPr>
      <w:r>
        <w:t>Example Usage</w:t>
      </w:r>
    </w:p>
    <w:p>
      <w:pPr>
        <w:pStyle w:val="Heading3"/>
      </w:pPr>
      <w:r>
        <w:t>Example 1: Delete a Note</w:t>
      </w:r>
    </w:p>
    <w:p>
      <w:r>
        <w:rPr>
          <w:b/>
          <w:color w:val="666666"/>
          <w:sz w:val="16"/>
        </w:rPr>
        <w:t>[bash]</w:t>
      </w:r>
    </w:p>
    <w:p>
      <w:pPr>
        <w:shd w:fill="F2F2F2" w:val="clear"/>
      </w:pPr>
      <w:r>
        <w:rPr>
          <w:rFonts w:ascii="Courier New" w:hAnsi="Courier New"/>
          <w:sz w:val="17"/>
        </w:rPr>
        <w:t>curl -X DELETE \</w:t>
        <w:br/>
        <w:t xml:space="preserve"> '{{ACTIVE_CAMPAIGN_API_URL}}/api/3/notes/123' \</w:t>
        <w:br/>
        <w:t xml:space="preserve"> -H 'Accept: application/json'</w:t>
      </w:r>
    </w:p>
    <w:p>
      <w:pPr>
        <w:pStyle w:val="Heading3"/>
      </w:pPr>
      <w:r>
        <w:t>Notes</w:t>
      </w:r>
    </w:p>
    <w:p>
      <w:pPr>
        <w:pStyle w:val="ListBullet"/>
      </w:pPr>
      <w:r>
        <w:t>The success response body is an empty JSON object ({}) per the provided OpenAPI example.</w:t>
      </w:r>
    </w:p>
    <w:p>
      <w:pPr>
        <w:pStyle w:val="ListBullet"/>
      </w:pPr>
      <w:r>
        <w:t>No request body is sent for this endpoint.</w:t>
      </w:r>
    </w:p>
    <w:p>
      <w:pPr>
        <w:pStyle w:val="Heading3"/>
      </w:pPr>
      <w:r>
        <w:t>Error Handling</w:t>
      </w:r>
    </w:p>
    <w:p>
      <w:pPr>
        <w:pStyle w:val="ListBullet"/>
      </w:pPr>
      <w:r>
        <w:t>403 Forbidden: Returned when the note cannot be found or you do not have access. Example message: "No Result found for Note with id 1".</w:t>
      </w:r>
    </w:p>
    <w:p>
      <w:pPr>
        <w:pStyle w:val="Heading3"/>
      </w:pPr>
      <w:r>
        <w:t>Related notes actions</w:t>
      </w:r>
    </w:p>
    <w:p>
      <w:pPr>
        <w:pStyle w:val="ListBullet"/>
      </w:pPr>
      <w:r>
        <w:t>[POST] Create a Note — /api/3/notes</w:t>
      </w:r>
    </w:p>
    <w:p>
      <w:pPr>
        <w:pStyle w:val="ListBullet"/>
      </w:pPr>
      <w:r>
        <w:t>[GET] Retrieve a Note — /api/3/notes/{{id}}</w:t>
      </w:r>
    </w:p>
    <w:p>
      <w:pPr>
        <w:pStyle w:val="ListBullet"/>
      </w:pPr>
      <w:r>
        <w:t>[PUT] Update a Note — /notes/{{id}}</w:t>
      </w:r>
    </w:p>
    <w:p>
      <w:pPr>
        <w:pStyle w:val="ListBullet"/>
      </w:pPr>
      <w:r>
        <w:t>[GET] List All Notes — /api/3/notes</w:t>
      </w:r>
    </w:p>
    <w:p>
      <w:r>
        <w:br w:type="page"/>
      </w:r>
    </w:p>
    <w:p>
      <w:pPr>
        <w:pStyle w:val="Heading2"/>
      </w:pPr>
      <w:r>
        <w:t>163. [POST] Create a Child Custom Object Schema (Extend a Parent Schema)</w:t>
      </w:r>
    </w:p>
    <w:p>
      <w:r>
        <w:rPr>
          <w:b/>
        </w:rPr>
        <w:t xml:space="preserve">Endpoint: </w:t>
      </w:r>
      <w:r>
        <w:rPr>
          <w:rFonts w:ascii="Courier New" w:hAnsi="Courier New"/>
          <w:sz w:val="18"/>
        </w:rPr>
        <w:t>/customObjects/schemas/{{id}}/child</w:t>
      </w:r>
    </w:p>
    <w:p>
      <w:pPr>
        <w:pStyle w:val="Heading3"/>
      </w:pPr>
      <w:r>
        <w:t>Prerequisites</w:t>
      </w:r>
    </w:p>
    <w:p>
      <w:pPr>
        <w:pStyle w:val="ListBullet"/>
      </w:pPr>
      <w:r>
        <w:t>You must have an existing parent custom object schema ID to extend.</w:t>
      </w:r>
    </w:p>
    <w:p>
      <w:pPr>
        <w:pStyle w:val="Heading3"/>
      </w:pPr>
      <w:r>
        <w:t>Method</w:t>
      </w:r>
    </w:p>
    <w:p>
      <w:r>
        <w:t>POST</w:t>
      </w:r>
    </w:p>
    <w:p>
      <w:pPr>
        <w:pStyle w:val="Heading3"/>
      </w:pPr>
      <w:r>
        <w:t>URL</w:t>
      </w:r>
    </w:p>
    <w:p>
      <w:r>
        <w:t>{{ACTIVE_CAMPAIGN_API_URL}}/api/3/customObjects/schemas/{{id}}/child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child schema that extends an existing parent custom object schema. No request body is required because the parent schema is specified by the id path parameter.</w:t>
      </w:r>
    </w:p>
    <w:p>
      <w:pPr>
        <w:pStyle w:val="Heading3"/>
      </w:pPr>
      <w:r>
        <w:t>Enforcement Rules</w:t>
      </w:r>
    </w:p>
    <w:p>
      <w:pPr>
        <w:pStyle w:val="ListBullet"/>
      </w:pPr>
      <w:r>
        <w:t>The id path parameter must always be present.</w:t>
      </w:r>
    </w:p>
    <w:p>
      <w:pPr>
        <w:pStyle w:val="ListBullet"/>
      </w:pPr>
      <w:r>
        <w:t>Always construct the path as /customObjects/schemas/{{id}}/child, where {{id}} is a non-empty string.</w:t>
      </w:r>
    </w:p>
    <w:p>
      <w:pPr>
        <w:pStyle w:val="ListBullet"/>
      </w:pPr>
      <w:r>
        <w:t>Do not call the API with a missing or empty id (e.g., avoid /customObjects/schemas//child).</w:t>
      </w:r>
    </w:p>
    <w:p>
      <w:pPr>
        <w:pStyle w:val="ListBullet"/>
      </w:pPr>
      <w:r>
        <w:t>When executing the action, ensure to send Path Parameters in the URL, not in the body.</w:t>
      </w:r>
    </w:p>
    <w:p>
      <w:pPr>
        <w:pStyle w:val="ListBullet"/>
      </w:pPr>
      <w:r>
        <w:t>This endpoint has no request body (“No Body Required”).</w:t>
      </w:r>
    </w:p>
    <w:p>
      <w:pPr>
        <w:pStyle w:val="Heading3"/>
      </w:pPr>
      <w:r>
        <w:t>Valid Examples</w:t>
      </w:r>
    </w:p>
    <w:p>
      <w:r>
        <w:rPr>
          <w:b/>
          <w:color w:val="666666"/>
          <w:sz w:val="16"/>
        </w:rPr>
        <w:t>[http]</w:t>
      </w:r>
    </w:p>
    <w:p>
      <w:pPr>
        <w:shd w:fill="F2F2F2" w:val="clear"/>
      </w:pPr>
      <w:r>
        <w:rPr>
          <w:rFonts w:ascii="Courier New" w:hAnsi="Courier New"/>
          <w:sz w:val="17"/>
        </w:rPr>
        <w:t>/customObjects/schemas/230f6065-a8e5-4df2-a70a-f6832d004d8d/child</w:t>
        <w:br/>
        <w:t>/customObjects/schemas/475c4ea7-65cc-4d59-a690-6ac232633fca/child</w:t>
      </w:r>
    </w:p>
    <w:p>
      <w:pPr>
        <w:pStyle w:val="Heading3"/>
      </w:pPr>
      <w:r>
        <w:t>Invalid Examples</w:t>
      </w:r>
    </w:p>
    <w:p>
      <w:r>
        <w:rPr>
          <w:b/>
          <w:color w:val="666666"/>
          <w:sz w:val="16"/>
        </w:rPr>
        <w:t>[http]</w:t>
      </w:r>
    </w:p>
    <w:p>
      <w:pPr>
        <w:shd w:fill="F2F2F2" w:val="clear"/>
      </w:pPr>
      <w:r>
        <w:rPr>
          <w:rFonts w:ascii="Courier New" w:hAnsi="Courier New"/>
          <w:sz w:val="17"/>
        </w:rPr>
        <w:t>/customObjects/schemas//child</w:t>
        <w:br/>
        <w:t>/customObjects/schemas/child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parent schema the new child schema will extend.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 {</w:t>
        <w:br/>
        <w:t xml:space="preserve"> "id": "475c4ea7-65cc-4d59-a690-6ac232633fca",</w:t>
        <w:br/>
        <w:t xml:space="preserve"> "parentId": "230f6065-a8e5-4df2-a70a-f6832d004d8d",</w:t>
        <w:br/>
        <w:t xml:space="preserve"> "slug": "app-cxapp-studio-app-id-event-tickets",</w:t>
        <w:br/>
        <w:t xml:space="preserve"> "appId": "cxapp-studio-app-id",</w:t>
        <w:br/>
        <w:t xml:space="preserve"> "visibility": "private",</w:t>
        <w:br/>
        <w:t xml:space="preserve"> "labels": {</w:t>
        <w:br/>
        <w:t xml:space="preserve"> "singular": "Event Ticket",</w:t>
        <w:br/>
        <w:t xml:space="preserve"> "plural": "Event Tickets"</w:t>
        <w:br/>
        <w:t xml:space="preserve"> },</w:t>
        <w:br/>
        <w:t xml:space="preserve"> "description": "Event Tickets",</w:t>
        <w:br/>
        <w:t xml:space="preserve"> "fields": [</w:t>
        <w:br/>
        <w:t xml:space="preserve"> {</w:t>
        <w:br/>
        <w:t xml:space="preserve"> "id": "name",</w:t>
        <w:br/>
        <w:t xml:space="preserve"> "labels": {</w:t>
        <w:br/>
        <w:t xml:space="preserve"> "singular": "Name",</w:t>
        <w:br/>
        <w:t xml:space="preserve"> "plural": "Names"</w:t>
        <w:br/>
        <w:t xml:space="preserve"> },</w:t>
        <w:br/>
        <w:t xml:space="preserve"> "type": "textarea",</w:t>
        <w:br/>
        <w:t xml:space="preserve"> "inherited": true</w:t>
        <w:br/>
        <w:t xml:space="preserve"> }</w:t>
        <w:br/>
        <w:t xml:space="preserve"> ],</w:t>
        <w:br/>
        <w:t xml:space="preserve"> "relationships": [</w:t>
        <w:br/>
        <w:t xml:space="preserve"> {</w:t>
        <w:br/>
        <w:t xml:space="preserve"> "id": "primary-contact",</w:t>
        <w:br/>
        <w:t xml:space="preserve"> "labels": {</w:t>
        <w:br/>
        <w:t xml:space="preserve"> "singular": "Primary Contact",</w:t>
        <w:br/>
        <w:t xml:space="preserve"> "plural": "Primary Contacts"</w:t>
        <w:br/>
        <w:t xml:space="preserve"> },</w:t>
        <w:br/>
        <w:t xml:space="preserve"> "description": "Primary contact that owns a ticket",</w:t>
        <w:br/>
        <w:t xml:space="preserve"> "namespace": "contacts",</w:t>
        <w:br/>
        <w:t xml:space="preserve"> "inherited": true</w:t>
        <w:br/>
        <w:t xml:space="preserve"> }</w:t>
        <w:br/>
        <w:t xml:space="preserve"> ],</w:t>
        <w:br/>
        <w:t xml:space="preserve"> "icons": {</w:t>
        <w:br/>
        <w:t xml:space="preserve"> "default": "https://d226aj4ao1t61q.cloudfront.net/n9mayqo2d_customobject.png"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w:t>
            </w:r>
          </w:p>
        </w:tc>
        <w:tc>
          <w:tcPr>
            <w:tcW w:type="dxa" w:w="2880"/>
          </w:tcPr>
          <w:p>
            <w:r>
              <w:t>object</w:t>
            </w:r>
          </w:p>
        </w:tc>
        <w:tc>
          <w:tcPr>
            <w:tcW w:type="dxa" w:w="2880"/>
          </w:tcPr>
          <w:p>
            <w:r>
              <w:t>The created child schema object.</w:t>
            </w:r>
          </w:p>
        </w:tc>
      </w:tr>
      <w:tr>
        <w:tc>
          <w:tcPr>
            <w:tcW w:type="dxa" w:w="2880"/>
          </w:tcPr>
          <w:p>
            <w:r>
              <w:t>schema.id</w:t>
            </w:r>
          </w:p>
        </w:tc>
        <w:tc>
          <w:tcPr>
            <w:tcW w:type="dxa" w:w="2880"/>
          </w:tcPr>
          <w:p>
            <w:r>
              <w:t>string</w:t>
            </w:r>
          </w:p>
        </w:tc>
        <w:tc>
          <w:tcPr>
            <w:tcW w:type="dxa" w:w="2880"/>
          </w:tcPr>
          <w:p>
            <w:r>
              <w:t>ID of the child schema.</w:t>
            </w:r>
          </w:p>
        </w:tc>
      </w:tr>
      <w:tr>
        <w:tc>
          <w:tcPr>
            <w:tcW w:type="dxa" w:w="2880"/>
          </w:tcPr>
          <w:p>
            <w:r>
              <w:t>schema.parentId</w:t>
            </w:r>
          </w:p>
        </w:tc>
        <w:tc>
          <w:tcPr>
            <w:tcW w:type="dxa" w:w="2880"/>
          </w:tcPr>
          <w:p>
            <w:r>
              <w:t>string</w:t>
            </w:r>
          </w:p>
        </w:tc>
        <w:tc>
          <w:tcPr>
            <w:tcW w:type="dxa" w:w="2880"/>
          </w:tcPr>
          <w:p>
            <w:r>
              <w:t>ID of the parent schema this child schema extends.</w:t>
            </w:r>
          </w:p>
        </w:tc>
      </w:tr>
      <w:tr>
        <w:tc>
          <w:tcPr>
            <w:tcW w:type="dxa" w:w="2880"/>
          </w:tcPr>
          <w:p>
            <w:r>
              <w:t>schema.slug</w:t>
            </w:r>
          </w:p>
        </w:tc>
        <w:tc>
          <w:tcPr>
            <w:tcW w:type="dxa" w:w="2880"/>
          </w:tcPr>
          <w:p>
            <w:r>
              <w:t>string</w:t>
            </w:r>
          </w:p>
        </w:tc>
        <w:tc>
          <w:tcPr>
            <w:tcW w:type="dxa" w:w="2880"/>
          </w:tcPr>
          <w:p>
            <w:r>
              <w:t>Slug identifier for the schema.</w:t>
            </w:r>
          </w:p>
        </w:tc>
      </w:tr>
      <w:tr>
        <w:tc>
          <w:tcPr>
            <w:tcW w:type="dxa" w:w="2880"/>
          </w:tcPr>
          <w:p>
            <w:r>
              <w:t>schema.appId</w:t>
            </w:r>
          </w:p>
        </w:tc>
        <w:tc>
          <w:tcPr>
            <w:tcW w:type="dxa" w:w="2880"/>
          </w:tcPr>
          <w:p>
            <w:r>
              <w:t>string</w:t>
            </w:r>
          </w:p>
        </w:tc>
        <w:tc>
          <w:tcPr>
            <w:tcW w:type="dxa" w:w="2880"/>
          </w:tcPr>
          <w:p>
            <w:r>
              <w:t>App identifier associated with the schema.</w:t>
            </w:r>
          </w:p>
        </w:tc>
      </w:tr>
      <w:tr>
        <w:tc>
          <w:tcPr>
            <w:tcW w:type="dxa" w:w="2880"/>
          </w:tcPr>
          <w:p>
            <w:r>
              <w:t>schema.visibility</w:t>
            </w:r>
          </w:p>
        </w:tc>
        <w:tc>
          <w:tcPr>
            <w:tcW w:type="dxa" w:w="2880"/>
          </w:tcPr>
          <w:p>
            <w:r>
              <w:t>string</w:t>
            </w:r>
          </w:p>
        </w:tc>
        <w:tc>
          <w:tcPr>
            <w:tcW w:type="dxa" w:w="2880"/>
          </w:tcPr>
          <w:p>
            <w:r>
              <w:t>Visibility setting (example: private).</w:t>
            </w:r>
          </w:p>
        </w:tc>
      </w:tr>
      <w:tr>
        <w:tc>
          <w:tcPr>
            <w:tcW w:type="dxa" w:w="2880"/>
          </w:tcPr>
          <w:p>
            <w:r>
              <w:t>schema.labels</w:t>
            </w:r>
          </w:p>
        </w:tc>
        <w:tc>
          <w:tcPr>
            <w:tcW w:type="dxa" w:w="2880"/>
          </w:tcPr>
          <w:p>
            <w:r>
              <w:t>object</w:t>
            </w:r>
          </w:p>
        </w:tc>
        <w:tc>
          <w:tcPr>
            <w:tcW w:type="dxa" w:w="2880"/>
          </w:tcPr>
          <w:p>
            <w:r>
              <w:t>Human-readable labels for the schema.</w:t>
            </w:r>
          </w:p>
        </w:tc>
      </w:tr>
      <w:tr>
        <w:tc>
          <w:tcPr>
            <w:tcW w:type="dxa" w:w="2880"/>
          </w:tcPr>
          <w:p>
            <w:r>
              <w:t>schema.labels.singular</w:t>
            </w:r>
          </w:p>
        </w:tc>
        <w:tc>
          <w:tcPr>
            <w:tcW w:type="dxa" w:w="2880"/>
          </w:tcPr>
          <w:p>
            <w:r>
              <w:t>string</w:t>
            </w:r>
          </w:p>
        </w:tc>
        <w:tc>
          <w:tcPr>
            <w:tcW w:type="dxa" w:w="2880"/>
          </w:tcPr>
          <w:p>
            <w:r>
              <w:t>Singular label.</w:t>
            </w:r>
          </w:p>
        </w:tc>
      </w:tr>
      <w:tr>
        <w:tc>
          <w:tcPr>
            <w:tcW w:type="dxa" w:w="2880"/>
          </w:tcPr>
          <w:p>
            <w:r>
              <w:t>schema.labels.plural</w:t>
            </w:r>
          </w:p>
        </w:tc>
        <w:tc>
          <w:tcPr>
            <w:tcW w:type="dxa" w:w="2880"/>
          </w:tcPr>
          <w:p>
            <w:r>
              <w:t>string</w:t>
            </w:r>
          </w:p>
        </w:tc>
        <w:tc>
          <w:tcPr>
            <w:tcW w:type="dxa" w:w="2880"/>
          </w:tcPr>
          <w:p>
            <w:r>
              <w:t>Plural label.</w:t>
            </w:r>
          </w:p>
        </w:tc>
      </w:tr>
      <w:tr>
        <w:tc>
          <w:tcPr>
            <w:tcW w:type="dxa" w:w="2880"/>
          </w:tcPr>
          <w:p>
            <w:r>
              <w:t>schema.description</w:t>
            </w:r>
          </w:p>
        </w:tc>
        <w:tc>
          <w:tcPr>
            <w:tcW w:type="dxa" w:w="2880"/>
          </w:tcPr>
          <w:p>
            <w:r>
              <w:t>string</w:t>
            </w:r>
          </w:p>
        </w:tc>
        <w:tc>
          <w:tcPr>
            <w:tcW w:type="dxa" w:w="2880"/>
          </w:tcPr>
          <w:p>
            <w:r>
              <w:t>Schema description.</w:t>
            </w:r>
          </w:p>
        </w:tc>
      </w:tr>
      <w:tr>
        <w:tc>
          <w:tcPr>
            <w:tcW w:type="dxa" w:w="2880"/>
          </w:tcPr>
          <w:p>
            <w:r>
              <w:t>schema.fields</w:t>
            </w:r>
          </w:p>
        </w:tc>
        <w:tc>
          <w:tcPr>
            <w:tcW w:type="dxa" w:w="2880"/>
          </w:tcPr>
          <w:p>
            <w:r>
              <w:t>array</w:t>
            </w:r>
          </w:p>
        </w:tc>
        <w:tc>
          <w:tcPr>
            <w:tcW w:type="dxa" w:w="2880"/>
          </w:tcPr>
          <w:p>
            <w:r>
              <w:t>List of fields on the schema (may include inherited fields).</w:t>
            </w:r>
          </w:p>
        </w:tc>
      </w:tr>
      <w:tr>
        <w:tc>
          <w:tcPr>
            <w:tcW w:type="dxa" w:w="2880"/>
          </w:tcPr>
          <w:p>
            <w:r>
              <w:t>schema.fields[].id</w:t>
            </w:r>
          </w:p>
        </w:tc>
        <w:tc>
          <w:tcPr>
            <w:tcW w:type="dxa" w:w="2880"/>
          </w:tcPr>
          <w:p>
            <w:r>
              <w:t>string</w:t>
            </w:r>
          </w:p>
        </w:tc>
        <w:tc>
          <w:tcPr>
            <w:tcW w:type="dxa" w:w="2880"/>
          </w:tcPr>
          <w:p>
            <w:r>
              <w:t>Field ID.</w:t>
            </w:r>
          </w:p>
        </w:tc>
      </w:tr>
      <w:tr>
        <w:tc>
          <w:tcPr>
            <w:tcW w:type="dxa" w:w="2880"/>
          </w:tcPr>
          <w:p>
            <w:r>
              <w:t>schema.fields[].labels</w:t>
            </w:r>
          </w:p>
        </w:tc>
        <w:tc>
          <w:tcPr>
            <w:tcW w:type="dxa" w:w="2880"/>
          </w:tcPr>
          <w:p>
            <w:r>
              <w:t>object</w:t>
            </w:r>
          </w:p>
        </w:tc>
        <w:tc>
          <w:tcPr>
            <w:tcW w:type="dxa" w:w="2880"/>
          </w:tcPr>
          <w:p>
            <w:r>
              <w:t>Field labels.</w:t>
            </w:r>
          </w:p>
        </w:tc>
      </w:tr>
      <w:tr>
        <w:tc>
          <w:tcPr>
            <w:tcW w:type="dxa" w:w="2880"/>
          </w:tcPr>
          <w:p>
            <w:r>
              <w:t>schema.fields[].labels.singular</w:t>
            </w:r>
          </w:p>
        </w:tc>
        <w:tc>
          <w:tcPr>
            <w:tcW w:type="dxa" w:w="2880"/>
          </w:tcPr>
          <w:p>
            <w:r>
              <w:t>string</w:t>
            </w:r>
          </w:p>
        </w:tc>
        <w:tc>
          <w:tcPr>
            <w:tcW w:type="dxa" w:w="2880"/>
          </w:tcPr>
          <w:p>
            <w:r>
              <w:t>Singular field label.</w:t>
            </w:r>
          </w:p>
        </w:tc>
      </w:tr>
      <w:tr>
        <w:tc>
          <w:tcPr>
            <w:tcW w:type="dxa" w:w="2880"/>
          </w:tcPr>
          <w:p>
            <w:r>
              <w:t>schema.fields[].labels.plural</w:t>
            </w:r>
          </w:p>
        </w:tc>
        <w:tc>
          <w:tcPr>
            <w:tcW w:type="dxa" w:w="2880"/>
          </w:tcPr>
          <w:p>
            <w:r>
              <w:t>string</w:t>
            </w:r>
          </w:p>
        </w:tc>
        <w:tc>
          <w:tcPr>
            <w:tcW w:type="dxa" w:w="2880"/>
          </w:tcPr>
          <w:p>
            <w:r>
              <w:t>Plural field label.</w:t>
            </w:r>
          </w:p>
        </w:tc>
      </w:tr>
      <w:tr>
        <w:tc>
          <w:tcPr>
            <w:tcW w:type="dxa" w:w="2880"/>
          </w:tcPr>
          <w:p>
            <w:r>
              <w:t>schema.fields[].type</w:t>
            </w:r>
          </w:p>
        </w:tc>
        <w:tc>
          <w:tcPr>
            <w:tcW w:type="dxa" w:w="2880"/>
          </w:tcPr>
          <w:p>
            <w:r>
              <w:t>string</w:t>
            </w:r>
          </w:p>
        </w:tc>
        <w:tc>
          <w:tcPr>
            <w:tcW w:type="dxa" w:w="2880"/>
          </w:tcPr>
          <w:p>
            <w:r>
              <w:t>Field type (example: textarea).</w:t>
            </w:r>
          </w:p>
        </w:tc>
      </w:tr>
      <w:tr>
        <w:tc>
          <w:tcPr>
            <w:tcW w:type="dxa" w:w="2880"/>
          </w:tcPr>
          <w:p>
            <w:r>
              <w:t>schema.fields[].inherited</w:t>
            </w:r>
          </w:p>
        </w:tc>
        <w:tc>
          <w:tcPr>
            <w:tcW w:type="dxa" w:w="2880"/>
          </w:tcPr>
          <w:p>
            <w:r>
              <w:t>boolean</w:t>
            </w:r>
          </w:p>
        </w:tc>
        <w:tc>
          <w:tcPr>
            <w:tcW w:type="dxa" w:w="2880"/>
          </w:tcPr>
          <w:p>
            <w:r>
              <w:t>Whether the field is inherited from the parent schema.</w:t>
            </w:r>
          </w:p>
        </w:tc>
      </w:tr>
      <w:tr>
        <w:tc>
          <w:tcPr>
            <w:tcW w:type="dxa" w:w="2880"/>
          </w:tcPr>
          <w:p>
            <w:r>
              <w:t>schema.relationships</w:t>
            </w:r>
          </w:p>
        </w:tc>
        <w:tc>
          <w:tcPr>
            <w:tcW w:type="dxa" w:w="2880"/>
          </w:tcPr>
          <w:p>
            <w:r>
              <w:t>array</w:t>
            </w:r>
          </w:p>
        </w:tc>
        <w:tc>
          <w:tcPr>
            <w:tcW w:type="dxa" w:w="2880"/>
          </w:tcPr>
          <w:p>
            <w:r>
              <w:t>List of relationships (may include inherited relationships).</w:t>
            </w:r>
          </w:p>
        </w:tc>
      </w:tr>
      <w:tr>
        <w:tc>
          <w:tcPr>
            <w:tcW w:type="dxa" w:w="2880"/>
          </w:tcPr>
          <w:p>
            <w:r>
              <w:t>schema.relationships[].id</w:t>
            </w:r>
          </w:p>
        </w:tc>
        <w:tc>
          <w:tcPr>
            <w:tcW w:type="dxa" w:w="2880"/>
          </w:tcPr>
          <w:p>
            <w:r>
              <w:t>string</w:t>
            </w:r>
          </w:p>
        </w:tc>
        <w:tc>
          <w:tcPr>
            <w:tcW w:type="dxa" w:w="2880"/>
          </w:tcPr>
          <w:p>
            <w:r>
              <w:t>Relationship ID.</w:t>
            </w:r>
          </w:p>
        </w:tc>
      </w:tr>
      <w:tr>
        <w:tc>
          <w:tcPr>
            <w:tcW w:type="dxa" w:w="2880"/>
          </w:tcPr>
          <w:p>
            <w:r>
              <w:t>schema.relationships[].labels</w:t>
            </w:r>
          </w:p>
        </w:tc>
        <w:tc>
          <w:tcPr>
            <w:tcW w:type="dxa" w:w="2880"/>
          </w:tcPr>
          <w:p>
            <w:r>
              <w:t>object</w:t>
            </w:r>
          </w:p>
        </w:tc>
        <w:tc>
          <w:tcPr>
            <w:tcW w:type="dxa" w:w="2880"/>
          </w:tcPr>
          <w:p>
            <w:r>
              <w:t>Relationship labels.</w:t>
            </w:r>
          </w:p>
        </w:tc>
      </w:tr>
      <w:tr>
        <w:tc>
          <w:tcPr>
            <w:tcW w:type="dxa" w:w="2880"/>
          </w:tcPr>
          <w:p>
            <w:r>
              <w:t>schema.relationships[].labels.singular</w:t>
            </w:r>
          </w:p>
        </w:tc>
        <w:tc>
          <w:tcPr>
            <w:tcW w:type="dxa" w:w="2880"/>
          </w:tcPr>
          <w:p>
            <w:r>
              <w:t>string</w:t>
            </w:r>
          </w:p>
        </w:tc>
        <w:tc>
          <w:tcPr>
            <w:tcW w:type="dxa" w:w="2880"/>
          </w:tcPr>
          <w:p>
            <w:r>
              <w:t>Singular relationship label.</w:t>
            </w:r>
          </w:p>
        </w:tc>
      </w:tr>
      <w:tr>
        <w:tc>
          <w:tcPr>
            <w:tcW w:type="dxa" w:w="2880"/>
          </w:tcPr>
          <w:p>
            <w:r>
              <w:t>schema.relationships[].labels.plural</w:t>
            </w:r>
          </w:p>
        </w:tc>
        <w:tc>
          <w:tcPr>
            <w:tcW w:type="dxa" w:w="2880"/>
          </w:tcPr>
          <w:p>
            <w:r>
              <w:t>string</w:t>
            </w:r>
          </w:p>
        </w:tc>
        <w:tc>
          <w:tcPr>
            <w:tcW w:type="dxa" w:w="2880"/>
          </w:tcPr>
          <w:p>
            <w:r>
              <w:t>Plural relationship label.</w:t>
            </w:r>
          </w:p>
        </w:tc>
      </w:tr>
      <w:tr>
        <w:tc>
          <w:tcPr>
            <w:tcW w:type="dxa" w:w="2880"/>
          </w:tcPr>
          <w:p>
            <w:r>
              <w:t>schema.relationships[].description</w:t>
            </w:r>
          </w:p>
        </w:tc>
        <w:tc>
          <w:tcPr>
            <w:tcW w:type="dxa" w:w="2880"/>
          </w:tcPr>
          <w:p>
            <w:r>
              <w:t>string</w:t>
            </w:r>
          </w:p>
        </w:tc>
        <w:tc>
          <w:tcPr>
            <w:tcW w:type="dxa" w:w="2880"/>
          </w:tcPr>
          <w:p>
            <w:r>
              <w:t>Relationship description.</w:t>
            </w:r>
          </w:p>
        </w:tc>
      </w:tr>
      <w:tr>
        <w:tc>
          <w:tcPr>
            <w:tcW w:type="dxa" w:w="2880"/>
          </w:tcPr>
          <w:p>
            <w:r>
              <w:t>schema.relationships[].namespace</w:t>
            </w:r>
          </w:p>
        </w:tc>
        <w:tc>
          <w:tcPr>
            <w:tcW w:type="dxa" w:w="2880"/>
          </w:tcPr>
          <w:p>
            <w:r>
              <w:t>string</w:t>
            </w:r>
          </w:p>
        </w:tc>
        <w:tc>
          <w:tcPr>
            <w:tcW w:type="dxa" w:w="2880"/>
          </w:tcPr>
          <w:p>
            <w:r>
              <w:t>Related object namespace (example: contacts).</w:t>
            </w:r>
          </w:p>
        </w:tc>
      </w:tr>
      <w:tr>
        <w:tc>
          <w:tcPr>
            <w:tcW w:type="dxa" w:w="2880"/>
          </w:tcPr>
          <w:p>
            <w:r>
              <w:t>schema.relationships[].inherited</w:t>
            </w:r>
          </w:p>
        </w:tc>
        <w:tc>
          <w:tcPr>
            <w:tcW w:type="dxa" w:w="2880"/>
          </w:tcPr>
          <w:p>
            <w:r>
              <w:t>boolean</w:t>
            </w:r>
          </w:p>
        </w:tc>
        <w:tc>
          <w:tcPr>
            <w:tcW w:type="dxa" w:w="2880"/>
          </w:tcPr>
          <w:p>
            <w:r>
              <w:t>Whether the relationship is inherited from the parent schema.</w:t>
            </w:r>
          </w:p>
        </w:tc>
      </w:tr>
      <w:tr>
        <w:tc>
          <w:tcPr>
            <w:tcW w:type="dxa" w:w="2880"/>
          </w:tcPr>
          <w:p>
            <w:r>
              <w:t>schema.icons</w:t>
            </w:r>
          </w:p>
        </w:tc>
        <w:tc>
          <w:tcPr>
            <w:tcW w:type="dxa" w:w="2880"/>
          </w:tcPr>
          <w:p>
            <w:r>
              <w:t>object</w:t>
            </w:r>
          </w:p>
        </w:tc>
        <w:tc>
          <w:tcPr>
            <w:tcW w:type="dxa" w:w="2880"/>
          </w:tcPr>
          <w:p>
            <w:r>
              <w:t>Icon URLs for the schema.</w:t>
            </w:r>
          </w:p>
        </w:tc>
      </w:tr>
      <w:tr>
        <w:tc>
          <w:tcPr>
            <w:tcW w:type="dxa" w:w="2880"/>
          </w:tcPr>
          <w:p>
            <w:r>
              <w:t>schema.icons.default</w:t>
            </w:r>
          </w:p>
        </w:tc>
        <w:tc>
          <w:tcPr>
            <w:tcW w:type="dxa" w:w="2880"/>
          </w:tcPr>
          <w:p>
            <w:r>
              <w:t>string</w:t>
            </w:r>
          </w:p>
        </w:tc>
        <w:tc>
          <w:tcPr>
            <w:tcW w:type="dxa" w:w="2880"/>
          </w:tcPr>
          <w:p>
            <w:r>
              <w:t>Default icon URL.</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'{{ACTIVE_CAMPAIGN_API_URL}}/api/3/customObjects/schemas/230f6065-a8e5-4df2-a70a-f6832d004d8d/child' \</w:t>
        <w:br/>
        <w:t xml:space="preserve"> --header 'Accept: application/json'</w:t>
      </w:r>
    </w:p>
    <w:p>
      <w:pPr>
        <w:pStyle w:val="Heading3"/>
      </w:pPr>
      <w:r>
        <w:t>Example Usage</w:t>
      </w:r>
    </w:p>
    <w:p>
      <w:pPr>
        <w:pStyle w:val="Heading3"/>
      </w:pPr>
      <w:r>
        <w:t>Example 1: Create a Child Schema from a Parent Schema ID</w:t>
      </w:r>
    </w:p>
    <w:p>
      <w:pPr>
        <w:pStyle w:val="Heading3"/>
      </w:pPr>
      <w:r>
        <w:t>Notes</w:t>
      </w:r>
    </w:p>
    <w:p>
      <w:pPr>
        <w:pStyle w:val="ListBullet"/>
      </w:pPr>
      <w:r>
        <w:t>This endpoint explicitly indicates no request body is required.</w:t>
      </w:r>
    </w:p>
    <w:p>
      <w:pPr>
        <w:pStyle w:val="ListBullet"/>
      </w:pPr>
      <w:r>
        <w:t>The response includes inherited: true on fields/relationships that come from the parent schema (as shown in the example).</w:t>
      </w:r>
    </w:p>
    <w:p>
      <w:pPr>
        <w:pStyle w:val="Heading3"/>
      </w:pPr>
      <w:r>
        <w:t>Error Handling</w:t>
      </w:r>
    </w:p>
    <w:p>
      <w:pPr>
        <w:pStyle w:val="ListBullet"/>
      </w:pPr>
      <w:r>
        <w:t>400 Bad Request: Returned for invalid requests (example response shown as {} in the provided spec).</w:t>
      </w:r>
    </w:p>
    <w:p>
      <w:pPr>
        <w:pStyle w:val="Heading3"/>
      </w:pPr>
      <w:r>
        <w:t>Related customObjectSchemas actions</w:t>
      </w:r>
    </w:p>
    <w:p>
      <w:pPr>
        <w:pStyle w:val="ListBullet"/>
      </w:pPr>
      <w:r>
        <w:t>[POST] Create a Public Custom Object Schema — /api/3/customObjects/schemas/public</w:t>
      </w:r>
    </w:p>
    <w:p>
      <w:pPr>
        <w:pStyle w:val="ListBullet"/>
      </w:pPr>
      <w:r>
        <w:t>[GET] List All Custom Object Schemas — /api/3/customObjects/schemas</w:t>
      </w:r>
    </w:p>
    <w:p>
      <w:pPr>
        <w:pStyle w:val="ListBullet"/>
      </w:pPr>
      <w:r>
        <w:t>[POST] Create a Custom Object Schema — /api/3/customObjects/schemas</w:t>
      </w:r>
    </w:p>
    <w:p>
      <w:pPr>
        <w:pStyle w:val="ListBullet"/>
      </w:pPr>
      <w:r>
        <w:t>[DELETE] Delete a Custom Object Schema (and Associated Records) — /api/3/customObjects/schemas/{{id}}</w:t>
      </w:r>
    </w:p>
    <w:p>
      <w:pPr>
        <w:pStyle w:val="ListBullet"/>
      </w:pPr>
      <w:r>
        <w:t>[GET] Retrieve a Custom Object Schema — /customObjects/schemas/{{schemaId}}</w:t>
      </w:r>
    </w:p>
    <w:p>
      <w:pPr>
        <w:pStyle w:val="ListBullet"/>
      </w:pPr>
      <w:r>
        <w:t>[PUT] Update a Custom Object Schema — /customObjects/schemas/{{schemaId}}</w:t>
      </w:r>
    </w:p>
    <w:p>
      <w:r>
        <w:br w:type="page"/>
      </w:r>
    </w:p>
    <w:p>
      <w:pPr>
        <w:pStyle w:val="Heading2"/>
      </w:pPr>
      <w:r>
        <w:t>164. [PUT] Update a Secondary Contact (Contact Deal)</w:t>
      </w:r>
    </w:p>
    <w:p>
      <w:r>
        <w:rPr>
          <w:b/>
        </w:rPr>
        <w:t xml:space="preserve">Endpoint: </w:t>
      </w:r>
      <w:r>
        <w:rPr>
          <w:rFonts w:ascii="Courier New" w:hAnsi="Courier New"/>
          <w:sz w:val="18"/>
        </w:rPr>
        <w:t>/api/3/contactDeals/{{id}}</w:t>
      </w:r>
    </w:p>
    <w:p>
      <w:pPr>
        <w:pStyle w:val="Heading3"/>
      </w:pPr>
      <w:r>
        <w:t>Prerequisites</w:t>
      </w:r>
    </w:p>
    <w:p>
      <w:pPr>
        <w:pStyle w:val="ListBullet"/>
      </w:pPr>
      <w:r>
        <w:t>Must have permission to manage deals</w:t>
      </w:r>
    </w:p>
    <w:p>
      <w:pPr>
        <w:pStyle w:val="Heading3"/>
      </w:pPr>
      <w:r>
        <w:t>Method</w:t>
      </w:r>
    </w:p>
    <w:p>
      <w:r>
        <w:t>PUT</w:t>
      </w:r>
    </w:p>
    <w:p>
      <w:pPr>
        <w:pStyle w:val="Heading3"/>
      </w:pPr>
      <w:r>
        <w:t>URL</w:t>
      </w:r>
    </w:p>
    <w:p>
      <w:r>
        <w:t>{{ACTIVE_CAMPAIGN_API_URL}}/api/3/contactDeals/{{id}}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secondary contact association on a deal (a “contactDeal” relationship), such as changing which contact/deal is linked or updating the role for that association.</w:t>
      </w:r>
    </w:p>
    <w:p>
      <w:pPr>
        <w:pStyle w:val="Heading3"/>
      </w:pPr>
      <w:r>
        <w:t>Enforcement Rules</w:t>
      </w:r>
    </w:p>
    <w:p>
      <w:pPr>
        <w:pStyle w:val="ListBullet"/>
      </w:pPr>
      <w:r>
        <w:t>The id path parameter must always be present.</w:t>
      </w:r>
    </w:p>
    <w:p>
      <w:pPr>
        <w:pStyle w:val="ListBullet"/>
      </w:pPr>
      <w:r>
        <w:t>Always construct the path as /contactDeals/{{id}}, where {{id}} is a non-empty integer identifier.</w:t>
      </w:r>
    </w:p>
    <w:p>
      <w:pPr>
        <w:pStyle w:val="ListBullet"/>
      </w:pPr>
      <w:r>
        <w:t>Do not call the API with a missing or empty id (e.g., avoid /contactDeals/).</w:t>
      </w:r>
    </w:p>
    <w:p>
      <w:pPr>
        <w:pStyle w:val="ListBullet"/>
      </w:pPr>
      <w:r>
        <w:t>When executing the action, ensure to send Path Parameters in the URL, not in the body.</w:t>
      </w:r>
    </w:p>
    <w:p>
      <w:pPr>
        <w:pStyle w:val="ListBullet"/>
      </w:pPr>
      <w:r>
        <w:t>This endpoint has no documented query parameters; send all update data in the request body.</w:t>
      </w:r>
    </w:p>
    <w:p>
      <w:pPr>
        <w:pStyle w:val="Heading3"/>
      </w:pPr>
      <w:r>
        <w:t>Valid Examples</w:t>
      </w:r>
    </w:p>
    <w:p>
      <w:r>
        <w:rPr>
          <w:b/>
          <w:color w:val="666666"/>
          <w:sz w:val="16"/>
        </w:rPr>
        <w:t>[http]</w:t>
      </w:r>
    </w:p>
    <w:p>
      <w:pPr>
        <w:shd w:fill="F2F2F2" w:val="clear"/>
      </w:pPr>
      <w:r>
        <w:rPr>
          <w:rFonts w:ascii="Courier New" w:hAnsi="Courier New"/>
          <w:sz w:val="17"/>
        </w:rPr>
        <w:t>/contactDeals/1</w:t>
        <w:br/>
        <w:t>/contactDeals/100</w:t>
      </w:r>
    </w:p>
    <w:p>
      <w:pPr>
        <w:pStyle w:val="Heading3"/>
      </w:pPr>
      <w:r>
        <w:t>Invalid Examples</w:t>
      </w:r>
    </w:p>
    <w:p>
      <w:r>
        <w:rPr>
          <w:b/>
          <w:color w:val="666666"/>
          <w:sz w:val="16"/>
        </w:rPr>
        <w:t>[http]</w:t>
      </w:r>
    </w:p>
    <w:p>
      <w:pPr>
        <w:shd w:fill="F2F2F2" w:val="clear"/>
      </w:pPr>
      <w:r>
        <w:rPr>
          <w:rFonts w:ascii="Courier New" w:hAnsi="Courier New"/>
          <w:sz w:val="17"/>
        </w:rPr>
        <w:t>/contactDeals/</w:t>
        <w:br/>
        <w:t>/contactDeals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Secondary Contact’s id (contactDeal relationship id).</w:t>
            </w:r>
          </w:p>
        </w:tc>
      </w:tr>
    </w:tbl>
    <w:p/>
    <w:p>
      <w:pPr>
        <w:pStyle w:val="Heading3"/>
      </w:pPr>
      <w:r>
        <w:t>Required Request Body Fields</w:t>
      </w:r>
    </w:p>
    <w:p>
      <w:r>
        <w:rPr>
          <w:b/>
        </w:rPr>
        <w:t>Note: None explicitly marked as required in the provided OpenAPI schema.</w:t>
      </w:r>
    </w:p>
    <w:p>
      <w:pPr>
        <w:pStyle w:val="Heading3"/>
      </w:pPr>
      <w:r>
        <w:t>Optional Request Body Fields</w:t>
      </w:r>
    </w:p>
    <w:p>
      <w:r>
        <w:t>The body is a JSON object containing a contactDeal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contactDeal</w:t>
            </w:r>
          </w:p>
        </w:tc>
        <w:tc>
          <w:tcPr>
            <w:tcW w:type="dxa" w:w="2880"/>
          </w:tcPr>
          <w:p>
            <w:r>
              <w:t>object</w:t>
            </w:r>
          </w:p>
        </w:tc>
        <w:tc>
          <w:tcPr>
            <w:tcW w:type="dxa" w:w="2880"/>
          </w:tcPr>
          <w:p>
            <w:r>
              <w:t>Container object for the secondary contact update payload.</w:t>
            </w:r>
          </w:p>
        </w:tc>
      </w:tr>
      <w:tr>
        <w:tc>
          <w:tcPr>
            <w:tcW w:type="dxa" w:w="2880"/>
          </w:tcPr>
          <w:p>
            <w:r>
              <w:t>contactDeal.deal</w:t>
            </w:r>
          </w:p>
        </w:tc>
        <w:tc>
          <w:tcPr>
            <w:tcW w:type="dxa" w:w="2880"/>
          </w:tcPr>
          <w:p>
            <w:r>
              <w:t>string</w:t>
            </w:r>
          </w:p>
        </w:tc>
        <w:tc>
          <w:tcPr>
            <w:tcW w:type="dxa" w:w="2880"/>
          </w:tcPr>
          <w:p>
            <w:r>
              <w:t>Deal’s id.</w:t>
            </w:r>
          </w:p>
        </w:tc>
      </w:tr>
      <w:tr>
        <w:tc>
          <w:tcPr>
            <w:tcW w:type="dxa" w:w="2880"/>
          </w:tcPr>
          <w:p>
            <w:r>
              <w:t>contactDeal.contact</w:t>
            </w:r>
          </w:p>
        </w:tc>
        <w:tc>
          <w:tcPr>
            <w:tcW w:type="dxa" w:w="2880"/>
          </w:tcPr>
          <w:p>
            <w:r>
              <w:t>string</w:t>
            </w:r>
          </w:p>
        </w:tc>
        <w:tc>
          <w:tcPr>
            <w:tcW w:type="dxa" w:w="2880"/>
          </w:tcPr>
          <w:p>
            <w:r>
              <w:t>Contact’s id. (Note: example shows an integer, but schema lists string.)</w:t>
            </w:r>
          </w:p>
        </w:tc>
      </w:tr>
      <w:tr>
        <w:tc>
          <w:tcPr>
            <w:tcW w:type="dxa" w:w="2880"/>
          </w:tcPr>
          <w:p>
            <w:r>
              <w:t>contactDeal.role</w:t>
            </w:r>
          </w:p>
        </w:tc>
        <w:tc>
          <w:tcPr>
            <w:tcW w:type="dxa" w:w="2880"/>
          </w:tcPr>
          <w:p>
            <w:r>
              <w:t>integer</w:t>
            </w:r>
          </w:p>
        </w:tc>
        <w:tc>
          <w:tcPr>
            <w:tcW w:type="dxa" w:w="2880"/>
          </w:tcPr>
          <w:p>
            <w:r>
              <w:t>Role id to associate with the contact. Format: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"deals": [</w:t>
        <w:br/>
        <w:t xml:space="preserve"> {</w:t>
        <w:br/>
        <w:t xml:space="preserve"> "hash": "c7b5a271",</w:t>
        <w:br/>
        <w:t xml:space="preserve"> "owner": "1",</w:t>
        <w:br/>
        <w:t xml:space="preserve"> "contact": "2",</w:t>
        <w:br/>
        <w:t xml:space="preserve"> "organization": null,</w:t>
        <w:br/>
        <w:t xml:space="preserve"> "group": "1",</w:t>
        <w:br/>
        <w:t xml:space="preserve"> "stage": "1",</w:t>
        <w:br/>
        <w:t xml:space="preserve"> "title": "deal1",</w:t>
        <w:br/>
        <w:t xml:space="preserve"> "description": "",</w:t>
        <w:br/>
        <w:t xml:space="preserve"> "percent": "0",</w:t>
        <w:br/>
        <w:t xml:space="preserve"> "cdate": "2018-10-31T13:33:09-05:00",</w:t>
        <w:br/>
        <w:t xml:space="preserve"> "mdate": "2018-10-31T13:33:09-05:00",</w:t>
        <w:br/>
        <w:t xml:space="preserve"> "nexttaskid": null,</w:t>
        <w:br/>
        <w:t xml:space="preserve"> "value": "10000",</w:t>
        <w:br/>
        <w:t xml:space="preserve"> "currency": "usd",</w:t>
        <w:br/>
        <w:t xml:space="preserve"> "winProbability": null,</w:t>
        <w:br/>
        <w:t xml:space="preserve"> "winProbabilityMdate": "2018-10-31T13:33:09-05:00",</w:t>
        <w:br/>
        <w:t xml:space="preserve"> "status": "0",</w:t>
        <w:br/>
        <w:t xml:space="preserve"> "activitycount": "1",</w:t>
        <w:br/>
        <w:t xml:space="preserve"> "nextdealid": "2",</w:t>
        <w:br/>
        <w:t xml:space="preserve"> "edate": null,</w:t>
        <w:br/>
        <w:t xml:space="preserve"> "links": {</w:t>
        <w:br/>
        <w:t xml:space="preserve"> "dealActivities": "/api/3/deals/2/dealActivities",</w:t>
        <w:br/>
        <w:t xml:space="preserve"> "contact": "/api/3/deals/2/contact",</w:t>
        <w:br/>
        <w:t xml:space="preserve"> "contactDeals": "/api/3/deals/2/contactDeals",</w:t>
        <w:br/>
        <w:t xml:space="preserve"> "group": "/api/3/deals/2/group",</w:t>
        <w:br/>
        <w:t xml:space="preserve"> "nextTask": "/api/3/deals/2/nextTask",</w:t>
        <w:br/>
        <w:t xml:space="preserve"> "notes": "/api/3/deals/2/notes",</w:t>
        <w:br/>
        <w:t xml:space="preserve"> "organization": "/api/3/deals/2/organization",</w:t>
        <w:br/>
        <w:t xml:space="preserve"> "owner": "/api/3/deals/2/owner",</w:t>
        <w:br/>
        <w:t xml:space="preserve"> "scoreValues": "/api/3/deals/2/scoreValues",</w:t>
        <w:br/>
        <w:t xml:space="preserve"> "stage": "/api/3/deals/2/stage",</w:t>
        <w:br/>
        <w:t xml:space="preserve"> "tasks": "/api/3/deals/2/tasks",</w:t>
        <w:br/>
        <w:t xml:space="preserve"> "dealCustomFieldData": "/api/3/deals/2/dealCustomFieldData"</w:t>
        <w:br/>
        <w:t xml:space="preserve"> },</w:t>
        <w:br/>
        <w:t xml:space="preserve"> "id": "2",</w:t>
        <w:br/>
        <w:t xml:space="preserve"> "isDisabled": false</w:t>
        <w:br/>
        <w:t xml:space="preserve"> }</w:t>
        <w:br/>
        <w:t xml:space="preserve"> ],</w:t>
        <w:br/>
        <w:t xml:space="preserve"> "contactDeal": {</w:t>
        <w:br/>
        <w:t xml:space="preserve"> "deal": "2",</w:t>
        <w:br/>
        <w:t xml:space="preserve"> "contact": 4,</w:t>
        <w:br/>
        <w:t xml:space="preserve"> "role": 1,</w:t>
        <w:br/>
        <w:t xml:space="preserve"> "cdate": "2019-02-25T08:16:56-06:00",</w:t>
        <w:br/>
        <w:t xml:space="preserve"> "links": {</w:t>
        <w:br/>
        <w:t xml:space="preserve"> "deal": "/api/3/contactDeals/1/deal",</w:t>
        <w:br/>
        <w:t xml:space="preserve"> "contact": "/api/3/contactDeals/1/contact"</w:t>
        <w:br/>
        <w:t xml:space="preserve"> },</w:t>
        <w:br/>
        <w:t xml:space="preserve"> "id": "1"</w:t>
        <w:br/>
        <w:t xml:space="preserve"> }</w:t>
        <w:br/>
        <w:t>}</w:t>
      </w:r>
    </w:p>
    <w:p>
      <w:pPr>
        <w:pStyle w:val="Heading3"/>
      </w:pPr>
      <w:r>
        <w:t>Error Response (404 Not Found)</w:t>
      </w:r>
    </w:p>
    <w:p>
      <w:r>
        <w:rPr>
          <w:b/>
        </w:rPr>
        <w:t>Note: Response content type is documented as text/plain but the example body is JSON-shaped.</w:t>
      </w:r>
    </w:p>
    <w:p>
      <w:r>
        <w:rPr>
          <w:b/>
          <w:color w:val="666666"/>
          <w:sz w:val="16"/>
        </w:rPr>
        <w:t>[json]</w:t>
      </w:r>
    </w:p>
    <w:p>
      <w:pPr>
        <w:shd w:fill="F2F2F2" w:val="clear"/>
      </w:pPr>
      <w:r>
        <w:rPr>
          <w:rFonts w:ascii="Courier New" w:hAnsi="Courier New"/>
          <w:sz w:val="17"/>
        </w:rPr>
        <w:t>{</w:t>
        <w:br/>
        <w:t xml:space="preserve"> "message": "No Result found for SubscriberDeal with id 100"</w:t>
        <w:br/>
        <w:t>}</w:t>
      </w:r>
    </w:p>
    <w:p>
      <w:pPr>
        <w:pStyle w:val="Heading3"/>
      </w:pPr>
      <w:r>
        <w:t>Error Response (422 Unprocessable Entity) — already exists</w:t>
      </w:r>
    </w:p>
    <w:p>
      <w:r>
        <w:rPr>
          <w:b/>
          <w:color w:val="666666"/>
          <w:sz w:val="16"/>
        </w:rPr>
        <w:t>[json]</w:t>
      </w:r>
    </w:p>
    <w:p>
      <w:pPr>
        <w:shd w:fill="F2F2F2" w:val="clear"/>
      </w:pPr>
      <w:r>
        <w:rPr>
          <w:rFonts w:ascii="Courier New" w:hAnsi="Courier New"/>
          <w:sz w:val="17"/>
        </w:rPr>
        <w:t>{</w:t>
        <w:br/>
        <w:t xml:space="preserve"> "errors": [</w:t>
        <w:br/>
        <w:t xml:space="preserve"> {</w:t>
        <w:br/>
        <w:t xml:space="preserve"> "title": "The given contact is already associated to the deal",</w:t>
        <w:br/>
        <w:t xml:space="preserve"> "detail": "",</w:t>
        <w:br/>
        <w:t xml:space="preserve"> "code": "field_invalid",</w:t>
        <w:br/>
        <w:t xml:space="preserve"> "source": {</w:t>
        <w:br/>
        <w:t xml:space="preserve"> "pointer": "/data/attributes/contact"</w:t>
        <w:br/>
        <w:t xml:space="preserve"> }</w:t>
        <w:br/>
        <w:t xml:space="preserve"> }</w:t>
        <w:br/>
        <w:t xml:space="preserve"> ]</w:t>
        <w:br/>
        <w:t>}</w:t>
      </w:r>
    </w:p>
    <w:p>
      <w:pPr>
        <w:pStyle w:val="Heading3"/>
      </w:pPr>
      <w:r>
        <w:t>Error Response (422 Unprocessable Entity) — relation does not exist</w:t>
      </w:r>
    </w:p>
    <w:p>
      <w:r>
        <w:rPr>
          <w:b/>
        </w:rPr>
        <w:t>Note: Documented under text/plain, but example body is JSON-shaped.</w:t>
      </w:r>
    </w:p>
    <w:p>
      <w:r>
        <w:rPr>
          <w:b/>
          <w:color w:val="666666"/>
          <w:sz w:val="16"/>
        </w:rPr>
        <w:t>[json]</w:t>
      </w:r>
    </w:p>
    <w:p>
      <w:pPr>
        <w:shd w:fill="F2F2F2" w:val="clear"/>
      </w:pPr>
      <w:r>
        <w:rPr>
          <w:rFonts w:ascii="Courier New" w:hAnsi="Courier New"/>
          <w:sz w:val="17"/>
        </w:rPr>
        <w:t>{</w:t>
        <w:br/>
        <w:t xml:space="preserve"> "errors": [</w:t>
        <w:br/>
        <w:t xml:space="preserve"> {</w:t>
        <w:br/>
        <w:t xml:space="preserve"> "title": "The related contact does not exist.",</w:t>
        <w:br/>
        <w:t xml:space="preserve"> "detail": "",</w:t>
        <w:br/>
        <w:t xml:space="preserve"> "code": "related_missing",</w:t>
        <w:br/>
        <w:t xml:space="preserve"> "source": {</w:t>
        <w:br/>
        <w:t xml:space="preserve"> "pointer": "/data/attributes/contact"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deals</w:t>
            </w:r>
          </w:p>
        </w:tc>
        <w:tc>
          <w:tcPr>
            <w:tcW w:type="dxa" w:w="2880"/>
          </w:tcPr>
          <w:p>
            <w:r>
              <w:t>array</w:t>
            </w:r>
          </w:p>
        </w:tc>
        <w:tc>
          <w:tcPr>
            <w:tcW w:type="dxa" w:w="2880"/>
          </w:tcPr>
          <w:p>
            <w:r>
              <w:t>Array of deal objects returned by the update operation.</w:t>
            </w:r>
          </w:p>
        </w:tc>
      </w:tr>
      <w:tr>
        <w:tc>
          <w:tcPr>
            <w:tcW w:type="dxa" w:w="2880"/>
          </w:tcPr>
          <w:p>
            <w:r>
              <w:t>deals[].hash</w:t>
            </w:r>
          </w:p>
        </w:tc>
        <w:tc>
          <w:tcPr>
            <w:tcW w:type="dxa" w:w="2880"/>
          </w:tcPr>
          <w:p>
            <w:r>
              <w:t>string</w:t>
            </w:r>
          </w:p>
        </w:tc>
        <w:tc>
          <w:tcPr>
            <w:tcW w:type="dxa" w:w="2880"/>
          </w:tcPr>
          <w:p>
            <w:r>
              <w:t>Deal hash.</w:t>
            </w:r>
          </w:p>
        </w:tc>
      </w:tr>
      <w:tr>
        <w:tc>
          <w:tcPr>
            <w:tcW w:type="dxa" w:w="2880"/>
          </w:tcPr>
          <w:p>
            <w:r>
              <w:t>deals[].owner</w:t>
            </w:r>
          </w:p>
        </w:tc>
        <w:tc>
          <w:tcPr>
            <w:tcW w:type="dxa" w:w="2880"/>
          </w:tcPr>
          <w:p>
            <w:r>
              <w:t>string</w:t>
            </w:r>
          </w:p>
        </w:tc>
        <w:tc>
          <w:tcPr>
            <w:tcW w:type="dxa" w:w="2880"/>
          </w:tcPr>
          <w:p>
            <w:r>
              <w:t>Owner id.</w:t>
            </w:r>
          </w:p>
        </w:tc>
      </w:tr>
      <w:tr>
        <w:tc>
          <w:tcPr>
            <w:tcW w:type="dxa" w:w="2880"/>
          </w:tcPr>
          <w:p>
            <w:r>
              <w:t>deals[].contact</w:t>
            </w:r>
          </w:p>
        </w:tc>
        <w:tc>
          <w:tcPr>
            <w:tcW w:type="dxa" w:w="2880"/>
          </w:tcPr>
          <w:p>
            <w:r>
              <w:t>string</w:t>
            </w:r>
          </w:p>
        </w:tc>
        <w:tc>
          <w:tcPr>
            <w:tcW w:type="dxa" w:w="2880"/>
          </w:tcPr>
          <w:p>
            <w:r>
              <w:t>Primary contact id (as returned).</w:t>
            </w:r>
          </w:p>
        </w:tc>
      </w:tr>
      <w:tr>
        <w:tc>
          <w:tcPr>
            <w:tcW w:type="dxa" w:w="2880"/>
          </w:tcPr>
          <w:p>
            <w:r>
              <w:t>deals[].organization</w:t>
            </w:r>
          </w:p>
        </w:tc>
        <w:tc>
          <w:tcPr>
            <w:tcW w:type="dxa" w:w="2880"/>
          </w:tcPr>
          <w:p>
            <w:r>
              <w:t>any/null</w:t>
            </w:r>
          </w:p>
        </w:tc>
        <w:tc>
          <w:tcPr>
            <w:tcW w:type="dxa" w:w="2880"/>
          </w:tcPr>
          <w:p>
            <w:r>
              <w:t>Organization (shape not specified).</w:t>
            </w:r>
          </w:p>
        </w:tc>
      </w:tr>
      <w:tr>
        <w:tc>
          <w:tcPr>
            <w:tcW w:type="dxa" w:w="2880"/>
          </w:tcPr>
          <w:p>
            <w:r>
              <w:t>deals[].group</w:t>
            </w:r>
          </w:p>
        </w:tc>
        <w:tc>
          <w:tcPr>
            <w:tcW w:type="dxa" w:w="2880"/>
          </w:tcPr>
          <w:p>
            <w:r>
              <w:t>string</w:t>
            </w:r>
          </w:p>
        </w:tc>
        <w:tc>
          <w:tcPr>
            <w:tcW w:type="dxa" w:w="2880"/>
          </w:tcPr>
          <w:p>
            <w:r>
              <w:t>Group id.</w:t>
            </w:r>
          </w:p>
        </w:tc>
      </w:tr>
      <w:tr>
        <w:tc>
          <w:tcPr>
            <w:tcW w:type="dxa" w:w="2880"/>
          </w:tcPr>
          <w:p>
            <w:r>
              <w:t>deals[].stage</w:t>
            </w:r>
          </w:p>
        </w:tc>
        <w:tc>
          <w:tcPr>
            <w:tcW w:type="dxa" w:w="2880"/>
          </w:tcPr>
          <w:p>
            <w:r>
              <w:t>string</w:t>
            </w:r>
          </w:p>
        </w:tc>
        <w:tc>
          <w:tcPr>
            <w:tcW w:type="dxa" w:w="2880"/>
          </w:tcPr>
          <w:p>
            <w:r>
              <w:t>Stage id.</w:t>
            </w:r>
          </w:p>
        </w:tc>
      </w:tr>
      <w:tr>
        <w:tc>
          <w:tcPr>
            <w:tcW w:type="dxa" w:w="2880"/>
          </w:tcPr>
          <w:p>
            <w:r>
              <w:t>deals[].title</w:t>
            </w:r>
          </w:p>
        </w:tc>
        <w:tc>
          <w:tcPr>
            <w:tcW w:type="dxa" w:w="2880"/>
          </w:tcPr>
          <w:p>
            <w:r>
              <w:t>string</w:t>
            </w:r>
          </w:p>
        </w:tc>
        <w:tc>
          <w:tcPr>
            <w:tcW w:type="dxa" w:w="2880"/>
          </w:tcPr>
          <w:p>
            <w:r>
              <w:t>Deal title.</w:t>
            </w:r>
          </w:p>
        </w:tc>
      </w:tr>
      <w:tr>
        <w:tc>
          <w:tcPr>
            <w:tcW w:type="dxa" w:w="2880"/>
          </w:tcPr>
          <w:p>
            <w:r>
              <w:t>deals[].description</w:t>
            </w:r>
          </w:p>
        </w:tc>
        <w:tc>
          <w:tcPr>
            <w:tcW w:type="dxa" w:w="2880"/>
          </w:tcPr>
          <w:p>
            <w:r>
              <w:t>string</w:t>
            </w:r>
          </w:p>
        </w:tc>
        <w:tc>
          <w:tcPr>
            <w:tcW w:type="dxa" w:w="2880"/>
          </w:tcPr>
          <w:p>
            <w:r>
              <w:t>Deal description.</w:t>
            </w:r>
          </w:p>
        </w:tc>
      </w:tr>
      <w:tr>
        <w:tc>
          <w:tcPr>
            <w:tcW w:type="dxa" w:w="2880"/>
          </w:tcPr>
          <w:p>
            <w:r>
              <w:t>deals[].percent</w:t>
            </w:r>
          </w:p>
        </w:tc>
        <w:tc>
          <w:tcPr>
            <w:tcW w:type="dxa" w:w="2880"/>
          </w:tcPr>
          <w:p>
            <w:r>
              <w:t>string</w:t>
            </w:r>
          </w:p>
        </w:tc>
        <w:tc>
          <w:tcPr>
            <w:tcW w:type="dxa" w:w="2880"/>
          </w:tcPr>
          <w:p>
            <w:r>
              <w:t>Percent value.</w:t>
            </w:r>
          </w:p>
        </w:tc>
      </w:tr>
      <w:tr>
        <w:tc>
          <w:tcPr>
            <w:tcW w:type="dxa" w:w="2880"/>
          </w:tcPr>
          <w:p>
            <w:r>
              <w:t>deals[].cdate</w:t>
            </w:r>
          </w:p>
        </w:tc>
        <w:tc>
          <w:tcPr>
            <w:tcW w:type="dxa" w:w="2880"/>
          </w:tcPr>
          <w:p>
            <w:r>
              <w:t>string</w:t>
            </w:r>
          </w:p>
        </w:tc>
        <w:tc>
          <w:tcPr>
            <w:tcW w:type="dxa" w:w="2880"/>
          </w:tcPr>
          <w:p>
            <w:r>
              <w:t>Creation date/time.</w:t>
            </w:r>
          </w:p>
        </w:tc>
      </w:tr>
      <w:tr>
        <w:tc>
          <w:tcPr>
            <w:tcW w:type="dxa" w:w="2880"/>
          </w:tcPr>
          <w:p>
            <w:r>
              <w:t>deals[].mdate</w:t>
            </w:r>
          </w:p>
        </w:tc>
        <w:tc>
          <w:tcPr>
            <w:tcW w:type="dxa" w:w="2880"/>
          </w:tcPr>
          <w:p>
            <w:r>
              <w:t>string</w:t>
            </w:r>
          </w:p>
        </w:tc>
        <w:tc>
          <w:tcPr>
            <w:tcW w:type="dxa" w:w="2880"/>
          </w:tcPr>
          <w:p>
            <w:r>
              <w:t>Modified date/time.</w:t>
            </w:r>
          </w:p>
        </w:tc>
      </w:tr>
      <w:tr>
        <w:tc>
          <w:tcPr>
            <w:tcW w:type="dxa" w:w="2880"/>
          </w:tcPr>
          <w:p>
            <w:r>
              <w:t>deals[].nexttaskid</w:t>
            </w:r>
          </w:p>
        </w:tc>
        <w:tc>
          <w:tcPr>
            <w:tcW w:type="dxa" w:w="2880"/>
          </w:tcPr>
          <w:p>
            <w:r>
              <w:t>any/null</w:t>
            </w:r>
          </w:p>
        </w:tc>
        <w:tc>
          <w:tcPr>
            <w:tcW w:type="dxa" w:w="2880"/>
          </w:tcPr>
          <w:p>
            <w:r>
              <w:t>Next task id (shape not specified).</w:t>
            </w:r>
          </w:p>
        </w:tc>
      </w:tr>
      <w:tr>
        <w:tc>
          <w:tcPr>
            <w:tcW w:type="dxa" w:w="2880"/>
          </w:tcPr>
          <w:p>
            <w:r>
              <w:t>deals[].value</w:t>
            </w:r>
          </w:p>
        </w:tc>
        <w:tc>
          <w:tcPr>
            <w:tcW w:type="dxa" w:w="2880"/>
          </w:tcPr>
          <w:p>
            <w:r>
              <w:t>string</w:t>
            </w:r>
          </w:p>
        </w:tc>
        <w:tc>
          <w:tcPr>
            <w:tcW w:type="dxa" w:w="2880"/>
          </w:tcPr>
          <w:p>
            <w:r>
              <w:t>Deal value.</w:t>
            </w:r>
          </w:p>
        </w:tc>
      </w:tr>
      <w:tr>
        <w:tc>
          <w:tcPr>
            <w:tcW w:type="dxa" w:w="2880"/>
          </w:tcPr>
          <w:p>
            <w:r>
              <w:t>deals[].currency</w:t>
            </w:r>
          </w:p>
        </w:tc>
        <w:tc>
          <w:tcPr>
            <w:tcW w:type="dxa" w:w="2880"/>
          </w:tcPr>
          <w:p>
            <w:r>
              <w:t>string</w:t>
            </w:r>
          </w:p>
        </w:tc>
        <w:tc>
          <w:tcPr>
            <w:tcW w:type="dxa" w:w="2880"/>
          </w:tcPr>
          <w:p>
            <w:r>
              <w:t>Currency code (example: usd).</w:t>
            </w:r>
          </w:p>
        </w:tc>
      </w:tr>
      <w:tr>
        <w:tc>
          <w:tcPr>
            <w:tcW w:type="dxa" w:w="2880"/>
          </w:tcPr>
          <w:p>
            <w:r>
              <w:t>deals[].winProbability</w:t>
            </w:r>
          </w:p>
        </w:tc>
        <w:tc>
          <w:tcPr>
            <w:tcW w:type="dxa" w:w="2880"/>
          </w:tcPr>
          <w:p>
            <w:r>
              <w:t>any/null</w:t>
            </w:r>
          </w:p>
        </w:tc>
        <w:tc>
          <w:tcPr>
            <w:tcW w:type="dxa" w:w="2880"/>
          </w:tcPr>
          <w:p>
            <w:r>
              <w:t>Win probability (shape not specified).</w:t>
            </w:r>
          </w:p>
        </w:tc>
      </w:tr>
      <w:tr>
        <w:tc>
          <w:tcPr>
            <w:tcW w:type="dxa" w:w="2880"/>
          </w:tcPr>
          <w:p>
            <w:r>
              <w:t>deals[].winProbabilityMdate</w:t>
            </w:r>
          </w:p>
        </w:tc>
        <w:tc>
          <w:tcPr>
            <w:tcW w:type="dxa" w:w="2880"/>
          </w:tcPr>
          <w:p>
            <w:r>
              <w:t>string</w:t>
            </w:r>
          </w:p>
        </w:tc>
        <w:tc>
          <w:tcPr>
            <w:tcW w:type="dxa" w:w="2880"/>
          </w:tcPr>
          <w:p>
            <w:r>
              <w:t>Win probability modified date/time.</w:t>
            </w:r>
          </w:p>
        </w:tc>
      </w:tr>
      <w:tr>
        <w:tc>
          <w:tcPr>
            <w:tcW w:type="dxa" w:w="2880"/>
          </w:tcPr>
          <w:p>
            <w:r>
              <w:t>deals[].status</w:t>
            </w:r>
          </w:p>
        </w:tc>
        <w:tc>
          <w:tcPr>
            <w:tcW w:type="dxa" w:w="2880"/>
          </w:tcPr>
          <w:p>
            <w:r>
              <w:t>string</w:t>
            </w:r>
          </w:p>
        </w:tc>
        <w:tc>
          <w:tcPr>
            <w:tcW w:type="dxa" w:w="2880"/>
          </w:tcPr>
          <w:p>
            <w:r>
              <w:t>Status value.</w:t>
            </w:r>
          </w:p>
        </w:tc>
      </w:tr>
      <w:tr>
        <w:tc>
          <w:tcPr>
            <w:tcW w:type="dxa" w:w="2880"/>
          </w:tcPr>
          <w:p>
            <w:r>
              <w:t>deals[].activitycount</w:t>
            </w:r>
          </w:p>
        </w:tc>
        <w:tc>
          <w:tcPr>
            <w:tcW w:type="dxa" w:w="2880"/>
          </w:tcPr>
          <w:p>
            <w:r>
              <w:t>string</w:t>
            </w:r>
          </w:p>
        </w:tc>
        <w:tc>
          <w:tcPr>
            <w:tcW w:type="dxa" w:w="2880"/>
          </w:tcPr>
          <w:p>
            <w:r>
              <w:t>Activity count.</w:t>
            </w:r>
          </w:p>
        </w:tc>
      </w:tr>
      <w:tr>
        <w:tc>
          <w:tcPr>
            <w:tcW w:type="dxa" w:w="2880"/>
          </w:tcPr>
          <w:p>
            <w:r>
              <w:t>deals[].nextdealid</w:t>
            </w:r>
          </w:p>
        </w:tc>
        <w:tc>
          <w:tcPr>
            <w:tcW w:type="dxa" w:w="2880"/>
          </w:tcPr>
          <w:p>
            <w:r>
              <w:t>string</w:t>
            </w:r>
          </w:p>
        </w:tc>
        <w:tc>
          <w:tcPr>
            <w:tcW w:type="dxa" w:w="2880"/>
          </w:tcPr>
          <w:p>
            <w:r>
              <w:t>Next deal id.</w:t>
            </w:r>
          </w:p>
        </w:tc>
      </w:tr>
      <w:tr>
        <w:tc>
          <w:tcPr>
            <w:tcW w:type="dxa" w:w="2880"/>
          </w:tcPr>
          <w:p>
            <w:r>
              <w:t>deals[].edate</w:t>
            </w:r>
          </w:p>
        </w:tc>
        <w:tc>
          <w:tcPr>
            <w:tcW w:type="dxa" w:w="2880"/>
          </w:tcPr>
          <w:p>
            <w:r>
              <w:t>any/null</w:t>
            </w:r>
          </w:p>
        </w:tc>
        <w:tc>
          <w:tcPr>
            <w:tcW w:type="dxa" w:w="2880"/>
          </w:tcPr>
          <w:p>
            <w:r>
              <w:t>End date (shape not specified).</w:t>
            </w:r>
          </w:p>
        </w:tc>
      </w:tr>
      <w:tr>
        <w:tc>
          <w:tcPr>
            <w:tcW w:type="dxa" w:w="2880"/>
          </w:tcPr>
          <w:p>
            <w:r>
              <w:t>deals[].links</w:t>
            </w:r>
          </w:p>
        </w:tc>
        <w:tc>
          <w:tcPr>
            <w:tcW w:type="dxa" w:w="2880"/>
          </w:tcPr>
          <w:p>
            <w:r>
              <w:t>object</w:t>
            </w:r>
          </w:p>
        </w:tc>
        <w:tc>
          <w:tcPr>
            <w:tcW w:type="dxa" w:w="2880"/>
          </w:tcPr>
          <w:p>
            <w:r>
              <w:t>Links related to the deal.</w:t>
            </w:r>
          </w:p>
        </w:tc>
      </w:tr>
      <w:tr>
        <w:tc>
          <w:tcPr>
            <w:tcW w:type="dxa" w:w="2880"/>
          </w:tcPr>
          <w:p>
            <w:r>
              <w:t>deals[].links.dealActivities</w:t>
            </w:r>
          </w:p>
        </w:tc>
        <w:tc>
          <w:tcPr>
            <w:tcW w:type="dxa" w:w="2880"/>
          </w:tcPr>
          <w:p>
            <w:r>
              <w:t>string</w:t>
            </w:r>
          </w:p>
        </w:tc>
        <w:tc>
          <w:tcPr>
            <w:tcW w:type="dxa" w:w="2880"/>
          </w:tcPr>
          <w:p>
            <w:r>
              <w:t>Link to deal activities.</w:t>
            </w:r>
          </w:p>
        </w:tc>
      </w:tr>
      <w:tr>
        <w:tc>
          <w:tcPr>
            <w:tcW w:type="dxa" w:w="2880"/>
          </w:tcPr>
          <w:p>
            <w:r>
              <w:t>deals[].links.contact</w:t>
            </w:r>
          </w:p>
        </w:tc>
        <w:tc>
          <w:tcPr>
            <w:tcW w:type="dxa" w:w="2880"/>
          </w:tcPr>
          <w:p>
            <w:r>
              <w:t>string</w:t>
            </w:r>
          </w:p>
        </w:tc>
        <w:tc>
          <w:tcPr>
            <w:tcW w:type="dxa" w:w="2880"/>
          </w:tcPr>
          <w:p>
            <w:r>
              <w:t>Link to deal contact.</w:t>
            </w:r>
          </w:p>
        </w:tc>
      </w:tr>
      <w:tr>
        <w:tc>
          <w:tcPr>
            <w:tcW w:type="dxa" w:w="2880"/>
          </w:tcPr>
          <w:p>
            <w:r>
              <w:t>deals[].links.contactDeals</w:t>
            </w:r>
          </w:p>
        </w:tc>
        <w:tc>
          <w:tcPr>
            <w:tcW w:type="dxa" w:w="2880"/>
          </w:tcPr>
          <w:p>
            <w:r>
              <w:t>string</w:t>
            </w:r>
          </w:p>
        </w:tc>
        <w:tc>
          <w:tcPr>
            <w:tcW w:type="dxa" w:w="2880"/>
          </w:tcPr>
          <w:p>
            <w:r>
              <w:t>Link to deal contactDeals.</w:t>
            </w:r>
          </w:p>
        </w:tc>
      </w:tr>
      <w:tr>
        <w:tc>
          <w:tcPr>
            <w:tcW w:type="dxa" w:w="2880"/>
          </w:tcPr>
          <w:p>
            <w:r>
              <w:t>deals[].links.group</w:t>
            </w:r>
          </w:p>
        </w:tc>
        <w:tc>
          <w:tcPr>
            <w:tcW w:type="dxa" w:w="2880"/>
          </w:tcPr>
          <w:p>
            <w:r>
              <w:t>string</w:t>
            </w:r>
          </w:p>
        </w:tc>
        <w:tc>
          <w:tcPr>
            <w:tcW w:type="dxa" w:w="2880"/>
          </w:tcPr>
          <w:p>
            <w:r>
              <w:t>Link to deal group.</w:t>
            </w:r>
          </w:p>
        </w:tc>
      </w:tr>
      <w:tr>
        <w:tc>
          <w:tcPr>
            <w:tcW w:type="dxa" w:w="2880"/>
          </w:tcPr>
          <w:p>
            <w:r>
              <w:t>deals[].links.nextTask</w:t>
            </w:r>
          </w:p>
        </w:tc>
        <w:tc>
          <w:tcPr>
            <w:tcW w:type="dxa" w:w="2880"/>
          </w:tcPr>
          <w:p>
            <w:r>
              <w:t>string</w:t>
            </w:r>
          </w:p>
        </w:tc>
        <w:tc>
          <w:tcPr>
            <w:tcW w:type="dxa" w:w="2880"/>
          </w:tcPr>
          <w:p>
            <w:r>
              <w:t>Link to next task.</w:t>
            </w:r>
          </w:p>
        </w:tc>
      </w:tr>
      <w:tr>
        <w:tc>
          <w:tcPr>
            <w:tcW w:type="dxa" w:w="2880"/>
          </w:tcPr>
          <w:p>
            <w:r>
              <w:t>deals[].links.notes</w:t>
            </w:r>
          </w:p>
        </w:tc>
        <w:tc>
          <w:tcPr>
            <w:tcW w:type="dxa" w:w="2880"/>
          </w:tcPr>
          <w:p>
            <w:r>
              <w:t>string</w:t>
            </w:r>
          </w:p>
        </w:tc>
        <w:tc>
          <w:tcPr>
            <w:tcW w:type="dxa" w:w="2880"/>
          </w:tcPr>
          <w:p>
            <w:r>
              <w:t>Link to notes.</w:t>
            </w:r>
          </w:p>
        </w:tc>
      </w:tr>
      <w:tr>
        <w:tc>
          <w:tcPr>
            <w:tcW w:type="dxa" w:w="2880"/>
          </w:tcPr>
          <w:p>
            <w:r>
              <w:t>deals[].links.organization</w:t>
            </w:r>
          </w:p>
        </w:tc>
        <w:tc>
          <w:tcPr>
            <w:tcW w:type="dxa" w:w="2880"/>
          </w:tcPr>
          <w:p>
            <w:r>
              <w:t>string</w:t>
            </w:r>
          </w:p>
        </w:tc>
        <w:tc>
          <w:tcPr>
            <w:tcW w:type="dxa" w:w="2880"/>
          </w:tcPr>
          <w:p>
            <w:r>
              <w:t>Link to organization.</w:t>
            </w:r>
          </w:p>
        </w:tc>
      </w:tr>
      <w:tr>
        <w:tc>
          <w:tcPr>
            <w:tcW w:type="dxa" w:w="2880"/>
          </w:tcPr>
          <w:p>
            <w:r>
              <w:t>deals[].links.owner</w:t>
            </w:r>
          </w:p>
        </w:tc>
        <w:tc>
          <w:tcPr>
            <w:tcW w:type="dxa" w:w="2880"/>
          </w:tcPr>
          <w:p>
            <w:r>
              <w:t>string</w:t>
            </w:r>
          </w:p>
        </w:tc>
        <w:tc>
          <w:tcPr>
            <w:tcW w:type="dxa" w:w="2880"/>
          </w:tcPr>
          <w:p>
            <w:r>
              <w:t>Link to owner.</w:t>
            </w:r>
          </w:p>
        </w:tc>
      </w:tr>
      <w:tr>
        <w:tc>
          <w:tcPr>
            <w:tcW w:type="dxa" w:w="2880"/>
          </w:tcPr>
          <w:p>
            <w:r>
              <w:t>deals[].links.scoreValues</w:t>
            </w:r>
          </w:p>
        </w:tc>
        <w:tc>
          <w:tcPr>
            <w:tcW w:type="dxa" w:w="2880"/>
          </w:tcPr>
          <w:p>
            <w:r>
              <w:t>string</w:t>
            </w:r>
          </w:p>
        </w:tc>
        <w:tc>
          <w:tcPr>
            <w:tcW w:type="dxa" w:w="2880"/>
          </w:tcPr>
          <w:p>
            <w:r>
              <w:t>Link to score values.</w:t>
            </w:r>
          </w:p>
        </w:tc>
      </w:tr>
      <w:tr>
        <w:tc>
          <w:tcPr>
            <w:tcW w:type="dxa" w:w="2880"/>
          </w:tcPr>
          <w:p>
            <w:r>
              <w:t>deals[].links.stage</w:t>
            </w:r>
          </w:p>
        </w:tc>
        <w:tc>
          <w:tcPr>
            <w:tcW w:type="dxa" w:w="2880"/>
          </w:tcPr>
          <w:p>
            <w:r>
              <w:t>string</w:t>
            </w:r>
          </w:p>
        </w:tc>
        <w:tc>
          <w:tcPr>
            <w:tcW w:type="dxa" w:w="2880"/>
          </w:tcPr>
          <w:p>
            <w:r>
              <w:t>Link to stage.</w:t>
            </w:r>
          </w:p>
        </w:tc>
      </w:tr>
      <w:tr>
        <w:tc>
          <w:tcPr>
            <w:tcW w:type="dxa" w:w="2880"/>
          </w:tcPr>
          <w:p>
            <w:r>
              <w:t>deals[].links.tasks</w:t>
            </w:r>
          </w:p>
        </w:tc>
        <w:tc>
          <w:tcPr>
            <w:tcW w:type="dxa" w:w="2880"/>
          </w:tcPr>
          <w:p>
            <w:r>
              <w:t>string</w:t>
            </w:r>
          </w:p>
        </w:tc>
        <w:tc>
          <w:tcPr>
            <w:tcW w:type="dxa" w:w="2880"/>
          </w:tcPr>
          <w:p>
            <w:r>
              <w:t>Link to tasks.</w:t>
            </w:r>
          </w:p>
        </w:tc>
      </w:tr>
      <w:tr>
        <w:tc>
          <w:tcPr>
            <w:tcW w:type="dxa" w:w="2880"/>
          </w:tcPr>
          <w:p>
            <w:r>
              <w:t>deals[].links.dealCustomFieldData</w:t>
            </w:r>
          </w:p>
        </w:tc>
        <w:tc>
          <w:tcPr>
            <w:tcW w:type="dxa" w:w="2880"/>
          </w:tcPr>
          <w:p>
            <w:r>
              <w:t>string</w:t>
            </w:r>
          </w:p>
        </w:tc>
        <w:tc>
          <w:tcPr>
            <w:tcW w:type="dxa" w:w="2880"/>
          </w:tcPr>
          <w:p>
            <w:r>
              <w:t>Link to deal custom field data.</w:t>
            </w:r>
          </w:p>
        </w:tc>
      </w:tr>
      <w:tr>
        <w:tc>
          <w:tcPr>
            <w:tcW w:type="dxa" w:w="2880"/>
          </w:tcPr>
          <w:p>
            <w:r>
              <w:t>deals[].id</w:t>
            </w:r>
          </w:p>
        </w:tc>
        <w:tc>
          <w:tcPr>
            <w:tcW w:type="dxa" w:w="2880"/>
          </w:tcPr>
          <w:p>
            <w:r>
              <w:t>string</w:t>
            </w:r>
          </w:p>
        </w:tc>
        <w:tc>
          <w:tcPr>
            <w:tcW w:type="dxa" w:w="2880"/>
          </w:tcPr>
          <w:p>
            <w:r>
              <w:t>Deal id.</w:t>
            </w:r>
          </w:p>
        </w:tc>
      </w:tr>
      <w:tr>
        <w:tc>
          <w:tcPr>
            <w:tcW w:type="dxa" w:w="2880"/>
          </w:tcPr>
          <w:p>
            <w:r>
              <w:t>deals[].isDisabled</w:t>
            </w:r>
          </w:p>
        </w:tc>
        <w:tc>
          <w:tcPr>
            <w:tcW w:type="dxa" w:w="2880"/>
          </w:tcPr>
          <w:p>
            <w:r>
              <w:t>boolean</w:t>
            </w:r>
          </w:p>
        </w:tc>
        <w:tc>
          <w:tcPr>
            <w:tcW w:type="dxa" w:w="2880"/>
          </w:tcPr>
          <w:p>
            <w:r>
              <w:t>Whether the deal is disabled.</w:t>
            </w:r>
          </w:p>
        </w:tc>
      </w:tr>
      <w:tr>
        <w:tc>
          <w:tcPr>
            <w:tcW w:type="dxa" w:w="2880"/>
          </w:tcPr>
          <w:p>
            <w:r>
              <w:t>contactDeal</w:t>
            </w:r>
          </w:p>
        </w:tc>
        <w:tc>
          <w:tcPr>
            <w:tcW w:type="dxa" w:w="2880"/>
          </w:tcPr>
          <w:p>
            <w:r>
              <w:t>object</w:t>
            </w:r>
          </w:p>
        </w:tc>
        <w:tc>
          <w:tcPr>
            <w:tcW w:type="dxa" w:w="2880"/>
          </w:tcPr>
          <w:p>
            <w:r>
              <w:t>The updated secondary contact association object.</w:t>
            </w:r>
          </w:p>
        </w:tc>
      </w:tr>
      <w:tr>
        <w:tc>
          <w:tcPr>
            <w:tcW w:type="dxa" w:w="2880"/>
          </w:tcPr>
          <w:p>
            <w:r>
              <w:t>contactDeal.deal</w:t>
            </w:r>
          </w:p>
        </w:tc>
        <w:tc>
          <w:tcPr>
            <w:tcW w:type="dxa" w:w="2880"/>
          </w:tcPr>
          <w:p>
            <w:r>
              <w:t>string</w:t>
            </w:r>
          </w:p>
        </w:tc>
        <w:tc>
          <w:tcPr>
            <w:tcW w:type="dxa" w:w="2880"/>
          </w:tcPr>
          <w:p>
            <w:r>
              <w:t>Deal id associated with this secondary contact relationship.</w:t>
            </w:r>
          </w:p>
        </w:tc>
      </w:tr>
      <w:tr>
        <w:tc>
          <w:tcPr>
            <w:tcW w:type="dxa" w:w="2880"/>
          </w:tcPr>
          <w:p>
            <w:r>
              <w:t>contactDeal.contact</w:t>
            </w:r>
          </w:p>
        </w:tc>
        <w:tc>
          <w:tcPr>
            <w:tcW w:type="dxa" w:w="2880"/>
          </w:tcPr>
          <w:p>
            <w:r>
              <w:t>integer</w:t>
            </w:r>
          </w:p>
        </w:tc>
        <w:tc>
          <w:tcPr>
            <w:tcW w:type="dxa" w:w="2880"/>
          </w:tcPr>
          <w:p>
            <w:r>
              <w:t>Contact id associated with this relationship (as returned).</w:t>
            </w:r>
          </w:p>
        </w:tc>
      </w:tr>
      <w:tr>
        <w:tc>
          <w:tcPr>
            <w:tcW w:type="dxa" w:w="2880"/>
          </w:tcPr>
          <w:p>
            <w:r>
              <w:t>contactDeal.role</w:t>
            </w:r>
          </w:p>
        </w:tc>
        <w:tc>
          <w:tcPr>
            <w:tcW w:type="dxa" w:w="2880"/>
          </w:tcPr>
          <w:p>
            <w:r>
              <w:t>integer</w:t>
            </w:r>
          </w:p>
        </w:tc>
        <w:tc>
          <w:tcPr>
            <w:tcW w:type="dxa" w:w="2880"/>
          </w:tcPr>
          <w:p>
            <w:r>
              <w:t>Role id associated with the contact.</w:t>
            </w:r>
          </w:p>
        </w:tc>
      </w:tr>
      <w:tr>
        <w:tc>
          <w:tcPr>
            <w:tcW w:type="dxa" w:w="2880"/>
          </w:tcPr>
          <w:p>
            <w:r>
              <w:t>contactDeal.cdate</w:t>
            </w:r>
          </w:p>
        </w:tc>
        <w:tc>
          <w:tcPr>
            <w:tcW w:type="dxa" w:w="2880"/>
          </w:tcPr>
          <w:p>
            <w:r>
              <w:t>string</w:t>
            </w:r>
          </w:p>
        </w:tc>
        <w:tc>
          <w:tcPr>
            <w:tcW w:type="dxa" w:w="2880"/>
          </w:tcPr>
          <w:p>
            <w:r>
              <w:t>Creation date/time for the relationship.</w:t>
            </w:r>
          </w:p>
        </w:tc>
      </w:tr>
      <w:tr>
        <w:tc>
          <w:tcPr>
            <w:tcW w:type="dxa" w:w="2880"/>
          </w:tcPr>
          <w:p>
            <w:r>
              <w:t>contactDeal.links</w:t>
            </w:r>
          </w:p>
        </w:tc>
        <w:tc>
          <w:tcPr>
            <w:tcW w:type="dxa" w:w="2880"/>
          </w:tcPr>
          <w:p>
            <w:r>
              <w:t>object</w:t>
            </w:r>
          </w:p>
        </w:tc>
        <w:tc>
          <w:tcPr>
            <w:tcW w:type="dxa" w:w="2880"/>
          </w:tcPr>
          <w:p>
            <w:r>
              <w:t>Links related to the contactDeal.</w:t>
            </w:r>
          </w:p>
        </w:tc>
      </w:tr>
      <w:tr>
        <w:tc>
          <w:tcPr>
            <w:tcW w:type="dxa" w:w="2880"/>
          </w:tcPr>
          <w:p>
            <w:r>
              <w:t>contactDeal.links.deal</w:t>
            </w:r>
          </w:p>
        </w:tc>
        <w:tc>
          <w:tcPr>
            <w:tcW w:type="dxa" w:w="2880"/>
          </w:tcPr>
          <w:p>
            <w:r>
              <w:t>string</w:t>
            </w:r>
          </w:p>
        </w:tc>
        <w:tc>
          <w:tcPr>
            <w:tcW w:type="dxa" w:w="2880"/>
          </w:tcPr>
          <w:p>
            <w:r>
              <w:t>Link to the deal resource for this contactDeal.</w:t>
            </w:r>
          </w:p>
        </w:tc>
      </w:tr>
      <w:tr>
        <w:tc>
          <w:tcPr>
            <w:tcW w:type="dxa" w:w="2880"/>
          </w:tcPr>
          <w:p>
            <w:r>
              <w:t>contactDeal.links.contact</w:t>
            </w:r>
          </w:p>
        </w:tc>
        <w:tc>
          <w:tcPr>
            <w:tcW w:type="dxa" w:w="2880"/>
          </w:tcPr>
          <w:p>
            <w:r>
              <w:t>string</w:t>
            </w:r>
          </w:p>
        </w:tc>
        <w:tc>
          <w:tcPr>
            <w:tcW w:type="dxa" w:w="2880"/>
          </w:tcPr>
          <w:p>
            <w:r>
              <w:t>Link to the contact resource for this contactDeal.</w:t>
            </w:r>
          </w:p>
        </w:tc>
      </w:tr>
      <w:tr>
        <w:tc>
          <w:tcPr>
            <w:tcW w:type="dxa" w:w="2880"/>
          </w:tcPr>
          <w:p>
            <w:r>
              <w:t>contactDeal.id</w:t>
            </w:r>
          </w:p>
        </w:tc>
        <w:tc>
          <w:tcPr>
            <w:tcW w:type="dxa" w:w="2880"/>
          </w:tcPr>
          <w:p>
            <w:r>
              <w:t>string</w:t>
            </w:r>
          </w:p>
        </w:tc>
        <w:tc>
          <w:tcPr>
            <w:tcW w:type="dxa" w:w="2880"/>
          </w:tcPr>
          <w:p>
            <w:r>
              <w:t>contactDeal relationship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'{{ACTIVE_CAMPAIGN_API_URL}}/api/3/contactDeals/1' \</w:t>
        <w:br/>
        <w:t xml:space="preserve"> --header 'Accept: application/json' \</w:t>
        <w:br/>
        <w:t xml:space="preserve"> --header 'Content-Type: application/json' \</w:t>
        <w:br/>
        <w:t xml:space="preserve"> --data '{</w:t>
        <w:br/>
        <w:t xml:space="preserve"> "contactDeal": {</w:t>
        <w:br/>
        <w:t xml:space="preserve"> "contact": 4,</w:t>
        <w:br/>
        <w:t xml:space="preserve"> "deal": 1,</w:t>
        <w:br/>
        <w:t xml:space="preserve"> "role": 1</w:t>
        <w:br/>
        <w:t xml:space="preserve">    }</w:t>
        <w:br/>
        <w:t xml:space="preserve">  }'</w:t>
      </w:r>
    </w:p>
    <w:p>
      <w:pPr>
        <w:pStyle w:val="Heading3"/>
      </w:pPr>
      <w:r>
        <w:t>Example Usage</w:t>
      </w:r>
    </w:p>
    <w:p>
      <w:pPr>
        <w:pStyle w:val="Heading3"/>
      </w:pPr>
      <w:r>
        <w:t>Example 1: Update the role on an existing secondary contact association</w:t>
      </w:r>
    </w:p>
    <w:p>
      <w:r>
        <w:rPr>
          <w:b/>
          <w:color w:val="666666"/>
          <w:sz w:val="16"/>
        </w:rPr>
        <w:t>[bash]</w:t>
      </w:r>
    </w:p>
    <w:p>
      <w:pPr>
        <w:shd w:fill="F2F2F2" w:val="clear"/>
      </w:pPr>
      <w:r>
        <w:rPr>
          <w:rFonts w:ascii="Courier New" w:hAnsi="Courier New"/>
          <w:sz w:val="17"/>
        </w:rPr>
        <w:t>curl -i --request PUT '{{ACTIVE_CAMPAIGN_API_URL}}/api/3/contactDeals/1' \</w:t>
        <w:br/>
        <w:t xml:space="preserve"> --header 'Accept: application/json' \</w:t>
        <w:br/>
        <w:t xml:space="preserve"> --header 'Content-Type: application/json' \</w:t>
        <w:br/>
        <w:t xml:space="preserve"> --data '{</w:t>
        <w:br/>
        <w:t xml:space="preserve"> "contactDeal": {</w:t>
        <w:br/>
        <w:t xml:space="preserve"> "role": 2</w:t>
        <w:br/>
        <w:t xml:space="preserve">    }</w:t>
        <w:br/>
        <w:t xml:space="preserve">  }'</w:t>
      </w:r>
    </w:p>
    <w:p>
      <w:pPr>
        <w:pStyle w:val="Heading3"/>
      </w:pPr>
      <w:r>
        <w:t>Example 2: Change which contact is associated (and role)</w:t>
      </w:r>
    </w:p>
    <w:p>
      <w:r>
        <w:rPr>
          <w:b/>
          <w:color w:val="666666"/>
          <w:sz w:val="16"/>
        </w:rPr>
        <w:t>[bash]</w:t>
      </w:r>
    </w:p>
    <w:p>
      <w:pPr>
        <w:shd w:fill="F2F2F2" w:val="clear"/>
      </w:pPr>
      <w:r>
        <w:rPr>
          <w:rFonts w:ascii="Courier New" w:hAnsi="Courier New"/>
          <w:sz w:val="17"/>
        </w:rPr>
        <w:t>curl -i --request PUT '{{ACTIVE_CAMPAIGN_API_URL}}/api/3/contactDeals/1' \</w:t>
        <w:br/>
        <w:t xml:space="preserve"> --header 'Accept: application/json' \</w:t>
        <w:br/>
        <w:t xml:space="preserve"> --header 'Content-Type: application/json' \</w:t>
        <w:br/>
        <w:t xml:space="preserve"> --data '{</w:t>
        <w:br/>
        <w:t xml:space="preserve"> "contactDeal": {</w:t>
        <w:br/>
        <w:t xml:space="preserve"> "contact": 10,</w:t>
        <w:br/>
        <w:t xml:space="preserve"> "role": 1</w:t>
        <w:br/>
        <w:t xml:space="preserve">    }</w:t>
        <w:br/>
        <w:t xml:space="preserve">  }'</w:t>
      </w:r>
    </w:p>
    <w:p>
      <w:pPr>
        <w:pStyle w:val="Heading3"/>
      </w:pPr>
      <w:r>
        <w:t>Behavior</w:t>
      </w:r>
    </w:p>
    <w:p>
      <w:pPr>
        <w:pStyle w:val="ListBullet"/>
      </w:pPr>
      <w:r>
        <w:t>Validates the id path parameter (secondary contact / contactDeal relationship id).</w:t>
      </w:r>
    </w:p>
    <w:p>
      <w:pPr>
        <w:pStyle w:val="ListBullet"/>
      </w:pPr>
      <w:r>
        <w:t>Applies any provided contactDeal fields (deal, contact, role) to update the relationship.</w:t>
      </w:r>
    </w:p>
    <w:p>
      <w:pPr>
        <w:pStyle w:val="ListBullet"/>
      </w:pPr>
      <w:r>
        <w:t>Returns a payload containing deals and the updated contactDeal object.</w:t>
      </w:r>
    </w:p>
    <w:p>
      <w:pPr>
        <w:pStyle w:val="Heading3"/>
      </w:pPr>
      <w:r>
        <w:t>Notes</w:t>
      </w:r>
    </w:p>
    <w:p>
      <w:pPr>
        <w:pStyle w:val="ListBullet"/>
      </w:pPr>
      <w:r>
        <w:t>The request schema shows contactDeal.deal and contactDeal.contact as string, but the provided request example uses numbers; use the format your ActiveCampaign account expects.</w:t>
      </w:r>
    </w:p>
    <w:p>
      <w:pPr>
        <w:pStyle w:val="ListBullet"/>
      </w:pPr>
      <w:r>
        <w:t>Some error responses are documented as text/plain even though the examples appear to be JSON.</w:t>
      </w:r>
    </w:p>
    <w:p>
      <w:pPr>
        <w:pStyle w:val="Heading3"/>
      </w:pPr>
      <w:r>
        <w:t>Error Handling</w:t>
      </w:r>
    </w:p>
    <w:p>
      <w:pPr>
        <w:pStyle w:val="ListBullet"/>
      </w:pPr>
      <w:r>
        <w:t>404 Not Found: No result found for the given secondary contact (contactDeal) id.</w:t>
      </w:r>
    </w:p>
    <w:p>
      <w:pPr>
        <w:pStyle w:val="ListBullet"/>
      </w:pPr>
      <w:r>
        <w:t xml:space="preserve">422 Unprocessable Entity: Validation/relationship errors, such as: </w:t>
        <w:br/>
        <w:br/>
        <w:t>Contact already associated to the deal (field_invalid)</w:t>
        <w:br/>
        <w:t>Related contact does not exist (related_missing)</w:t>
      </w:r>
    </w:p>
    <w:p>
      <w:pPr>
        <w:pStyle w:val="Heading3"/>
      </w:pPr>
      <w:r>
        <w:t>Related contactDeals actions</w:t>
      </w:r>
    </w:p>
    <w:p>
      <w:pPr>
        <w:pStyle w:val="ListBullet"/>
      </w:pPr>
      <w:r>
        <w:t>[POST] Create a Secondary Contact for a Deal — /api/3/contactDeals</w:t>
      </w:r>
    </w:p>
    <w:p>
      <w:pPr>
        <w:pStyle w:val="ListBullet"/>
      </w:pPr>
      <w:r>
        <w:t>[GET] List All Secondary Contacts — /api/3/contactDeals</w:t>
      </w:r>
    </w:p>
    <w:p>
      <w:pPr>
        <w:pStyle w:val="ListBullet"/>
      </w:pPr>
      <w:r>
        <w:t>[GET] List a Contact's Deals — /contacts/{{id}}/contactDeals</w:t>
      </w:r>
    </w:p>
    <w:p>
      <w:pPr>
        <w:pStyle w:val="ListBullet"/>
      </w:pPr>
      <w:r>
        <w:t>[DELETE] Delete a Secondary Contact (Deal Contact Association) — /api/3/contactDeals/{{id}}</w:t>
      </w:r>
    </w:p>
    <w:p>
      <w:pPr>
        <w:pStyle w:val="ListBullet"/>
      </w:pPr>
      <w:r>
        <w:t>[GET] Retrieve a Secondary Contact (Contact Deal) — /api/3/contactDeals/{{id}}</w:t>
      </w:r>
    </w:p>
    <w:p>
      <w:r>
        <w:br w:type="page"/>
      </w:r>
    </w:p>
    <w:p>
      <w:pPr>
        <w:pStyle w:val="Heading2"/>
      </w:pPr>
      <w:r>
        <w:t>165. [GET] List All Whitelisted Site Tracking Domains</w:t>
      </w:r>
    </w:p>
    <w:p>
      <w:r>
        <w:rPr>
          <w:b/>
        </w:rPr>
        <w:t xml:space="preserve">Endpoint: </w:t>
      </w:r>
      <w:r>
        <w:rPr>
          <w:rFonts w:ascii="Courier New" w:hAnsi="Courier New"/>
          <w:sz w:val="18"/>
        </w:rPr>
        <w:t>/api/3/prism/urlWhitelistings</w:t>
      </w:r>
    </w:p>
    <w:p>
      <w:pPr>
        <w:pStyle w:val="Heading3"/>
      </w:pPr>
      <w:r>
        <w:t>Prerequisites</w:t>
      </w:r>
    </w:p>
    <w:p>
      <w:pPr>
        <w:pStyle w:val="ListBullet"/>
      </w:pPr>
      <w:r>
        <w:t>Site tracking must be enabled for the account (so whitelisted domains exist to list).</w:t>
      </w:r>
    </w:p>
    <w:p>
      <w:pPr>
        <w:pStyle w:val="Heading3"/>
      </w:pPr>
      <w:r>
        <w:t>Method</w:t>
      </w:r>
    </w:p>
    <w:p>
      <w:r>
        <w:t>GET</w:t>
      </w:r>
    </w:p>
    <w:p>
      <w:pPr>
        <w:pStyle w:val="Heading3"/>
      </w:pPr>
      <w:r>
        <w:t>URL</w:t>
      </w:r>
    </w:p>
    <w:p>
      <w:r>
        <w:t>{{ACTIVE_CAMPAIGN_API_URL}}/api/3/prism/urlWhitelistings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all whitelisted site tracking domains.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"type": "urlWhitelistings",</w:t>
        <w:br/>
        <w:t xml:space="preserve"> "id": "490469",</w:t>
        <w:br/>
        <w:t xml:space="preserve"> "attributes": {</w:t>
        <w:br/>
        <w:t xml:space="preserve"> "whitelisted_domain": "example.com",</w:t>
        <w:br/>
        <w:t xml:space="preserve"> "whitelisted_page": "*",</w:t>
        <w:br/>
        <w:t xml:space="preserve"> "url_regex": "#^example\\.com(\\/.*)?$#",</w:t>
        <w:br/>
        <w:t xml:space="preserve"> "conversations_enabled": 0,</w:t>
        <w:br/>
        <w:t xml:space="preserve"> "tracking_enabled": 1,</w:t>
        <w:br/>
        <w:t xml:space="preserve"> "created_at": "2024-01-03T17:19:36Z",</w:t>
        <w:br/>
        <w:t xml:space="preserve"> "updated_at": "2025-04-24T19:11:32Z",</w:t>
        <w:br/>
        <w:t xml:space="preserve"> "wp_enabled":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whitelisted domain resources.</w:t>
            </w:r>
          </w:p>
        </w:tc>
      </w:tr>
      <w:tr>
        <w:tc>
          <w:tcPr>
            <w:tcW w:type="dxa" w:w="2880"/>
          </w:tcPr>
          <w:p>
            <w:r>
              <w:t>data[].type</w:t>
            </w:r>
          </w:p>
        </w:tc>
        <w:tc>
          <w:tcPr>
            <w:tcW w:type="dxa" w:w="2880"/>
          </w:tcPr>
          <w:p>
            <w:r>
              <w:t>string</w:t>
            </w:r>
          </w:p>
        </w:tc>
        <w:tc>
          <w:tcPr>
            <w:tcW w:type="dxa" w:w="2880"/>
          </w:tcPr>
          <w:p>
            <w:r>
              <w:t>Resource type (example: urlWhitelistings).</w:t>
            </w:r>
          </w:p>
        </w:tc>
      </w:tr>
      <w:tr>
        <w:tc>
          <w:tcPr>
            <w:tcW w:type="dxa" w:w="2880"/>
          </w:tcPr>
          <w:p>
            <w:r>
              <w:t>data[].id</w:t>
            </w:r>
          </w:p>
        </w:tc>
        <w:tc>
          <w:tcPr>
            <w:tcW w:type="dxa" w:w="2880"/>
          </w:tcPr>
          <w:p>
            <w:r>
              <w:t>string</w:t>
            </w:r>
          </w:p>
        </w:tc>
        <w:tc>
          <w:tcPr>
            <w:tcW w:type="dxa" w:w="2880"/>
          </w:tcPr>
          <w:p>
            <w:r>
              <w:t>Whitelisting record ID.</w:t>
            </w:r>
          </w:p>
        </w:tc>
      </w:tr>
      <w:tr>
        <w:tc>
          <w:tcPr>
            <w:tcW w:type="dxa" w:w="2880"/>
          </w:tcPr>
          <w:p>
            <w:r>
              <w:t>data[].attributes</w:t>
            </w:r>
          </w:p>
        </w:tc>
        <w:tc>
          <w:tcPr>
            <w:tcW w:type="dxa" w:w="2880"/>
          </w:tcPr>
          <w:p>
            <w:r>
              <w:t>object</w:t>
            </w:r>
          </w:p>
        </w:tc>
        <w:tc>
          <w:tcPr>
            <w:tcW w:type="dxa" w:w="2880"/>
          </w:tcPr>
          <w:p>
            <w:r>
              <w:t>Whitelisting attributes.</w:t>
            </w:r>
          </w:p>
        </w:tc>
      </w:tr>
      <w:tr>
        <w:tc>
          <w:tcPr>
            <w:tcW w:type="dxa" w:w="2880"/>
          </w:tcPr>
          <w:p>
            <w:r>
              <w:t>data[].attributes.whitelisted_domain</w:t>
            </w:r>
          </w:p>
        </w:tc>
        <w:tc>
          <w:tcPr>
            <w:tcW w:type="dxa" w:w="2880"/>
          </w:tcPr>
          <w:p>
            <w:r>
              <w:t>string</w:t>
            </w:r>
          </w:p>
        </w:tc>
        <w:tc>
          <w:tcPr>
            <w:tcW w:type="dxa" w:w="2880"/>
          </w:tcPr>
          <w:p>
            <w:r>
              <w:t>Domain that is whitelisted (example: example.com).</w:t>
            </w:r>
          </w:p>
        </w:tc>
      </w:tr>
      <w:tr>
        <w:tc>
          <w:tcPr>
            <w:tcW w:type="dxa" w:w="2880"/>
          </w:tcPr>
          <w:p>
            <w:r>
              <w:t>data[].attributes.whitelisted_page</w:t>
            </w:r>
          </w:p>
        </w:tc>
        <w:tc>
          <w:tcPr>
            <w:tcW w:type="dxa" w:w="2880"/>
          </w:tcPr>
          <w:p>
            <w:r>
              <w:t>string</w:t>
            </w:r>
          </w:p>
        </w:tc>
        <w:tc>
          <w:tcPr>
            <w:tcW w:type="dxa" w:w="2880"/>
          </w:tcPr>
          <w:p>
            <w:r>
              <w:t>Whitelisted page/path pattern (example shown: *).</w:t>
            </w:r>
          </w:p>
        </w:tc>
      </w:tr>
      <w:tr>
        <w:tc>
          <w:tcPr>
            <w:tcW w:type="dxa" w:w="2880"/>
          </w:tcPr>
          <w:p>
            <w:r>
              <w:t>data[].attributes.url_regex</w:t>
            </w:r>
          </w:p>
        </w:tc>
        <w:tc>
          <w:tcPr>
            <w:tcW w:type="dxa" w:w="2880"/>
          </w:tcPr>
          <w:p>
            <w:r>
              <w:t>string</w:t>
            </w:r>
          </w:p>
        </w:tc>
        <w:tc>
          <w:tcPr>
            <w:tcW w:type="dxa" w:w="2880"/>
          </w:tcPr>
          <w:p>
            <w:r>
              <w:t>Regex used to match allowed URLs for tracking.</w:t>
            </w:r>
          </w:p>
        </w:tc>
      </w:tr>
      <w:tr>
        <w:tc>
          <w:tcPr>
            <w:tcW w:type="dxa" w:w="2880"/>
          </w:tcPr>
          <w:p>
            <w:r>
              <w:t>data[].attributes.conversations_enabled</w:t>
            </w:r>
          </w:p>
        </w:tc>
        <w:tc>
          <w:tcPr>
            <w:tcW w:type="dxa" w:w="2880"/>
          </w:tcPr>
          <w:p>
            <w:r>
              <w:t>integer</w:t>
            </w:r>
          </w:p>
        </w:tc>
        <w:tc>
          <w:tcPr>
            <w:tcW w:type="dxa" w:w="2880"/>
          </w:tcPr>
          <w:p>
            <w:r>
              <w:t>Whether conversations are enabled for this domain (example shown: 0/1).</w:t>
            </w:r>
          </w:p>
        </w:tc>
      </w:tr>
      <w:tr>
        <w:tc>
          <w:tcPr>
            <w:tcW w:type="dxa" w:w="2880"/>
          </w:tcPr>
          <w:p>
            <w:r>
              <w:t>data[].attributes.tracking_enabled</w:t>
            </w:r>
          </w:p>
        </w:tc>
        <w:tc>
          <w:tcPr>
            <w:tcW w:type="dxa" w:w="2880"/>
          </w:tcPr>
          <w:p>
            <w:r>
              <w:t>integer</w:t>
            </w:r>
          </w:p>
        </w:tc>
        <w:tc>
          <w:tcPr>
            <w:tcW w:type="dxa" w:w="2880"/>
          </w:tcPr>
          <w:p>
            <w:r>
              <w:t>Whether tracking is enabled for this domain (example shown: 0/1).</w:t>
            </w:r>
          </w:p>
        </w:tc>
      </w:tr>
      <w:tr>
        <w:tc>
          <w:tcPr>
            <w:tcW w:type="dxa" w:w="2880"/>
          </w:tcPr>
          <w:p>
            <w:r>
              <w:t>data[].attributes.created_at</w:t>
            </w:r>
          </w:p>
        </w:tc>
        <w:tc>
          <w:tcPr>
            <w:tcW w:type="dxa" w:w="2880"/>
          </w:tcPr>
          <w:p>
            <w:r>
              <w:t>string</w:t>
            </w:r>
          </w:p>
        </w:tc>
        <w:tc>
          <w:tcPr>
            <w:tcW w:type="dxa" w:w="2880"/>
          </w:tcPr>
          <w:p>
            <w:r>
              <w:t>ISO 8601 timestamp when the record was created.</w:t>
            </w:r>
          </w:p>
        </w:tc>
      </w:tr>
      <w:tr>
        <w:tc>
          <w:tcPr>
            <w:tcW w:type="dxa" w:w="2880"/>
          </w:tcPr>
          <w:p>
            <w:r>
              <w:t>data[].attributes.updated_at</w:t>
            </w:r>
          </w:p>
        </w:tc>
        <w:tc>
          <w:tcPr>
            <w:tcW w:type="dxa" w:w="2880"/>
          </w:tcPr>
          <w:p>
            <w:r>
              <w:t>string</w:t>
            </w:r>
          </w:p>
        </w:tc>
        <w:tc>
          <w:tcPr>
            <w:tcW w:type="dxa" w:w="2880"/>
          </w:tcPr>
          <w:p>
            <w:r>
              <w:t>ISO 8601 timestamp when the record was last updated.</w:t>
            </w:r>
          </w:p>
        </w:tc>
      </w:tr>
      <w:tr>
        <w:tc>
          <w:tcPr>
            <w:tcW w:type="dxa" w:w="2880"/>
          </w:tcPr>
          <w:p>
            <w:r>
              <w:t>data[].attributes.wp_enabled</w:t>
            </w:r>
          </w:p>
        </w:tc>
        <w:tc>
          <w:tcPr>
            <w:tcW w:type="dxa" w:w="2880"/>
          </w:tcPr>
          <w:p>
            <w:r>
              <w:t>integer</w:t>
            </w:r>
          </w:p>
        </w:tc>
        <w:tc>
          <w:tcPr>
            <w:tcW w:type="dxa" w:w="2880"/>
          </w:tcPr>
          <w:p>
            <w:r>
              <w:t>Whether WP is enabled for this domain (example shown: 0/1).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'{{ACTIVE_CAMPAIGN_API_URL}}/api/3/prism/urlWhitelistings' \</w:t>
        <w:br/>
        <w:t xml:space="preserve"> --header 'Accept: application/json'</w:t>
      </w:r>
    </w:p>
    <w:p>
      <w:pPr>
        <w:pStyle w:val="Heading3"/>
      </w:pPr>
      <w:r>
        <w:t>Notes</w:t>
      </w:r>
    </w:p>
    <w:p>
      <w:pPr>
        <w:pStyle w:val="ListBullet"/>
      </w:pPr>
      <w:r>
        <w:t>The scraped OpenAPI schema also references fields like siteTrackingDomains and meta.total, but the provided example response shows a top-level data array. The response example above reflects the scraped “Example RESPONSE”.</w:t>
      </w:r>
    </w:p>
    <w:p>
      <w:pPr>
        <w:pStyle w:val="Heading3"/>
      </w:pPr>
      <w:r>
        <w:t>Related urlWhitelistings actions</w:t>
      </w:r>
    </w:p>
    <w:p>
      <w:pPr>
        <w:pStyle w:val="ListBullet"/>
      </w:pPr>
      <w:r>
        <w:t>[POST] Add Domain to Site Tracking Whitelist — /api/3/prism/urlWhitelistings</w:t>
      </w:r>
    </w:p>
    <w:p>
      <w:r>
        <w:br w:type="page"/>
      </w:r>
    </w:p>
    <w:p>
      <w:pPr>
        <w:pStyle w:val="Heading2"/>
      </w:pPr>
      <w:r>
        <w:t>166. [PUT] Update a Tag</w:t>
      </w:r>
    </w:p>
    <w:p>
      <w:r>
        <w:rPr>
          <w:b/>
        </w:rPr>
        <w:t xml:space="preserve">Endpoint: </w:t>
      </w:r>
      <w:r>
        <w:rPr>
          <w:rFonts w:ascii="Courier New" w:hAnsi="Courier New"/>
          <w:sz w:val="18"/>
        </w:rPr>
        <w:t>/tags/{{id}}</w:t>
      </w:r>
    </w:p>
    <w:p>
      <w:pPr>
        <w:pStyle w:val="Heading3"/>
      </w:pPr>
      <w:r>
        <w:t>Prerequisites</w:t>
      </w:r>
    </w:p>
    <w:p>
      <w:pPr>
        <w:pStyle w:val="ListBullet"/>
      </w:pPr>
      <w:r>
        <w:t>You must have access to the ActiveCampaign account that owns the tag you want to update.</w:t>
      </w:r>
    </w:p>
    <w:p>
      <w:pPr>
        <w:pStyle w:val="ListBullet"/>
      </w:pPr>
      <w:r>
        <w:t>You need the tag ID (id) to update.</w:t>
      </w:r>
    </w:p>
    <w:p>
      <w:pPr>
        <w:pStyle w:val="Heading3"/>
      </w:pPr>
      <w:r>
        <w:t>Method</w:t>
      </w:r>
    </w:p>
    <w:p>
      <w:r>
        <w:t>PUT</w:t>
      </w:r>
    </w:p>
    <w:p>
      <w:pPr>
        <w:pStyle w:val="Heading3"/>
      </w:pPr>
      <w:r>
        <w:t>URL</w:t>
      </w:r>
    </w:p>
    <w:p>
      <w:r>
        <w:t>{{ACTIVE_CAMPAIGN_API_URL}}/api/3/tags/{{id}}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tag by ID. You can update the tag’s name (tag), type (tagType), and description.</w:t>
      </w:r>
    </w:p>
    <w:p>
      <w:pPr>
        <w:pStyle w:val="Heading3"/>
      </w:pPr>
      <w:r>
        <w:t>Enforcement Rules</w:t>
      </w:r>
    </w:p>
    <w:p>
      <w:pPr>
        <w:pStyle w:val="ListBullet"/>
      </w:pPr>
      <w:r>
        <w:t>The id path parameter must always be present.</w:t>
      </w:r>
    </w:p>
    <w:p>
      <w:pPr>
        <w:pStyle w:val="ListBullet"/>
      </w:pPr>
      <w:r>
        <w:t>Always construct the path as /tags/{{id}}, where {{id}} is a non-empty tag identifier.</w:t>
      </w:r>
    </w:p>
    <w:p>
      <w:pPr>
        <w:pStyle w:val="ListBullet"/>
      </w:pPr>
      <w:r>
        <w:t>Do not call the API with a missing or empty id (e.g., avoid /tags/).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your implementation.</w:t>
      </w:r>
    </w:p>
    <w:p>
      <w:pPr>
        <w:pStyle w:val="Heading3"/>
      </w:pPr>
      <w:r>
        <w:t>Valid Examples</w:t>
      </w:r>
    </w:p>
    <w:p>
      <w:r>
        <w:rPr>
          <w:b/>
          <w:color w:val="666666"/>
          <w:sz w:val="16"/>
        </w:rPr>
        <w:t>[http]</w:t>
      </w:r>
    </w:p>
    <w:p>
      <w:pPr>
        <w:shd w:fill="F2F2F2" w:val="clear"/>
      </w:pPr>
      <w:r>
        <w:rPr>
          <w:rFonts w:ascii="Courier New" w:hAnsi="Courier New"/>
          <w:sz w:val="17"/>
        </w:rPr>
        <w:t>/tags/2</w:t>
        <w:br/>
        <w:t>/tags/123</w:t>
      </w:r>
    </w:p>
    <w:p>
      <w:pPr>
        <w:pStyle w:val="Heading3"/>
      </w:pPr>
      <w:r>
        <w:t>Invalid Examples</w:t>
      </w:r>
    </w:p>
    <w:p>
      <w:r>
        <w:rPr>
          <w:b/>
          <w:color w:val="666666"/>
          <w:sz w:val="16"/>
        </w:rPr>
        <w:t>[http]</w:t>
      </w:r>
    </w:p>
    <w:p>
      <w:pPr>
        <w:shd w:fill="F2F2F2" w:val="clear"/>
      </w:pPr>
      <w:r>
        <w:rPr>
          <w:rFonts w:ascii="Courier New" w:hAnsi="Courier New"/>
          <w:sz w:val="17"/>
        </w:rPr>
        <w:t>/tags/</w:t>
        <w:br/>
        <w:t>/tags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tag to update. (Sent in the URL path.)</w:t>
            </w:r>
          </w:p>
        </w:tc>
      </w:tr>
    </w:tbl>
    <w:p/>
    <w:p>
      <w:pPr>
        <w:pStyle w:val="Heading3"/>
      </w:pPr>
      <w:r>
        <w:t>Request Body</w:t>
      </w:r>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Container object for tag fields to update.</w:t>
            </w:r>
          </w:p>
        </w:tc>
      </w:tr>
      <w:tr>
        <w:tc>
          <w:tcPr>
            <w:tcW w:type="dxa" w:w="2880"/>
          </w:tcPr>
          <w:p>
            <w:r>
              <w:t>tag.tag</w:t>
            </w:r>
          </w:p>
        </w:tc>
        <w:tc>
          <w:tcPr>
            <w:tcW w:type="dxa" w:w="2880"/>
          </w:tcPr>
          <w:p>
            <w:r>
              <w:t>string</w:t>
            </w:r>
          </w:p>
        </w:tc>
        <w:tc>
          <w:tcPr>
            <w:tcW w:type="dxa" w:w="2880"/>
          </w:tcPr>
          <w:p>
            <w:r>
              <w:t>Name of the tag being updated.</w:t>
            </w:r>
          </w:p>
        </w:tc>
      </w:tr>
      <w:tr>
        <w:tc>
          <w:tcPr>
            <w:tcW w:type="dxa" w:w="2880"/>
          </w:tcPr>
          <w:p>
            <w:r>
              <w:t>tag.tagType</w:t>
            </w:r>
          </w:p>
        </w:tc>
        <w:tc>
          <w:tcPr>
            <w:tcW w:type="dxa" w:w="2880"/>
          </w:tcPr>
          <w:p>
            <w:r>
              <w:t>string</w:t>
            </w:r>
          </w:p>
        </w:tc>
        <w:tc>
          <w:tcPr>
            <w:tcW w:type="dxa" w:w="2880"/>
          </w:tcPr>
          <w:p>
            <w:r>
              <w:t>Tag-type of the tag being updated. Possible values: template, contact.</w:t>
            </w:r>
          </w:p>
        </w:tc>
      </w:tr>
      <w:tr>
        <w:tc>
          <w:tcPr>
            <w:tcW w:type="dxa" w:w="2880"/>
          </w:tcPr>
          <w:p>
            <w:r>
              <w:t>tag.description</w:t>
            </w:r>
          </w:p>
        </w:tc>
        <w:tc>
          <w:tcPr>
            <w:tcW w:type="dxa" w:w="2880"/>
          </w:tcPr>
          <w:p>
            <w:r>
              <w:t>string</w:t>
            </w:r>
          </w:p>
        </w:tc>
        <w:tc>
          <w:tcPr>
            <w:tcW w:type="dxa" w:w="2880"/>
          </w:tcPr>
          <w:p>
            <w:r>
              <w:t>Description of the tag being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 {</w:t>
        <w:br/>
        <w:t xml:space="preserve"> "tagType": "contact",</w:t>
        <w:br/>
        <w:t xml:space="preserve"> "tag": "My Tag",</w:t>
        <w:br/>
        <w:t xml:space="preserve"> "description": "Description",</w:t>
        <w:br/>
        <w:t xml:space="preserve"> "cdate": "2018-08-17T13:41:16-05:00",</w:t>
        <w:br/>
        <w:t xml:space="preserve"> "links": {</w:t>
        <w:br/>
        <w:t xml:space="preserve"> "contactGoalTags": "https://:account.api-us1.com/api/:version/tags/2/contactGoalTags"</w:t>
        <w:br/>
        <w:t xml:space="preserve"> },</w:t>
        <w:br/>
        <w:t xml:space="preserve"> "id":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The updated tag object.</w:t>
            </w:r>
          </w:p>
        </w:tc>
      </w:tr>
      <w:tr>
        <w:tc>
          <w:tcPr>
            <w:tcW w:type="dxa" w:w="2880"/>
          </w:tcPr>
          <w:p>
            <w:r>
              <w:t>tag.tagType</w:t>
            </w:r>
          </w:p>
        </w:tc>
        <w:tc>
          <w:tcPr>
            <w:tcW w:type="dxa" w:w="2880"/>
          </w:tcPr>
          <w:p>
            <w:r>
              <w:t>string</w:t>
            </w:r>
          </w:p>
        </w:tc>
        <w:tc>
          <w:tcPr>
            <w:tcW w:type="dxa" w:w="2880"/>
          </w:tcPr>
          <w:p>
            <w:r>
              <w:t>Tag type (example: contact).</w:t>
            </w:r>
          </w:p>
        </w:tc>
      </w:tr>
      <w:tr>
        <w:tc>
          <w:tcPr>
            <w:tcW w:type="dxa" w:w="2880"/>
          </w:tcPr>
          <w:p>
            <w:r>
              <w:t>tag.tag</w:t>
            </w:r>
          </w:p>
        </w:tc>
        <w:tc>
          <w:tcPr>
            <w:tcW w:type="dxa" w:w="2880"/>
          </w:tcPr>
          <w:p>
            <w:r>
              <w:t>string</w:t>
            </w:r>
          </w:p>
        </w:tc>
        <w:tc>
          <w:tcPr>
            <w:tcW w:type="dxa" w:w="2880"/>
          </w:tcPr>
          <w:p>
            <w:r>
              <w:t>Tag name.</w:t>
            </w:r>
          </w:p>
        </w:tc>
      </w:tr>
      <w:tr>
        <w:tc>
          <w:tcPr>
            <w:tcW w:type="dxa" w:w="2880"/>
          </w:tcPr>
          <w:p>
            <w:r>
              <w:t>tag.description</w:t>
            </w:r>
          </w:p>
        </w:tc>
        <w:tc>
          <w:tcPr>
            <w:tcW w:type="dxa" w:w="2880"/>
          </w:tcPr>
          <w:p>
            <w:r>
              <w:t>string</w:t>
            </w:r>
          </w:p>
        </w:tc>
        <w:tc>
          <w:tcPr>
            <w:tcW w:type="dxa" w:w="2880"/>
          </w:tcPr>
          <w:p>
            <w:r>
              <w:t>Tag description.</w:t>
            </w:r>
          </w:p>
        </w:tc>
      </w:tr>
      <w:tr>
        <w:tc>
          <w:tcPr>
            <w:tcW w:type="dxa" w:w="2880"/>
          </w:tcPr>
          <w:p>
            <w:r>
              <w:t>tag.cdate</w:t>
            </w:r>
          </w:p>
        </w:tc>
        <w:tc>
          <w:tcPr>
            <w:tcW w:type="dxa" w:w="2880"/>
          </w:tcPr>
          <w:p>
            <w:r>
              <w:t>string</w:t>
            </w:r>
          </w:p>
        </w:tc>
        <w:tc>
          <w:tcPr>
            <w:tcW w:type="dxa" w:w="2880"/>
          </w:tcPr>
          <w:p>
            <w:r>
              <w:t>Creation date/time (example format: 2018-08-17T13:41:16-05:00).</w:t>
            </w:r>
          </w:p>
        </w:tc>
      </w:tr>
      <w:tr>
        <w:tc>
          <w:tcPr>
            <w:tcW w:type="dxa" w:w="2880"/>
          </w:tcPr>
          <w:p>
            <w:r>
              <w:t>tag.links</w:t>
            </w:r>
          </w:p>
        </w:tc>
        <w:tc>
          <w:tcPr>
            <w:tcW w:type="dxa" w:w="2880"/>
          </w:tcPr>
          <w:p>
            <w:r>
              <w:t>object</w:t>
            </w:r>
          </w:p>
        </w:tc>
        <w:tc>
          <w:tcPr>
            <w:tcW w:type="dxa" w:w="2880"/>
          </w:tcPr>
          <w:p>
            <w:r>
              <w:t>Related links for the tag.</w:t>
            </w:r>
          </w:p>
        </w:tc>
      </w:tr>
      <w:tr>
        <w:tc>
          <w:tcPr>
            <w:tcW w:type="dxa" w:w="2880"/>
          </w:tcPr>
          <w:p>
            <w:r>
              <w:t>tag.links.contactGoalTags</w:t>
            </w:r>
          </w:p>
        </w:tc>
        <w:tc>
          <w:tcPr>
            <w:tcW w:type="dxa" w:w="2880"/>
          </w:tcPr>
          <w:p>
            <w:r>
              <w:t>string</w:t>
            </w:r>
          </w:p>
        </w:tc>
        <w:tc>
          <w:tcPr>
            <w:tcW w:type="dxa" w:w="2880"/>
          </w:tcPr>
          <w:p>
            <w:r>
              <w:t>URL to the contact-goal-tags relationship for this tag.</w:t>
            </w:r>
          </w:p>
        </w:tc>
      </w:tr>
      <w:tr>
        <w:tc>
          <w:tcPr>
            <w:tcW w:type="dxa" w:w="2880"/>
          </w:tcPr>
          <w:p>
            <w:r>
              <w:t>tag.id</w:t>
            </w:r>
          </w:p>
        </w:tc>
        <w:tc>
          <w:tcPr>
            <w:tcW w:type="dxa" w:w="2880"/>
          </w:tcPr>
          <w:p>
            <w:r>
              <w:t>string</w:t>
            </w:r>
          </w:p>
        </w:tc>
        <w:tc>
          <w:tcPr>
            <w:tcW w:type="dxa" w:w="2880"/>
          </w:tcPr>
          <w:p>
            <w:r>
              <w:t>Tag ID (returned as a string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'{{ACTIVE_CAMPAIGN_API_URL}}/api/3/tags/2' \</w:t>
        <w:br/>
        <w:t xml:space="preserve"> --header 'Accept: application/json' \</w:t>
        <w:br/>
        <w:t xml:space="preserve"> --header 'Content-Type: application/json' \</w:t>
        <w:br/>
        <w:t xml:space="preserve"> --data '{</w:t>
        <w:br/>
        <w:t xml:space="preserve"> "tag": {</w:t>
        <w:br/>
        <w:t xml:space="preserve"> "tag": "My Tag",</w:t>
        <w:br/>
        <w:t xml:space="preserve"> "tagType": "contact",</w:t>
        <w:br/>
        <w:t xml:space="preserve"> "description": "Description"</w:t>
        <w:br/>
        <w:t xml:space="preserve">    }</w:t>
        <w:br/>
        <w:t xml:space="preserve">  }'</w:t>
      </w:r>
    </w:p>
    <w:p>
      <w:pPr>
        <w:pStyle w:val="Heading3"/>
      </w:pPr>
      <w:r>
        <w:t>Example Usage</w:t>
      </w:r>
    </w:p>
    <w:p>
      <w:pPr>
        <w:pStyle w:val="Heading3"/>
      </w:pPr>
      <w:r>
        <w:t>Example 1: Update tag name and description</w:t>
      </w:r>
    </w:p>
    <w:p>
      <w:r>
        <w:rPr>
          <w:b/>
          <w:color w:val="666666"/>
          <w:sz w:val="16"/>
        </w:rPr>
        <w:t>[bash]</w:t>
      </w:r>
    </w:p>
    <w:p>
      <w:pPr>
        <w:shd w:fill="F2F2F2" w:val="clear"/>
      </w:pPr>
      <w:r>
        <w:rPr>
          <w:rFonts w:ascii="Courier New" w:hAnsi="Courier New"/>
          <w:sz w:val="17"/>
        </w:rPr>
        <w:t>curl -i --request PUT '{{ACTIVE_CAMPAIGN_API_URL}}/api/3/tags/2' \</w:t>
        <w:br/>
        <w:t xml:space="preserve"> --header 'Accept: application/json' \</w:t>
        <w:br/>
        <w:t xml:space="preserve"> --header 'Content-Type: application/json' \</w:t>
        <w:br/>
        <w:t xml:space="preserve"> --data '{</w:t>
        <w:br/>
        <w:t xml:space="preserve"> "tag": {</w:t>
        <w:br/>
        <w:t xml:space="preserve"> "tag": "My Renamed Tag",</w:t>
        <w:br/>
        <w:t xml:space="preserve"> "description": "Updated description"</w:t>
        <w:br/>
        <w:t xml:space="preserve">    }</w:t>
        <w:br/>
        <w:t xml:space="preserve">  }'</w:t>
      </w:r>
    </w:p>
    <w:p>
      <w:pPr>
        <w:pStyle w:val="Heading3"/>
      </w:pPr>
      <w:r>
        <w:t>Example 2: Update tag type</w:t>
      </w:r>
    </w:p>
    <w:p>
      <w:r>
        <w:rPr>
          <w:b/>
          <w:color w:val="666666"/>
          <w:sz w:val="16"/>
        </w:rPr>
        <w:t>[bash]</w:t>
      </w:r>
    </w:p>
    <w:p>
      <w:pPr>
        <w:shd w:fill="F2F2F2" w:val="clear"/>
      </w:pPr>
      <w:r>
        <w:rPr>
          <w:rFonts w:ascii="Courier New" w:hAnsi="Courier New"/>
          <w:sz w:val="17"/>
        </w:rPr>
        <w:t>curl -i --request PUT '{{ACTIVE_CAMPAIGN_API_URL}}/api/3/tags/2' \</w:t>
        <w:br/>
        <w:t xml:space="preserve"> --header 'Accept: application/json' \</w:t>
        <w:br/>
        <w:t xml:space="preserve"> --header 'Content-Type: application/json' \</w:t>
        <w:br/>
        <w:t xml:space="preserve"> --data '{</w:t>
        <w:br/>
        <w:t xml:space="preserve"> "tag": {</w:t>
        <w:br/>
        <w:t xml:space="preserve"> "tagType": "contact"</w:t>
        <w:br/>
        <w:t xml:space="preserve">    }</w:t>
        <w:br/>
        <w:t xml:space="preserve">  }'</w:t>
      </w:r>
    </w:p>
    <w:p>
      <w:pPr>
        <w:pStyle w:val="Heading3"/>
      </w:pPr>
      <w:r>
        <w:t>Notes</w:t>
      </w:r>
    </w:p>
    <w:p>
      <w:pPr>
        <w:pStyle w:val="ListBullet"/>
      </w:pPr>
      <w:r>
        <w:t>The request body is wrapped in a top-level tag object (i.e., { "tag": { ... } }).</w:t>
      </w:r>
    </w:p>
    <w:p>
      <w:pPr>
        <w:pStyle w:val="ListBullet"/>
      </w:pPr>
      <w:r>
        <w:t>Although the id path parameter is an integer per the schema, the example response returns tag.id as a string.</w:t>
      </w:r>
    </w:p>
    <w:p>
      <w:pPr>
        <w:pStyle w:val="Heading3"/>
      </w:pPr>
      <w:r>
        <w:t>Related tags actions</w:t>
      </w:r>
    </w:p>
    <w:p>
      <w:pPr>
        <w:pStyle w:val="ListBullet"/>
      </w:pPr>
      <w:r>
        <w:t>[POST] Create a Tag — /api/3/tags</w:t>
      </w:r>
    </w:p>
    <w:p>
      <w:pPr>
        <w:pStyle w:val="ListBullet"/>
      </w:pPr>
      <w:r>
        <w:t>[DELETE] Delete a Tag — /api/3/tags/{{id}}</w:t>
      </w:r>
    </w:p>
    <w:p>
      <w:pPr>
        <w:pStyle w:val="ListBullet"/>
      </w:pPr>
      <w:r>
        <w:t>[GET] Retrieve a Tag — /api/3/tags/{{id}}</w:t>
      </w:r>
    </w:p>
    <w:p>
      <w:pPr>
        <w:pStyle w:val="ListBullet"/>
      </w:pPr>
      <w:r>
        <w:t>[GET] List All Tags — /api/3/tags</w:t>
      </w:r>
    </w:p>
    <w:p>
      <w:r>
        <w:br w:type="page"/>
      </w:r>
    </w:p>
    <w:p>
      <w:pPr>
        <w:pStyle w:val="Heading2"/>
      </w:pPr>
      <w:r>
        <w:t>167. [POST] Create a Task Outcome</w:t>
      </w:r>
    </w:p>
    <w:p>
      <w:r>
        <w:rPr>
          <w:b/>
        </w:rPr>
        <w:t xml:space="preserve">Endpoint: </w:t>
      </w:r>
      <w:r>
        <w:rPr>
          <w:rFonts w:ascii="Courier New" w:hAnsi="Courier New"/>
          <w:sz w:val="18"/>
        </w:rPr>
        <w:t>/api/3/taskOutcomes</w:t>
      </w:r>
    </w:p>
    <w:p>
      <w:pPr>
        <w:pStyle w:val="Heading3"/>
      </w:pPr>
      <w:r>
        <w:t>Prerequisites</w:t>
      </w:r>
    </w:p>
    <w:p>
      <w:pPr>
        <w:pStyle w:val="ListBullet"/>
      </w:pPr>
      <w:r>
        <w:t>Your ActiveCampaign account must have access to create/manage task outcomes.</w:t>
      </w:r>
    </w:p>
    <w:p>
      <w:pPr>
        <w:pStyle w:val="Heading3"/>
      </w:pPr>
      <w:r>
        <w:t>Method</w:t>
      </w:r>
    </w:p>
    <w:p>
      <w:r>
        <w:t>POST</w:t>
      </w:r>
    </w:p>
    <w:p>
      <w:pPr>
        <w:pStyle w:val="Heading3"/>
      </w:pPr>
      <w:r>
        <w:t>URL</w:t>
      </w:r>
    </w:p>
    <w:p>
      <w:r>
        <w:t>{{ACTIVE_CAMPAIGN_API_URL}}/api/3/taskOutcomes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task outcome. A task outcome includes a title and a sentiment classification.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taskOutcome</w:t>
            </w:r>
          </w:p>
        </w:tc>
        <w:tc>
          <w:tcPr>
            <w:tcW w:type="dxa" w:w="2880"/>
          </w:tcPr>
          <w:p>
            <w:r>
              <w:t>object</w:t>
            </w:r>
          </w:p>
        </w:tc>
        <w:tc>
          <w:tcPr>
            <w:tcW w:type="dxa" w:w="2880"/>
          </w:tcPr>
          <w:p>
            <w:r>
              <w:t>Container object for the task outcome payload.</w:t>
            </w:r>
          </w:p>
        </w:tc>
      </w:tr>
      <w:tr>
        <w:tc>
          <w:tcPr>
            <w:tcW w:type="dxa" w:w="2880"/>
          </w:tcPr>
          <w:p>
            <w:r>
              <w:t>taskOutcome.title</w:t>
            </w:r>
          </w:p>
        </w:tc>
        <w:tc>
          <w:tcPr>
            <w:tcW w:type="dxa" w:w="2880"/>
          </w:tcPr>
          <w:p>
            <w:r>
              <w:t>string</w:t>
            </w:r>
          </w:p>
        </w:tc>
        <w:tc>
          <w:tcPr>
            <w:tcW w:type="dxa" w:w="2880"/>
          </w:tcPr>
          <w:p>
            <w:r>
              <w:t>Title of the outcome.</w:t>
            </w:r>
          </w:p>
        </w:tc>
      </w:tr>
      <w:tr>
        <w:tc>
          <w:tcPr>
            <w:tcW w:type="dxa" w:w="2880"/>
          </w:tcPr>
          <w:p>
            <w:r>
              <w:t>taskOutcome.sentiment</w:t>
            </w:r>
          </w:p>
        </w:tc>
        <w:tc>
          <w:tcPr>
            <w:tcW w:type="dxa" w:w="2880"/>
          </w:tcPr>
          <w:p>
            <w:r>
              <w:t>string</w:t>
            </w:r>
          </w:p>
        </w:tc>
        <w:tc>
          <w:tcPr>
            <w:tcW w:type="dxa" w:w="2880"/>
          </w:tcPr>
          <w:p>
            <w:r>
              <w:t>Sentiment of the outcome. Allowed values: Positive, Neutral, Negative.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taskOutcome.disabled</w:t>
            </w:r>
          </w:p>
        </w:tc>
        <w:tc>
          <w:tcPr>
            <w:tcW w:type="dxa" w:w="2880"/>
          </w:tcPr>
          <w:p>
            <w:r>
              <w:t>string</w:t>
            </w:r>
          </w:p>
        </w:tc>
        <w:tc>
          <w:tcPr>
            <w:tcW w:type="dxa" w:w="2880"/>
          </w:tcPr>
          <w:p>
            <w:r>
              <w:t>1 is disabled and 0 is active outcome. (As documented; values described as 0 or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"taskOutcome": {</w:t>
        <w:br/>
        <w:t xml:space="preserve"> "title": "Interested",</w:t>
        <w:br/>
        <w:t xml:space="preserve"> "sentiment": "POSITIVE",</w:t>
        <w:br/>
        <w:t xml:space="preserve"> "created_by": "1",</w:t>
        <w:br/>
        <w:t xml:space="preserve"> "disabled": "",</w:t>
        <w:br/>
        <w:t xml:space="preserve"> "links": {</w:t>
        <w:br/>
        <w:t xml:space="preserve"> "tasktypeOutcomeRels": "https://youraccountname.api-us1.com/api/3/taskOutcomes/1/tasktypeOutcomeRels",</w:t>
        <w:br/>
        <w:t xml:space="preserve"> "dealTasks": "https://youraccountname.api-us1.com/api/3/taskOutcomes/1/dealTasks"</w:t>
        <w:br/>
        <w:t xml:space="preserve"> },</w:t>
        <w:br/>
        <w:t xml:space="preserve"> "id": "1"</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"title": "The taskOutcome title was not provided.",</w:t>
        <w:br/>
        <w:t xml:space="preserve"> "detail": "",</w:t>
        <w:br/>
        <w:t xml:space="preserve"> "code": "field_missing",</w:t>
        <w:br/>
        <w:t xml:space="preserve"> "error": "taskOutcome_title_was_not_provided",</w:t>
        <w:br/>
        <w:t xml:space="preserve"> "source": {</w:t>
        <w:br/>
        <w:t xml:space="preserve"> "pointer": "/data/attributes/title"</w:t>
        <w:br/>
        <w:t xml:space="preserve"> }</w:t>
        <w:br/>
        <w:t xml:space="preserve"> },</w:t>
        <w:br/>
        <w:t xml:space="preserve"> {</w:t>
        <w:br/>
        <w:t xml:space="preserve"> "title": "Sentiment value must be one of Positive, Neutral, or Negative.",</w:t>
        <w:br/>
        <w:t xml:space="preserve"> "detail": "",</w:t>
        <w:br/>
        <w:t xml:space="preserve"> "code": "field_invalid",</w:t>
        <w:br/>
        <w:t xml:space="preserve"> "error": "",</w:t>
        <w:br/>
        <w:t xml:space="preserve"> "source": {</w:t>
        <w:br/>
        <w:t xml:space="preserve"> "pointer": "/data/attributes/sentiment"</w:t>
        <w:br/>
        <w:t xml:space="preserve"> }</w:t>
        <w:br/>
        <w:t xml:space="preserve"> }</w:t>
        <w:br/>
        <w:t xml:space="preserve"> ]</w:t>
        <w:br/>
        <w:t>}</w:t>
      </w:r>
    </w:p>
    <w:p>
      <w:pPr>
        <w:pStyle w:val="Heading3"/>
      </w:pPr>
      <w:r>
        <w:t>Error Response (text/plain)</w:t>
      </w:r>
    </w:p>
    <w:p>
      <w:r>
        <w:rPr>
          <w:b/>
        </w:rPr>
        <w:t>Note: Note: The documentation shows an additional error example under text/plain while the body is still JSON-shaped.</w:t>
      </w:r>
    </w:p>
    <w:p>
      <w:r>
        <w:rPr>
          <w:b/>
          <w:color w:val="666666"/>
          <w:sz w:val="16"/>
        </w:rPr>
        <w:t>[json]</w:t>
      </w:r>
    </w:p>
    <w:p>
      <w:pPr>
        <w:shd w:fill="F2F2F2" w:val="clear"/>
      </w:pPr>
      <w:r>
        <w:rPr>
          <w:rFonts w:ascii="Courier New" w:hAnsi="Courier New"/>
          <w:sz w:val="17"/>
        </w:rPr>
        <w:t>{</w:t>
        <w:br/>
        <w:t xml:space="preserve"> "errors": [</w:t>
        <w:br/>
        <w:t xml:space="preserve"> {</w:t>
        <w:br/>
        <w:t xml:space="preserve"> "title": "A task outcome with the same title already exists.",</w:t>
        <w:br/>
        <w:t xml:space="preserve"> "detail": "",</w:t>
        <w:br/>
        <w:t xml:space="preserve"> "code": "field_invalid",</w:t>
        <w:br/>
        <w:t xml:space="preserve"> "error": "",</w:t>
        <w:br/>
        <w:t xml:space="preserve"> "source": {</w:t>
        <w:br/>
        <w:t xml:space="preserve"> "pointer": "/data/attributes/title"</w:t>
        <w:br/>
        <w:t xml:space="preserve"> }</w:t>
        <w:br/>
        <w:t xml:space="preserve"> },</w:t>
        <w:br/>
        <w:t xml:space="preserve"> {</w:t>
        <w:br/>
        <w:t xml:space="preserve"> "title": "Sentiment value must be one of Positive, Neutral, or Negative.",</w:t>
        <w:br/>
        <w:t xml:space="preserve"> "detail": "",</w:t>
        <w:br/>
        <w:t xml:space="preserve"> "code": "field_invalid",</w:t>
        <w:br/>
        <w:t xml:space="preserve"> "error": "",</w:t>
        <w:br/>
        <w:t xml:space="preserve"> "source": {</w:t>
        <w:br/>
        <w:t xml:space="preserve"> "pointer": "/data/attributes/sentiment"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taskOutcome</w:t>
            </w:r>
          </w:p>
        </w:tc>
        <w:tc>
          <w:tcPr>
            <w:tcW w:type="dxa" w:w="2880"/>
          </w:tcPr>
          <w:p>
            <w:r>
              <w:t>object</w:t>
            </w:r>
          </w:p>
        </w:tc>
        <w:tc>
          <w:tcPr>
            <w:tcW w:type="dxa" w:w="2880"/>
          </w:tcPr>
          <w:p>
            <w:r>
              <w:t>The created task outcome.</w:t>
            </w:r>
          </w:p>
        </w:tc>
      </w:tr>
      <w:tr>
        <w:tc>
          <w:tcPr>
            <w:tcW w:type="dxa" w:w="2880"/>
          </w:tcPr>
          <w:p>
            <w:r>
              <w:t>taskOutcome.title</w:t>
            </w:r>
          </w:p>
        </w:tc>
        <w:tc>
          <w:tcPr>
            <w:tcW w:type="dxa" w:w="2880"/>
          </w:tcPr>
          <w:p>
            <w:r>
              <w:t>string</w:t>
            </w:r>
          </w:p>
        </w:tc>
        <w:tc>
          <w:tcPr>
            <w:tcW w:type="dxa" w:w="2880"/>
          </w:tcPr>
          <w:p>
            <w:r>
              <w:t>Title of the outcome.</w:t>
            </w:r>
          </w:p>
        </w:tc>
      </w:tr>
      <w:tr>
        <w:tc>
          <w:tcPr>
            <w:tcW w:type="dxa" w:w="2880"/>
          </w:tcPr>
          <w:p>
            <w:r>
              <w:t>taskOutcome.sentiment</w:t>
            </w:r>
          </w:p>
        </w:tc>
        <w:tc>
          <w:tcPr>
            <w:tcW w:type="dxa" w:w="2880"/>
          </w:tcPr>
          <w:p>
            <w:r>
              <w:t>string</w:t>
            </w:r>
          </w:p>
        </w:tc>
        <w:tc>
          <w:tcPr>
            <w:tcW w:type="dxa" w:w="2880"/>
          </w:tcPr>
          <w:p>
            <w:r>
              <w:t>Sentiment returned by the API (example shows uppercase: POSITIVE).</w:t>
            </w:r>
          </w:p>
        </w:tc>
      </w:tr>
      <w:tr>
        <w:tc>
          <w:tcPr>
            <w:tcW w:type="dxa" w:w="2880"/>
          </w:tcPr>
          <w:p>
            <w:r>
              <w:t>taskOutcome.created_by</w:t>
            </w:r>
          </w:p>
        </w:tc>
        <w:tc>
          <w:tcPr>
            <w:tcW w:type="dxa" w:w="2880"/>
          </w:tcPr>
          <w:p>
            <w:r>
              <w:t>string</w:t>
            </w:r>
          </w:p>
        </w:tc>
        <w:tc>
          <w:tcPr>
            <w:tcW w:type="dxa" w:w="2880"/>
          </w:tcPr>
          <w:p>
            <w:r>
              <w:t>ID of the user who created the outcome.</w:t>
            </w:r>
          </w:p>
        </w:tc>
      </w:tr>
      <w:tr>
        <w:tc>
          <w:tcPr>
            <w:tcW w:type="dxa" w:w="2880"/>
          </w:tcPr>
          <w:p>
            <w:r>
              <w:t>taskOutcome.disabled</w:t>
            </w:r>
          </w:p>
        </w:tc>
        <w:tc>
          <w:tcPr>
            <w:tcW w:type="dxa" w:w="2880"/>
          </w:tcPr>
          <w:p>
            <w:r>
              <w:t>string</w:t>
            </w:r>
          </w:p>
        </w:tc>
        <w:tc>
          <w:tcPr>
            <w:tcW w:type="dxa" w:w="2880"/>
          </w:tcPr>
          <w:p>
            <w:r>
              <w:t>Disabled flag as returned by the API (example: empty string).</w:t>
            </w:r>
          </w:p>
        </w:tc>
      </w:tr>
      <w:tr>
        <w:tc>
          <w:tcPr>
            <w:tcW w:type="dxa" w:w="2880"/>
          </w:tcPr>
          <w:p>
            <w:r>
              <w:t>taskOutcome.links</w:t>
            </w:r>
          </w:p>
        </w:tc>
        <w:tc>
          <w:tcPr>
            <w:tcW w:type="dxa" w:w="2880"/>
          </w:tcPr>
          <w:p>
            <w:r>
              <w:t>object</w:t>
            </w:r>
          </w:p>
        </w:tc>
        <w:tc>
          <w:tcPr>
            <w:tcW w:type="dxa" w:w="2880"/>
          </w:tcPr>
          <w:p>
            <w:r>
              <w:t>Related resource links.</w:t>
            </w:r>
          </w:p>
        </w:tc>
      </w:tr>
      <w:tr>
        <w:tc>
          <w:tcPr>
            <w:tcW w:type="dxa" w:w="2880"/>
          </w:tcPr>
          <w:p>
            <w:r>
              <w:t>taskOutcome.links.tasktypeOutcomeRels</w:t>
            </w:r>
          </w:p>
        </w:tc>
        <w:tc>
          <w:tcPr>
            <w:tcW w:type="dxa" w:w="2880"/>
          </w:tcPr>
          <w:p>
            <w:r>
              <w:t>string</w:t>
            </w:r>
          </w:p>
        </w:tc>
        <w:tc>
          <w:tcPr>
            <w:tcW w:type="dxa" w:w="2880"/>
          </w:tcPr>
          <w:p>
            <w:r>
              <w:t>URL for task type ↔ outcome relationships.</w:t>
            </w:r>
          </w:p>
        </w:tc>
      </w:tr>
      <w:tr>
        <w:tc>
          <w:tcPr>
            <w:tcW w:type="dxa" w:w="2880"/>
          </w:tcPr>
          <w:p>
            <w:r>
              <w:t>taskOutcome.links.dealTasks</w:t>
            </w:r>
          </w:p>
        </w:tc>
        <w:tc>
          <w:tcPr>
            <w:tcW w:type="dxa" w:w="2880"/>
          </w:tcPr>
          <w:p>
            <w:r>
              <w:t>string</w:t>
            </w:r>
          </w:p>
        </w:tc>
        <w:tc>
          <w:tcPr>
            <w:tcW w:type="dxa" w:w="2880"/>
          </w:tcPr>
          <w:p>
            <w:r>
              <w:t>URL for deal tasks associated with this outcome.</w:t>
            </w:r>
          </w:p>
        </w:tc>
      </w:tr>
      <w:tr>
        <w:tc>
          <w:tcPr>
            <w:tcW w:type="dxa" w:w="2880"/>
          </w:tcPr>
          <w:p>
            <w:r>
              <w:t>taskOutcome.id</w:t>
            </w:r>
          </w:p>
        </w:tc>
        <w:tc>
          <w:tcPr>
            <w:tcW w:type="dxa" w:w="2880"/>
          </w:tcPr>
          <w:p>
            <w:r>
              <w:t>string</w:t>
            </w:r>
          </w:p>
        </w:tc>
        <w:tc>
          <w:tcPr>
            <w:tcW w:type="dxa" w:w="2880"/>
          </w:tcPr>
          <w:p>
            <w:r>
              <w:t>Task outcome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'{{ACTIVE_CAMPAIGN_API_URL}}/api/3/taskOutcomes' \</w:t>
        <w:br/>
        <w:t xml:space="preserve"> --header 'Accept: application/json' \</w:t>
        <w:br/>
        <w:t xml:space="preserve"> --header 'Content-Type: application/json' \</w:t>
        <w:br/>
        <w:t xml:space="preserve"> --data '{</w:t>
        <w:br/>
        <w:t xml:space="preserve"> "taskOutcome": {</w:t>
        <w:br/>
        <w:t xml:space="preserve"> "title": "Interested",</w:t>
        <w:br/>
        <w:t xml:space="preserve"> "sentiment": "Positive"</w:t>
        <w:br/>
        <w:t xml:space="preserve">    }</w:t>
        <w:br/>
        <w:t xml:space="preserve">  }'</w:t>
      </w:r>
    </w:p>
    <w:p>
      <w:pPr>
        <w:pStyle w:val="Heading3"/>
      </w:pPr>
      <w:r>
        <w:t>Example Usage</w:t>
      </w:r>
    </w:p>
    <w:p>
      <w:pPr>
        <w:pStyle w:val="Heading3"/>
      </w:pPr>
      <w:r>
        <w:t>Example 1: Create an active outcome (default)</w:t>
      </w:r>
    </w:p>
    <w:p>
      <w:pPr>
        <w:pStyle w:val="Heading3"/>
      </w:pPr>
      <w:r>
        <w:t>Example 2: Create a disabled outcome</w:t>
      </w:r>
    </w:p>
    <w:p>
      <w:r>
        <w:rPr>
          <w:b/>
          <w:color w:val="666666"/>
          <w:sz w:val="16"/>
        </w:rPr>
        <w:t>[bash]</w:t>
      </w:r>
    </w:p>
    <w:p>
      <w:pPr>
        <w:shd w:fill="F2F2F2" w:val="clear"/>
      </w:pPr>
      <w:r>
        <w:rPr>
          <w:rFonts w:ascii="Courier New" w:hAnsi="Courier New"/>
          <w:sz w:val="17"/>
        </w:rPr>
        <w:t>curl -i --location --request POST '{{ACTIVE_CAMPAIGN_API_URL}}/api/3/taskOutcomes' \</w:t>
        <w:br/>
        <w:t xml:space="preserve"> --header 'Accept: application/json' \</w:t>
        <w:br/>
        <w:t xml:space="preserve"> --header 'Content-Type: application/json' \</w:t>
        <w:br/>
        <w:t xml:space="preserve"> --data '{</w:t>
        <w:br/>
        <w:t xml:space="preserve"> "taskOutcome": {</w:t>
        <w:br/>
        <w:t xml:space="preserve"> "title": "Not a fit",</w:t>
        <w:br/>
        <w:t xml:space="preserve"> "sentiment": "Neutral",</w:t>
        <w:br/>
        <w:t xml:space="preserve"> "disabled": "1"</w:t>
        <w:br/>
        <w:t xml:space="preserve">    }</w:t>
        <w:br/>
        <w:t xml:space="preserve">  }'</w:t>
      </w:r>
    </w:p>
    <w:p>
      <w:pPr>
        <w:pStyle w:val="Heading3"/>
      </w:pPr>
      <w:r>
        <w:t>Behavior</w:t>
      </w:r>
    </w:p>
    <w:p>
      <w:pPr>
        <w:pStyle w:val="ListBullet"/>
      </w:pPr>
      <w:r>
        <w:t>Validates taskOutcome.title is provided.</w:t>
      </w:r>
    </w:p>
    <w:p>
      <w:pPr>
        <w:pStyle w:val="ListBullet"/>
      </w:pPr>
      <w:r>
        <w:t>Validates taskOutcome.sentiment is one of Positive, Neutral, or Negative.</w:t>
      </w:r>
    </w:p>
    <w:p>
      <w:pPr>
        <w:pStyle w:val="ListBullet"/>
      </w:pPr>
      <w:r>
        <w:t>Creates the task outcome and returns the created object and related links.</w:t>
      </w:r>
    </w:p>
    <w:p>
      <w:pPr>
        <w:pStyle w:val="Heading3"/>
      </w:pPr>
      <w:r>
        <w:t>Notes</w:t>
      </w:r>
    </w:p>
    <w:p>
      <w:pPr>
        <w:pStyle w:val="ListBullet"/>
      </w:pPr>
      <w:r>
        <w:t>The request example uses sentiment: "Positive" while the response example returns sentiment: "POSITIVE".</w:t>
      </w:r>
    </w:p>
    <w:p>
      <w:pPr>
        <w:pStyle w:val="ListBullet"/>
      </w:pPr>
      <w:r>
        <w:t>Error examples indicate duplicates (same title) may be rejected.</w:t>
      </w:r>
    </w:p>
    <w:p>
      <w:pPr>
        <w:pStyle w:val="Heading3"/>
      </w:pPr>
      <w:r>
        <w:t>Related taskOutcomes actions</w:t>
      </w:r>
    </w:p>
    <w:p>
      <w:pPr>
        <w:pStyle w:val="ListBullet"/>
      </w:pPr>
      <w:r>
        <w:t>[GET] Retrieve a Task Outcome — /api/3/taskOutcomes/{{id}}</w:t>
      </w:r>
    </w:p>
    <w:p>
      <w:pPr>
        <w:pStyle w:val="ListBullet"/>
      </w:pPr>
      <w:r>
        <w:t>[GET] List All Task Outcomes — /api/3/taskOutcomes</w:t>
      </w:r>
    </w:p>
    <w:p>
      <w:pPr>
        <w:pStyle w:val="ListBullet"/>
      </w:pPr>
      <w:r>
        <w:t>[PUT] Update a Task Outcome — /api/3/taskOutccomes/{{id}}</w:t>
      </w:r>
    </w:p>
    <w:p>
      <w:pPr>
        <w:pStyle w:val="ListBullet"/>
      </w:pPr>
      <w:r>
        <w:t>[DELETE] Delete a Task Outcome — /api/3/taskOutccomes/{{id}}</w:t>
      </w:r>
    </w:p>
    <w:p>
      <w:r>
        <w:br w:type="page"/>
      </w:r>
    </w:p>
    <w:p>
      <w:pPr>
        <w:pStyle w:val="Heading2"/>
      </w:pPr>
      <w:r>
        <w:t>168. [POST] Create a Deal Task</w:t>
      </w:r>
    </w:p>
    <w:p>
      <w:r>
        <w:rPr>
          <w:b/>
        </w:rPr>
        <w:t xml:space="preserve">Endpoint: </w:t>
      </w:r>
      <w:r>
        <w:rPr>
          <w:rFonts w:ascii="Courier New" w:hAnsi="Courier New"/>
          <w:sz w:val="18"/>
        </w:rPr>
        <w:t>/api/3/dealTasks</w:t>
      </w:r>
    </w:p>
    <w:p>
      <w:pPr>
        <w:pStyle w:val="Heading3"/>
      </w:pPr>
      <w:r>
        <w:t>Prerequisites</w:t>
      </w:r>
    </w:p>
    <w:p>
      <w:pPr>
        <w:pStyle w:val="ListBullet"/>
      </w:pPr>
      <w:r>
        <w:t>You must have access to create tasks in the ActiveCampaign account.</w:t>
      </w:r>
    </w:p>
    <w:p>
      <w:pPr>
        <w:pStyle w:val="ListBullet"/>
      </w:pPr>
      <w:r>
        <w:t>You need the related object ID (relid) and a valid task type ID (dealTasktype) available in the account.</w:t>
      </w:r>
    </w:p>
    <w:p>
      <w:pPr>
        <w:pStyle w:val="Heading3"/>
      </w:pPr>
      <w:r>
        <w:t>Method</w:t>
      </w:r>
    </w:p>
    <w:p>
      <w:r>
        <w:t>POST</w:t>
      </w:r>
    </w:p>
    <w:p>
      <w:pPr>
        <w:pStyle w:val="Heading3"/>
      </w:pPr>
      <w:r>
        <w:t>URL</w:t>
      </w:r>
    </w:p>
    <w:p>
      <w:r>
        <w:t>{{ACTIVE_CAMPAIGN_API_URL}}/api/3/dealTasks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task (deal task) related to a contact or a deal. You provide task details such as due date, task type, and the related object ID.</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as query parameters and not in the body. </w:t>
        <w:br/>
        <w:br/>
        <w:t>(This endpoint does not document any query parameters.)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dealTask</w:t>
            </w:r>
          </w:p>
        </w:tc>
        <w:tc>
          <w:tcPr>
            <w:tcW w:type="dxa" w:w="2880"/>
          </w:tcPr>
          <w:p>
            <w:r>
              <w:t>object</w:t>
            </w:r>
          </w:p>
        </w:tc>
        <w:tc>
          <w:tcPr>
            <w:tcW w:type="dxa" w:w="2880"/>
          </w:tcPr>
          <w:p>
            <w:r>
              <w:t>Container object for the task payload.</w:t>
            </w:r>
          </w:p>
        </w:tc>
      </w:tr>
      <w:tr>
        <w:tc>
          <w:tcPr>
            <w:tcW w:type="dxa" w:w="2880"/>
          </w:tcPr>
          <w:p>
            <w:r>
              <w:t>dealTask.relid</w:t>
            </w:r>
          </w:p>
        </w:tc>
        <w:tc>
          <w:tcPr>
            <w:tcW w:type="dxa" w:w="2880"/>
          </w:tcPr>
          <w:p>
            <w:r>
              <w:t>integer</w:t>
            </w:r>
          </w:p>
        </w:tc>
        <w:tc>
          <w:tcPr>
            <w:tcW w:type="dxa" w:w="2880"/>
          </w:tcPr>
          <w:p>
            <w:r>
              <w:t>The id of the relational object for this task.</w:t>
            </w:r>
          </w:p>
        </w:tc>
      </w:tr>
      <w:tr>
        <w:tc>
          <w:tcPr>
            <w:tcW w:type="dxa" w:w="2880"/>
          </w:tcPr>
          <w:p>
            <w:r>
              <w:t>dealTask.duedate</w:t>
            </w:r>
          </w:p>
        </w:tc>
        <w:tc>
          <w:tcPr>
            <w:tcW w:type="dxa" w:w="2880"/>
          </w:tcPr>
          <w:p>
            <w:r>
              <w:t>string</w:t>
            </w:r>
          </w:p>
        </w:tc>
        <w:tc>
          <w:tcPr>
            <w:tcW w:type="dxa" w:w="2880"/>
          </w:tcPr>
          <w:p>
            <w:r>
              <w:t>Due date of the task. (Format shown in examples includes a timestamp with offset, e.g. 2017-02-25T12:00:00-06:00.)</w:t>
            </w:r>
          </w:p>
        </w:tc>
      </w:tr>
      <w:tr>
        <w:tc>
          <w:tcPr>
            <w:tcW w:type="dxa" w:w="2880"/>
          </w:tcPr>
          <w:p>
            <w:r>
              <w:t>dealTask.dealTasktype</w:t>
            </w:r>
          </w:p>
        </w:tc>
        <w:tc>
          <w:tcPr>
            <w:tcW w:type="dxa" w:w="2880"/>
          </w:tcPr>
          <w:p>
            <w:r>
              <w:t>integer</w:t>
            </w:r>
          </w:p>
        </w:tc>
        <w:tc>
          <w:tcPr>
            <w:tcW w:type="dxa" w:w="2880"/>
          </w:tcPr>
          <w:p>
            <w:r>
              <w:t>The type of the task based on the available Task Types in the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dealTask.title</w:t>
            </w:r>
          </w:p>
        </w:tc>
        <w:tc>
          <w:tcPr>
            <w:tcW w:type="dxa" w:w="2880"/>
          </w:tcPr>
          <w:p>
            <w:r>
              <w:t>string</w:t>
            </w:r>
          </w:p>
        </w:tc>
        <w:tc>
          <w:tcPr>
            <w:tcW w:type="dxa" w:w="2880"/>
          </w:tcPr>
          <w:p>
            <w:r>
              <w:t>The title to be assigned to the task. (Example shows null.)</w:t>
            </w:r>
          </w:p>
        </w:tc>
      </w:tr>
      <w:tr>
        <w:tc>
          <w:tcPr>
            <w:tcW w:type="dxa" w:w="2880"/>
          </w:tcPr>
          <w:p>
            <w:r>
              <w:t>dealTask.ownerType</w:t>
            </w:r>
          </w:p>
        </w:tc>
        <w:tc>
          <w:tcPr>
            <w:tcW w:type="dxa" w:w="2880"/>
          </w:tcPr>
          <w:p>
            <w:r>
              <w:t>string</w:t>
            </w:r>
          </w:p>
        </w:tc>
        <w:tc>
          <w:tcPr>
            <w:tcW w:type="dxa" w:w="2880"/>
          </w:tcPr>
          <w:p>
            <w:r>
              <w:t>The name of the relating object. Valid values: contact or deal. Default: deal.</w:t>
            </w:r>
          </w:p>
        </w:tc>
      </w:tr>
      <w:tr>
        <w:tc>
          <w:tcPr>
            <w:tcW w:type="dxa" w:w="2880"/>
          </w:tcPr>
          <w:p>
            <w:r>
              <w:t>dealTask.status</w:t>
            </w:r>
          </w:p>
        </w:tc>
        <w:tc>
          <w:tcPr>
            <w:tcW w:type="dxa" w:w="2880"/>
          </w:tcPr>
          <w:p>
            <w:r>
              <w:t>integer</w:t>
            </w:r>
          </w:p>
        </w:tc>
        <w:tc>
          <w:tcPr>
            <w:tcW w:type="dxa" w:w="2880"/>
          </w:tcPr>
          <w:p>
            <w:r>
              <w:t>Task completion status. 1 = complete, 0 = incomplete.</w:t>
            </w:r>
          </w:p>
        </w:tc>
      </w:tr>
      <w:tr>
        <w:tc>
          <w:tcPr>
            <w:tcW w:type="dxa" w:w="2880"/>
          </w:tcPr>
          <w:p>
            <w:r>
              <w:t>dealTask.note</w:t>
            </w:r>
          </w:p>
        </w:tc>
        <w:tc>
          <w:tcPr>
            <w:tcW w:type="dxa" w:w="2880"/>
          </w:tcPr>
          <w:p>
            <w:r>
              <w:t>string</w:t>
            </w:r>
          </w:p>
        </w:tc>
        <w:tc>
          <w:tcPr>
            <w:tcW w:type="dxa" w:w="2880"/>
          </w:tcPr>
          <w:p>
            <w:r>
              <w:t>The content describing the task.</w:t>
            </w:r>
          </w:p>
        </w:tc>
      </w:tr>
      <w:tr>
        <w:tc>
          <w:tcPr>
            <w:tcW w:type="dxa" w:w="2880"/>
          </w:tcPr>
          <w:p>
            <w:r>
              <w:t>dealTask.edate</w:t>
            </w:r>
          </w:p>
        </w:tc>
        <w:tc>
          <w:tcPr>
            <w:tcW w:type="dxa" w:w="2880"/>
          </w:tcPr>
          <w:p>
            <w:r>
              <w:t>string</w:t>
            </w:r>
          </w:p>
        </w:tc>
        <w:tc>
          <w:tcPr>
            <w:tcW w:type="dxa" w:w="2880"/>
          </w:tcPr>
          <w:p>
            <w:r>
              <w:t>End date/time of the task (as shown in example).</w:t>
            </w:r>
          </w:p>
        </w:tc>
      </w:tr>
      <w:tr>
        <w:tc>
          <w:tcPr>
            <w:tcW w:type="dxa" w:w="2880"/>
          </w:tcPr>
          <w:p>
            <w:r>
              <w:t>dealTask.assignee</w:t>
            </w:r>
          </w:p>
        </w:tc>
        <w:tc>
          <w:tcPr>
            <w:tcW w:type="dxa" w:w="2880"/>
          </w:tcPr>
          <w:p>
            <w:r>
              <w:t>integer</w:t>
            </w:r>
          </w:p>
        </w:tc>
        <w:tc>
          <w:tcPr>
            <w:tcW w:type="dxa" w:w="2880"/>
          </w:tcPr>
          <w:p>
            <w:r>
              <w:t>The id of a user the task will be assigned to.</w:t>
            </w:r>
          </w:p>
        </w:tc>
      </w:tr>
      <w:tr>
        <w:tc>
          <w:tcPr>
            <w:tcW w:type="dxa" w:w="2880"/>
          </w:tcPr>
          <w:p>
            <w:r>
              <w:t>dealTask.triggerAutomationOnCreate</w:t>
            </w:r>
          </w:p>
        </w:tc>
        <w:tc>
          <w:tcPr>
            <w:tcW w:type="dxa" w:w="2880"/>
          </w:tcPr>
          <w:p>
            <w:r>
              <w:t>integer</w:t>
            </w:r>
          </w:p>
        </w:tc>
        <w:tc>
          <w:tcPr>
            <w:tcW w:type="dxa" w:w="2880"/>
          </w:tcPr>
          <w:p>
            <w:r>
              <w:t>Id of an automation that will be triggered when the task is created.</w:t>
            </w:r>
          </w:p>
        </w:tc>
      </w:tr>
      <w:tr>
        <w:tc>
          <w:tcPr>
            <w:tcW w:type="dxa" w:w="2880"/>
          </w:tcPr>
          <w:p>
            <w:r>
              <w:t>dealTask.doneAutomation</w:t>
            </w:r>
          </w:p>
        </w:tc>
        <w:tc>
          <w:tcPr>
            <w:tcW w:type="dxa" w:w="2880"/>
          </w:tcPr>
          <w:p>
            <w:r>
              <w:t>integer</w:t>
            </w:r>
          </w:p>
        </w:tc>
        <w:tc>
          <w:tcPr>
            <w:tcW w:type="dxa" w:w="2880"/>
          </w:tcPr>
          <w:p>
            <w:r>
              <w:t>Id of an automation that will be triggered when the task is completed.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"dealTask": {</w:t>
        <w:br/>
        <w:t xml:space="preserve"> "id": "1",</w:t>
        <w:br/>
        <w:t xml:space="preserve"> "duedate": "2017-02-25T12:00:00-06:00",</w:t>
        <w:br/>
        <w:t xml:space="preserve"> "edate": "2017-02-25T12:15:00-06:00",</w:t>
        <w:br/>
        <w:t xml:space="preserve"> "status": 0,</w:t>
        <w:br/>
        <w:t xml:space="preserve"> "title": null,</w:t>
        <w:br/>
        <w:t xml:space="preserve"> "note": "Testing Task",</w:t>
        <w:br/>
        <w:t xml:space="preserve"> "relid": "7",</w:t>
        <w:br/>
        <w:t xml:space="preserve"> "reltype": "Subscriber",</w:t>
        <w:br/>
        <w:t xml:space="preserve"> "dealTasktype": "1",</w:t>
        <w:br/>
        <w:t xml:space="preserve"> "cdate": "2017-02-24T13:21:56-06:00",</w:t>
        <w:br/>
        <w:t xml:space="preserve"> "udate": "2017-02-24T13:21:56-06:00",</w:t>
        <w:br/>
        <w:t xml:space="preserve"> "automation": null,</w:t>
        <w:br/>
        <w:t xml:space="preserve"> "doneAutomation": null,</w:t>
        <w:br/>
        <w:t xml:space="preserve"> "user": "1",</w:t>
        <w:br/>
        <w:t xml:space="preserve"> "assignee": "2",</w:t>
        <w:br/>
        <w:t xml:space="preserve"> "owner": {</w:t>
        <w:br/>
        <w:t xml:space="preserve"> "type": "contact",</w:t>
        <w:br/>
        <w:t xml:space="preserve"> "id": "7"</w:t>
        <w:br/>
        <w:t xml:space="preserve"> },</w:t>
        <w:br/>
        <w:t xml:space="preserve"> "outcomeId": null,</w:t>
        <w:br/>
        <w:t xml:space="preserve"> "outcomeInfo": null,</w:t>
        <w:br/>
        <w:t xml:space="preserve"> "links": {</w:t>
        <w:br/>
        <w:t xml:space="preserve"> "activities": "/1/activities",</w:t>
        <w:br/>
        <w:t xml:space="preserve"> "automation": "/1/automation",</w:t>
        <w:br/>
        <w:t xml:space="preserve"> "dealTasktype": "/1/dealTasktype",</w:t>
        <w:br/>
        <w:t xml:space="preserve"> "doneAutomation": "/1/doneAutomation",</w:t>
        <w:br/>
        <w:t xml:space="preserve"> "notes": "/1/notes",</w:t>
        <w:br/>
        <w:t xml:space="preserve"> "owner": "/1/owner",</w:t>
        <w:br/>
        <w:t xml:space="preserve"> "taskNotifications": "/1/taskNotifications",</w:t>
        <w:br/>
        <w:t xml:space="preserve"> "user": "/1/user",</w:t>
        <w:br/>
        <w:t xml:space="preserve"> "assignee": "/1/assignee"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dealTask</w:t>
            </w:r>
          </w:p>
        </w:tc>
        <w:tc>
          <w:tcPr>
            <w:tcW w:type="dxa" w:w="2880"/>
          </w:tcPr>
          <w:p>
            <w:r>
              <w:t>object</w:t>
            </w:r>
          </w:p>
        </w:tc>
        <w:tc>
          <w:tcPr>
            <w:tcW w:type="dxa" w:w="2880"/>
          </w:tcPr>
          <w:p>
            <w:r>
              <w:t>The created task object.</w:t>
            </w:r>
          </w:p>
        </w:tc>
      </w:tr>
      <w:tr>
        <w:tc>
          <w:tcPr>
            <w:tcW w:type="dxa" w:w="2880"/>
          </w:tcPr>
          <w:p>
            <w:r>
              <w:t>dealTask.id</w:t>
            </w:r>
          </w:p>
        </w:tc>
        <w:tc>
          <w:tcPr>
            <w:tcW w:type="dxa" w:w="2880"/>
          </w:tcPr>
          <w:p>
            <w:r>
              <w:t>string</w:t>
            </w:r>
          </w:p>
        </w:tc>
        <w:tc>
          <w:tcPr>
            <w:tcW w:type="dxa" w:w="2880"/>
          </w:tcPr>
          <w:p>
            <w:r>
              <w:t>Task ID.</w:t>
            </w:r>
          </w:p>
        </w:tc>
      </w:tr>
      <w:tr>
        <w:tc>
          <w:tcPr>
            <w:tcW w:type="dxa" w:w="2880"/>
          </w:tcPr>
          <w:p>
            <w:r>
              <w:t>dealTask.duedate</w:t>
            </w:r>
          </w:p>
        </w:tc>
        <w:tc>
          <w:tcPr>
            <w:tcW w:type="dxa" w:w="2880"/>
          </w:tcPr>
          <w:p>
            <w:r>
              <w:t>string</w:t>
            </w:r>
          </w:p>
        </w:tc>
        <w:tc>
          <w:tcPr>
            <w:tcW w:type="dxa" w:w="2880"/>
          </w:tcPr>
          <w:p>
            <w:r>
              <w:t>Due date/time of the task.</w:t>
            </w:r>
          </w:p>
        </w:tc>
      </w:tr>
      <w:tr>
        <w:tc>
          <w:tcPr>
            <w:tcW w:type="dxa" w:w="2880"/>
          </w:tcPr>
          <w:p>
            <w:r>
              <w:t>dealTask.edate</w:t>
            </w:r>
          </w:p>
        </w:tc>
        <w:tc>
          <w:tcPr>
            <w:tcW w:type="dxa" w:w="2880"/>
          </w:tcPr>
          <w:p>
            <w:r>
              <w:t>string</w:t>
            </w:r>
          </w:p>
        </w:tc>
        <w:tc>
          <w:tcPr>
            <w:tcW w:type="dxa" w:w="2880"/>
          </w:tcPr>
          <w:p>
            <w:r>
              <w:t>End date/time of the task.</w:t>
            </w:r>
          </w:p>
        </w:tc>
      </w:tr>
      <w:tr>
        <w:tc>
          <w:tcPr>
            <w:tcW w:type="dxa" w:w="2880"/>
          </w:tcPr>
          <w:p>
            <w:r>
              <w:t>dealTask.status</w:t>
            </w:r>
          </w:p>
        </w:tc>
        <w:tc>
          <w:tcPr>
            <w:tcW w:type="dxa" w:w="2880"/>
          </w:tcPr>
          <w:p>
            <w:r>
              <w:t>integer</w:t>
            </w:r>
          </w:p>
        </w:tc>
        <w:tc>
          <w:tcPr>
            <w:tcW w:type="dxa" w:w="2880"/>
          </w:tcPr>
          <w:p>
            <w:r>
              <w:t>Task completion status (1 complete, 0 incomplete).</w:t>
            </w:r>
          </w:p>
        </w:tc>
      </w:tr>
      <w:tr>
        <w:tc>
          <w:tcPr>
            <w:tcW w:type="dxa" w:w="2880"/>
          </w:tcPr>
          <w:p>
            <w:r>
              <w:t>dealTask.title</w:t>
            </w:r>
          </w:p>
        </w:tc>
        <w:tc>
          <w:tcPr>
            <w:tcW w:type="dxa" w:w="2880"/>
          </w:tcPr>
          <w:p>
            <w:r>
              <w:t>string | null</w:t>
            </w:r>
          </w:p>
        </w:tc>
        <w:tc>
          <w:tcPr>
            <w:tcW w:type="dxa" w:w="2880"/>
          </w:tcPr>
          <w:p>
            <w:r>
              <w:t>Task title.</w:t>
            </w:r>
          </w:p>
        </w:tc>
      </w:tr>
      <w:tr>
        <w:tc>
          <w:tcPr>
            <w:tcW w:type="dxa" w:w="2880"/>
          </w:tcPr>
          <w:p>
            <w:r>
              <w:t>dealTask.note</w:t>
            </w:r>
          </w:p>
        </w:tc>
        <w:tc>
          <w:tcPr>
            <w:tcW w:type="dxa" w:w="2880"/>
          </w:tcPr>
          <w:p>
            <w:r>
              <w:t>string</w:t>
            </w:r>
          </w:p>
        </w:tc>
        <w:tc>
          <w:tcPr>
            <w:tcW w:type="dxa" w:w="2880"/>
          </w:tcPr>
          <w:p>
            <w:r>
              <w:t>Task note/body content.</w:t>
            </w:r>
          </w:p>
        </w:tc>
      </w:tr>
      <w:tr>
        <w:tc>
          <w:tcPr>
            <w:tcW w:type="dxa" w:w="2880"/>
          </w:tcPr>
          <w:p>
            <w:r>
              <w:t>dealTask.relid</w:t>
            </w:r>
          </w:p>
        </w:tc>
        <w:tc>
          <w:tcPr>
            <w:tcW w:type="dxa" w:w="2880"/>
          </w:tcPr>
          <w:p>
            <w:r>
              <w:t>string</w:t>
            </w:r>
          </w:p>
        </w:tc>
        <w:tc>
          <w:tcPr>
            <w:tcW w:type="dxa" w:w="2880"/>
          </w:tcPr>
          <w:p>
            <w:r>
              <w:t>ID of the related object (as returned).</w:t>
            </w:r>
          </w:p>
        </w:tc>
      </w:tr>
      <w:tr>
        <w:tc>
          <w:tcPr>
            <w:tcW w:type="dxa" w:w="2880"/>
          </w:tcPr>
          <w:p>
            <w:r>
              <w:t>dealTask.reltype</w:t>
            </w:r>
          </w:p>
        </w:tc>
        <w:tc>
          <w:tcPr>
            <w:tcW w:type="dxa" w:w="2880"/>
          </w:tcPr>
          <w:p>
            <w:r>
              <w:t>string</w:t>
            </w:r>
          </w:p>
        </w:tc>
        <w:tc>
          <w:tcPr>
            <w:tcW w:type="dxa" w:w="2880"/>
          </w:tcPr>
          <w:p>
            <w:r>
              <w:t>Related object type label returned by the system (example: Subscriber).</w:t>
            </w:r>
          </w:p>
        </w:tc>
      </w:tr>
      <w:tr>
        <w:tc>
          <w:tcPr>
            <w:tcW w:type="dxa" w:w="2880"/>
          </w:tcPr>
          <w:p>
            <w:r>
              <w:t>dealTask.dealTasktype</w:t>
            </w:r>
          </w:p>
        </w:tc>
        <w:tc>
          <w:tcPr>
            <w:tcW w:type="dxa" w:w="2880"/>
          </w:tcPr>
          <w:p>
            <w:r>
              <w:t>string</w:t>
            </w:r>
          </w:p>
        </w:tc>
        <w:tc>
          <w:tcPr>
            <w:tcW w:type="dxa" w:w="2880"/>
          </w:tcPr>
          <w:p>
            <w:r>
              <w:t>Task type ID (as returned).</w:t>
            </w:r>
          </w:p>
        </w:tc>
      </w:tr>
      <w:tr>
        <w:tc>
          <w:tcPr>
            <w:tcW w:type="dxa" w:w="2880"/>
          </w:tcPr>
          <w:p>
            <w:r>
              <w:t>dealTask.cdate</w:t>
            </w:r>
          </w:p>
        </w:tc>
        <w:tc>
          <w:tcPr>
            <w:tcW w:type="dxa" w:w="2880"/>
          </w:tcPr>
          <w:p>
            <w:r>
              <w:t>string</w:t>
            </w:r>
          </w:p>
        </w:tc>
        <w:tc>
          <w:tcPr>
            <w:tcW w:type="dxa" w:w="2880"/>
          </w:tcPr>
          <w:p>
            <w:r>
              <w:t>Created date/time.</w:t>
            </w:r>
          </w:p>
        </w:tc>
      </w:tr>
      <w:tr>
        <w:tc>
          <w:tcPr>
            <w:tcW w:type="dxa" w:w="2880"/>
          </w:tcPr>
          <w:p>
            <w:r>
              <w:t>dealTask.udate</w:t>
            </w:r>
          </w:p>
        </w:tc>
        <w:tc>
          <w:tcPr>
            <w:tcW w:type="dxa" w:w="2880"/>
          </w:tcPr>
          <w:p>
            <w:r>
              <w:t>string</w:t>
            </w:r>
          </w:p>
        </w:tc>
        <w:tc>
          <w:tcPr>
            <w:tcW w:type="dxa" w:w="2880"/>
          </w:tcPr>
          <w:p>
            <w:r>
              <w:t>Updated date/time.</w:t>
            </w:r>
          </w:p>
        </w:tc>
      </w:tr>
      <w:tr>
        <w:tc>
          <w:tcPr>
            <w:tcW w:type="dxa" w:w="2880"/>
          </w:tcPr>
          <w:p>
            <w:r>
              <w:t>dealTask.automation</w:t>
            </w:r>
          </w:p>
        </w:tc>
        <w:tc>
          <w:tcPr>
            <w:tcW w:type="dxa" w:w="2880"/>
          </w:tcPr>
          <w:p>
            <w:r>
              <w:t>string | null</w:t>
            </w:r>
          </w:p>
        </w:tc>
        <w:tc>
          <w:tcPr>
            <w:tcW w:type="dxa" w:w="2880"/>
          </w:tcPr>
          <w:p>
            <w:r>
              <w:t>Automation reference (if any).</w:t>
            </w:r>
          </w:p>
        </w:tc>
      </w:tr>
      <w:tr>
        <w:tc>
          <w:tcPr>
            <w:tcW w:type="dxa" w:w="2880"/>
          </w:tcPr>
          <w:p>
            <w:r>
              <w:t>dealTask.doneAutomation</w:t>
            </w:r>
          </w:p>
        </w:tc>
        <w:tc>
          <w:tcPr>
            <w:tcW w:type="dxa" w:w="2880"/>
          </w:tcPr>
          <w:p>
            <w:r>
              <w:t>string | null</w:t>
            </w:r>
          </w:p>
        </w:tc>
        <w:tc>
          <w:tcPr>
            <w:tcW w:type="dxa" w:w="2880"/>
          </w:tcPr>
          <w:p>
            <w:r>
              <w:t>Automation triggered on completion (as returned).</w:t>
            </w:r>
          </w:p>
        </w:tc>
      </w:tr>
      <w:tr>
        <w:tc>
          <w:tcPr>
            <w:tcW w:type="dxa" w:w="2880"/>
          </w:tcPr>
          <w:p>
            <w:r>
              <w:t>dealTask.user</w:t>
            </w:r>
          </w:p>
        </w:tc>
        <w:tc>
          <w:tcPr>
            <w:tcW w:type="dxa" w:w="2880"/>
          </w:tcPr>
          <w:p>
            <w:r>
              <w:t>string</w:t>
            </w:r>
          </w:p>
        </w:tc>
        <w:tc>
          <w:tcPr>
            <w:tcW w:type="dxa" w:w="2880"/>
          </w:tcPr>
          <w:p>
            <w:r>
              <w:t>User ID associated with the task (as returned).</w:t>
            </w:r>
          </w:p>
        </w:tc>
      </w:tr>
      <w:tr>
        <w:tc>
          <w:tcPr>
            <w:tcW w:type="dxa" w:w="2880"/>
          </w:tcPr>
          <w:p>
            <w:r>
              <w:t>dealTask.assignee</w:t>
            </w:r>
          </w:p>
        </w:tc>
        <w:tc>
          <w:tcPr>
            <w:tcW w:type="dxa" w:w="2880"/>
          </w:tcPr>
          <w:p>
            <w:r>
              <w:t>string</w:t>
            </w:r>
          </w:p>
        </w:tc>
        <w:tc>
          <w:tcPr>
            <w:tcW w:type="dxa" w:w="2880"/>
          </w:tcPr>
          <w:p>
            <w:r>
              <w:t>Assignee user ID (as returned).</w:t>
            </w:r>
          </w:p>
        </w:tc>
      </w:tr>
      <w:tr>
        <w:tc>
          <w:tcPr>
            <w:tcW w:type="dxa" w:w="2880"/>
          </w:tcPr>
          <w:p>
            <w:r>
              <w:t>dealTask.owner</w:t>
            </w:r>
          </w:p>
        </w:tc>
        <w:tc>
          <w:tcPr>
            <w:tcW w:type="dxa" w:w="2880"/>
          </w:tcPr>
          <w:p>
            <w:r>
              <w:t>object</w:t>
            </w:r>
          </w:p>
        </w:tc>
        <w:tc>
          <w:tcPr>
            <w:tcW w:type="dxa" w:w="2880"/>
          </w:tcPr>
          <w:p>
            <w:r>
              <w:t>Owner object.</w:t>
            </w:r>
          </w:p>
        </w:tc>
      </w:tr>
      <w:tr>
        <w:tc>
          <w:tcPr>
            <w:tcW w:type="dxa" w:w="2880"/>
          </w:tcPr>
          <w:p>
            <w:r>
              <w:t>dealTask.owner.type</w:t>
            </w:r>
          </w:p>
        </w:tc>
        <w:tc>
          <w:tcPr>
            <w:tcW w:type="dxa" w:w="2880"/>
          </w:tcPr>
          <w:p>
            <w:r>
              <w:t>string</w:t>
            </w:r>
          </w:p>
        </w:tc>
        <w:tc>
          <w:tcPr>
            <w:tcW w:type="dxa" w:w="2880"/>
          </w:tcPr>
          <w:p>
            <w:r>
              <w:t>Owner type (example: contact).</w:t>
            </w:r>
          </w:p>
        </w:tc>
      </w:tr>
      <w:tr>
        <w:tc>
          <w:tcPr>
            <w:tcW w:type="dxa" w:w="2880"/>
          </w:tcPr>
          <w:p>
            <w:r>
              <w:t>dealTask.owner.id</w:t>
            </w:r>
          </w:p>
        </w:tc>
        <w:tc>
          <w:tcPr>
            <w:tcW w:type="dxa" w:w="2880"/>
          </w:tcPr>
          <w:p>
            <w:r>
              <w:t>string</w:t>
            </w:r>
          </w:p>
        </w:tc>
        <w:tc>
          <w:tcPr>
            <w:tcW w:type="dxa" w:w="2880"/>
          </w:tcPr>
          <w:p>
            <w:r>
              <w:t>Owner ID (example: 7).</w:t>
            </w:r>
          </w:p>
        </w:tc>
      </w:tr>
      <w:tr>
        <w:tc>
          <w:tcPr>
            <w:tcW w:type="dxa" w:w="2880"/>
          </w:tcPr>
          <w:p>
            <w:r>
              <w:t>dealTask.outcomeId</w:t>
            </w:r>
          </w:p>
        </w:tc>
        <w:tc>
          <w:tcPr>
            <w:tcW w:type="dxa" w:w="2880"/>
          </w:tcPr>
          <w:p>
            <w:r>
              <w:t>string | null</w:t>
            </w:r>
          </w:p>
        </w:tc>
        <w:tc>
          <w:tcPr>
            <w:tcW w:type="dxa" w:w="2880"/>
          </w:tcPr>
          <w:p>
            <w:r>
              <w:t>Outcome ID (if applicable).</w:t>
            </w:r>
          </w:p>
        </w:tc>
      </w:tr>
      <w:tr>
        <w:tc>
          <w:tcPr>
            <w:tcW w:type="dxa" w:w="2880"/>
          </w:tcPr>
          <w:p>
            <w:r>
              <w:t>dealTask.outcomeInfo</w:t>
            </w:r>
          </w:p>
        </w:tc>
        <w:tc>
          <w:tcPr>
            <w:tcW w:type="dxa" w:w="2880"/>
          </w:tcPr>
          <w:p>
            <w:r>
              <w:t>object | null</w:t>
            </w:r>
          </w:p>
        </w:tc>
        <w:tc>
          <w:tcPr>
            <w:tcW w:type="dxa" w:w="2880"/>
          </w:tcPr>
          <w:p>
            <w:r>
              <w:t>Outcome info (if applicable).</w:t>
            </w:r>
          </w:p>
        </w:tc>
      </w:tr>
      <w:tr>
        <w:tc>
          <w:tcPr>
            <w:tcW w:type="dxa" w:w="2880"/>
          </w:tcPr>
          <w:p>
            <w:r>
              <w:t>dealTask.links</w:t>
            </w:r>
          </w:p>
        </w:tc>
        <w:tc>
          <w:tcPr>
            <w:tcW w:type="dxa" w:w="2880"/>
          </w:tcPr>
          <w:p>
            <w:r>
              <w:t>object</w:t>
            </w:r>
          </w:p>
        </w:tc>
        <w:tc>
          <w:tcPr>
            <w:tcW w:type="dxa" w:w="2880"/>
          </w:tcPr>
          <w:p>
            <w:r>
              <w:t>Related links for the task.</w:t>
            </w:r>
          </w:p>
        </w:tc>
      </w:tr>
      <w:tr>
        <w:tc>
          <w:tcPr>
            <w:tcW w:type="dxa" w:w="2880"/>
          </w:tcPr>
          <w:p>
            <w:r>
              <w:t>dealTask.links.activities</w:t>
            </w:r>
          </w:p>
        </w:tc>
        <w:tc>
          <w:tcPr>
            <w:tcW w:type="dxa" w:w="2880"/>
          </w:tcPr>
          <w:p>
            <w:r>
              <w:t>string</w:t>
            </w:r>
          </w:p>
        </w:tc>
        <w:tc>
          <w:tcPr>
            <w:tcW w:type="dxa" w:w="2880"/>
          </w:tcPr>
          <w:p>
            <w:r>
              <w:t>Link to activities resource for this task.</w:t>
            </w:r>
          </w:p>
        </w:tc>
      </w:tr>
      <w:tr>
        <w:tc>
          <w:tcPr>
            <w:tcW w:type="dxa" w:w="2880"/>
          </w:tcPr>
          <w:p>
            <w:r>
              <w:t>dealTask.links.automation</w:t>
            </w:r>
          </w:p>
        </w:tc>
        <w:tc>
          <w:tcPr>
            <w:tcW w:type="dxa" w:w="2880"/>
          </w:tcPr>
          <w:p>
            <w:r>
              <w:t>string</w:t>
            </w:r>
          </w:p>
        </w:tc>
        <w:tc>
          <w:tcPr>
            <w:tcW w:type="dxa" w:w="2880"/>
          </w:tcPr>
          <w:p>
            <w:r>
              <w:t>Link to automation resource for this task.</w:t>
            </w:r>
          </w:p>
        </w:tc>
      </w:tr>
      <w:tr>
        <w:tc>
          <w:tcPr>
            <w:tcW w:type="dxa" w:w="2880"/>
          </w:tcPr>
          <w:p>
            <w:r>
              <w:t>dealTask.links.dealTasktype</w:t>
            </w:r>
          </w:p>
        </w:tc>
        <w:tc>
          <w:tcPr>
            <w:tcW w:type="dxa" w:w="2880"/>
          </w:tcPr>
          <w:p>
            <w:r>
              <w:t>string</w:t>
            </w:r>
          </w:p>
        </w:tc>
        <w:tc>
          <w:tcPr>
            <w:tcW w:type="dxa" w:w="2880"/>
          </w:tcPr>
          <w:p>
            <w:r>
              <w:t>Link to task type resource.</w:t>
            </w:r>
          </w:p>
        </w:tc>
      </w:tr>
      <w:tr>
        <w:tc>
          <w:tcPr>
            <w:tcW w:type="dxa" w:w="2880"/>
          </w:tcPr>
          <w:p>
            <w:r>
              <w:t>dealTask.links.doneAutomation</w:t>
            </w:r>
          </w:p>
        </w:tc>
        <w:tc>
          <w:tcPr>
            <w:tcW w:type="dxa" w:w="2880"/>
          </w:tcPr>
          <w:p>
            <w:r>
              <w:t>string</w:t>
            </w:r>
          </w:p>
        </w:tc>
        <w:tc>
          <w:tcPr>
            <w:tcW w:type="dxa" w:w="2880"/>
          </w:tcPr>
          <w:p>
            <w:r>
              <w:t>Link to doneAutomation resource.</w:t>
            </w:r>
          </w:p>
        </w:tc>
      </w:tr>
      <w:tr>
        <w:tc>
          <w:tcPr>
            <w:tcW w:type="dxa" w:w="2880"/>
          </w:tcPr>
          <w:p>
            <w:r>
              <w:t>dealTask.links.notes</w:t>
            </w:r>
          </w:p>
        </w:tc>
        <w:tc>
          <w:tcPr>
            <w:tcW w:type="dxa" w:w="2880"/>
          </w:tcPr>
          <w:p>
            <w:r>
              <w:t>string</w:t>
            </w:r>
          </w:p>
        </w:tc>
        <w:tc>
          <w:tcPr>
            <w:tcW w:type="dxa" w:w="2880"/>
          </w:tcPr>
          <w:p>
            <w:r>
              <w:t>Link to notes resource.</w:t>
            </w:r>
          </w:p>
        </w:tc>
      </w:tr>
      <w:tr>
        <w:tc>
          <w:tcPr>
            <w:tcW w:type="dxa" w:w="2880"/>
          </w:tcPr>
          <w:p>
            <w:r>
              <w:t>dealTask.links.owner</w:t>
            </w:r>
          </w:p>
        </w:tc>
        <w:tc>
          <w:tcPr>
            <w:tcW w:type="dxa" w:w="2880"/>
          </w:tcPr>
          <w:p>
            <w:r>
              <w:t>string</w:t>
            </w:r>
          </w:p>
        </w:tc>
        <w:tc>
          <w:tcPr>
            <w:tcW w:type="dxa" w:w="2880"/>
          </w:tcPr>
          <w:p>
            <w:r>
              <w:t>Link to owner resource.</w:t>
            </w:r>
          </w:p>
        </w:tc>
      </w:tr>
      <w:tr>
        <w:tc>
          <w:tcPr>
            <w:tcW w:type="dxa" w:w="2880"/>
          </w:tcPr>
          <w:p>
            <w:r>
              <w:t>dealTask.links.taskNotifications</w:t>
            </w:r>
          </w:p>
        </w:tc>
        <w:tc>
          <w:tcPr>
            <w:tcW w:type="dxa" w:w="2880"/>
          </w:tcPr>
          <w:p>
            <w:r>
              <w:t>string</w:t>
            </w:r>
          </w:p>
        </w:tc>
        <w:tc>
          <w:tcPr>
            <w:tcW w:type="dxa" w:w="2880"/>
          </w:tcPr>
          <w:p>
            <w:r>
              <w:t>Link to task notifications resource.</w:t>
            </w:r>
          </w:p>
        </w:tc>
      </w:tr>
      <w:tr>
        <w:tc>
          <w:tcPr>
            <w:tcW w:type="dxa" w:w="2880"/>
          </w:tcPr>
          <w:p>
            <w:r>
              <w:t>dealTask.links.user</w:t>
            </w:r>
          </w:p>
        </w:tc>
        <w:tc>
          <w:tcPr>
            <w:tcW w:type="dxa" w:w="2880"/>
          </w:tcPr>
          <w:p>
            <w:r>
              <w:t>string</w:t>
            </w:r>
          </w:p>
        </w:tc>
        <w:tc>
          <w:tcPr>
            <w:tcW w:type="dxa" w:w="2880"/>
          </w:tcPr>
          <w:p>
            <w:r>
              <w:t>Link to user resource.</w:t>
            </w:r>
          </w:p>
        </w:tc>
      </w:tr>
      <w:tr>
        <w:tc>
          <w:tcPr>
            <w:tcW w:type="dxa" w:w="2880"/>
          </w:tcPr>
          <w:p>
            <w:r>
              <w:t>dealTask.links.assignee</w:t>
            </w:r>
          </w:p>
        </w:tc>
        <w:tc>
          <w:tcPr>
            <w:tcW w:type="dxa" w:w="2880"/>
          </w:tcPr>
          <w:p>
            <w:r>
              <w:t>string</w:t>
            </w:r>
          </w:p>
        </w:tc>
        <w:tc>
          <w:tcPr>
            <w:tcW w:type="dxa" w:w="2880"/>
          </w:tcPr>
          <w:p>
            <w:r>
              <w:t>Link to assignee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'{{ACTIVE_CAMPAIGN_API_URL}}/api/3/dealTasks' \</w:t>
        <w:br/>
        <w:t xml:space="preserve"> --header 'Accept: application/json' \</w:t>
        <w:br/>
        <w:t xml:space="preserve"> --header 'Content-Type: application/json' \</w:t>
        <w:br/>
        <w:t xml:space="preserve"> --data '{</w:t>
        <w:br/>
        <w:t xml:space="preserve"> "dealTask": {</w:t>
        <w:br/>
        <w:t xml:space="preserve"> "title": null,</w:t>
        <w:br/>
        <w:t xml:space="preserve"> "ownerType": "contact",</w:t>
        <w:br/>
        <w:t xml:space="preserve"> "relid": 7,</w:t>
        <w:br/>
        <w:t xml:space="preserve"> "status": 0,</w:t>
        <w:br/>
        <w:t xml:space="preserve"> "note": "Testing Task",</w:t>
        <w:br/>
        <w:t xml:space="preserve"> "duedate": "2017-02-25T12:00:00-06:00",</w:t>
        <w:br/>
        <w:t xml:space="preserve"> "edate": "2017-02-25T12:15:00-06:00",</w:t>
        <w:br/>
        <w:t xml:space="preserve"> "dealTasktype": 1,</w:t>
        <w:br/>
        <w:t xml:space="preserve"> "assignee": 2,</w:t>
        <w:br/>
        <w:t xml:space="preserve"> "triggerAutomationOnCreate": 100,</w:t>
        <w:br/>
        <w:t xml:space="preserve"> "doneAutomation": 101</w:t>
        <w:br/>
        <w:t xml:space="preserve">    }</w:t>
        <w:br/>
        <w:t xml:space="preserve">  }'</w:t>
      </w:r>
    </w:p>
    <w:p>
      <w:pPr>
        <w:pStyle w:val="Heading3"/>
      </w:pPr>
      <w:r>
        <w:t>Example Usage</w:t>
      </w:r>
    </w:p>
    <w:p>
      <w:pPr>
        <w:pStyle w:val="Heading3"/>
      </w:pPr>
      <w:r>
        <w:t>Example 1: Create a minimal task</w:t>
      </w:r>
    </w:p>
    <w:p>
      <w:r>
        <w:rPr>
          <w:b/>
          <w:color w:val="666666"/>
          <w:sz w:val="16"/>
        </w:rPr>
        <w:t>[bash]</w:t>
      </w:r>
    </w:p>
    <w:p>
      <w:pPr>
        <w:shd w:fill="F2F2F2" w:val="clear"/>
      </w:pPr>
      <w:r>
        <w:rPr>
          <w:rFonts w:ascii="Courier New" w:hAnsi="Courier New"/>
          <w:sz w:val="17"/>
        </w:rPr>
        <w:t>curl -i --request POST '{{ACTIVE_CAMPAIGN_API_URL}}/api/3/dealTasks' \</w:t>
        <w:br/>
        <w:t xml:space="preserve"> --header 'Accept: application/json' \</w:t>
        <w:br/>
        <w:t xml:space="preserve"> --header 'Content-Type: application/json' \</w:t>
        <w:br/>
        <w:t xml:space="preserve"> --data '{</w:t>
        <w:br/>
        <w:t xml:space="preserve"> "dealTask": {</w:t>
        <w:br/>
        <w:t xml:space="preserve"> "relid": 7,</w:t>
        <w:br/>
        <w:t xml:space="preserve"> "duedate": "2017-02-25T12:00:00-06:00",</w:t>
        <w:br/>
        <w:t xml:space="preserve"> "dealTasktype": 1</w:t>
        <w:br/>
        <w:t xml:space="preserve">    }</w:t>
        <w:br/>
        <w:t xml:space="preserve">  }'</w:t>
      </w:r>
    </w:p>
    <w:p>
      <w:pPr>
        <w:pStyle w:val="Heading3"/>
      </w:pPr>
      <w:r>
        <w:t>Example 2: Create a task for a contact with a note and assignee</w:t>
      </w:r>
    </w:p>
    <w:p>
      <w:r>
        <w:rPr>
          <w:b/>
          <w:color w:val="666666"/>
          <w:sz w:val="16"/>
        </w:rPr>
        <w:t>[bash]</w:t>
      </w:r>
    </w:p>
    <w:p>
      <w:pPr>
        <w:shd w:fill="F2F2F2" w:val="clear"/>
      </w:pPr>
      <w:r>
        <w:rPr>
          <w:rFonts w:ascii="Courier New" w:hAnsi="Courier New"/>
          <w:sz w:val="17"/>
        </w:rPr>
        <w:t>curl -i --request POST '{{ACTIVE_CAMPAIGN_API_URL}}/api/3/dealTasks' \</w:t>
        <w:br/>
        <w:t xml:space="preserve"> --header 'Accept: application/json' \</w:t>
        <w:br/>
        <w:t xml:space="preserve"> --header 'Content-Type: application/json' \</w:t>
        <w:br/>
        <w:t xml:space="preserve"> --data '{</w:t>
        <w:br/>
        <w:t xml:space="preserve"> "dealTask": {</w:t>
        <w:br/>
        <w:t xml:space="preserve"> "ownerType": "contact",</w:t>
        <w:br/>
        <w:t xml:space="preserve"> "relid": 7,</w:t>
        <w:br/>
        <w:t xml:space="preserve"> "duedate": "2017-02-25T12:00:00-06:00",</w:t>
        <w:br/>
        <w:t xml:space="preserve"> "dealTasktype": 1,</w:t>
        <w:br/>
        <w:t xml:space="preserve"> "note": "Follow up with the contact about next steps.",</w:t>
        <w:br/>
        <w:t xml:space="preserve"> "assignee": 2,</w:t>
        <w:br/>
        <w:t xml:space="preserve"> "status": 0</w:t>
        <w:br/>
        <w:t xml:space="preserve">    }</w:t>
        <w:br/>
        <w:t xml:space="preserve">  }'</w:t>
      </w:r>
    </w:p>
    <w:p>
      <w:pPr>
        <w:pStyle w:val="Heading3"/>
      </w:pPr>
      <w:r>
        <w:t>Example 3: Create a task that triggers automations</w:t>
      </w:r>
    </w:p>
    <w:p>
      <w:r>
        <w:rPr>
          <w:b/>
          <w:color w:val="666666"/>
          <w:sz w:val="16"/>
        </w:rPr>
        <w:t>[bash]</w:t>
      </w:r>
    </w:p>
    <w:p>
      <w:pPr>
        <w:shd w:fill="F2F2F2" w:val="clear"/>
      </w:pPr>
      <w:r>
        <w:rPr>
          <w:rFonts w:ascii="Courier New" w:hAnsi="Courier New"/>
          <w:sz w:val="17"/>
        </w:rPr>
        <w:t>curl -i --request POST '{{ACTIVE_CAMPAIGN_API_URL}}/api/3/dealTasks' \</w:t>
        <w:br/>
        <w:t xml:space="preserve"> --header 'Accept: application/json' \</w:t>
        <w:br/>
        <w:t xml:space="preserve"> --header 'Content-Type: application/json' \</w:t>
        <w:br/>
        <w:t xml:space="preserve"> --data '{</w:t>
        <w:br/>
        <w:t xml:space="preserve"> "dealTask": {</w:t>
        <w:br/>
        <w:t xml:space="preserve"> "ownerType": "deal",</w:t>
        <w:br/>
        <w:t xml:space="preserve"> "relid": 7,</w:t>
        <w:br/>
        <w:t xml:space="preserve"> "duedate": "2017-02-25T12:00:00-06:00",</w:t>
        <w:br/>
        <w:t xml:space="preserve"> "dealTasktype": 1,</w:t>
        <w:br/>
        <w:t xml:space="preserve"> "triggerAutomationOnCreate": 100,</w:t>
        <w:br/>
        <w:t xml:space="preserve"> "doneAutomation": 101</w:t>
        <w:br/>
        <w:t xml:space="preserve">    }</w:t>
        <w:br/>
        <w:t xml:space="preserve">  }'</w:t>
      </w:r>
    </w:p>
    <w:p>
      <w:pPr>
        <w:pStyle w:val="Heading3"/>
      </w:pPr>
      <w:r>
        <w:t>Behavior</w:t>
      </w:r>
    </w:p>
    <w:p>
      <w:pPr>
        <w:pStyle w:val="ListBullet"/>
      </w:pPr>
      <w:r>
        <w:t>Validates the request body and required fields (relid, duedate, dealTasktype).</w:t>
      </w:r>
    </w:p>
    <w:p>
      <w:pPr>
        <w:pStyle w:val="ListBullet"/>
      </w:pPr>
      <w:r>
        <w:t>Creates the task and associates it with the specified related object (ownerType + relid).</w:t>
      </w:r>
    </w:p>
    <w:p>
      <w:pPr>
        <w:pStyle w:val="ListBullet"/>
      </w:pPr>
      <w:r>
        <w:t>Returns the created dealTask object with its new id and link references.</w:t>
      </w:r>
    </w:p>
    <w:p>
      <w:pPr>
        <w:pStyle w:val="Heading3"/>
      </w:pPr>
      <w:r>
        <w:t>Notes</w:t>
      </w:r>
    </w:p>
    <w:p>
      <w:pPr>
        <w:pStyle w:val="ListBullet"/>
      </w:pPr>
      <w:r>
        <w:t>ownerType supports contact or deal (default: deal).</w:t>
      </w:r>
    </w:p>
    <w:p>
      <w:pPr>
        <w:pStyle w:val="ListBullet"/>
      </w:pPr>
      <w:r>
        <w:t>The example shows duedate/edate formatted with a full timestamp and timezone offset; use the format accepted by your account as per the API behavior.</w:t>
      </w:r>
    </w:p>
    <w:p>
      <w:pPr>
        <w:pStyle w:val="ListBullet"/>
      </w:pPr>
      <w:r>
        <w:t>Response field types sometimes differ from request types in the examples (e.g., relid, dealTasktype, assignee returned as strings).</w:t>
      </w:r>
    </w:p>
    <w:p>
      <w:pPr>
        <w:pStyle w:val="Heading3"/>
      </w:pPr>
      <w:r>
        <w:t>Gotchas</w:t>
      </w:r>
    </w:p>
    <w:p>
      <w:pPr>
        <w:pStyle w:val="ListBullet"/>
      </w:pPr>
      <w:r>
        <w:t>status uses numeric values (0/1), not booleans.</w:t>
      </w:r>
    </w:p>
    <w:p>
      <w:pPr>
        <w:pStyle w:val="ListBullet"/>
      </w:pPr>
      <w:r>
        <w:t>Some fields shown in the response (e.g., reltype, links) are system-generated and should not be assumed required in the request.</w:t>
      </w:r>
    </w:p>
    <w:p>
      <w:pPr>
        <w:pStyle w:val="Heading3"/>
      </w:pPr>
      <w:r>
        <w:t>Error Handling</w:t>
      </w:r>
    </w:p>
    <w:p>
      <w:pPr>
        <w:pStyle w:val="ListBullet"/>
      </w:pPr>
      <w:r>
        <w:t xml:space="preserve">400 Bad Request: Returned when the payload is invalid or required fields are missing. </w:t>
        <w:br/>
        <w:br/>
        <w:t xml:space="preserve">Example response: </w:t>
        <w:br/>
        <w:t>{}json</w:t>
      </w:r>
    </w:p>
    <w:p>
      <w:pPr>
        <w:pStyle w:val="Heading3"/>
      </w:pPr>
      <w:r>
        <w:t>Related dealTasks actions</w:t>
      </w:r>
    </w:p>
    <w:p>
      <w:pPr>
        <w:pStyle w:val="ListBullet"/>
      </w:pPr>
      <w:r>
        <w:t>[PUT] Move Deal Tasks to Another Deal Task Type — /dealTasktypes/{{id}}/dealTasks</w:t>
      </w:r>
    </w:p>
    <w:p>
      <w:pPr>
        <w:pStyle w:val="ListBullet"/>
      </w:pPr>
      <w:r>
        <w:t>[GET] List All Deal Tasks — /api/3/dealTasks</w:t>
      </w:r>
    </w:p>
    <w:p>
      <w:pPr>
        <w:pStyle w:val="ListBullet"/>
      </w:pPr>
      <w:r>
        <w:t>[PUT] Update a Deal Task — /api/3/dealTasks/{{id}}</w:t>
      </w:r>
    </w:p>
    <w:p>
      <w:pPr>
        <w:pStyle w:val="ListBullet"/>
      </w:pPr>
      <w:r>
        <w:t>[DELETE] Delete a Task — /api/3/dealTasks/{{id}}</w:t>
      </w:r>
    </w:p>
    <w:p>
      <w:pPr>
        <w:pStyle w:val="ListBullet"/>
      </w:pPr>
      <w:r>
        <w:t>[GET] Retrieve a Deal Task — /dealTasks/{{id}}</w:t>
      </w:r>
    </w:p>
    <w:p>
      <w:r>
        <w:br w:type="page"/>
      </w:r>
    </w:p>
    <w:p>
      <w:pPr>
        <w:pStyle w:val="Heading2"/>
      </w:pPr>
      <w:r>
        <w:t>169. [GET] Get a WhatsApp Template</w:t>
      </w:r>
    </w:p>
    <w:p>
      <w:r>
        <w:rPr>
          <w:b/>
        </w:rPr>
        <w:t xml:space="preserve">Endpoint: </w:t>
      </w:r>
      <w:r>
        <w:rPr>
          <w:rFonts w:ascii="Courier New" w:hAnsi="Courier New"/>
          <w:sz w:val="18"/>
        </w:rPr>
        <w:t>/api/3/channel/whatsapp/channels/whatsapp/template/{{id}}</w:t>
      </w:r>
    </w:p>
    <w:p>
      <w:pPr>
        <w:pStyle w:val="Heading3"/>
      </w:pPr>
      <w:r>
        <w:t>Prerequisites</w:t>
      </w:r>
    </w:p>
    <w:p>
      <w:pPr>
        <w:pStyle w:val="ListBullet"/>
      </w:pPr>
      <w:r>
        <w:t>Must have access to the WhatsApp Templates feature for the workspace/account.</w:t>
      </w:r>
    </w:p>
    <w:p>
      <w:pPr>
        <w:pStyle w:val="ListBullet"/>
      </w:pPr>
      <w:r>
        <w:t>Must know the WhatsApp Template UUID (id) you want to retrieve.</w:t>
      </w:r>
    </w:p>
    <w:p>
      <w:pPr>
        <w:pStyle w:val="Heading3"/>
      </w:pPr>
      <w:r>
        <w:t>Method</w:t>
      </w:r>
    </w:p>
    <w:p>
      <w:r>
        <w:t>GET</w:t>
      </w:r>
    </w:p>
    <w:p>
      <w:pPr>
        <w:pStyle w:val="Heading3"/>
      </w:pPr>
      <w:r>
        <w:t>URL</w:t>
      </w:r>
    </w:p>
    <w:p>
      <w:r>
        <w:t>{{ACTIVE_CAMPAIGN_API_URL}}/api/3/channel/whatsapp/channels/whatsapp/template/{{id}}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WhatsApp Template by its UUID and returns the template details, including category, language, status, and the associated channel.</w:t>
      </w:r>
    </w:p>
    <w:p>
      <w:pPr>
        <w:pStyle w:val="Heading3"/>
      </w:pPr>
      <w:r>
        <w:t>Enforcement Rules</w:t>
      </w:r>
    </w:p>
    <w:p>
      <w:pPr>
        <w:pStyle w:val="ListBullet"/>
      </w:pPr>
      <w:r>
        <w:t>The id path parameter must always be present and must be a non-empty string.</w:t>
      </w:r>
    </w:p>
    <w:p>
      <w:pPr>
        <w:pStyle w:val="ListBullet"/>
      </w:pPr>
      <w:r>
        <w:t>The id is documented as a UUID.</w:t>
      </w:r>
    </w:p>
    <w:p>
      <w:pPr>
        <w:pStyle w:val="ListBullet"/>
      </w:pPr>
      <w:r>
        <w:t>Always construct the path as /channel/whatsapp/channels/whatsapp/template/{{id}}.</w:t>
      </w:r>
    </w:p>
    <w:p>
      <w:pPr>
        <w:pStyle w:val="ListBullet"/>
      </w:pPr>
      <w:r>
        <w:t>Do not call the API with a missing or empty id (e.g., avoid /channel/whatsapp/channels/whatsapp/template/).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/channel/whatsapp/channels/whatsapp/template/3fa85f64-5717-4562-b3fc-2c963f66afa6</w:t>
      </w:r>
    </w:p>
    <w:p>
      <w:pPr>
        <w:pStyle w:val="Heading3"/>
      </w:pPr>
      <w:r>
        <w:t>Invalid Examples</w:t>
      </w:r>
    </w:p>
    <w:p>
      <w:r>
        <w:rPr>
          <w:b/>
          <w:color w:val="666666"/>
          <w:sz w:val="16"/>
        </w:rPr>
        <w:t>[http]</w:t>
      </w:r>
    </w:p>
    <w:p>
      <w:pPr>
        <w:shd w:fill="F2F2F2" w:val="clear"/>
      </w:pPr>
      <w:r>
        <w:rPr>
          <w:rFonts w:ascii="Courier New" w:hAnsi="Courier New"/>
          <w:sz w:val="17"/>
        </w:rPr>
        <w:t>/channel/whatsapp/channels/whatsapp/template/</w:t>
        <w:br/>
        <w:t>/channel/whatsapp/channels/whatsapp/template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(uuid)</w:t>
            </w:r>
          </w:p>
        </w:tc>
        <w:tc>
          <w:tcPr>
            <w:tcW w:type="dxa" w:w="2880"/>
          </w:tcPr>
          <w:p>
            <w:r>
              <w:t>The UUID of the WhatsApp Template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"order_update",</w:t>
        <w:br/>
        <w:t xml:space="preserve"> "language": "en",</w:t>
        <w:br/>
        <w:t xml:space="preserve"> "components": null,</w:t>
        <w:br/>
        <w:t xml:space="preserve"> "id": "3fa85f64-5717-4562-b3fc-2c963f66afa6",</w:t>
        <w:br/>
        <w:t xml:space="preserve"> "category": "TRANSACTIONAL",</w:t>
        <w:br/>
        <w:t xml:space="preserve"> "status": "approved",</w:t>
        <w:br/>
        <w:t xml:space="preserve"> "rejected_reason": null,</w:t>
        <w:br/>
        <w:t xml:space="preserve"> "is_deleted": false,</w:t>
        <w:br/>
        <w:t xml:space="preserve"> "channel": {</w:t>
        <w:br/>
        <w:t xml:space="preserve"> "id": 123,</w:t>
        <w:br/>
        <w:t xml:space="preserve"> "channel_type": "WHATSAPP",</w:t>
        <w:br/>
        <w:t xml:space="preserve"> "name": "Main WhatsApp",</w:t>
        <w:br/>
        <w:t xml:space="preserve"> "channel_id": "whatsapp-business-001",</w:t>
        <w:br/>
        <w:t xml:space="preserve"> "status": "ACTIVE",</w:t>
        <w:br/>
        <w:t xml:space="preserve"> "created_on": "2024-01-10T15:04:05Z",</w:t>
        <w:br/>
        <w:t xml:space="preserve"> "channel_provider": "META_CLOUD_API",</w:t>
        <w:br/>
        <w:t xml:space="preserve"> "is_sandbox": false</w:t>
        <w:br/>
        <w:t xml:space="preserve"> },</w:t>
        <w:br/>
        <w:t xml:space="preserve"> "is_sample": false,</w:t>
        <w:br/>
        <w:t xml:space="preserve"> "show_in_sandbox": true</w:t>
        <w:br/>
        <w:t>}</w:t>
      </w:r>
    </w:p>
    <w:p>
      <w:r>
        <w:rPr>
          <w:b/>
        </w:rPr>
        <w:t>Note: Note: The documentation marks components as nullable but does not define its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Template name. Max length: 120.</w:t>
            </w:r>
          </w:p>
        </w:tc>
      </w:tr>
      <w:tr>
        <w:tc>
          <w:tcPr>
            <w:tcW w:type="dxa" w:w="2880"/>
          </w:tcPr>
          <w:p>
            <w:r>
              <w:t>language</w:t>
            </w:r>
          </w:p>
        </w:tc>
        <w:tc>
          <w:tcPr>
            <w:tcW w:type="dxa" w:w="2880"/>
          </w:tcPr>
          <w:p>
            <w:r>
              <w:t>string</w:t>
            </w:r>
          </w:p>
        </w:tc>
        <w:tc>
          <w:tcPr>
            <w:tcW w:type="dxa" w:w="2880"/>
          </w:tcPr>
          <w:p>
            <w:r>
              <w:t>Template language. One of LanguageEnum values (e.g., en, en_US, es, etc.).</w:t>
            </w:r>
          </w:p>
        </w:tc>
      </w:tr>
      <w:tr>
        <w:tc>
          <w:tcPr>
            <w:tcW w:type="dxa" w:w="2880"/>
          </w:tcPr>
          <w:p>
            <w:r>
              <w:t>components</w:t>
            </w:r>
          </w:p>
        </w:tc>
        <w:tc>
          <w:tcPr>
            <w:tcW w:type="dxa" w:w="2880"/>
          </w:tcPr>
          <w:p>
            <w:r>
              <w:t>unknown | null</w:t>
            </w:r>
          </w:p>
        </w:tc>
        <w:tc>
          <w:tcPr>
            <w:tcW w:type="dxa" w:w="2880"/>
          </w:tcPr>
          <w:p>
            <w:r>
              <w:t>Nullable. Schema not provided in the documentation.</w:t>
            </w:r>
          </w:p>
        </w:tc>
      </w:tr>
      <w:tr>
        <w:tc>
          <w:tcPr>
            <w:tcW w:type="dxa" w:w="2880"/>
          </w:tcPr>
          <w:p>
            <w:r>
              <w:t>id</w:t>
            </w:r>
          </w:p>
        </w:tc>
        <w:tc>
          <w:tcPr>
            <w:tcW w:type="dxa" w:w="2880"/>
          </w:tcPr>
          <w:p>
            <w:r>
              <w:t>string (uuid)</w:t>
            </w:r>
          </w:p>
        </w:tc>
        <w:tc>
          <w:tcPr>
            <w:tcW w:type="dxa" w:w="2880"/>
          </w:tcPr>
          <w:p>
            <w:r>
              <w:t>The UUID of the WhatsApp Template.</w:t>
            </w:r>
          </w:p>
        </w:tc>
      </w:tr>
      <w:tr>
        <w:tc>
          <w:tcPr>
            <w:tcW w:type="dxa" w:w="2880"/>
          </w:tcPr>
          <w:p>
            <w:r>
              <w:t>category</w:t>
            </w:r>
          </w:p>
        </w:tc>
        <w:tc>
          <w:tcPr>
            <w:tcW w:type="dxa" w:w="2880"/>
          </w:tcPr>
          <w:p>
            <w:r>
              <w:t>string</w:t>
            </w:r>
          </w:p>
        </w:tc>
        <w:tc>
          <w:tcPr>
            <w:tcW w:type="dxa" w:w="2880"/>
          </w:tcPr>
          <w:p>
            <w:r>
              <w:t>Template category. One of CategoryEnum (e.g., TRANSACTIONAL, MARKETING, OTP, UTILITY, etc.).</w:t>
            </w:r>
          </w:p>
        </w:tc>
      </w:tr>
      <w:tr>
        <w:tc>
          <w:tcPr>
            <w:tcW w:type="dxa" w:w="2880"/>
          </w:tcPr>
          <w:p>
            <w:r>
              <w:t>status</w:t>
            </w:r>
          </w:p>
        </w:tc>
        <w:tc>
          <w:tcPr>
            <w:tcW w:type="dxa" w:w="2880"/>
          </w:tcPr>
          <w:p>
            <w:r>
              <w:t>string</w:t>
            </w:r>
          </w:p>
        </w:tc>
        <w:tc>
          <w:tcPr>
            <w:tcW w:type="dxa" w:w="2880"/>
          </w:tcPr>
          <w:p>
            <w:r>
              <w:t>Template status. One of: draft, approved, in_appeal, pending, rejected, pending_deletion, deleted, disabled, submitted.</w:t>
            </w:r>
          </w:p>
        </w:tc>
      </w:tr>
      <w:tr>
        <w:tc>
          <w:tcPr>
            <w:tcW w:type="dxa" w:w="2880"/>
          </w:tcPr>
          <w:p>
            <w:r>
              <w:t>rejected_reason</w:t>
            </w:r>
          </w:p>
        </w:tc>
        <w:tc>
          <w:tcPr>
            <w:tcW w:type="dxa" w:w="2880"/>
          </w:tcPr>
          <w:p>
            <w:r>
              <w:t>string | null</w:t>
            </w:r>
          </w:p>
        </w:tc>
        <w:tc>
          <w:tcPr>
            <w:tcW w:type="dxa" w:w="2880"/>
          </w:tcPr>
          <w:p>
            <w:r>
              <w:t>Nullable reason if the template was rejected.</w:t>
            </w:r>
          </w:p>
        </w:tc>
      </w:tr>
      <w:tr>
        <w:tc>
          <w:tcPr>
            <w:tcW w:type="dxa" w:w="2880"/>
          </w:tcPr>
          <w:p>
            <w:r>
              <w:t>is_deleted</w:t>
            </w:r>
          </w:p>
        </w:tc>
        <w:tc>
          <w:tcPr>
            <w:tcW w:type="dxa" w:w="2880"/>
          </w:tcPr>
          <w:p>
            <w:r>
              <w:t>boolean</w:t>
            </w:r>
          </w:p>
        </w:tc>
        <w:tc>
          <w:tcPr>
            <w:tcW w:type="dxa" w:w="2880"/>
          </w:tcPr>
          <w:p>
            <w:r>
              <w:t>Whether the template is deleted.</w:t>
            </w:r>
          </w:p>
        </w:tc>
      </w:tr>
      <w:tr>
        <w:tc>
          <w:tcPr>
            <w:tcW w:type="dxa" w:w="2880"/>
          </w:tcPr>
          <w:p>
            <w:r>
              <w:t>channel</w:t>
            </w:r>
          </w:p>
        </w:tc>
        <w:tc>
          <w:tcPr>
            <w:tcW w:type="dxa" w:w="2880"/>
          </w:tcPr>
          <w:p>
            <w:r>
              <w:t>object</w:t>
            </w:r>
          </w:p>
        </w:tc>
        <w:tc>
          <w:tcPr>
            <w:tcW w:type="dxa" w:w="2880"/>
          </w:tcPr>
          <w:p>
            <w:r>
              <w:t>The WhatsApp channel the template belongs to. Read-only.</w:t>
            </w:r>
          </w:p>
        </w:tc>
      </w:tr>
      <w:tr>
        <w:tc>
          <w:tcPr>
            <w:tcW w:type="dxa" w:w="2880"/>
          </w:tcPr>
          <w:p>
            <w:r>
              <w:t>channel.id</w:t>
            </w:r>
          </w:p>
        </w:tc>
        <w:tc>
          <w:tcPr>
            <w:tcW w:type="dxa" w:w="2880"/>
          </w:tcPr>
          <w:p>
            <w:r>
              <w:t>integer</w:t>
            </w:r>
          </w:p>
        </w:tc>
        <w:tc>
          <w:tcPr>
            <w:tcW w:type="dxa" w:w="2880"/>
          </w:tcPr>
          <w:p>
            <w:r>
              <w:t>Channel ID. Read-only.</w:t>
            </w:r>
          </w:p>
        </w:tc>
      </w:tr>
      <w:tr>
        <w:tc>
          <w:tcPr>
            <w:tcW w:type="dxa" w:w="2880"/>
          </w:tcPr>
          <w:p>
            <w:r>
              <w:t>channel.channel_type</w:t>
            </w:r>
          </w:p>
        </w:tc>
        <w:tc>
          <w:tcPr>
            <w:tcW w:type="dxa" w:w="2880"/>
          </w:tcPr>
          <w:p>
            <w:r>
              <w:t>string</w:t>
            </w:r>
          </w:p>
        </w:tc>
        <w:tc>
          <w:tcPr>
            <w:tcW w:type="dxa" w:w="2880"/>
          </w:tcPr>
          <w:p>
            <w:r>
              <w:t>Channel type. One of ChannelTypeEnum (e.g., WHATSAPP).</w:t>
            </w:r>
          </w:p>
        </w:tc>
      </w:tr>
      <w:tr>
        <w:tc>
          <w:tcPr>
            <w:tcW w:type="dxa" w:w="2880"/>
          </w:tcPr>
          <w:p>
            <w:r>
              <w:t>channel.name</w:t>
            </w:r>
          </w:p>
        </w:tc>
        <w:tc>
          <w:tcPr>
            <w:tcW w:type="dxa" w:w="2880"/>
          </w:tcPr>
          <w:p>
            <w:r>
              <w:t>string</w:t>
            </w:r>
          </w:p>
        </w:tc>
        <w:tc>
          <w:tcPr>
            <w:tcW w:type="dxa" w:w="2880"/>
          </w:tcPr>
          <w:p>
            <w:r>
              <w:t>Channel name. Max length: 100.</w:t>
            </w:r>
          </w:p>
        </w:tc>
      </w:tr>
      <w:tr>
        <w:tc>
          <w:tcPr>
            <w:tcW w:type="dxa" w:w="2880"/>
          </w:tcPr>
          <w:p>
            <w:r>
              <w:t>channel.channel_id</w:t>
            </w:r>
          </w:p>
        </w:tc>
        <w:tc>
          <w:tcPr>
            <w:tcW w:type="dxa" w:w="2880"/>
          </w:tcPr>
          <w:p>
            <w:r>
              <w:t>string</w:t>
            </w:r>
          </w:p>
        </w:tc>
        <w:tc>
          <w:tcPr>
            <w:tcW w:type="dxa" w:w="2880"/>
          </w:tcPr>
          <w:p>
            <w:r>
              <w:t>Provider/channel identifier. Max length: 100.</w:t>
            </w:r>
          </w:p>
        </w:tc>
      </w:tr>
      <w:tr>
        <w:tc>
          <w:tcPr>
            <w:tcW w:type="dxa" w:w="2880"/>
          </w:tcPr>
          <w:p>
            <w:r>
              <w:t>channel.status</w:t>
            </w:r>
          </w:p>
        </w:tc>
        <w:tc>
          <w:tcPr>
            <w:tcW w:type="dxa" w:w="2880"/>
          </w:tcPr>
          <w:p>
            <w:r>
              <w:t>string</w:t>
            </w:r>
          </w:p>
        </w:tc>
        <w:tc>
          <w:tcPr>
            <w:tcW w:type="dxa" w:w="2880"/>
          </w:tcPr>
          <w:p>
            <w:r>
              <w:t>Channel status. One of: NEW, ACTIVE, INACTIVE.</w:t>
            </w:r>
          </w:p>
        </w:tc>
      </w:tr>
      <w:tr>
        <w:tc>
          <w:tcPr>
            <w:tcW w:type="dxa" w:w="2880"/>
          </w:tcPr>
          <w:p>
            <w:r>
              <w:t>channel.created_on</w:t>
            </w:r>
          </w:p>
        </w:tc>
        <w:tc>
          <w:tcPr>
            <w:tcW w:type="dxa" w:w="2880"/>
          </w:tcPr>
          <w:p>
            <w:r>
              <w:t>string (date-time)</w:t>
            </w:r>
          </w:p>
        </w:tc>
        <w:tc>
          <w:tcPr>
            <w:tcW w:type="dxa" w:w="2880"/>
          </w:tcPr>
          <w:p>
            <w:r>
              <w:t>Channel creation timestamp.</w:t>
            </w:r>
          </w:p>
        </w:tc>
      </w:tr>
      <w:tr>
        <w:tc>
          <w:tcPr>
            <w:tcW w:type="dxa" w:w="2880"/>
          </w:tcPr>
          <w:p>
            <w:r>
              <w:t>channel.channel_provider</w:t>
            </w:r>
          </w:p>
        </w:tc>
        <w:tc>
          <w:tcPr>
            <w:tcW w:type="dxa" w:w="2880"/>
          </w:tcPr>
          <w:p>
            <w:r>
              <w:t>string</w:t>
            </w:r>
          </w:p>
        </w:tc>
        <w:tc>
          <w:tcPr>
            <w:tcW w:type="dxa" w:w="2880"/>
          </w:tcPr>
          <w:p>
            <w:r>
              <w:t>Provider. One of: META_CLOUD_API, TECH_PROVIDER_CLOUD_API, D360_CLOUD_API, 360DIALOG.</w:t>
            </w:r>
          </w:p>
        </w:tc>
      </w:tr>
      <w:tr>
        <w:tc>
          <w:tcPr>
            <w:tcW w:type="dxa" w:w="2880"/>
          </w:tcPr>
          <w:p>
            <w:r>
              <w:t>channel.is_sandbox</w:t>
            </w:r>
          </w:p>
        </w:tc>
        <w:tc>
          <w:tcPr>
            <w:tcW w:type="dxa" w:w="2880"/>
          </w:tcPr>
          <w:p>
            <w:r>
              <w:t>boolean</w:t>
            </w:r>
          </w:p>
        </w:tc>
        <w:tc>
          <w:tcPr>
            <w:tcW w:type="dxa" w:w="2880"/>
          </w:tcPr>
          <w:p>
            <w:r>
              <w:t>Whether the channel is a sandbox channel.</w:t>
            </w:r>
          </w:p>
        </w:tc>
      </w:tr>
      <w:tr>
        <w:tc>
          <w:tcPr>
            <w:tcW w:type="dxa" w:w="2880"/>
          </w:tcPr>
          <w:p>
            <w:r>
              <w:t>is_sample</w:t>
            </w:r>
          </w:p>
        </w:tc>
        <w:tc>
          <w:tcPr>
            <w:tcW w:type="dxa" w:w="2880"/>
          </w:tcPr>
          <w:p>
            <w:r>
              <w:t>boolean</w:t>
            </w:r>
          </w:p>
        </w:tc>
        <w:tc>
          <w:tcPr>
            <w:tcW w:type="dxa" w:w="2880"/>
          </w:tcPr>
          <w:p>
            <w:r>
              <w:t>Whether this template is a sample.</w:t>
            </w:r>
          </w:p>
        </w:tc>
      </w:tr>
      <w:tr>
        <w:tc>
          <w:tcPr>
            <w:tcW w:type="dxa" w:w="2880"/>
          </w:tcPr>
          <w:p>
            <w:r>
              <w:t>show_in_sandbox</w:t>
            </w:r>
          </w:p>
        </w:tc>
        <w:tc>
          <w:tcPr>
            <w:tcW w:type="dxa" w:w="2880"/>
          </w:tcPr>
          <w:p>
            <w:r>
              <w:t>boolean</w:t>
            </w:r>
          </w:p>
        </w:tc>
        <w:tc>
          <w:tcPr>
            <w:tcW w:type="dxa" w:w="2880"/>
          </w:tcPr>
          <w:p>
            <w:r>
              <w:t>Whether to show this template in sandbox.</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'{{ACTIVE_CAMPAIGN_API_URL}}/api/3/channel/whatsapp/channels/whatsapp/template/3fa85f64-5717-4562-b3fc-2c963f66afa6' \</w:t>
        <w:br/>
        <w:t xml:space="preserve"> --header 'Accept: application/json'</w:t>
      </w:r>
    </w:p>
    <w:p>
      <w:pPr>
        <w:pStyle w:val="Heading3"/>
      </w:pPr>
      <w:r>
        <w:t>Behavior</w:t>
      </w:r>
    </w:p>
    <w:p>
      <w:pPr>
        <w:pStyle w:val="ListBullet"/>
      </w:pPr>
      <w:r>
        <w:t>Accepts a WhatsApp Template UUID in the URL path.</w:t>
      </w:r>
    </w:p>
    <w:p>
      <w:pPr>
        <w:pStyle w:val="ListBullet"/>
      </w:pPr>
      <w:r>
        <w:t>Looks up the template and returns its details (including associated channel metadata).</w:t>
      </w:r>
    </w:p>
    <w:p>
      <w:pPr>
        <w:pStyle w:val="ListBullet"/>
      </w:pPr>
      <w:r>
        <w:t>Returns 200 OK with a WhatsAppTemplateRead object on success.</w:t>
      </w:r>
    </w:p>
    <w:p>
      <w:pPr>
        <w:pStyle w:val="Heading3"/>
      </w:pPr>
      <w:r>
        <w:t>Notes</w:t>
      </w:r>
    </w:p>
    <w:p>
      <w:pPr>
        <w:pStyle w:val="ListBullet"/>
      </w:pPr>
      <w:r>
        <w:t>The OpenAPI document mentions token-based authentication, but authentication headers are intentionally omitted here per documentation rules.</w:t>
      </w:r>
    </w:p>
    <w:p>
      <w:pPr>
        <w:pStyle w:val="ListBullet"/>
      </w:pPr>
      <w:r>
        <w:t>No query parameters are documented for this endpoint.</w:t>
      </w:r>
    </w:p>
    <w:p>
      <w:pPr>
        <w:pStyle w:val="Heading3"/>
      </w:pPr>
      <w:r>
        <w:t>Related whatsAppTemplates actions</w:t>
      </w:r>
    </w:p>
    <w:p>
      <w:pPr>
        <w:pStyle w:val="ListBullet"/>
      </w:pPr>
      <w:r>
        <w:t>[GET] List WhatsApp Templates — /api/3/channel/whatsapp/channels/whatsapp/template</w:t>
      </w:r>
    </w:p>
    <w:p>
      <w:pPr>
        <w:pStyle w:val="ListBullet"/>
      </w:pPr>
      <w:r>
        <w:t>[DELETE] Delete a WhatsApp Template — /channel/whatsapp/channels/whatsapp/template/{{id}}</w:t>
      </w:r>
    </w:p>
    <w:p>
      <w:pPr>
        <w:pStyle w:val="ListBullet"/>
      </w:pPr>
      <w:r>
        <w:t>[PUT] Update WhatsApp Template by ID — /channel/whatsapp/channels/whatsapp/template/{{id}}</w:t>
      </w:r>
    </w:p>
    <w:p>
      <w:r>
        <w:br w:type="page"/>
      </w:r>
    </w:p>
    <w:p>
      <w:pPr>
        <w:pStyle w:val="Heading2"/>
      </w:pPr>
      <w:r>
        <w:t>170. [GET] Retrieve Logged-in User</w:t>
      </w:r>
    </w:p>
    <w:p>
      <w:r>
        <w:rPr>
          <w:b/>
        </w:rPr>
        <w:t xml:space="preserve">Endpoint: </w:t>
      </w:r>
      <w:r>
        <w:rPr>
          <w:rFonts w:ascii="Courier New" w:hAnsi="Courier New"/>
          <w:sz w:val="18"/>
        </w:rPr>
        <w:t>/api/3/users/me</w:t>
      </w:r>
    </w:p>
    <w:p>
      <w:pPr>
        <w:pStyle w:val="Heading3"/>
      </w:pPr>
      <w:r>
        <w:t>Method</w:t>
      </w:r>
    </w:p>
    <w:p>
      <w:r>
        <w:t>GET</w:t>
      </w:r>
    </w:p>
    <w:p>
      <w:pPr>
        <w:pStyle w:val="Heading3"/>
      </w:pPr>
      <w:r>
        <w:t>URL</w:t>
      </w:r>
    </w:p>
    <w:p>
      <w:r>
        <w:t>{{ACTIVE_CAMPAIGN_API_URL}}/api/3/users/me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currently authenticated (logged-in) ActiveCampaign user profile, including name, email, and related resource links.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"username": "jdoe",</w:t>
        <w:br/>
        <w:t xml:space="preserve"> "firstName": "John",</w:t>
        <w:br/>
        <w:t xml:space="preserve"> "lastName": "Doe",</w:t>
        <w:br/>
        <w:t xml:space="preserve"> "email": "johndoe@example.com",</w:t>
        <w:br/>
        <w:t xml:space="preserve"> "phone": "",</w:t>
        <w:br/>
        <w:t xml:space="preserve"> "signature": null,</w:t>
        <w:br/>
        <w:t xml:space="preserve"> "links": {</w:t>
        <w:br/>
        <w:t xml:space="preserve"> "lists": "https://:account.api-us1.com/api/3/users/1/lists",</w:t>
        <w:br/>
        <w:t xml:space="preserve"> "userGroup": "https://:account.api-us1.com/api/3/users/1/userGroup",</w:t>
        <w:br/>
        <w:t xml:space="preserve"> "dealGroupTotals": "https://:account.api-us1.com/api/3/users/1/dealGroupTotals",</w:t>
        <w:br/>
        <w:t xml:space="preserve"> "dealGroupUsers": "https://:account.api-us1.com/api/3/users/1/dealGroupUsers",</w:t>
        <w:br/>
        <w:t xml:space="preserve"> "configs": "https://:account.api-us1.com/api/3/users/1/configs"</w:t>
        <w:br/>
        <w:t xml:space="preserve"> },</w:t>
        <w:br/>
        <w:t xml:space="preserve"> "id":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The logged-in user object.</w:t>
            </w:r>
          </w:p>
        </w:tc>
      </w:tr>
      <w:tr>
        <w:tc>
          <w:tcPr>
            <w:tcW w:type="dxa" w:w="2880"/>
          </w:tcPr>
          <w:p>
            <w:r>
              <w:t>user.username</w:t>
            </w:r>
          </w:p>
        </w:tc>
        <w:tc>
          <w:tcPr>
            <w:tcW w:type="dxa" w:w="2880"/>
          </w:tcPr>
          <w:p>
            <w:r>
              <w:t>string</w:t>
            </w:r>
          </w:p>
        </w:tc>
        <w:tc>
          <w:tcPr>
            <w:tcW w:type="dxa" w:w="2880"/>
          </w:tcPr>
          <w:p>
            <w:r>
              <w:t>Username (e.g., "jdoe").</w:t>
            </w:r>
          </w:p>
        </w:tc>
      </w:tr>
      <w:tr>
        <w:tc>
          <w:tcPr>
            <w:tcW w:type="dxa" w:w="2880"/>
          </w:tcPr>
          <w:p>
            <w:r>
              <w:t>user.firstName</w:t>
            </w:r>
          </w:p>
        </w:tc>
        <w:tc>
          <w:tcPr>
            <w:tcW w:type="dxa" w:w="2880"/>
          </w:tcPr>
          <w:p>
            <w:r>
              <w:t>string</w:t>
            </w:r>
          </w:p>
        </w:tc>
        <w:tc>
          <w:tcPr>
            <w:tcW w:type="dxa" w:w="2880"/>
          </w:tcPr>
          <w:p>
            <w:r>
              <w:t>User's first name.</w:t>
            </w:r>
          </w:p>
        </w:tc>
      </w:tr>
      <w:tr>
        <w:tc>
          <w:tcPr>
            <w:tcW w:type="dxa" w:w="2880"/>
          </w:tcPr>
          <w:p>
            <w:r>
              <w:t>user.lastName</w:t>
            </w:r>
          </w:p>
        </w:tc>
        <w:tc>
          <w:tcPr>
            <w:tcW w:type="dxa" w:w="2880"/>
          </w:tcPr>
          <w:p>
            <w:r>
              <w:t>string</w:t>
            </w:r>
          </w:p>
        </w:tc>
        <w:tc>
          <w:tcPr>
            <w:tcW w:type="dxa" w:w="2880"/>
          </w:tcPr>
          <w:p>
            <w:r>
              <w:t>User's last name.</w:t>
            </w:r>
          </w:p>
        </w:tc>
      </w:tr>
      <w:tr>
        <w:tc>
          <w:tcPr>
            <w:tcW w:type="dxa" w:w="2880"/>
          </w:tcPr>
          <w:p>
            <w:r>
              <w:t>user.email</w:t>
            </w:r>
          </w:p>
        </w:tc>
        <w:tc>
          <w:tcPr>
            <w:tcW w:type="dxa" w:w="2880"/>
          </w:tcPr>
          <w:p>
            <w:r>
              <w:t>string</w:t>
            </w:r>
          </w:p>
        </w:tc>
        <w:tc>
          <w:tcPr>
            <w:tcW w:type="dxa" w:w="2880"/>
          </w:tcPr>
          <w:p>
            <w:r>
              <w:t>User's email address.</w:t>
            </w:r>
          </w:p>
        </w:tc>
      </w:tr>
      <w:tr>
        <w:tc>
          <w:tcPr>
            <w:tcW w:type="dxa" w:w="2880"/>
          </w:tcPr>
          <w:p>
            <w:r>
              <w:t>user.phone</w:t>
            </w:r>
          </w:p>
        </w:tc>
        <w:tc>
          <w:tcPr>
            <w:tcW w:type="dxa" w:w="2880"/>
          </w:tcPr>
          <w:p>
            <w:r>
              <w:t>string</w:t>
            </w:r>
          </w:p>
        </w:tc>
        <w:tc>
          <w:tcPr>
            <w:tcW w:type="dxa" w:w="2880"/>
          </w:tcPr>
          <w:p>
            <w:r>
              <w:t>User's phone number (may be empty string).</w:t>
            </w:r>
          </w:p>
        </w:tc>
      </w:tr>
      <w:tr>
        <w:tc>
          <w:tcPr>
            <w:tcW w:type="dxa" w:w="2880"/>
          </w:tcPr>
          <w:p>
            <w:r>
              <w:t>user.signature</w:t>
            </w:r>
          </w:p>
        </w:tc>
        <w:tc>
          <w:tcPr>
            <w:tcW w:type="dxa" w:w="2880"/>
          </w:tcPr>
          <w:p>
            <w:r>
              <w:t>any</w:t>
            </w:r>
          </w:p>
        </w:tc>
        <w:tc>
          <w:tcPr>
            <w:tcW w:type="dxa" w:w="2880"/>
          </w:tcPr>
          <w:p>
            <w:r>
              <w:t>User signature; may be null.</w:t>
            </w:r>
          </w:p>
        </w:tc>
      </w:tr>
      <w:tr>
        <w:tc>
          <w:tcPr>
            <w:tcW w:type="dxa" w:w="2880"/>
          </w:tcPr>
          <w:p>
            <w:r>
              <w:t>user.links</w:t>
            </w:r>
          </w:p>
        </w:tc>
        <w:tc>
          <w:tcPr>
            <w:tcW w:type="dxa" w:w="2880"/>
          </w:tcPr>
          <w:p>
            <w:r>
              <w:t>object</w:t>
            </w:r>
          </w:p>
        </w:tc>
        <w:tc>
          <w:tcPr>
            <w:tcW w:type="dxa" w:w="2880"/>
          </w:tcPr>
          <w:p>
            <w:r>
              <w:t>Related resource URLs for the user.</w:t>
            </w:r>
          </w:p>
        </w:tc>
      </w:tr>
      <w:tr>
        <w:tc>
          <w:tcPr>
            <w:tcW w:type="dxa" w:w="2880"/>
          </w:tcPr>
          <w:p>
            <w:r>
              <w:t>user.links.lists</w:t>
            </w:r>
          </w:p>
        </w:tc>
        <w:tc>
          <w:tcPr>
            <w:tcW w:type="dxa" w:w="2880"/>
          </w:tcPr>
          <w:p>
            <w:r>
              <w:t>string</w:t>
            </w:r>
          </w:p>
        </w:tc>
        <w:tc>
          <w:tcPr>
            <w:tcW w:type="dxa" w:w="2880"/>
          </w:tcPr>
          <w:p>
            <w:r>
              <w:t>URL for the user's lists resource.</w:t>
            </w:r>
          </w:p>
        </w:tc>
      </w:tr>
      <w:tr>
        <w:tc>
          <w:tcPr>
            <w:tcW w:type="dxa" w:w="2880"/>
          </w:tcPr>
          <w:p>
            <w:r>
              <w:t>user.links.userGroup</w:t>
            </w:r>
          </w:p>
        </w:tc>
        <w:tc>
          <w:tcPr>
            <w:tcW w:type="dxa" w:w="2880"/>
          </w:tcPr>
          <w:p>
            <w:r>
              <w:t>string</w:t>
            </w:r>
          </w:p>
        </w:tc>
        <w:tc>
          <w:tcPr>
            <w:tcW w:type="dxa" w:w="2880"/>
          </w:tcPr>
          <w:p>
            <w:r>
              <w:t>URL for the user's user group resource.</w:t>
            </w:r>
          </w:p>
        </w:tc>
      </w:tr>
      <w:tr>
        <w:tc>
          <w:tcPr>
            <w:tcW w:type="dxa" w:w="2880"/>
          </w:tcPr>
          <w:p>
            <w:r>
              <w:t>user.links.dealGroupTotals</w:t>
            </w:r>
          </w:p>
        </w:tc>
        <w:tc>
          <w:tcPr>
            <w:tcW w:type="dxa" w:w="2880"/>
          </w:tcPr>
          <w:p>
            <w:r>
              <w:t>string</w:t>
            </w:r>
          </w:p>
        </w:tc>
        <w:tc>
          <w:tcPr>
            <w:tcW w:type="dxa" w:w="2880"/>
          </w:tcPr>
          <w:p>
            <w:r>
              <w:t>URL for the user's deal group totals resource.</w:t>
            </w:r>
          </w:p>
        </w:tc>
      </w:tr>
      <w:tr>
        <w:tc>
          <w:tcPr>
            <w:tcW w:type="dxa" w:w="2880"/>
          </w:tcPr>
          <w:p>
            <w:r>
              <w:t>user.links.dealGroupUsers</w:t>
            </w:r>
          </w:p>
        </w:tc>
        <w:tc>
          <w:tcPr>
            <w:tcW w:type="dxa" w:w="2880"/>
          </w:tcPr>
          <w:p>
            <w:r>
              <w:t>string</w:t>
            </w:r>
          </w:p>
        </w:tc>
        <w:tc>
          <w:tcPr>
            <w:tcW w:type="dxa" w:w="2880"/>
          </w:tcPr>
          <w:p>
            <w:r>
              <w:t>URL for the user's deal group users resource.</w:t>
            </w:r>
          </w:p>
        </w:tc>
      </w:tr>
      <w:tr>
        <w:tc>
          <w:tcPr>
            <w:tcW w:type="dxa" w:w="2880"/>
          </w:tcPr>
          <w:p>
            <w:r>
              <w:t>user.links.configs</w:t>
            </w:r>
          </w:p>
        </w:tc>
        <w:tc>
          <w:tcPr>
            <w:tcW w:type="dxa" w:w="2880"/>
          </w:tcPr>
          <w:p>
            <w:r>
              <w:t>string</w:t>
            </w:r>
          </w:p>
        </w:tc>
        <w:tc>
          <w:tcPr>
            <w:tcW w:type="dxa" w:w="2880"/>
          </w:tcPr>
          <w:p>
            <w:r>
              <w:t>URL for the user's configs resource.</w:t>
            </w:r>
          </w:p>
        </w:tc>
      </w:tr>
      <w:tr>
        <w:tc>
          <w:tcPr>
            <w:tcW w:type="dxa" w:w="2880"/>
          </w:tcPr>
          <w:p>
            <w:r>
              <w:t>user.id</w:t>
            </w:r>
          </w:p>
        </w:tc>
        <w:tc>
          <w:tcPr>
            <w:tcW w:type="dxa" w:w="2880"/>
          </w:tcPr>
          <w:p>
            <w:r>
              <w:t>string</w:t>
            </w:r>
          </w:p>
        </w:tc>
        <w:tc>
          <w:tcPr>
            <w:tcW w:type="dxa" w:w="2880"/>
          </w:tcPr>
          <w:p>
            <w:r>
              <w:t>User ID (as a string in the example, e.g., "1").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'{{ACTIVE_CAMPAIGN_API_URL}}/api/3/users/me' \</w:t>
        <w:br/>
        <w:t xml:space="preserve"> --header 'Accept: application/json'</w:t>
      </w:r>
    </w:p>
    <w:p>
      <w:pPr>
        <w:pStyle w:val="Heading3"/>
      </w:pPr>
      <w:r>
        <w:t>Related users actions</w:t>
      </w:r>
    </w:p>
    <w:p>
      <w:pPr>
        <w:pStyle w:val="ListBullet"/>
      </w:pPr>
      <w:r>
        <w:t>[POST] Create a User — /api/3/users</w:t>
      </w:r>
    </w:p>
    <w:p>
      <w:pPr>
        <w:pStyle w:val="ListBullet"/>
      </w:pPr>
      <w:r>
        <w:t>[PUT] Update a User — /api/3/users/{{id}}</w:t>
      </w:r>
    </w:p>
    <w:p>
      <w:pPr>
        <w:pStyle w:val="ListBullet"/>
      </w:pPr>
      <w:r>
        <w:t>[GET] Retrieve a User by Email — /api/3/users/email/{{email}}</w:t>
      </w:r>
    </w:p>
    <w:p>
      <w:pPr>
        <w:pStyle w:val="ListBullet"/>
      </w:pPr>
      <w:r>
        <w:t>[DELETE] Delete a User — /api/3/users/{{id}}</w:t>
      </w:r>
    </w:p>
    <w:p>
      <w:pPr>
        <w:pStyle w:val="ListBullet"/>
      </w:pPr>
      <w:r>
        <w:t>[GET] List All Users — /api/3/users</w:t>
      </w:r>
    </w:p>
    <w:p>
      <w:pPr>
        <w:pStyle w:val="ListBullet"/>
      </w:pPr>
      <w:r>
        <w:t>[GET] Retrieve a User — /users/{{id}}</w:t>
      </w:r>
    </w:p>
    <w:p>
      <w:r>
        <w:br w:type="page"/>
      </w:r>
    </w:p>
    <w:p>
      <w:pPr>
        <w:pStyle w:val="Heading2"/>
      </w:pPr>
      <w:r>
        <w:t>171. [POST] Create Custom Deal Field Meta</w:t>
      </w:r>
    </w:p>
    <w:p>
      <w:r>
        <w:rPr>
          <w:b/>
        </w:rPr>
        <w:t xml:space="preserve">Endpoint: </w:t>
      </w:r>
      <w:r>
        <w:rPr>
          <w:rFonts w:ascii="Courier New" w:hAnsi="Courier New"/>
          <w:sz w:val="18"/>
        </w:rPr>
        <w:t>/api/3/dealCustomFieldMeta</w:t>
      </w:r>
    </w:p>
    <w:p>
      <w:pPr>
        <w:pStyle w:val="Heading3"/>
      </w:pPr>
      <w:r>
        <w:t>Prerequisites</w:t>
      </w:r>
    </w:p>
    <w:p>
      <w:pPr>
        <w:pStyle w:val="ListBullet"/>
      </w:pPr>
      <w:r>
        <w:t>The user must have permission to manage deals.</w:t>
      </w:r>
    </w:p>
    <w:p>
      <w:pPr>
        <w:pStyle w:val="ListBullet"/>
      </w:pPr>
      <w:r>
        <w:t>The user must have permission to manage the pipeline that the deal belongs to (otherwise limited deal data may be returned with only id, title, and isDisabled set to 1).</w:t>
      </w:r>
    </w:p>
    <w:p>
      <w:pPr>
        <w:pStyle w:val="ListBullet"/>
      </w:pPr>
      <w:r>
        <w:t>After creating the custom field meta, you must call the Add Custom Field to Field Group endpoint (/groupMembers) to add the custom field to a field group; otherwise the field will not be visible on record pages.</w:t>
      </w:r>
    </w:p>
    <w:p>
      <w:pPr>
        <w:pStyle w:val="Heading3"/>
      </w:pPr>
      <w:r>
        <w:t>Method</w:t>
      </w:r>
    </w:p>
    <w:p>
      <w:r>
        <w:t>POST</w:t>
      </w:r>
    </w:p>
    <w:p>
      <w:pPr>
        <w:pStyle w:val="Heading3"/>
      </w:pPr>
      <w:r>
        <w:t>URL</w:t>
      </w:r>
    </w:p>
    <w:p>
      <w:r>
        <w:t>{{ACTIVE_CAMPAIGN_API_URL}}/api/3/dealCustomFieldMeta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deal field definition (“custom field meta”) including its label, type, default value, visibility, display order, and (for option-based fields) the list of allowed options.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define any query parameters in the provided documentation.)</w:t>
      </w:r>
    </w:p>
    <w:p>
      <w:pPr>
        <w:pStyle w:val="ListBullet"/>
      </w:pPr>
      <w:r>
        <w:t>When executing the action, ensure to send Path Parameters in the URL and not in the body. (This endpoint does not define any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dealCustomFieldMetum.fieldLabel</w:t>
            </w:r>
          </w:p>
        </w:tc>
        <w:tc>
          <w:tcPr>
            <w:tcW w:type="dxa" w:w="2880"/>
          </w:tcPr>
          <w:p>
            <w:r>
              <w:t>string</w:t>
            </w:r>
          </w:p>
        </w:tc>
        <w:tc>
          <w:tcPr>
            <w:tcW w:type="dxa" w:w="2880"/>
          </w:tcPr>
          <w:p>
            <w:r>
              <w:t>Name of the field.</w:t>
            </w:r>
          </w:p>
        </w:tc>
      </w:tr>
      <w:tr>
        <w:tc>
          <w:tcPr>
            <w:tcW w:type="dxa" w:w="2880"/>
          </w:tcPr>
          <w:p>
            <w:r>
              <w:t>dealCustomFieldMetum.fieldType</w:t>
            </w:r>
          </w:p>
        </w:tc>
        <w:tc>
          <w:tcPr>
            <w:tcW w:type="dxa" w:w="2880"/>
          </w:tcPr>
          <w:p>
            <w:r>
              <w:t>string</w:t>
            </w:r>
          </w:p>
        </w:tc>
        <w:tc>
          <w:tcPr>
            <w:tcW w:type="dxa" w:w="2880"/>
          </w:tcPr>
          <w:p>
            <w:r>
              <w:t>Type of field. Possible values: text, textarea, date, datetime, dropdown, multiselect, radio, checkbox, hidden, currency, number.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dealCustomFieldMetum.fieldOptions</w:t>
            </w:r>
          </w:p>
        </w:tc>
        <w:tc>
          <w:tcPr>
            <w:tcW w:type="dxa" w:w="2880"/>
          </w:tcPr>
          <w:p>
            <w:r>
              <w:t>array[string]</w:t>
            </w:r>
          </w:p>
        </w:tc>
        <w:tc>
          <w:tcPr>
            <w:tcW w:type="dxa" w:w="2880"/>
          </w:tcPr>
          <w:p>
            <w:r>
              <w:t>Options for the field. Only necessary if fieldType is dropdown, multiselect, radio, or checkbox.</w:t>
            </w:r>
          </w:p>
        </w:tc>
      </w:tr>
      <w:tr>
        <w:tc>
          <w:tcPr>
            <w:tcW w:type="dxa" w:w="2880"/>
          </w:tcPr>
          <w:p>
            <w:r>
              <w:t>dealCustomFieldMetum.fieldDefault</w:t>
            </w:r>
          </w:p>
        </w:tc>
        <w:tc>
          <w:tcPr>
            <w:tcW w:type="dxa" w:w="2880"/>
          </w:tcPr>
          <w:p>
            <w:r>
              <w:t>string</w:t>
            </w:r>
          </w:p>
        </w:tc>
        <w:tc>
          <w:tcPr>
            <w:tcW w:type="dxa" w:w="2880"/>
          </w:tcPr>
          <w:p>
            <w:r>
              <w:t>Default value of the field. (Examples show arrays for some types, but the schema documents this as a string.)</w:t>
            </w:r>
          </w:p>
        </w:tc>
      </w:tr>
      <w:tr>
        <w:tc>
          <w:tcPr>
            <w:tcW w:type="dxa" w:w="2880"/>
          </w:tcPr>
          <w:p>
            <w:r>
              <w:t>dealCustomFieldMetum.fieldDefaultCurrency</w:t>
            </w:r>
          </w:p>
        </w:tc>
        <w:tc>
          <w:tcPr>
            <w:tcW w:type="dxa" w:w="2880"/>
          </w:tcPr>
          <w:p>
            <w:r>
              <w:t>string</w:t>
            </w:r>
          </w:p>
        </w:tc>
        <w:tc>
          <w:tcPr>
            <w:tcW w:type="dxa" w:w="2880"/>
          </w:tcPr>
          <w:p>
            <w:r>
              <w:t>The 3-letter currency code of the default currency for the field. Only necessary if fieldType is currency.</w:t>
            </w:r>
          </w:p>
        </w:tc>
      </w:tr>
      <w:tr>
        <w:tc>
          <w:tcPr>
            <w:tcW w:type="dxa" w:w="2880"/>
          </w:tcPr>
          <w:p>
            <w:r>
              <w:t>dealCustomFieldMetum.isFormVisible</w:t>
            </w:r>
          </w:p>
        </w:tc>
        <w:tc>
          <w:tcPr>
            <w:tcW w:type="dxa" w:w="2880"/>
          </w:tcPr>
          <w:p>
            <w:r>
              <w:t>boolean</w:t>
            </w:r>
          </w:p>
        </w:tc>
        <w:tc>
          <w:tcPr>
            <w:tcW w:type="dxa" w:w="2880"/>
          </w:tcPr>
          <w:p>
            <w:r>
              <w:t>Whether or not the field is visible on forms.</w:t>
            </w:r>
          </w:p>
        </w:tc>
      </w:tr>
      <w:tr>
        <w:tc>
          <w:tcPr>
            <w:tcW w:type="dxa" w:w="2880"/>
          </w:tcPr>
          <w:p>
            <w:r>
              <w:t>dealCustomFieldMetum.displayOrder</w:t>
            </w:r>
          </w:p>
        </w:tc>
        <w:tc>
          <w:tcPr>
            <w:tcW w:type="dxa" w:w="2880"/>
          </w:tcPr>
          <w:p>
            <w:r>
              <w:t>integer</w:t>
            </w:r>
          </w:p>
        </w:tc>
        <w:tc>
          <w:tcPr>
            <w:tcW w:type="dxa" w:w="2880"/>
          </w:tcPr>
          <w:p>
            <w:r>
              <w:t>Order for displaying the field on the Manage Fields page and deal profiles. Format: int32.</w:t>
            </w:r>
          </w:p>
        </w:tc>
      </w:tr>
      <w:tr>
        <w:tc>
          <w:tcPr>
            <w:tcW w:type="dxa" w:w="2880"/>
          </w:tcPr>
          <w:p>
            <w:r>
              <w:t>dealCustomFieldMetum.isRequired</w:t>
            </w:r>
          </w:p>
        </w:tc>
        <w:tc>
          <w:tcPr>
            <w:tcW w:type="dxa" w:w="2880"/>
          </w:tcPr>
          <w:p>
            <w:r>
              <w:t>integer</w:t>
            </w:r>
          </w:p>
        </w:tc>
        <w:tc>
          <w:tcPr>
            <w:tcW w:type="dxa" w:w="2880"/>
          </w:tcPr>
          <w:p>
            <w:r>
              <w:t>Shown in examples (e.g., 1). Not documented in the request schema’s properties, but appears as a field in examples.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"dealCustomFieldMetum": {</w:t>
        <w:br/>
        <w:t xml:space="preserve"> "id": "1",</w:t>
        <w:br/>
        <w:t xml:space="preserve"> "fieldLabel": "title",</w:t>
        <w:br/>
        <w:t xml:space="preserve"> "fieldType": "text",</w:t>
        <w:br/>
        <w:t xml:space="preserve"> "fieldOptions": null,</w:t>
        <w:br/>
        <w:t xml:space="preserve"> "fieldDefault": "Default Text",</w:t>
        <w:br/>
        <w:t xml:space="preserve"> "isFormVisible": 1,</w:t>
        <w:br/>
        <w:t xml:space="preserve"> "isRequired": 1,</w:t>
        <w:br/>
        <w:t xml:space="preserve"> "displayOrder": 1,</w:t>
        <w:br/>
        <w:t xml:space="preserve"> "createdTimestamp": "2018-10-22 19:57:37",</w:t>
        <w:br/>
        <w:t xml:space="preserve"> "updatedTimestamp": "2018-10-22 19:57:37",</w:t>
        <w:br/>
        <w:t xml:space="preserve"> "links": {</w:t>
        <w:br/>
        <w:t xml:space="preserve"> "dealCustomFieldData": "https://:account.api-us1.com/api/:version/3/dealCustomFieldMeta/1/dealCustomFieldData"</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"title": "The field type field is required.",</w:t>
        <w:br/>
        <w:t xml:space="preserve"> "detail": "",</w:t>
        <w:br/>
        <w:t xml:space="preserve"> "code": 422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dealCustomFieldMetum</w:t>
            </w:r>
          </w:p>
        </w:tc>
        <w:tc>
          <w:tcPr>
            <w:tcW w:type="dxa" w:w="2880"/>
          </w:tcPr>
          <w:p>
            <w:r>
              <w:t>object</w:t>
            </w:r>
          </w:p>
        </w:tc>
        <w:tc>
          <w:tcPr>
            <w:tcW w:type="dxa" w:w="2880"/>
          </w:tcPr>
          <w:p>
            <w:r>
              <w:t>The created custom deal field meta object.</w:t>
            </w:r>
          </w:p>
        </w:tc>
      </w:tr>
      <w:tr>
        <w:tc>
          <w:tcPr>
            <w:tcW w:type="dxa" w:w="2880"/>
          </w:tcPr>
          <w:p>
            <w:r>
              <w:t>dealCustomFieldMetum.id</w:t>
            </w:r>
          </w:p>
        </w:tc>
        <w:tc>
          <w:tcPr>
            <w:tcW w:type="dxa" w:w="2880"/>
          </w:tcPr>
          <w:p>
            <w:r>
              <w:t>string</w:t>
            </w:r>
          </w:p>
        </w:tc>
        <w:tc>
          <w:tcPr>
            <w:tcW w:type="dxa" w:w="2880"/>
          </w:tcPr>
          <w:p>
            <w:r>
              <w:t>ID of the custom field meta.</w:t>
            </w:r>
          </w:p>
        </w:tc>
      </w:tr>
      <w:tr>
        <w:tc>
          <w:tcPr>
            <w:tcW w:type="dxa" w:w="2880"/>
          </w:tcPr>
          <w:p>
            <w:r>
              <w:t>dealCustomFieldMetum.fieldLabel</w:t>
            </w:r>
          </w:p>
        </w:tc>
        <w:tc>
          <w:tcPr>
            <w:tcW w:type="dxa" w:w="2880"/>
          </w:tcPr>
          <w:p>
            <w:r>
              <w:t>string</w:t>
            </w:r>
          </w:p>
        </w:tc>
        <w:tc>
          <w:tcPr>
            <w:tcW w:type="dxa" w:w="2880"/>
          </w:tcPr>
          <w:p>
            <w:r>
              <w:t>Name/label of the field.</w:t>
            </w:r>
          </w:p>
        </w:tc>
      </w:tr>
      <w:tr>
        <w:tc>
          <w:tcPr>
            <w:tcW w:type="dxa" w:w="2880"/>
          </w:tcPr>
          <w:p>
            <w:r>
              <w:t>dealCustomFieldMetum.fieldType</w:t>
            </w:r>
          </w:p>
        </w:tc>
        <w:tc>
          <w:tcPr>
            <w:tcW w:type="dxa" w:w="2880"/>
          </w:tcPr>
          <w:p>
            <w:r>
              <w:t>string</w:t>
            </w:r>
          </w:p>
        </w:tc>
        <w:tc>
          <w:tcPr>
            <w:tcW w:type="dxa" w:w="2880"/>
          </w:tcPr>
          <w:p>
            <w:r>
              <w:t>Field type (e.g., text).</w:t>
            </w:r>
          </w:p>
        </w:tc>
      </w:tr>
      <w:tr>
        <w:tc>
          <w:tcPr>
            <w:tcW w:type="dxa" w:w="2880"/>
          </w:tcPr>
          <w:p>
            <w:r>
              <w:t>dealCustomFieldMetum.fieldOptions</w:t>
            </w:r>
          </w:p>
        </w:tc>
        <w:tc>
          <w:tcPr>
            <w:tcW w:type="dxa" w:w="2880"/>
          </w:tcPr>
          <w:p>
            <w:r>
              <w:t>mixed</w:t>
            </w:r>
          </w:p>
        </w:tc>
        <w:tc>
          <w:tcPr>
            <w:tcW w:type="dxa" w:w="2880"/>
          </w:tcPr>
          <w:p>
            <w:r>
              <w:t>Options for option-based fields; example shows null when not applicable.</w:t>
            </w:r>
          </w:p>
        </w:tc>
      </w:tr>
      <w:tr>
        <w:tc>
          <w:tcPr>
            <w:tcW w:type="dxa" w:w="2880"/>
          </w:tcPr>
          <w:p>
            <w:r>
              <w:t>dealCustomFieldMetum.fieldDefault</w:t>
            </w:r>
          </w:p>
        </w:tc>
        <w:tc>
          <w:tcPr>
            <w:tcW w:type="dxa" w:w="2880"/>
          </w:tcPr>
          <w:p>
            <w:r>
              <w:t>string</w:t>
            </w:r>
          </w:p>
        </w:tc>
        <w:tc>
          <w:tcPr>
            <w:tcW w:type="dxa" w:w="2880"/>
          </w:tcPr>
          <w:p>
            <w:r>
              <w:t>Default value for the field.</w:t>
            </w:r>
          </w:p>
        </w:tc>
      </w:tr>
      <w:tr>
        <w:tc>
          <w:tcPr>
            <w:tcW w:type="dxa" w:w="2880"/>
          </w:tcPr>
          <w:p>
            <w:r>
              <w:t>dealCustomFieldMetum.isFormVisible</w:t>
            </w:r>
          </w:p>
        </w:tc>
        <w:tc>
          <w:tcPr>
            <w:tcW w:type="dxa" w:w="2880"/>
          </w:tcPr>
          <w:p>
            <w:r>
              <w:t>integer</w:t>
            </w:r>
          </w:p>
        </w:tc>
        <w:tc>
          <w:tcPr>
            <w:tcW w:type="dxa" w:w="2880"/>
          </w:tcPr>
          <w:p>
            <w:r>
              <w:t>Whether visible on forms. Example shows 1. Default: 0.</w:t>
            </w:r>
          </w:p>
        </w:tc>
      </w:tr>
      <w:tr>
        <w:tc>
          <w:tcPr>
            <w:tcW w:type="dxa" w:w="2880"/>
          </w:tcPr>
          <w:p>
            <w:r>
              <w:t>dealCustomFieldMetum.isRequired</w:t>
            </w:r>
          </w:p>
        </w:tc>
        <w:tc>
          <w:tcPr>
            <w:tcW w:type="dxa" w:w="2880"/>
          </w:tcPr>
          <w:p>
            <w:r>
              <w:t>integer</w:t>
            </w:r>
          </w:p>
        </w:tc>
        <w:tc>
          <w:tcPr>
            <w:tcW w:type="dxa" w:w="2880"/>
          </w:tcPr>
          <w:p>
            <w:r>
              <w:t>Whether required. Example shows 1. Default: 0.</w:t>
            </w:r>
          </w:p>
        </w:tc>
      </w:tr>
      <w:tr>
        <w:tc>
          <w:tcPr>
            <w:tcW w:type="dxa" w:w="2880"/>
          </w:tcPr>
          <w:p>
            <w:r>
              <w:t>dealCustomFieldMetum.displayOrder</w:t>
            </w:r>
          </w:p>
        </w:tc>
        <w:tc>
          <w:tcPr>
            <w:tcW w:type="dxa" w:w="2880"/>
          </w:tcPr>
          <w:p>
            <w:r>
              <w:t>integer</w:t>
            </w:r>
          </w:p>
        </w:tc>
        <w:tc>
          <w:tcPr>
            <w:tcW w:type="dxa" w:w="2880"/>
          </w:tcPr>
          <w:p>
            <w:r>
              <w:t>Display order. Default: 0.</w:t>
            </w:r>
          </w:p>
        </w:tc>
      </w:tr>
      <w:tr>
        <w:tc>
          <w:tcPr>
            <w:tcW w:type="dxa" w:w="2880"/>
          </w:tcPr>
          <w:p>
            <w:r>
              <w:t>dealCustomFieldMetum.createdTimestamp</w:t>
            </w:r>
          </w:p>
        </w:tc>
        <w:tc>
          <w:tcPr>
            <w:tcW w:type="dxa" w:w="2880"/>
          </w:tcPr>
          <w:p>
            <w:r>
              <w:t>string</w:t>
            </w:r>
          </w:p>
        </w:tc>
        <w:tc>
          <w:tcPr>
            <w:tcW w:type="dxa" w:w="2880"/>
          </w:tcPr>
          <w:p>
            <w:r>
              <w:t>Creation timestamp (format as shown).</w:t>
            </w:r>
          </w:p>
        </w:tc>
      </w:tr>
      <w:tr>
        <w:tc>
          <w:tcPr>
            <w:tcW w:type="dxa" w:w="2880"/>
          </w:tcPr>
          <w:p>
            <w:r>
              <w:t>dealCustomFieldMetum.updatedTimestamp</w:t>
            </w:r>
          </w:p>
        </w:tc>
        <w:tc>
          <w:tcPr>
            <w:tcW w:type="dxa" w:w="2880"/>
          </w:tcPr>
          <w:p>
            <w:r>
              <w:t>string</w:t>
            </w:r>
          </w:p>
        </w:tc>
        <w:tc>
          <w:tcPr>
            <w:tcW w:type="dxa" w:w="2880"/>
          </w:tcPr>
          <w:p>
            <w:r>
              <w:t>Update timestamp (format as shown).</w:t>
            </w:r>
          </w:p>
        </w:tc>
      </w:tr>
      <w:tr>
        <w:tc>
          <w:tcPr>
            <w:tcW w:type="dxa" w:w="2880"/>
          </w:tcPr>
          <w:p>
            <w:r>
              <w:t>dealCustomFieldMetum.links</w:t>
            </w:r>
          </w:p>
        </w:tc>
        <w:tc>
          <w:tcPr>
            <w:tcW w:type="dxa" w:w="2880"/>
          </w:tcPr>
          <w:p>
            <w:r>
              <w:t>object</w:t>
            </w:r>
          </w:p>
        </w:tc>
        <w:tc>
          <w:tcPr>
            <w:tcW w:type="dxa" w:w="2880"/>
          </w:tcPr>
          <w:p>
            <w:r>
              <w:t>Related links.</w:t>
            </w:r>
          </w:p>
        </w:tc>
      </w:tr>
      <w:tr>
        <w:tc>
          <w:tcPr>
            <w:tcW w:type="dxa" w:w="2880"/>
          </w:tcPr>
          <w:p>
            <w:r>
              <w:t>dealCustomFieldMetum.links.dealCustomFieldData</w:t>
            </w:r>
          </w:p>
        </w:tc>
        <w:tc>
          <w:tcPr>
            <w:tcW w:type="dxa" w:w="2880"/>
          </w:tcPr>
          <w:p>
            <w:r>
              <w:t>string</w:t>
            </w:r>
          </w:p>
        </w:tc>
        <w:tc>
          <w:tcPr>
            <w:tcW w:type="dxa" w:w="2880"/>
          </w:tcPr>
          <w:p>
            <w:r>
              <w:t>URL to related custom field data resource (as returned).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'{{ACTIVE_CAMPAIGN_API_URL}}/api/3/dealCustomFieldMeta' \</w:t>
        <w:br/>
        <w:t xml:space="preserve"> --header 'Accept: application/json' \</w:t>
        <w:br/>
        <w:t xml:space="preserve"> --header 'Content-Type: application/json' \</w:t>
        <w:br/>
        <w:t xml:space="preserve"> --data '{</w:t>
        <w:br/>
        <w:t xml:space="preserve"> "dealCustomFieldMetum": {</w:t>
        <w:br/>
        <w:t xml:space="preserve"> "fieldLabel": "sample text field2",</w:t>
        <w:br/>
        <w:t xml:space="preserve"> "fieldType": "text",</w:t>
        <w:br/>
        <w:t xml:space="preserve"> "fieldDefault": "Default Text",</w:t>
        <w:br/>
        <w:t xml:space="preserve"> "isFormVisible": 1,</w:t>
        <w:br/>
        <w:t xml:space="preserve"> "displayOrder": 1</w:t>
        <w:br/>
        <w:t xml:space="preserve">    }</w:t>
        <w:br/>
        <w:t xml:space="preserve">  }'</w:t>
      </w:r>
    </w:p>
    <w:p>
      <w:pPr>
        <w:pStyle w:val="Heading3"/>
      </w:pPr>
      <w:r>
        <w:t>Example Usage</w:t>
      </w:r>
    </w:p>
    <w:p>
      <w:pPr>
        <w:pStyle w:val="Heading3"/>
      </w:pPr>
      <w:r>
        <w:t>Example 1: Create a dropdown deal field</w:t>
      </w:r>
    </w:p>
    <w:p>
      <w:r>
        <w:rPr>
          <w:b/>
          <w:color w:val="666666"/>
          <w:sz w:val="16"/>
        </w:rPr>
        <w:t>[bash]</w:t>
      </w:r>
    </w:p>
    <w:p>
      <w:pPr>
        <w:shd w:fill="F2F2F2" w:val="clear"/>
      </w:pPr>
      <w:r>
        <w:rPr>
          <w:rFonts w:ascii="Courier New" w:hAnsi="Courier New"/>
          <w:sz w:val="17"/>
        </w:rPr>
        <w:t>curl --request POST '{{ACTIVE_CAMPAIGN_API_URL}}/api/3/dealCustomFieldMeta' \</w:t>
        <w:br/>
        <w:t xml:space="preserve"> --header 'Accept: application/json' \</w:t>
        <w:br/>
        <w:t xml:space="preserve"> --header 'Content-Type: application/json' \</w:t>
        <w:br/>
        <w:t xml:space="preserve"> --data '{</w:t>
        <w:br/>
        <w:t xml:space="preserve"> "dealCustomFieldMetum": {</w:t>
        <w:br/>
        <w:t xml:space="preserve"> "fieldLabel": "sample dropdown field",</w:t>
        <w:br/>
        <w:t xml:space="preserve"> "fieldType": "dropdown",</w:t>
        <w:br/>
        <w:t xml:space="preserve"> "fieldDefault": "option 2",</w:t>
        <w:br/>
        <w:t xml:space="preserve"> "fieldOptions": ["option 1", "option 2", "option 3"],</w:t>
        <w:br/>
        <w:t xml:space="preserve"> "isFormVisible": 1,</w:t>
        <w:br/>
        <w:t xml:space="preserve"> "displayOrder": 4</w:t>
        <w:br/>
        <w:t xml:space="preserve">    }</w:t>
        <w:br/>
        <w:t xml:space="preserve">  }'</w:t>
      </w:r>
    </w:p>
    <w:p>
      <w:pPr>
        <w:pStyle w:val="Heading3"/>
      </w:pPr>
      <w:r>
        <w:t>Example 2: Create a currency deal field</w:t>
      </w:r>
    </w:p>
    <w:p>
      <w:r>
        <w:rPr>
          <w:b/>
          <w:color w:val="666666"/>
          <w:sz w:val="16"/>
        </w:rPr>
        <w:t>[bash]</w:t>
      </w:r>
    </w:p>
    <w:p>
      <w:pPr>
        <w:shd w:fill="F2F2F2" w:val="clear"/>
      </w:pPr>
      <w:r>
        <w:rPr>
          <w:rFonts w:ascii="Courier New" w:hAnsi="Courier New"/>
          <w:sz w:val="17"/>
        </w:rPr>
        <w:t>curl --request POST '{{ACTIVE_CAMPAIGN_API_URL}}/api/3/dealCustomFieldMeta' \</w:t>
        <w:br/>
        <w:t xml:space="preserve"> --header 'Accept: application/json' \</w:t>
        <w:br/>
        <w:t xml:space="preserve"> --header 'Content-Type: application/json' \</w:t>
        <w:br/>
        <w:t xml:space="preserve"> --data '{</w:t>
        <w:br/>
        <w:t xml:space="preserve"> "dealCustomFieldMetum": {</w:t>
        <w:br/>
        <w:t xml:space="preserve"> "fieldLabel": "sample money field",</w:t>
        <w:br/>
        <w:t xml:space="preserve"> "fieldType": "currency",</w:t>
        <w:br/>
        <w:t xml:space="preserve"> "fieldDefault": "10099",</w:t>
        <w:br/>
        <w:t xml:space="preserve"> "fieldDefaultCurrency": "aud",</w:t>
        <w:br/>
        <w:t xml:space="preserve"> "isFormVisible": 1,</w:t>
        <w:br/>
        <w:t xml:space="preserve"> "displayOrder": 10</w:t>
        <w:br/>
        <w:t xml:space="preserve">    }</w:t>
        <w:br/>
        <w:t xml:space="preserve">  }'</w:t>
      </w:r>
    </w:p>
    <w:p>
      <w:pPr>
        <w:pStyle w:val="Heading3"/>
      </w:pPr>
      <w:r>
        <w:t>Example 3: Create a datetime (ISO) deal field</w:t>
      </w:r>
    </w:p>
    <w:p>
      <w:r>
        <w:rPr>
          <w:b/>
          <w:color w:val="666666"/>
          <w:sz w:val="16"/>
        </w:rPr>
        <w:t>[bash]</w:t>
      </w:r>
    </w:p>
    <w:p>
      <w:pPr>
        <w:shd w:fill="F2F2F2" w:val="clear"/>
      </w:pPr>
      <w:r>
        <w:rPr>
          <w:rFonts w:ascii="Courier New" w:hAnsi="Courier New"/>
          <w:sz w:val="17"/>
        </w:rPr>
        <w:t>curl --request POST '{{ACTIVE_CAMPAIGN_API_URL}}/api/3/dealCustomFieldMeta' \</w:t>
        <w:br/>
        <w:t xml:space="preserve"> --header 'Accept: application/json' \</w:t>
        <w:br/>
        <w:t xml:space="preserve"> --header 'Content-Type: application/json' \</w:t>
        <w:br/>
        <w:t xml:space="preserve"> --data '{</w:t>
        <w:br/>
        <w:t xml:space="preserve"> "dealCustomFieldMetum": {</w:t>
        <w:br/>
        <w:t xml:space="preserve"> "fieldLabel": "sample datetime field",</w:t>
        <w:br/>
        <w:t xml:space="preserve"> "fieldType": "datetime",</w:t>
        <w:br/>
        <w:t xml:space="preserve"> "fieldDefault": "2020-05-16T03:15:00-05:00",</w:t>
        <w:br/>
        <w:t xml:space="preserve"> "isFormVisible": 1,</w:t>
        <w:br/>
        <w:t xml:space="preserve"> "displayOrder": 3</w:t>
        <w:br/>
        <w:t xml:space="preserve">    }</w:t>
        <w:br/>
        <w:t xml:space="preserve">  }'</w:t>
      </w:r>
    </w:p>
    <w:p>
      <w:pPr>
        <w:pStyle w:val="Heading3"/>
      </w:pPr>
      <w:r>
        <w:t>Behavior</w:t>
      </w:r>
    </w:p>
    <w:p>
      <w:pPr>
        <w:pStyle w:val="ListBullet"/>
      </w:pPr>
      <w:r>
        <w:t>Validates that dealCustomFieldMetum.fieldLabel and dealCustomFieldMetum.fieldType are provided.</w:t>
      </w:r>
    </w:p>
    <w:p>
      <w:pPr>
        <w:pStyle w:val="ListBullet"/>
      </w:pPr>
      <w:r>
        <w:t>Creates the custom deal field meta.</w:t>
      </w:r>
    </w:p>
    <w:p>
      <w:pPr>
        <w:pStyle w:val="ListBullet"/>
      </w:pPr>
      <w:r>
        <w:t>Returns the created meta object including its id and timestamps.</w:t>
      </w:r>
    </w:p>
    <w:p>
      <w:pPr>
        <w:pStyle w:val="ListBullet"/>
      </w:pPr>
      <w:r>
        <w:t>You must then add the field to a field group via /groupMembers to make it visible on record pages.</w:t>
      </w:r>
    </w:p>
    <w:p>
      <w:pPr>
        <w:pStyle w:val="Heading3"/>
      </w:pPr>
      <w:r>
        <w:t>Notes</w:t>
      </w:r>
    </w:p>
    <w:p>
      <w:pPr>
        <w:pStyle w:val="ListBullet"/>
      </w:pPr>
      <w:r>
        <w:t>fieldOptions is only applicable for dropdown, multiselect, radio, and checkbox.</w:t>
      </w:r>
    </w:p>
    <w:p>
      <w:pPr>
        <w:pStyle w:val="ListBullet"/>
      </w:pPr>
      <w:r>
        <w:t>fieldDefaultCurrency is only applicable for currency.</w:t>
      </w:r>
    </w:p>
    <w:p>
      <w:pPr>
        <w:pStyle w:val="ListBullet"/>
      </w:pPr>
      <w:r>
        <w:t>Examples show isFormVisible and isRequired as 1/0 integers, even though isFormVisible is documented as a boolean in the request schema.</w:t>
      </w:r>
    </w:p>
    <w:p>
      <w:pPr>
        <w:pStyle w:val="Heading3"/>
      </w:pPr>
      <w:r>
        <w:t>Gotchas</w:t>
      </w:r>
    </w:p>
    <w:p>
      <w:pPr>
        <w:pStyle w:val="ListBullet"/>
      </w:pPr>
      <w:r>
        <w:t>If you do not call Add Custom Field to Field Group (/groupMembers) after creating the field, the field may not appear on record pages.</w:t>
      </w:r>
    </w:p>
    <w:p>
      <w:pPr>
        <w:pStyle w:val="ListBullet"/>
      </w:pPr>
      <w:r>
        <w:t>If the authenticated user lacks pipeline-specific permission, the API may return limited deal data (as described in the source notes).</w:t>
      </w:r>
    </w:p>
    <w:p>
      <w:pPr>
        <w:pStyle w:val="Heading3"/>
      </w:pPr>
      <w:r>
        <w:t>Error Handling</w:t>
      </w:r>
    </w:p>
    <w:p>
      <w:pPr>
        <w:pStyle w:val="ListBullet"/>
      </w:pPr>
      <w:r>
        <w:t>422 Unprocessable Entity: Validation failure (example: missing required fieldType).</w:t>
      </w:r>
    </w:p>
    <w:p>
      <w:pPr>
        <w:pStyle w:val="Heading3"/>
      </w:pPr>
      <w:r>
        <w:t>Related dealCustomFieldMeta actions</w:t>
      </w:r>
    </w:p>
    <w:p>
      <w:pPr>
        <w:pStyle w:val="ListBullet"/>
      </w:pPr>
      <w:r>
        <w:t>[GET] List All Custom Deal Fields (Metadata) — /api/3/dealCustomFieldMeta</w:t>
      </w:r>
    </w:p>
    <w:p>
      <w:pPr>
        <w:pStyle w:val="ListBullet"/>
      </w:pPr>
      <w:r>
        <w:t>[DELETE] Delete a Custom Deal Field Meta — /dealCustomFieldMeta/{{id}}</w:t>
      </w:r>
    </w:p>
    <w:p>
      <w:pPr>
        <w:pStyle w:val="ListBullet"/>
      </w:pPr>
      <w:r>
        <w:t>[GET] Retrieve a Custom Deal Field Meta — /dealCustomFieldMeta/{{id}}</w:t>
      </w:r>
    </w:p>
    <w:p>
      <w:pPr>
        <w:pStyle w:val="ListBullet"/>
      </w:pPr>
      <w:r>
        <w:t>[PUT] Update a Custom Deal Field Meta — /api/3/dealCustomFieldMeta/{{id}}</w:t>
      </w:r>
    </w:p>
    <w:p>
      <w:r>
        <w:br w:type="page"/>
      </w:r>
    </w:p>
    <w:p>
      <w:pPr>
        <w:pStyle w:val="Heading2"/>
      </w:pPr>
      <w:r>
        <w:t>172. [POST] Create a Connection</w:t>
      </w:r>
    </w:p>
    <w:p>
      <w:r>
        <w:rPr>
          <w:b/>
        </w:rPr>
        <w:t xml:space="preserve">Endpoint: </w:t>
      </w:r>
      <w:r>
        <w:rPr>
          <w:rFonts w:ascii="Courier New" w:hAnsi="Courier New"/>
          <w:sz w:val="18"/>
        </w:rPr>
        <w:t>/api/3/connections</w:t>
      </w:r>
    </w:p>
    <w:p>
      <w:pPr>
        <w:pStyle w:val="Heading3"/>
      </w:pPr>
      <w:r>
        <w:t>Prerequisites</w:t>
      </w:r>
    </w:p>
    <w:p>
      <w:pPr>
        <w:pStyle w:val="ListBullet"/>
      </w:pPr>
      <w:r>
        <w:t>Ability to create connection resources in the ActiveCampaign account</w:t>
      </w:r>
    </w:p>
    <w:p>
      <w:pPr>
        <w:pStyle w:val="ListBullet"/>
      </w:pPr>
      <w:r>
        <w:t>Know the external service details you want to connect (service name, external account ID, management URLs)</w:t>
      </w:r>
    </w:p>
    <w:p>
      <w:pPr>
        <w:pStyle w:val="ListBullet"/>
      </w:pPr>
      <w:r>
        <w:t>(Optional) Know the target list ID to sync new contacts into (listId)</w:t>
      </w:r>
    </w:p>
    <w:p>
      <w:pPr>
        <w:pStyle w:val="Heading3"/>
      </w:pPr>
      <w:r>
        <w:t>Method</w:t>
      </w:r>
    </w:p>
    <w:p>
      <w:r>
        <w:t>POST</w:t>
      </w:r>
    </w:p>
    <w:p>
      <w:pPr>
        <w:pStyle w:val="Heading3"/>
      </w:pPr>
      <w:r>
        <w:t>URL</w:t>
      </w:r>
    </w:p>
    <w:p>
      <w:r>
        <w:t>{{ACTIVE_CAMPAIGN_API_URL}}/api/3/connections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connection resource representing an integration/account in an external service (e.g., an ecommerce platform). The connection can optionally specify an ActiveCampaign list to sync new contacts into.</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p>
      <w:r>
        <w:t>Body is JSON with a top-level connection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w:t>
            </w:r>
          </w:p>
        </w:tc>
        <w:tc>
          <w:tcPr>
            <w:tcW w:type="dxa" w:w="2880"/>
          </w:tcPr>
          <w:p>
            <w:r>
              <w:t>object</w:t>
            </w:r>
          </w:p>
        </w:tc>
        <w:tc>
          <w:tcPr>
            <w:tcW w:type="dxa" w:w="2880"/>
          </w:tcPr>
          <w:p>
            <w:r>
              <w:t>Container for the connection fields.</w:t>
            </w:r>
          </w:p>
        </w:tc>
      </w:tr>
      <w:tr>
        <w:tc>
          <w:tcPr>
            <w:tcW w:type="dxa" w:w="2880"/>
          </w:tcPr>
          <w:p>
            <w:r>
              <w:t>connection.service</w:t>
            </w:r>
          </w:p>
        </w:tc>
        <w:tc>
          <w:tcPr>
            <w:tcW w:type="dxa" w:w="2880"/>
          </w:tcPr>
          <w:p>
            <w:r>
              <w:t>string</w:t>
            </w:r>
          </w:p>
        </w:tc>
        <w:tc>
          <w:tcPr>
            <w:tcW w:type="dxa" w:w="2880"/>
          </w:tcPr>
          <w:p>
            <w:r>
              <w:t>The name of the service.</w:t>
            </w:r>
          </w:p>
        </w:tc>
      </w:tr>
      <w:tr>
        <w:tc>
          <w:tcPr>
            <w:tcW w:type="dxa" w:w="2880"/>
          </w:tcPr>
          <w:p>
            <w:r>
              <w:t>connection.externalid</w:t>
            </w:r>
          </w:p>
        </w:tc>
        <w:tc>
          <w:tcPr>
            <w:tcW w:type="dxa" w:w="2880"/>
          </w:tcPr>
          <w:p>
            <w:r>
              <w:t>string</w:t>
            </w:r>
          </w:p>
        </w:tc>
        <w:tc>
          <w:tcPr>
            <w:tcW w:type="dxa" w:w="2880"/>
          </w:tcPr>
          <w:p>
            <w:r>
              <w:t>The id of the account in the external service.</w:t>
            </w:r>
          </w:p>
        </w:tc>
      </w:tr>
      <w:tr>
        <w:tc>
          <w:tcPr>
            <w:tcW w:type="dxa" w:w="2880"/>
          </w:tcPr>
          <w:p>
            <w:r>
              <w:t>connection.name</w:t>
            </w:r>
          </w:p>
        </w:tc>
        <w:tc>
          <w:tcPr>
            <w:tcW w:type="dxa" w:w="2880"/>
          </w:tcPr>
          <w:p>
            <w:r>
              <w:t>string</w:t>
            </w:r>
          </w:p>
        </w:tc>
        <w:tc>
          <w:tcPr>
            <w:tcW w:type="dxa" w:w="2880"/>
          </w:tcPr>
          <w:p>
            <w:r>
              <w:t>The name associated with the account in the external service. Often a company name (e.g., "My Toystore, Inc.").</w:t>
            </w:r>
          </w:p>
        </w:tc>
      </w:tr>
      <w:tr>
        <w:tc>
          <w:tcPr>
            <w:tcW w:type="dxa" w:w="2880"/>
          </w:tcPr>
          <w:p>
            <w:r>
              <w:t>connection.logoUrl</w:t>
            </w:r>
          </w:p>
        </w:tc>
        <w:tc>
          <w:tcPr>
            <w:tcW w:type="dxa" w:w="2880"/>
          </w:tcPr>
          <w:p>
            <w:r>
              <w:t>string</w:t>
            </w:r>
          </w:p>
        </w:tc>
        <w:tc>
          <w:tcPr>
            <w:tcW w:type="dxa" w:w="2880"/>
          </w:tcPr>
          <w:p>
            <w:r>
              <w:t>The URL to a logo image for the external service.</w:t>
            </w:r>
          </w:p>
        </w:tc>
      </w:tr>
      <w:tr>
        <w:tc>
          <w:tcPr>
            <w:tcW w:type="dxa" w:w="2880"/>
          </w:tcPr>
          <w:p>
            <w:r>
              <w:t>connection.linkUrl</w:t>
            </w:r>
          </w:p>
        </w:tc>
        <w:tc>
          <w:tcPr>
            <w:tcW w:type="dxa" w:w="2880"/>
          </w:tcPr>
          <w:p>
            <w:r>
              <w:t>string</w:t>
            </w:r>
          </w:p>
        </w:tc>
        <w:tc>
          <w:tcPr>
            <w:tcW w:type="dxa" w:w="2880"/>
          </w:tcPr>
          <w:p>
            <w:r>
              <w:t>The URL to a page where the integration can be managed on the third-party website.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connection.listId</w:t>
            </w:r>
          </w:p>
        </w:tc>
        <w:tc>
          <w:tcPr>
            <w:tcW w:type="dxa" w:w="2880"/>
          </w:tcPr>
          <w:p>
            <w:r>
              <w:t>string</w:t>
            </w:r>
          </w:p>
        </w:tc>
        <w:tc>
          <w:tcPr>
            <w:tcW w:type="dxa" w:w="2880"/>
          </w:tcPr>
          <w:p>
            <w:r>
              <w:t>The ID of list where new contacts from connection will be synced.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 {</w:t>
        <w:br/>
        <w:t xml:space="preserve"> "isInternal": 0,</w:t>
        <w:br/>
        <w:t xml:space="preserve"> "service": "fooCommerce",</w:t>
        <w:br/>
        <w:t xml:space="preserve"> "externalid": "toystore123",</w:t>
        <w:br/>
        <w:t xml:space="preserve"> "name": "Toystore, Inc.",</w:t>
        <w:br/>
        <w:t xml:space="preserve"> "logoUrl": "http://example.com/i/foo.png",</w:t>
        <w:br/>
        <w:t xml:space="preserve"> "linkUrl": "http://example.com/foo/",</w:t>
        <w:br/>
        <w:t xml:space="preserve"> "listId": "1",</w:t>
        <w:br/>
        <w:t xml:space="preserve"> "cdate": "2017-02-02T14:56:05-06:00",</w:t>
        <w:br/>
        <w:t xml:space="preserve"> "udate": "2017-02-02T14:56:05-06:00",</w:t>
        <w:br/>
        <w:t xml:space="preserve"> "links": {</w:t>
        <w:br/>
        <w:t xml:space="preserve"> "customers": "/connections/1/customers"</w:t>
        <w:br/>
        <w:t xml:space="preserve"> },</w:t>
        <w:br/>
        <w:t xml:space="preserve"> "id":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w:t>
            </w:r>
          </w:p>
        </w:tc>
        <w:tc>
          <w:tcPr>
            <w:tcW w:type="dxa" w:w="2880"/>
          </w:tcPr>
          <w:p>
            <w:r>
              <w:t>object</w:t>
            </w:r>
          </w:p>
        </w:tc>
        <w:tc>
          <w:tcPr>
            <w:tcW w:type="dxa" w:w="2880"/>
          </w:tcPr>
          <w:p>
            <w:r>
              <w:t>The created connection resource.</w:t>
            </w:r>
          </w:p>
        </w:tc>
      </w:tr>
      <w:tr>
        <w:tc>
          <w:tcPr>
            <w:tcW w:type="dxa" w:w="2880"/>
          </w:tcPr>
          <w:p>
            <w:r>
              <w:t>connection.isInternal</w:t>
            </w:r>
          </w:p>
        </w:tc>
        <w:tc>
          <w:tcPr>
            <w:tcW w:type="dxa" w:w="2880"/>
          </w:tcPr>
          <w:p>
            <w:r>
              <w:t>integer</w:t>
            </w:r>
          </w:p>
        </w:tc>
        <w:tc>
          <w:tcPr>
            <w:tcW w:type="dxa" w:w="2880"/>
          </w:tcPr>
          <w:p>
            <w:r>
              <w:t>Indicates whether the connection is internal. Example/default shown as 0.</w:t>
            </w:r>
          </w:p>
        </w:tc>
      </w:tr>
      <w:tr>
        <w:tc>
          <w:tcPr>
            <w:tcW w:type="dxa" w:w="2880"/>
          </w:tcPr>
          <w:p>
            <w:r>
              <w:t>connection.service</w:t>
            </w:r>
          </w:p>
        </w:tc>
        <w:tc>
          <w:tcPr>
            <w:tcW w:type="dxa" w:w="2880"/>
          </w:tcPr>
          <w:p>
            <w:r>
              <w:t>string</w:t>
            </w:r>
          </w:p>
        </w:tc>
        <w:tc>
          <w:tcPr>
            <w:tcW w:type="dxa" w:w="2880"/>
          </w:tcPr>
          <w:p>
            <w:r>
              <w:t>The name of the service.</w:t>
            </w:r>
          </w:p>
        </w:tc>
      </w:tr>
      <w:tr>
        <w:tc>
          <w:tcPr>
            <w:tcW w:type="dxa" w:w="2880"/>
          </w:tcPr>
          <w:p>
            <w:r>
              <w:t>connection.externalid</w:t>
            </w:r>
          </w:p>
        </w:tc>
        <w:tc>
          <w:tcPr>
            <w:tcW w:type="dxa" w:w="2880"/>
          </w:tcPr>
          <w:p>
            <w:r>
              <w:t>string</w:t>
            </w:r>
          </w:p>
        </w:tc>
        <w:tc>
          <w:tcPr>
            <w:tcW w:type="dxa" w:w="2880"/>
          </w:tcPr>
          <w:p>
            <w:r>
              <w:t>The id of the account in the external service.</w:t>
            </w:r>
          </w:p>
        </w:tc>
      </w:tr>
      <w:tr>
        <w:tc>
          <w:tcPr>
            <w:tcW w:type="dxa" w:w="2880"/>
          </w:tcPr>
          <w:p>
            <w:r>
              <w:t>connection.name</w:t>
            </w:r>
          </w:p>
        </w:tc>
        <w:tc>
          <w:tcPr>
            <w:tcW w:type="dxa" w:w="2880"/>
          </w:tcPr>
          <w:p>
            <w:r>
              <w:t>string</w:t>
            </w:r>
          </w:p>
        </w:tc>
        <w:tc>
          <w:tcPr>
            <w:tcW w:type="dxa" w:w="2880"/>
          </w:tcPr>
          <w:p>
            <w:r>
              <w:t>The name associated with the account in the external service.</w:t>
            </w:r>
          </w:p>
        </w:tc>
      </w:tr>
      <w:tr>
        <w:tc>
          <w:tcPr>
            <w:tcW w:type="dxa" w:w="2880"/>
          </w:tcPr>
          <w:p>
            <w:r>
              <w:t>connection.logoUrl</w:t>
            </w:r>
          </w:p>
        </w:tc>
        <w:tc>
          <w:tcPr>
            <w:tcW w:type="dxa" w:w="2880"/>
          </w:tcPr>
          <w:p>
            <w:r>
              <w:t>string</w:t>
            </w:r>
          </w:p>
        </w:tc>
        <w:tc>
          <w:tcPr>
            <w:tcW w:type="dxa" w:w="2880"/>
          </w:tcPr>
          <w:p>
            <w:r>
              <w:t>The URL to a logo image for the external service.</w:t>
            </w:r>
          </w:p>
        </w:tc>
      </w:tr>
      <w:tr>
        <w:tc>
          <w:tcPr>
            <w:tcW w:type="dxa" w:w="2880"/>
          </w:tcPr>
          <w:p>
            <w:r>
              <w:t>connection.linkUrl</w:t>
            </w:r>
          </w:p>
        </w:tc>
        <w:tc>
          <w:tcPr>
            <w:tcW w:type="dxa" w:w="2880"/>
          </w:tcPr>
          <w:p>
            <w:r>
              <w:t>string</w:t>
            </w:r>
          </w:p>
        </w:tc>
        <w:tc>
          <w:tcPr>
            <w:tcW w:type="dxa" w:w="2880"/>
          </w:tcPr>
          <w:p>
            <w:r>
              <w:t>The URL to a page where the integration can be managed on the third-party website.</w:t>
            </w:r>
          </w:p>
        </w:tc>
      </w:tr>
      <w:tr>
        <w:tc>
          <w:tcPr>
            <w:tcW w:type="dxa" w:w="2880"/>
          </w:tcPr>
          <w:p>
            <w:r>
              <w:t>connection.listId</w:t>
            </w:r>
          </w:p>
        </w:tc>
        <w:tc>
          <w:tcPr>
            <w:tcW w:type="dxa" w:w="2880"/>
          </w:tcPr>
          <w:p>
            <w:r>
              <w:t>string</w:t>
            </w:r>
          </w:p>
        </w:tc>
        <w:tc>
          <w:tcPr>
            <w:tcW w:type="dxa" w:w="2880"/>
          </w:tcPr>
          <w:p>
            <w:r>
              <w:t>The ID of list where new contacts from connection will be synced.</w:t>
            </w:r>
          </w:p>
        </w:tc>
      </w:tr>
      <w:tr>
        <w:tc>
          <w:tcPr>
            <w:tcW w:type="dxa" w:w="2880"/>
          </w:tcPr>
          <w:p>
            <w:r>
              <w:t>connection.cdate</w:t>
            </w:r>
          </w:p>
        </w:tc>
        <w:tc>
          <w:tcPr>
            <w:tcW w:type="dxa" w:w="2880"/>
          </w:tcPr>
          <w:p>
            <w:r>
              <w:t>string</w:t>
            </w:r>
          </w:p>
        </w:tc>
        <w:tc>
          <w:tcPr>
            <w:tcW w:type="dxa" w:w="2880"/>
          </w:tcPr>
          <w:p>
            <w:r>
              <w:t>Creation date/time. Example format: 2017-02-02T14:56:05-06:00.</w:t>
            </w:r>
          </w:p>
        </w:tc>
      </w:tr>
      <w:tr>
        <w:tc>
          <w:tcPr>
            <w:tcW w:type="dxa" w:w="2880"/>
          </w:tcPr>
          <w:p>
            <w:r>
              <w:t>connection.udate</w:t>
            </w:r>
          </w:p>
        </w:tc>
        <w:tc>
          <w:tcPr>
            <w:tcW w:type="dxa" w:w="2880"/>
          </w:tcPr>
          <w:p>
            <w:r>
              <w:t>string</w:t>
            </w:r>
          </w:p>
        </w:tc>
        <w:tc>
          <w:tcPr>
            <w:tcW w:type="dxa" w:w="2880"/>
          </w:tcPr>
          <w:p>
            <w:r>
              <w:t>Last updated date/time. Example format: 2017-02-02T14:56:05-06:00.</w:t>
            </w:r>
          </w:p>
        </w:tc>
      </w:tr>
      <w:tr>
        <w:tc>
          <w:tcPr>
            <w:tcW w:type="dxa" w:w="2880"/>
          </w:tcPr>
          <w:p>
            <w:r>
              <w:t>connection.links</w:t>
            </w:r>
          </w:p>
        </w:tc>
        <w:tc>
          <w:tcPr>
            <w:tcW w:type="dxa" w:w="2880"/>
          </w:tcPr>
          <w:p>
            <w:r>
              <w:t>object</w:t>
            </w:r>
          </w:p>
        </w:tc>
        <w:tc>
          <w:tcPr>
            <w:tcW w:type="dxa" w:w="2880"/>
          </w:tcPr>
          <w:p>
            <w:r>
              <w:t>Related links for the connection.</w:t>
            </w:r>
          </w:p>
        </w:tc>
      </w:tr>
      <w:tr>
        <w:tc>
          <w:tcPr>
            <w:tcW w:type="dxa" w:w="2880"/>
          </w:tcPr>
          <w:p>
            <w:r>
              <w:t>connection.links.customers</w:t>
            </w:r>
          </w:p>
        </w:tc>
        <w:tc>
          <w:tcPr>
            <w:tcW w:type="dxa" w:w="2880"/>
          </w:tcPr>
          <w:p>
            <w:r>
              <w:t>string</w:t>
            </w:r>
          </w:p>
        </w:tc>
        <w:tc>
          <w:tcPr>
            <w:tcW w:type="dxa" w:w="2880"/>
          </w:tcPr>
          <w:p>
            <w:r>
              <w:t>Relative path to customers for this connection (e.g., "/connections/1/customers").</w:t>
            </w:r>
          </w:p>
        </w:tc>
      </w:tr>
      <w:tr>
        <w:tc>
          <w:tcPr>
            <w:tcW w:type="dxa" w:w="2880"/>
          </w:tcPr>
          <w:p>
            <w:r>
              <w:t>connection.id</w:t>
            </w:r>
          </w:p>
        </w:tc>
        <w:tc>
          <w:tcPr>
            <w:tcW w:type="dxa" w:w="2880"/>
          </w:tcPr>
          <w:p>
            <w:r>
              <w:t>string</w:t>
            </w:r>
          </w:p>
        </w:tc>
        <w:tc>
          <w:tcPr>
            <w:tcW w:type="dxa" w:w="2880"/>
          </w:tcPr>
          <w:p>
            <w:r>
              <w:t>Connection 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'{{ACTIVE_CAMPAIGN_API_URL}}/api/3/connections' \</w:t>
        <w:br/>
        <w:t xml:space="preserve"> --header 'Accept: application/json' \</w:t>
        <w:br/>
        <w:t xml:space="preserve"> --header 'Content-Type: application/json' \</w:t>
        <w:br/>
        <w:t xml:space="preserve"> --data '{</w:t>
        <w:br/>
        <w:t xml:space="preserve"> "connection": {</w:t>
        <w:br/>
        <w:t xml:space="preserve"> "service": "fooCommerce",</w:t>
        <w:br/>
        <w:t xml:space="preserve"> "externalid": "toystore123",</w:t>
        <w:br/>
        <w:t xml:space="preserve"> "name": "Toystore, Inc.",</w:t>
        <w:br/>
        <w:t xml:space="preserve"> "logoUrl": "http://example.com/i/foo.png",</w:t>
        <w:br/>
        <w:t xml:space="preserve"> "linkUrl": "http://example.com/foo/",</w:t>
        <w:br/>
        <w:t xml:space="preserve"> "listId": "1"</w:t>
        <w:br/>
        <w:t xml:space="preserve">    }</w:t>
        <w:br/>
        <w:t xml:space="preserve">  }'</w:t>
      </w:r>
    </w:p>
    <w:p>
      <w:pPr>
        <w:pStyle w:val="Heading3"/>
      </w:pPr>
      <w:r>
        <w:t>Example Usage</w:t>
      </w:r>
    </w:p>
    <w:p>
      <w:pPr>
        <w:pStyle w:val="Heading3"/>
      </w:pPr>
      <w:r>
        <w:t>Example 1: Create a connection (minimum required fields)</w:t>
      </w:r>
    </w:p>
    <w:p>
      <w:r>
        <w:rPr>
          <w:b/>
          <w:color w:val="666666"/>
          <w:sz w:val="16"/>
        </w:rPr>
        <w:t>[bash]</w:t>
      </w:r>
    </w:p>
    <w:p>
      <w:pPr>
        <w:shd w:fill="F2F2F2" w:val="clear"/>
      </w:pPr>
      <w:r>
        <w:rPr>
          <w:rFonts w:ascii="Courier New" w:hAnsi="Courier New"/>
          <w:sz w:val="17"/>
        </w:rPr>
        <w:t>curl --request POST '{{ACTIVE_CAMPAIGN_API_URL}}/api/3/connections' \</w:t>
        <w:br/>
        <w:t xml:space="preserve"> --header 'Accept: application/json' \</w:t>
        <w:br/>
        <w:t xml:space="preserve"> --header 'Content-Type: application/json' \</w:t>
        <w:br/>
        <w:t xml:space="preserve"> --data '{</w:t>
        <w:br/>
        <w:t xml:space="preserve"> "connection": {</w:t>
        <w:br/>
        <w:t xml:space="preserve"> "service": "fooCommerce",</w:t>
        <w:br/>
        <w:t xml:space="preserve"> "externalid": "toystore123",</w:t>
        <w:br/>
        <w:t xml:space="preserve"> "name": "Toystore, Inc.",</w:t>
        <w:br/>
        <w:t xml:space="preserve"> "logoUrl": "http://example.com/i/foo.png",</w:t>
        <w:br/>
        <w:t xml:space="preserve"> "linkUrl": "http://example.com/foo/"</w:t>
        <w:br/>
        <w:t xml:space="preserve">    }</w:t>
        <w:br/>
        <w:t xml:space="preserve">  }'</w:t>
      </w:r>
    </w:p>
    <w:p>
      <w:pPr>
        <w:pStyle w:val="Heading3"/>
      </w:pPr>
      <w:r>
        <w:t>Example 2: Create a connection and set a sync list</w:t>
      </w:r>
    </w:p>
    <w:p>
      <w:pPr>
        <w:pStyle w:val="Heading3"/>
      </w:pPr>
      <w:r>
        <w:t>Behavior</w:t>
      </w:r>
    </w:p>
    <w:p>
      <w:pPr>
        <w:pStyle w:val="ListBullet"/>
      </w:pPr>
      <w:r>
        <w:t>Validates the request body includes connection and all required connection.* fields.</w:t>
      </w:r>
    </w:p>
    <w:p>
      <w:pPr>
        <w:pStyle w:val="ListBullet"/>
      </w:pPr>
      <w:r>
        <w:t>Creates the connection resource.</w:t>
      </w:r>
    </w:p>
    <w:p>
      <w:pPr>
        <w:pStyle w:val="ListBullet"/>
      </w:pPr>
      <w:r>
        <w:t>Returns the created connection object, including timestamps, generated id, and related links.</w:t>
      </w:r>
    </w:p>
    <w:p>
      <w:pPr>
        <w:pStyle w:val="Heading3"/>
      </w:pPr>
      <w:r>
        <w:t>Notes</w:t>
      </w:r>
    </w:p>
    <w:p>
      <w:pPr>
        <w:pStyle w:val="ListBullet"/>
      </w:pPr>
      <w:r>
        <w:t>The request body must be wrapped in a top-level connection object.</w:t>
      </w:r>
    </w:p>
    <w:p>
      <w:pPr>
        <w:pStyle w:val="ListBullet"/>
      </w:pPr>
      <w:r>
        <w:t>The response includes relative link paths under connection.links (e.g., customers).</w:t>
      </w:r>
    </w:p>
    <w:p>
      <w:pPr>
        <w:pStyle w:val="Heading3"/>
      </w:pPr>
      <w:r>
        <w:t>Error Handling</w:t>
      </w:r>
    </w:p>
    <w:p>
      <w:pPr>
        <w:pStyle w:val="ListBullet"/>
      </w:pPr>
      <w:r>
        <w:t>Error responses were not provided in the scraped content/OpenAPI excerpt for this endpoint.</w:t>
      </w:r>
    </w:p>
    <w:p>
      <w:pPr>
        <w:pStyle w:val="Heading3"/>
      </w:pPr>
      <w:r>
        <w:t>Related connections actions</w:t>
      </w:r>
    </w:p>
    <w:p>
      <w:pPr>
        <w:pStyle w:val="ListBullet"/>
      </w:pPr>
      <w:r>
        <w:t>[PUT] Update a Connection — /api/3/connections/{{id}}</w:t>
      </w:r>
    </w:p>
    <w:p>
      <w:pPr>
        <w:pStyle w:val="ListBullet"/>
      </w:pPr>
      <w:r>
        <w:t>[GET] List All Connections — /api/3/connections</w:t>
      </w:r>
    </w:p>
    <w:p>
      <w:pPr>
        <w:pStyle w:val="ListBullet"/>
      </w:pPr>
      <w:r>
        <w:t>[DELETE] Delete a Connection — /api/3/connections/{{id}}</w:t>
      </w:r>
    </w:p>
    <w:p>
      <w:pPr>
        <w:pStyle w:val="ListBullet"/>
      </w:pPr>
      <w:r>
        <w:t>[GET] Retrieve a Connection — /api/3/connections/{{id}}</w:t>
      </w:r>
    </w:p>
    <w:p>
      <w:r>
        <w:br w:type="page"/>
      </w:r>
    </w:p>
    <w:p>
      <w:pPr>
        <w:pStyle w:val="Heading2"/>
      </w:pPr>
      <w:r>
        <w:t>173. [GET] List a Contact's Deals</w:t>
      </w:r>
    </w:p>
    <w:p>
      <w:r>
        <w:rPr>
          <w:b/>
        </w:rPr>
        <w:t xml:space="preserve">Endpoint: </w:t>
      </w:r>
      <w:r>
        <w:rPr>
          <w:rFonts w:ascii="Courier New" w:hAnsi="Courier New"/>
          <w:sz w:val="18"/>
        </w:rPr>
        <w:t>/contacts/{{id}}/contactDeals</w:t>
      </w:r>
    </w:p>
    <w:p>
      <w:pPr>
        <w:pStyle w:val="Heading3"/>
      </w:pPr>
      <w:r>
        <w:t>Prerequisites</w:t>
      </w:r>
    </w:p>
    <w:p>
      <w:pPr>
        <w:pStyle w:val="ListBullet"/>
      </w:pPr>
      <w:r>
        <w:t>You must know the contact ID (id) you want to retrieve deals for.</w:t>
      </w:r>
    </w:p>
    <w:p>
      <w:pPr>
        <w:pStyle w:val="Heading3"/>
      </w:pPr>
      <w:r>
        <w:t>Method</w:t>
      </w:r>
    </w:p>
    <w:p>
      <w:r>
        <w:t>GET</w:t>
      </w:r>
    </w:p>
    <w:p>
      <w:pPr>
        <w:pStyle w:val="Heading3"/>
      </w:pPr>
      <w:r>
        <w:t>URL</w:t>
      </w:r>
    </w:p>
    <w:p>
      <w:r>
        <w:t>{{ACTIVE_CAMPAIGN_API_URL}}/api/3/contacts/{{id}}/contactDeals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deals associated with a specific contact. The response includes contact details, deal records, and the linking contactDeals relationship objects.</w:t>
      </w:r>
    </w:p>
    <w:p>
      <w:pPr>
        <w:pStyle w:val="Heading3"/>
      </w:pPr>
      <w:r>
        <w:t>Enforcement Rules</w:t>
      </w:r>
    </w:p>
    <w:p>
      <w:pPr>
        <w:pStyle w:val="ListBullet"/>
      </w:pPr>
      <w:r>
        <w:t>The id path parameter must always be present.</w:t>
      </w:r>
    </w:p>
    <w:p>
      <w:pPr>
        <w:pStyle w:val="ListBullet"/>
      </w:pPr>
      <w:r>
        <w:t>Always construct the path as /contacts/{{id}}/contactDeals, where {{id}} is a non-empty contact identifier.</w:t>
      </w:r>
    </w:p>
    <w:p>
      <w:pPr>
        <w:pStyle w:val="ListBullet"/>
      </w:pPr>
      <w:r>
        <w:t>Do not call the API with a missing or empty id (e.g., avoid /contacts//contactDeals or /contacts/contactDeals).</w:t>
      </w:r>
    </w:p>
    <w:p>
      <w:pPr>
        <w:pStyle w:val="ListBullet"/>
      </w:pPr>
      <w:r>
        <w:t>When executing the action, ensure to send Path Parameters in the URL and not in the body.</w:t>
      </w:r>
    </w:p>
    <w:p>
      <w:pPr>
        <w:pStyle w:val="ListBullet"/>
      </w:pPr>
      <w:r>
        <w:t>This endpoint documents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/contacts/1107/contactDeals</w:t>
        <w:br/>
        <w:t>/contacts/5/contactDeals</w:t>
      </w:r>
    </w:p>
    <w:p>
      <w:pPr>
        <w:pStyle w:val="Heading3"/>
      </w:pPr>
      <w:r>
        <w:t>Invalid Examples</w:t>
      </w:r>
    </w:p>
    <w:p>
      <w:r>
        <w:rPr>
          <w:b/>
          <w:color w:val="666666"/>
          <w:sz w:val="16"/>
        </w:rPr>
        <w:t>[http]</w:t>
      </w:r>
    </w:p>
    <w:p>
      <w:pPr>
        <w:shd w:fill="F2F2F2" w:val="clear"/>
      </w:pPr>
      <w:r>
        <w:rPr>
          <w:rFonts w:ascii="Courier New" w:hAnsi="Courier New"/>
          <w:sz w:val="17"/>
        </w:rPr>
        <w:t>/contacts//contactDeals</w:t>
        <w:br/>
        <w:t>/contacts/contactDeals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"contacts": [</w:t>
        <w:br/>
        <w:t xml:space="preserve"> {</w:t>
        <w:br/>
        <w:t xml:space="preserve"> "cdate": "2021-11-28T00:00:00-06:00",</w:t>
        <w:br/>
        <w:t xml:space="preserve"> "email": "john.doe@example.com",</w:t>
        <w:br/>
        <w:t xml:space="preserve"> "phone": "555-555-5555",</w:t>
        <w:br/>
        <w:t xml:space="preserve"> "firstName": "John",</w:t>
        <w:br/>
        <w:t xml:space="preserve"> "lastName": "Doe",</w:t>
        <w:br/>
        <w:t xml:space="preserve"> "orgid": "XX",</w:t>
        <w:br/>
        <w:t xml:space="preserve"> "orgname": "Opulence Time",</w:t>
        <w:br/>
        <w:t xml:space="preserve"> "segmentio_id": "",</w:t>
        <w:br/>
        <w:t xml:space="preserve"> "bounced_hard": "0",</w:t>
        <w:br/>
        <w:t xml:space="preserve"> "bounced_soft": "0",</w:t>
        <w:br/>
        <w:t xml:space="preserve"> "bounced_date": "0000-00-00",</w:t>
        <w:br/>
        <w:t xml:space="preserve"> "ip": "0",</w:t>
        <w:br/>
        <w:t xml:space="preserve"> "ua": "",</w:t>
        <w:br/>
        <w:t xml:space="preserve"> "hash": "43fa9ikvd23cbc59915f89asd234gsda27b33",</w:t>
        <w:br/>
        <w:t xml:space="preserve"> "socialdata_lastcheck": "0000-00-00 00:00:00",</w:t>
        <w:br/>
        <w:t xml:space="preserve"> "email_local": "",</w:t>
        <w:br/>
        <w:t xml:space="preserve"> "email_domain": "",</w:t>
        <w:br/>
        <w:t xml:space="preserve"> "sentcnt": "0",</w:t>
        <w:br/>
        <w:t xml:space="preserve"> "rating_tstamp": "0000-00-00",</w:t>
        <w:br/>
        <w:t xml:space="preserve"> "gravatar": "0",</w:t>
        <w:br/>
        <w:t xml:space="preserve"> "deleted": "0",</w:t>
        <w:br/>
        <w:t xml:space="preserve"> "anonymized": "0",</w:t>
        <w:br/>
        <w:t xml:space="preserve"> "adate": "2021-11-28T00:00:00-06:00",</w:t>
        <w:br/>
        <w:t xml:space="preserve"> "udate": "2021-11-28T00:00:00-06:00",</w:t>
        <w:br/>
        <w:t xml:space="preserve"> "edate": "2021-12-20T06:23:31-06:00",</w:t>
        <w:br/>
        <w:t xml:space="preserve"> "deleted_at": "0000-00-00 00:00:00",</w:t>
        <w:br/>
        <w:t xml:space="preserve"> "created_utc_timestamp": "2021-11-28 00:00:00",</w:t>
        <w:br/>
        <w:t xml:space="preserve"> "updated_utc_timestamp": "2022-01-25 16:26:37",</w:t>
        <w:br/>
        <w:t xml:space="preserve"> "created_timestamp": "2021-11-28 00:00:00",</w:t>
        <w:br/>
        <w:t xml:space="preserve"> "updated_timestamp": "2021-12-09 00:00:00",</w:t>
        <w:br/>
        <w:t xml:space="preserve"> "created_by": "0",</w:t>
        <w:br/>
        <w:t xml:space="preserve"> "updated_by": "0",</w:t>
        <w:br/>
        <w:t xml:space="preserve"> "email_empty": false,</w:t>
        <w:br/>
        <w:t xml:space="preserve"> "mpp_tracking": "0",</w:t>
        <w:br/>
        <w:t xml:space="preserve"> "links": {</w:t>
        <w:br/>
        <w:t xml:space="preserve"> "bounceLogs": "https://:account.api-us1.com/api/3/contacts/1107/bounceLogs",</w:t>
        <w:br/>
        <w:t xml:space="preserve"> "contactAutomations": "https://:account.api-us1.com/api/3/contacts/1107/contactAutomations?limit=1000&amp;orders%5Blastdate%5D=DESC",</w:t>
        <w:br/>
        <w:t xml:space="preserve"> "contactData": "https://:account.api-us1.com/api/3/contacts/1107/contactData",</w:t>
        <w:br/>
        <w:t xml:space="preserve"> "contactGoals": "https://:account.api-us1.com/api/3/contacts/1107/contactGoals",</w:t>
        <w:br/>
        <w:t xml:space="preserve"> "contactLists": "https://:account.api-us1.com/api/3/contacts/1107/contactLists",</w:t>
        <w:br/>
        <w:t xml:space="preserve"> "contactLogs": "https://:account.api-us1.com/api/3/contacts/1107/contactLogs",</w:t>
        <w:br/>
        <w:t xml:space="preserve"> "contactTags": "https://:account.api-us1.com/api/3/contacts/1107/contactTags",</w:t>
        <w:br/>
        <w:t xml:space="preserve"> "contactDeals": "https://:account.api-us1.com/api/3/contacts/1107/contactDeals",</w:t>
        <w:br/>
        <w:t xml:space="preserve"> "deals": "https://:account.api-us1.com/api/3/contacts/1107/deals",</w:t>
        <w:br/>
        <w:t xml:space="preserve"> "fieldValues": "https://:account.api-us1.com/api/3/contacts/1107/fieldValues",</w:t>
        <w:br/>
        <w:t xml:space="preserve"> "geoIps": "https://:account.api-us1.com/api/3/contacts/1107/geoIps",</w:t>
        <w:br/>
        <w:t xml:space="preserve"> "notes": "https://:account.api-us1.com/api/3/contacts/1107/notes",</w:t>
        <w:br/>
        <w:t xml:space="preserve"> "organization": "https://:account.api-us1.com/api/3/contacts/1107/organization",</w:t>
        <w:br/>
        <w:t xml:space="preserve"> "plusAppend": "https://:account.api-us1.com/api/3/contacts/1107/plusAppend",</w:t>
        <w:br/>
        <w:t xml:space="preserve"> "trackingLogs": "https://:account.api-us1.com/api/3/contacts/1107/trackingLogs",</w:t>
        <w:br/>
        <w:t xml:space="preserve"> "scoreValues": "https://:account.api-us1.com/api/3/contacts/1107/scoreValues",</w:t>
        <w:br/>
        <w:t xml:space="preserve"> "accountContacts": "https://:account.api-us1.com/api/3/contacts/1107/accountContacts",</w:t>
        <w:br/>
        <w:t xml:space="preserve"> "automationEntryCounts": "https://:account.api-us1.com/api/3/contacts/1107/automationEntryCounts"</w:t>
        <w:br/>
        <w:t xml:space="preserve"> },</w:t>
        <w:br/>
        <w:t xml:space="preserve"> "id": "XXXX",</w:t>
        <w:br/>
        <w:t xml:space="preserve"> "organization": "XX"</w:t>
        <w:br/>
        <w:t xml:space="preserve"> }</w:t>
        <w:br/>
        <w:t xml:space="preserve"> ],</w:t>
        <w:br/>
        <w:t xml:space="preserve"> "deals": [</w:t>
        <w:br/>
        <w:t xml:space="preserve"> {</w:t>
        <w:br/>
        <w:t xml:space="preserve"> "hash": "dx60eh125",</w:t>
        <w:br/>
        <w:t xml:space="preserve"> "owner": "8",</w:t>
        <w:br/>
        <w:t xml:space="preserve"> "contact": "XXXX",</w:t>
        <w:br/>
        <w:t xml:space="preserve"> "organization": "31",</w:t>
        <w:br/>
        <w:t xml:space="preserve"> "group": "1",</w:t>
        <w:br/>
        <w:t xml:space="preserve"> "stage": "1",</w:t>
        <w:br/>
        <w:t xml:space="preserve"> "title": "Opulence Time",</w:t>
        <w:br/>
        <w:t xml:space="preserve"> "description": "",</w:t>
        <w:br/>
        <w:t xml:space="preserve"> "percent": "0",</w:t>
        <w:br/>
        <w:t xml:space="preserve"> "cdate": "2022-01-24T00:00:00-06:00",</w:t>
        <w:br/>
        <w:t xml:space="preserve"> "mdate": "2022-01-25T00:00:00-06:00",</w:t>
        <w:br/>
        <w:t xml:space="preserve"> "nextdate": null,</w:t>
        <w:br/>
        <w:t xml:space="preserve"> "nexttaskid": "0",</w:t>
        <w:br/>
        <w:t xml:space="preserve"> "value": "7320163",</w:t>
        <w:br/>
        <w:t xml:space="preserve"> "currency": "usd",</w:t>
        <w:br/>
        <w:t xml:space="preserve"> "winProbability": null,</w:t>
        <w:br/>
        <w:t xml:space="preserve"> "winProbabilityMdate": null,</w:t>
        <w:br/>
        <w:t xml:space="preserve"> "status": "0",</w:t>
        <w:br/>
        <w:t xml:space="preserve"> "activitycount": "24",</w:t>
        <w:br/>
        <w:t xml:space="preserve"> "nextdealid": "4218",</w:t>
        <w:br/>
        <w:t xml:space="preserve"> "edate": "2022-03-07 00:00:00",</w:t>
        <w:br/>
        <w:t xml:space="preserve"> "links": {</w:t>
        <w:br/>
        <w:t xml:space="preserve"> "dealActivities": "https://:account.api-us1.com/api/3/deals/4228/dealActivities",</w:t>
        <w:br/>
        <w:t xml:space="preserve"> "contact": "https://:account.api-us1.com/api/3/deals/4228/contact",</w:t>
        <w:br/>
        <w:t xml:space="preserve"> "contactDeals": "https://:account.api-us1.com/api/3/deals/4228/contactDeals",</w:t>
        <w:br/>
        <w:t xml:space="preserve"> "group": "https://:account.api-us1.com/api/3/deals/4228/group",</w:t>
        <w:br/>
        <w:t xml:space="preserve"> "nextTask": "https://:account.api-us1.com/api/3/deals/4228/nextTask",</w:t>
        <w:br/>
        <w:t xml:space="preserve"> "notes": "https://:account.api-us1.com/api/3/deals/4228/notes",</w:t>
        <w:br/>
        <w:t xml:space="preserve"> "account": "https://:account.api-us1.com/api/3/deals/4228/account",</w:t>
        <w:br/>
        <w:t xml:space="preserve"> "customerAccount": "https://:account.api-us1.com/api/3/deals/4228/customerAccount",</w:t>
        <w:br/>
        <w:t xml:space="preserve"> "organization": "https://:account.api-us1.com/api/3/deals/4228/organization",</w:t>
        <w:br/>
        <w:t xml:space="preserve"> "owner": "https://:account.api-us1.com/api/3/deals/4228/owner",</w:t>
        <w:br/>
        <w:t xml:space="preserve"> "scoreValues": "https://:account.api-us1.com/api/3/deals/4228/scoreValues",</w:t>
        <w:br/>
        <w:t xml:space="preserve"> "stage": "https://:account.api-us1.com/api/3/deals/4228/stage",</w:t>
        <w:br/>
        <w:t xml:space="preserve"> "tasks": "https://:account.api-us1.com/api/3/deals/4228/tasks",</w:t>
        <w:br/>
        <w:t xml:space="preserve"> "dealCustomFieldData": "https://:account.api-us1.com/api/3/deals/4228/dealCustomFieldData"</w:t>
        <w:br/>
        <w:t xml:space="preserve"> },</w:t>
        <w:br/>
        <w:t xml:space="preserve"> "id": "4228",</w:t>
        <w:br/>
        <w:t xml:space="preserve"> "isDisabled": false,</w:t>
        <w:br/>
        <w:t xml:space="preserve"> "nextTask": null,</w:t>
        <w:br/>
        <w:t xml:space="preserve"> "account": "31",</w:t>
        <w:br/>
        <w:t xml:space="preserve"> "customerAccount": "31"</w:t>
        <w:br/>
        <w:t xml:space="preserve"> }</w:t>
        <w:br/>
        <w:t xml:space="preserve"> ],</w:t>
        <w:br/>
        <w:t xml:space="preserve"> "contactDeals": [</w:t>
        <w:br/>
        <w:t xml:space="preserve"> {</w:t>
        <w:br/>
        <w:t xml:space="preserve"> "deal": "4228",</w:t>
        <w:br/>
        <w:t xml:space="preserve"> "contact": "5",</w:t>
        <w:br/>
        <w:t xml:space="preserve"> "role": null,</w:t>
        <w:br/>
        <w:t xml:space="preserve"> "cdate": "2021-10-22T13:16:27-05:00",</w:t>
        <w:br/>
        <w:t xml:space="preserve"> "created_timestamp": "2021-10-22 13:16:27",</w:t>
        <w:br/>
        <w:t xml:space="preserve"> "updated_timestamp": "2021-10-22 13:16:27",</w:t>
        <w:br/>
        <w:t xml:space="preserve"> "created_by": null,</w:t>
        <w:br/>
        <w:t xml:space="preserve"> "updated_by": null,</w:t>
        <w:br/>
        <w:t xml:space="preserve"> "links": {</w:t>
        <w:br/>
        <w:t xml:space="preserve"> "deal": "https://:account.api-us1.com/api/3/contactDeals/4248/deal",</w:t>
        <w:br/>
        <w:t xml:space="preserve"> "contact": "https://:account.api-us1.com/api/3/contactDeals/4248/contact",</w:t>
        <w:br/>
        <w:t xml:space="preserve"> "role": "https://:account.api-us1.com/api/3/contactDeals/4248/role"</w:t>
        <w:br/>
        <w:t xml:space="preserve"> },</w:t>
        <w:br/>
        <w:t xml:space="preserve"> "id": "4248"</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List of contact objects returned for the requested contact deal listing.</w:t>
            </w:r>
          </w:p>
        </w:tc>
      </w:tr>
      <w:tr>
        <w:tc>
          <w:tcPr>
            <w:tcW w:type="dxa" w:w="2880"/>
          </w:tcPr>
          <w:p>
            <w:r>
              <w:t>contacts[].cdate</w:t>
            </w:r>
          </w:p>
        </w:tc>
        <w:tc>
          <w:tcPr>
            <w:tcW w:type="dxa" w:w="2880"/>
          </w:tcPr>
          <w:p>
            <w:r>
              <w:t>string</w:t>
            </w:r>
          </w:p>
        </w:tc>
        <w:tc>
          <w:tcPr>
            <w:tcW w:type="dxa" w:w="2880"/>
          </w:tcPr>
          <w:p>
            <w:r>
              <w:t>Contact creation date/time (as returned by the API).</w:t>
            </w:r>
          </w:p>
        </w:tc>
      </w:tr>
      <w:tr>
        <w:tc>
          <w:tcPr>
            <w:tcW w:type="dxa" w:w="2880"/>
          </w:tcPr>
          <w:p>
            <w:r>
              <w:t>contacts[].email</w:t>
            </w:r>
          </w:p>
        </w:tc>
        <w:tc>
          <w:tcPr>
            <w:tcW w:type="dxa" w:w="2880"/>
          </w:tcPr>
          <w:p>
            <w:r>
              <w:t>string</w:t>
            </w:r>
          </w:p>
        </w:tc>
        <w:tc>
          <w:tcPr>
            <w:tcW w:type="dxa" w:w="2880"/>
          </w:tcPr>
          <w:p>
            <w:r>
              <w:t>Contact email address.</w:t>
            </w:r>
          </w:p>
        </w:tc>
      </w:tr>
      <w:tr>
        <w:tc>
          <w:tcPr>
            <w:tcW w:type="dxa" w:w="2880"/>
          </w:tcPr>
          <w:p>
            <w:r>
              <w:t>contacts[].phone</w:t>
            </w:r>
          </w:p>
        </w:tc>
        <w:tc>
          <w:tcPr>
            <w:tcW w:type="dxa" w:w="2880"/>
          </w:tcPr>
          <w:p>
            <w:r>
              <w:t>string</w:t>
            </w:r>
          </w:p>
        </w:tc>
        <w:tc>
          <w:tcPr>
            <w:tcW w:type="dxa" w:w="2880"/>
          </w:tcPr>
          <w:p>
            <w:r>
              <w:t>Contact phone number.</w:t>
            </w:r>
          </w:p>
        </w:tc>
      </w:tr>
      <w:tr>
        <w:tc>
          <w:tcPr>
            <w:tcW w:type="dxa" w:w="2880"/>
          </w:tcPr>
          <w:p>
            <w:r>
              <w:t>contacts[].firstName</w:t>
            </w:r>
          </w:p>
        </w:tc>
        <w:tc>
          <w:tcPr>
            <w:tcW w:type="dxa" w:w="2880"/>
          </w:tcPr>
          <w:p>
            <w:r>
              <w:t>string</w:t>
            </w:r>
          </w:p>
        </w:tc>
        <w:tc>
          <w:tcPr>
            <w:tcW w:type="dxa" w:w="2880"/>
          </w:tcPr>
          <w:p>
            <w:r>
              <w:t>Contact first name.</w:t>
            </w:r>
          </w:p>
        </w:tc>
      </w:tr>
      <w:tr>
        <w:tc>
          <w:tcPr>
            <w:tcW w:type="dxa" w:w="2880"/>
          </w:tcPr>
          <w:p>
            <w:r>
              <w:t>contacts[].lastName</w:t>
            </w:r>
          </w:p>
        </w:tc>
        <w:tc>
          <w:tcPr>
            <w:tcW w:type="dxa" w:w="2880"/>
          </w:tcPr>
          <w:p>
            <w:r>
              <w:t>string</w:t>
            </w:r>
          </w:p>
        </w:tc>
        <w:tc>
          <w:tcPr>
            <w:tcW w:type="dxa" w:w="2880"/>
          </w:tcPr>
          <w:p>
            <w:r>
              <w:t>Contact last name.</w:t>
            </w:r>
          </w:p>
        </w:tc>
      </w:tr>
      <w:tr>
        <w:tc>
          <w:tcPr>
            <w:tcW w:type="dxa" w:w="2880"/>
          </w:tcPr>
          <w:p>
            <w:r>
              <w:t>contacts[].orgid</w:t>
            </w:r>
          </w:p>
        </w:tc>
        <w:tc>
          <w:tcPr>
            <w:tcW w:type="dxa" w:w="2880"/>
          </w:tcPr>
          <w:p>
            <w:r>
              <w:t>string</w:t>
            </w:r>
          </w:p>
        </w:tc>
        <w:tc>
          <w:tcPr>
            <w:tcW w:type="dxa" w:w="2880"/>
          </w:tcPr>
          <w:p>
            <w:r>
              <w:t>Organization ID associated with the contact.</w:t>
            </w:r>
          </w:p>
        </w:tc>
      </w:tr>
      <w:tr>
        <w:tc>
          <w:tcPr>
            <w:tcW w:type="dxa" w:w="2880"/>
          </w:tcPr>
          <w:p>
            <w:r>
              <w:t>contacts[].orgname</w:t>
            </w:r>
          </w:p>
        </w:tc>
        <w:tc>
          <w:tcPr>
            <w:tcW w:type="dxa" w:w="2880"/>
          </w:tcPr>
          <w:p>
            <w:r>
              <w:t>string</w:t>
            </w:r>
          </w:p>
        </w:tc>
        <w:tc>
          <w:tcPr>
            <w:tcW w:type="dxa" w:w="2880"/>
          </w:tcPr>
          <w:p>
            <w:r>
              <w:t>Organization name associated with the contact.</w:t>
            </w:r>
          </w:p>
        </w:tc>
      </w:tr>
      <w:tr>
        <w:tc>
          <w:tcPr>
            <w:tcW w:type="dxa" w:w="2880"/>
          </w:tcPr>
          <w:p>
            <w:r>
              <w:t>contacts[].segmentio_id</w:t>
            </w:r>
          </w:p>
        </w:tc>
        <w:tc>
          <w:tcPr>
            <w:tcW w:type="dxa" w:w="2880"/>
          </w:tcPr>
          <w:p>
            <w:r>
              <w:t>string</w:t>
            </w:r>
          </w:p>
        </w:tc>
        <w:tc>
          <w:tcPr>
            <w:tcW w:type="dxa" w:w="2880"/>
          </w:tcPr>
          <w:p>
            <w:r>
              <w:t>Segment.io identifier (if any).</w:t>
            </w:r>
          </w:p>
        </w:tc>
      </w:tr>
      <w:tr>
        <w:tc>
          <w:tcPr>
            <w:tcW w:type="dxa" w:w="2880"/>
          </w:tcPr>
          <w:p>
            <w:r>
              <w:t>contacts[].bounced_hard</w:t>
            </w:r>
          </w:p>
        </w:tc>
        <w:tc>
          <w:tcPr>
            <w:tcW w:type="dxa" w:w="2880"/>
          </w:tcPr>
          <w:p>
            <w:r>
              <w:t>string</w:t>
            </w:r>
          </w:p>
        </w:tc>
        <w:tc>
          <w:tcPr>
            <w:tcW w:type="dxa" w:w="2880"/>
          </w:tcPr>
          <w:p>
            <w:r>
              <w:t>Hard bounce count/flag (as returned by the API).</w:t>
            </w:r>
          </w:p>
        </w:tc>
      </w:tr>
      <w:tr>
        <w:tc>
          <w:tcPr>
            <w:tcW w:type="dxa" w:w="2880"/>
          </w:tcPr>
          <w:p>
            <w:r>
              <w:t>contacts[].bounced_soft</w:t>
            </w:r>
          </w:p>
        </w:tc>
        <w:tc>
          <w:tcPr>
            <w:tcW w:type="dxa" w:w="2880"/>
          </w:tcPr>
          <w:p>
            <w:r>
              <w:t>string</w:t>
            </w:r>
          </w:p>
        </w:tc>
        <w:tc>
          <w:tcPr>
            <w:tcW w:type="dxa" w:w="2880"/>
          </w:tcPr>
          <w:p>
            <w:r>
              <w:t>Soft bounce count/flag (as returned by the API).</w:t>
            </w:r>
          </w:p>
        </w:tc>
      </w:tr>
      <w:tr>
        <w:tc>
          <w:tcPr>
            <w:tcW w:type="dxa" w:w="2880"/>
          </w:tcPr>
          <w:p>
            <w:r>
              <w:t>contacts[].bounced_date</w:t>
            </w:r>
          </w:p>
        </w:tc>
        <w:tc>
          <w:tcPr>
            <w:tcW w:type="dxa" w:w="2880"/>
          </w:tcPr>
          <w:p>
            <w:r>
              <w:t>string</w:t>
            </w:r>
          </w:p>
        </w:tc>
        <w:tc>
          <w:tcPr>
            <w:tcW w:type="dxa" w:w="2880"/>
          </w:tcPr>
          <w:p>
            <w:r>
              <w:t>Bounce date (as returned by the API).</w:t>
            </w:r>
          </w:p>
        </w:tc>
      </w:tr>
      <w:tr>
        <w:tc>
          <w:tcPr>
            <w:tcW w:type="dxa" w:w="2880"/>
          </w:tcPr>
          <w:p>
            <w:r>
              <w:t>contacts[].ip</w:t>
            </w:r>
          </w:p>
        </w:tc>
        <w:tc>
          <w:tcPr>
            <w:tcW w:type="dxa" w:w="2880"/>
          </w:tcPr>
          <w:p>
            <w:r>
              <w:t>string</w:t>
            </w:r>
          </w:p>
        </w:tc>
        <w:tc>
          <w:tcPr>
            <w:tcW w:type="dxa" w:w="2880"/>
          </w:tcPr>
          <w:p>
            <w:r>
              <w:t>IP address (as returned by the API).</w:t>
            </w:r>
          </w:p>
        </w:tc>
      </w:tr>
      <w:tr>
        <w:tc>
          <w:tcPr>
            <w:tcW w:type="dxa" w:w="2880"/>
          </w:tcPr>
          <w:p>
            <w:r>
              <w:t>contacts[].ua</w:t>
            </w:r>
          </w:p>
        </w:tc>
        <w:tc>
          <w:tcPr>
            <w:tcW w:type="dxa" w:w="2880"/>
          </w:tcPr>
          <w:p>
            <w:r>
              <w:t>string</w:t>
            </w:r>
          </w:p>
        </w:tc>
        <w:tc>
          <w:tcPr>
            <w:tcW w:type="dxa" w:w="2880"/>
          </w:tcPr>
          <w:p>
            <w:r>
              <w:t>User agent (as returned by the API).</w:t>
            </w:r>
          </w:p>
        </w:tc>
      </w:tr>
      <w:tr>
        <w:tc>
          <w:tcPr>
            <w:tcW w:type="dxa" w:w="2880"/>
          </w:tcPr>
          <w:p>
            <w:r>
              <w:t>contacts[].hash</w:t>
            </w:r>
          </w:p>
        </w:tc>
        <w:tc>
          <w:tcPr>
            <w:tcW w:type="dxa" w:w="2880"/>
          </w:tcPr>
          <w:p>
            <w:r>
              <w:t>string</w:t>
            </w:r>
          </w:p>
        </w:tc>
        <w:tc>
          <w:tcPr>
            <w:tcW w:type="dxa" w:w="2880"/>
          </w:tcPr>
          <w:p>
            <w:r>
              <w:t>Contact hash.</w:t>
            </w:r>
          </w:p>
        </w:tc>
      </w:tr>
      <w:tr>
        <w:tc>
          <w:tcPr>
            <w:tcW w:type="dxa" w:w="2880"/>
          </w:tcPr>
          <w:p>
            <w:r>
              <w:t>contacts[].socialdata_lastcheck</w:t>
            </w:r>
          </w:p>
        </w:tc>
        <w:tc>
          <w:tcPr>
            <w:tcW w:type="dxa" w:w="2880"/>
          </w:tcPr>
          <w:p>
            <w:r>
              <w:t>string</w:t>
            </w:r>
          </w:p>
        </w:tc>
        <w:tc>
          <w:tcPr>
            <w:tcW w:type="dxa" w:w="2880"/>
          </w:tcPr>
          <w:p>
            <w:r>
              <w:t>Social data last check timestamp (as returned by the API).</w:t>
            </w:r>
          </w:p>
        </w:tc>
      </w:tr>
      <w:tr>
        <w:tc>
          <w:tcPr>
            <w:tcW w:type="dxa" w:w="2880"/>
          </w:tcPr>
          <w:p>
            <w:r>
              <w:t>contacts[].email_local</w:t>
            </w:r>
          </w:p>
        </w:tc>
        <w:tc>
          <w:tcPr>
            <w:tcW w:type="dxa" w:w="2880"/>
          </w:tcPr>
          <w:p>
            <w:r>
              <w:t>string</w:t>
            </w:r>
          </w:p>
        </w:tc>
        <w:tc>
          <w:tcPr>
            <w:tcW w:type="dxa" w:w="2880"/>
          </w:tcPr>
          <w:p>
            <w:r>
              <w:t>Email local part (as returned by the API).</w:t>
            </w:r>
          </w:p>
        </w:tc>
      </w:tr>
      <w:tr>
        <w:tc>
          <w:tcPr>
            <w:tcW w:type="dxa" w:w="2880"/>
          </w:tcPr>
          <w:p>
            <w:r>
              <w:t>contacts[].email_domain</w:t>
            </w:r>
          </w:p>
        </w:tc>
        <w:tc>
          <w:tcPr>
            <w:tcW w:type="dxa" w:w="2880"/>
          </w:tcPr>
          <w:p>
            <w:r>
              <w:t>string</w:t>
            </w:r>
          </w:p>
        </w:tc>
        <w:tc>
          <w:tcPr>
            <w:tcW w:type="dxa" w:w="2880"/>
          </w:tcPr>
          <w:p>
            <w:r>
              <w:t>Email domain (as returned by the API).</w:t>
            </w:r>
          </w:p>
        </w:tc>
      </w:tr>
      <w:tr>
        <w:tc>
          <w:tcPr>
            <w:tcW w:type="dxa" w:w="2880"/>
          </w:tcPr>
          <w:p>
            <w:r>
              <w:t>contacts[].sentcnt</w:t>
            </w:r>
          </w:p>
        </w:tc>
        <w:tc>
          <w:tcPr>
            <w:tcW w:type="dxa" w:w="2880"/>
          </w:tcPr>
          <w:p>
            <w:r>
              <w:t>string</w:t>
            </w:r>
          </w:p>
        </w:tc>
        <w:tc>
          <w:tcPr>
            <w:tcW w:type="dxa" w:w="2880"/>
          </w:tcPr>
          <w:p>
            <w:r>
              <w:t>Sent count (as returned by the API).</w:t>
            </w:r>
          </w:p>
        </w:tc>
      </w:tr>
      <w:tr>
        <w:tc>
          <w:tcPr>
            <w:tcW w:type="dxa" w:w="2880"/>
          </w:tcPr>
          <w:p>
            <w:r>
              <w:t>contacts[].rating_tstamp</w:t>
            </w:r>
          </w:p>
        </w:tc>
        <w:tc>
          <w:tcPr>
            <w:tcW w:type="dxa" w:w="2880"/>
          </w:tcPr>
          <w:p>
            <w:r>
              <w:t>string</w:t>
            </w:r>
          </w:p>
        </w:tc>
        <w:tc>
          <w:tcPr>
            <w:tcW w:type="dxa" w:w="2880"/>
          </w:tcPr>
          <w:p>
            <w:r>
              <w:t>Rating timestamp (as returned by the API).</w:t>
            </w:r>
          </w:p>
        </w:tc>
      </w:tr>
      <w:tr>
        <w:tc>
          <w:tcPr>
            <w:tcW w:type="dxa" w:w="2880"/>
          </w:tcPr>
          <w:p>
            <w:r>
              <w:t>contacts[].gravatar</w:t>
            </w:r>
          </w:p>
        </w:tc>
        <w:tc>
          <w:tcPr>
            <w:tcW w:type="dxa" w:w="2880"/>
          </w:tcPr>
          <w:p>
            <w:r>
              <w:t>string</w:t>
            </w:r>
          </w:p>
        </w:tc>
        <w:tc>
          <w:tcPr>
            <w:tcW w:type="dxa" w:w="2880"/>
          </w:tcPr>
          <w:p>
            <w:r>
              <w:t>Gravatar flag (as returned by the API).</w:t>
            </w:r>
          </w:p>
        </w:tc>
      </w:tr>
      <w:tr>
        <w:tc>
          <w:tcPr>
            <w:tcW w:type="dxa" w:w="2880"/>
          </w:tcPr>
          <w:p>
            <w:r>
              <w:t>contacts[].deleted</w:t>
            </w:r>
          </w:p>
        </w:tc>
        <w:tc>
          <w:tcPr>
            <w:tcW w:type="dxa" w:w="2880"/>
          </w:tcPr>
          <w:p>
            <w:r>
              <w:t>string</w:t>
            </w:r>
          </w:p>
        </w:tc>
        <w:tc>
          <w:tcPr>
            <w:tcW w:type="dxa" w:w="2880"/>
          </w:tcPr>
          <w:p>
            <w:r>
              <w:t>Deleted flag (as returned by the API).</w:t>
            </w:r>
          </w:p>
        </w:tc>
      </w:tr>
      <w:tr>
        <w:tc>
          <w:tcPr>
            <w:tcW w:type="dxa" w:w="2880"/>
          </w:tcPr>
          <w:p>
            <w:r>
              <w:t>contacts[].anonymized</w:t>
            </w:r>
          </w:p>
        </w:tc>
        <w:tc>
          <w:tcPr>
            <w:tcW w:type="dxa" w:w="2880"/>
          </w:tcPr>
          <w:p>
            <w:r>
              <w:t>string</w:t>
            </w:r>
          </w:p>
        </w:tc>
        <w:tc>
          <w:tcPr>
            <w:tcW w:type="dxa" w:w="2880"/>
          </w:tcPr>
          <w:p>
            <w:r>
              <w:t>Anonymized flag (as returned by the API).</w:t>
            </w:r>
          </w:p>
        </w:tc>
      </w:tr>
      <w:tr>
        <w:tc>
          <w:tcPr>
            <w:tcW w:type="dxa" w:w="2880"/>
          </w:tcPr>
          <w:p>
            <w:r>
              <w:t>contacts[].adate</w:t>
            </w:r>
          </w:p>
        </w:tc>
        <w:tc>
          <w:tcPr>
            <w:tcW w:type="dxa" w:w="2880"/>
          </w:tcPr>
          <w:p>
            <w:r>
              <w:t>string</w:t>
            </w:r>
          </w:p>
        </w:tc>
        <w:tc>
          <w:tcPr>
            <w:tcW w:type="dxa" w:w="2880"/>
          </w:tcPr>
          <w:p>
            <w:r>
              <w:t>Added date (as returned by the API).</w:t>
            </w:r>
          </w:p>
        </w:tc>
      </w:tr>
      <w:tr>
        <w:tc>
          <w:tcPr>
            <w:tcW w:type="dxa" w:w="2880"/>
          </w:tcPr>
          <w:p>
            <w:r>
              <w:t>contacts[].udate</w:t>
            </w:r>
          </w:p>
        </w:tc>
        <w:tc>
          <w:tcPr>
            <w:tcW w:type="dxa" w:w="2880"/>
          </w:tcPr>
          <w:p>
            <w:r>
              <w:t>string</w:t>
            </w:r>
          </w:p>
        </w:tc>
        <w:tc>
          <w:tcPr>
            <w:tcW w:type="dxa" w:w="2880"/>
          </w:tcPr>
          <w:p>
            <w:r>
              <w:t>Updated date (as returned by the API).</w:t>
            </w:r>
          </w:p>
        </w:tc>
      </w:tr>
      <w:tr>
        <w:tc>
          <w:tcPr>
            <w:tcW w:type="dxa" w:w="2880"/>
          </w:tcPr>
          <w:p>
            <w:r>
              <w:t>contacts[].edate</w:t>
            </w:r>
          </w:p>
        </w:tc>
        <w:tc>
          <w:tcPr>
            <w:tcW w:type="dxa" w:w="2880"/>
          </w:tcPr>
          <w:p>
            <w:r>
              <w:t>string</w:t>
            </w:r>
          </w:p>
        </w:tc>
        <w:tc>
          <w:tcPr>
            <w:tcW w:type="dxa" w:w="2880"/>
          </w:tcPr>
          <w:p>
            <w:r>
              <w:t>Email date (as returned by the API).</w:t>
            </w:r>
          </w:p>
        </w:tc>
      </w:tr>
      <w:tr>
        <w:tc>
          <w:tcPr>
            <w:tcW w:type="dxa" w:w="2880"/>
          </w:tcPr>
          <w:p>
            <w:r>
              <w:t>contacts[].deleted_at</w:t>
            </w:r>
          </w:p>
        </w:tc>
        <w:tc>
          <w:tcPr>
            <w:tcW w:type="dxa" w:w="2880"/>
          </w:tcPr>
          <w:p>
            <w:r>
              <w:t>string</w:t>
            </w:r>
          </w:p>
        </w:tc>
        <w:tc>
          <w:tcPr>
            <w:tcW w:type="dxa" w:w="2880"/>
          </w:tcPr>
          <w:p>
            <w:r>
              <w:t>Deleted-at timestamp (as returned by the API).</w:t>
            </w:r>
          </w:p>
        </w:tc>
      </w:tr>
      <w:tr>
        <w:tc>
          <w:tcPr>
            <w:tcW w:type="dxa" w:w="2880"/>
          </w:tcPr>
          <w:p>
            <w:r>
              <w:t>contacts[].created_utc_timestamp</w:t>
            </w:r>
          </w:p>
        </w:tc>
        <w:tc>
          <w:tcPr>
            <w:tcW w:type="dxa" w:w="2880"/>
          </w:tcPr>
          <w:p>
            <w:r>
              <w:t>string</w:t>
            </w:r>
          </w:p>
        </w:tc>
        <w:tc>
          <w:tcPr>
            <w:tcW w:type="dxa" w:w="2880"/>
          </w:tcPr>
          <w:p>
            <w:r>
              <w:t>Created UTC timestamp (as returned by the API).</w:t>
            </w:r>
          </w:p>
        </w:tc>
      </w:tr>
      <w:tr>
        <w:tc>
          <w:tcPr>
            <w:tcW w:type="dxa" w:w="2880"/>
          </w:tcPr>
          <w:p>
            <w:r>
              <w:t>contacts[].updated_utc_timestamp</w:t>
            </w:r>
          </w:p>
        </w:tc>
        <w:tc>
          <w:tcPr>
            <w:tcW w:type="dxa" w:w="2880"/>
          </w:tcPr>
          <w:p>
            <w:r>
              <w:t>string</w:t>
            </w:r>
          </w:p>
        </w:tc>
        <w:tc>
          <w:tcPr>
            <w:tcW w:type="dxa" w:w="2880"/>
          </w:tcPr>
          <w:p>
            <w:r>
              <w:t>Updated UTC timestamp (as returned by the API).</w:t>
            </w:r>
          </w:p>
        </w:tc>
      </w:tr>
      <w:tr>
        <w:tc>
          <w:tcPr>
            <w:tcW w:type="dxa" w:w="2880"/>
          </w:tcPr>
          <w:p>
            <w:r>
              <w:t>contacts[].created_timestamp</w:t>
            </w:r>
          </w:p>
        </w:tc>
        <w:tc>
          <w:tcPr>
            <w:tcW w:type="dxa" w:w="2880"/>
          </w:tcPr>
          <w:p>
            <w:r>
              <w:t>string</w:t>
            </w:r>
          </w:p>
        </w:tc>
        <w:tc>
          <w:tcPr>
            <w:tcW w:type="dxa" w:w="2880"/>
          </w:tcPr>
          <w:p>
            <w:r>
              <w:t>Created timestamp (as returned by the API).</w:t>
            </w:r>
          </w:p>
        </w:tc>
      </w:tr>
      <w:tr>
        <w:tc>
          <w:tcPr>
            <w:tcW w:type="dxa" w:w="2880"/>
          </w:tcPr>
          <w:p>
            <w:r>
              <w:t>contacts[].updated_timestamp</w:t>
            </w:r>
          </w:p>
        </w:tc>
        <w:tc>
          <w:tcPr>
            <w:tcW w:type="dxa" w:w="2880"/>
          </w:tcPr>
          <w:p>
            <w:r>
              <w:t>string</w:t>
            </w:r>
          </w:p>
        </w:tc>
        <w:tc>
          <w:tcPr>
            <w:tcW w:type="dxa" w:w="2880"/>
          </w:tcPr>
          <w:p>
            <w:r>
              <w:t>Updated timestamp (as returned by the API).</w:t>
            </w:r>
          </w:p>
        </w:tc>
      </w:tr>
      <w:tr>
        <w:tc>
          <w:tcPr>
            <w:tcW w:type="dxa" w:w="2880"/>
          </w:tcPr>
          <w:p>
            <w:r>
              <w:t>contacts[].created_by</w:t>
            </w:r>
          </w:p>
        </w:tc>
        <w:tc>
          <w:tcPr>
            <w:tcW w:type="dxa" w:w="2880"/>
          </w:tcPr>
          <w:p>
            <w:r>
              <w:t>string</w:t>
            </w:r>
          </w:p>
        </w:tc>
        <w:tc>
          <w:tcPr>
            <w:tcW w:type="dxa" w:w="2880"/>
          </w:tcPr>
          <w:p>
            <w:r>
              <w:t>Created-by identifier (as returned by the API).</w:t>
            </w:r>
          </w:p>
        </w:tc>
      </w:tr>
      <w:tr>
        <w:tc>
          <w:tcPr>
            <w:tcW w:type="dxa" w:w="2880"/>
          </w:tcPr>
          <w:p>
            <w:r>
              <w:t>contacts[].updated_by</w:t>
            </w:r>
          </w:p>
        </w:tc>
        <w:tc>
          <w:tcPr>
            <w:tcW w:type="dxa" w:w="2880"/>
          </w:tcPr>
          <w:p>
            <w:r>
              <w:t>string</w:t>
            </w:r>
          </w:p>
        </w:tc>
        <w:tc>
          <w:tcPr>
            <w:tcW w:type="dxa" w:w="2880"/>
          </w:tcPr>
          <w:p>
            <w:r>
              <w:t>Updated-by identifier (as returned by the API).</w:t>
            </w:r>
          </w:p>
        </w:tc>
      </w:tr>
      <w:tr>
        <w:tc>
          <w:tcPr>
            <w:tcW w:type="dxa" w:w="2880"/>
          </w:tcPr>
          <w:p>
            <w:r>
              <w:t>contacts[].email_empty</w:t>
            </w:r>
          </w:p>
        </w:tc>
        <w:tc>
          <w:tcPr>
            <w:tcW w:type="dxa" w:w="2880"/>
          </w:tcPr>
          <w:p>
            <w:r>
              <w:t>boolean</w:t>
            </w:r>
          </w:p>
        </w:tc>
        <w:tc>
          <w:tcPr>
            <w:tcW w:type="dxa" w:w="2880"/>
          </w:tcPr>
          <w:p>
            <w:r>
              <w:t>Indicates whether the email is empty (as returned by the API).</w:t>
            </w:r>
          </w:p>
        </w:tc>
      </w:tr>
      <w:tr>
        <w:tc>
          <w:tcPr>
            <w:tcW w:type="dxa" w:w="2880"/>
          </w:tcPr>
          <w:p>
            <w:r>
              <w:t>contacts[].mpp_tracking</w:t>
            </w:r>
          </w:p>
        </w:tc>
        <w:tc>
          <w:tcPr>
            <w:tcW w:type="dxa" w:w="2880"/>
          </w:tcPr>
          <w:p>
            <w:r>
              <w:t>string</w:t>
            </w:r>
          </w:p>
        </w:tc>
        <w:tc>
          <w:tcPr>
            <w:tcW w:type="dxa" w:w="2880"/>
          </w:tcPr>
          <w:p>
            <w:r>
              <w:t>MPP tracking flag (as returned by the API).</w:t>
            </w:r>
          </w:p>
        </w:tc>
      </w:tr>
      <w:tr>
        <w:tc>
          <w:tcPr>
            <w:tcW w:type="dxa" w:w="2880"/>
          </w:tcPr>
          <w:p>
            <w:r>
              <w:t>contacts[].links</w:t>
            </w:r>
          </w:p>
        </w:tc>
        <w:tc>
          <w:tcPr>
            <w:tcW w:type="dxa" w:w="2880"/>
          </w:tcPr>
          <w:p>
            <w:r>
              <w:t>object</w:t>
            </w:r>
          </w:p>
        </w:tc>
        <w:tc>
          <w:tcPr>
            <w:tcW w:type="dxa" w:w="2880"/>
          </w:tcPr>
          <w:p>
            <w:r>
              <w:t>Related resource links for the contact.</w:t>
            </w:r>
          </w:p>
        </w:tc>
      </w:tr>
      <w:tr>
        <w:tc>
          <w:tcPr>
            <w:tcW w:type="dxa" w:w="2880"/>
          </w:tcPr>
          <w:p>
            <w:r>
              <w:t>contacts[].links.bounceLogs</w:t>
            </w:r>
          </w:p>
        </w:tc>
        <w:tc>
          <w:tcPr>
            <w:tcW w:type="dxa" w:w="2880"/>
          </w:tcPr>
          <w:p>
            <w:r>
              <w:t>string</w:t>
            </w:r>
          </w:p>
        </w:tc>
        <w:tc>
          <w:tcPr>
            <w:tcW w:type="dxa" w:w="2880"/>
          </w:tcPr>
          <w:p>
            <w:r>
              <w:t>URL for bounce logs.</w:t>
            </w:r>
          </w:p>
        </w:tc>
      </w:tr>
      <w:tr>
        <w:tc>
          <w:tcPr>
            <w:tcW w:type="dxa" w:w="2880"/>
          </w:tcPr>
          <w:p>
            <w:r>
              <w:t>contacts[].links.contactAutomations</w:t>
            </w:r>
          </w:p>
        </w:tc>
        <w:tc>
          <w:tcPr>
            <w:tcW w:type="dxa" w:w="2880"/>
          </w:tcPr>
          <w:p>
            <w:r>
              <w:t>string</w:t>
            </w:r>
          </w:p>
        </w:tc>
        <w:tc>
          <w:tcPr>
            <w:tcW w:type="dxa" w:w="2880"/>
          </w:tcPr>
          <w:p>
            <w:r>
              <w:t>URL for contact automations.</w:t>
            </w:r>
          </w:p>
        </w:tc>
      </w:tr>
      <w:tr>
        <w:tc>
          <w:tcPr>
            <w:tcW w:type="dxa" w:w="2880"/>
          </w:tcPr>
          <w:p>
            <w:r>
              <w:t>contacts[].links.contactData</w:t>
            </w:r>
          </w:p>
        </w:tc>
        <w:tc>
          <w:tcPr>
            <w:tcW w:type="dxa" w:w="2880"/>
          </w:tcPr>
          <w:p>
            <w:r>
              <w:t>string</w:t>
            </w:r>
          </w:p>
        </w:tc>
        <w:tc>
          <w:tcPr>
            <w:tcW w:type="dxa" w:w="2880"/>
          </w:tcPr>
          <w:p>
            <w:r>
              <w:t>URL for contact data.</w:t>
            </w:r>
          </w:p>
        </w:tc>
      </w:tr>
      <w:tr>
        <w:tc>
          <w:tcPr>
            <w:tcW w:type="dxa" w:w="2880"/>
          </w:tcPr>
          <w:p>
            <w:r>
              <w:t>contacts[].links.contactGoals</w:t>
            </w:r>
          </w:p>
        </w:tc>
        <w:tc>
          <w:tcPr>
            <w:tcW w:type="dxa" w:w="2880"/>
          </w:tcPr>
          <w:p>
            <w:r>
              <w:t>string</w:t>
            </w:r>
          </w:p>
        </w:tc>
        <w:tc>
          <w:tcPr>
            <w:tcW w:type="dxa" w:w="2880"/>
          </w:tcPr>
          <w:p>
            <w:r>
              <w:t>URL for contact goals.</w:t>
            </w:r>
          </w:p>
        </w:tc>
      </w:tr>
      <w:tr>
        <w:tc>
          <w:tcPr>
            <w:tcW w:type="dxa" w:w="2880"/>
          </w:tcPr>
          <w:p>
            <w:r>
              <w:t>contacts[].links.contactLists</w:t>
            </w:r>
          </w:p>
        </w:tc>
        <w:tc>
          <w:tcPr>
            <w:tcW w:type="dxa" w:w="2880"/>
          </w:tcPr>
          <w:p>
            <w:r>
              <w:t>string</w:t>
            </w:r>
          </w:p>
        </w:tc>
        <w:tc>
          <w:tcPr>
            <w:tcW w:type="dxa" w:w="2880"/>
          </w:tcPr>
          <w:p>
            <w:r>
              <w:t>URL for contact lists.</w:t>
            </w:r>
          </w:p>
        </w:tc>
      </w:tr>
      <w:tr>
        <w:tc>
          <w:tcPr>
            <w:tcW w:type="dxa" w:w="2880"/>
          </w:tcPr>
          <w:p>
            <w:r>
              <w:t>contacts[].links.contactLogs</w:t>
            </w:r>
          </w:p>
        </w:tc>
        <w:tc>
          <w:tcPr>
            <w:tcW w:type="dxa" w:w="2880"/>
          </w:tcPr>
          <w:p>
            <w:r>
              <w:t>string</w:t>
            </w:r>
          </w:p>
        </w:tc>
        <w:tc>
          <w:tcPr>
            <w:tcW w:type="dxa" w:w="2880"/>
          </w:tcPr>
          <w:p>
            <w:r>
              <w:t>URL for contact logs.</w:t>
            </w:r>
          </w:p>
        </w:tc>
      </w:tr>
      <w:tr>
        <w:tc>
          <w:tcPr>
            <w:tcW w:type="dxa" w:w="2880"/>
          </w:tcPr>
          <w:p>
            <w:r>
              <w:t>contacts[].links.contactTags</w:t>
            </w:r>
          </w:p>
        </w:tc>
        <w:tc>
          <w:tcPr>
            <w:tcW w:type="dxa" w:w="2880"/>
          </w:tcPr>
          <w:p>
            <w:r>
              <w:t>string</w:t>
            </w:r>
          </w:p>
        </w:tc>
        <w:tc>
          <w:tcPr>
            <w:tcW w:type="dxa" w:w="2880"/>
          </w:tcPr>
          <w:p>
            <w:r>
              <w:t>URL for contact tags.</w:t>
            </w:r>
          </w:p>
        </w:tc>
      </w:tr>
      <w:tr>
        <w:tc>
          <w:tcPr>
            <w:tcW w:type="dxa" w:w="2880"/>
          </w:tcPr>
          <w:p>
            <w:r>
              <w:t>contacts[].links.contactDeals</w:t>
            </w:r>
          </w:p>
        </w:tc>
        <w:tc>
          <w:tcPr>
            <w:tcW w:type="dxa" w:w="2880"/>
          </w:tcPr>
          <w:p>
            <w:r>
              <w:t>string</w:t>
            </w:r>
          </w:p>
        </w:tc>
        <w:tc>
          <w:tcPr>
            <w:tcW w:type="dxa" w:w="2880"/>
          </w:tcPr>
          <w:p>
            <w:r>
              <w:t>URL for contact deals.</w:t>
            </w:r>
          </w:p>
        </w:tc>
      </w:tr>
      <w:tr>
        <w:tc>
          <w:tcPr>
            <w:tcW w:type="dxa" w:w="2880"/>
          </w:tcPr>
          <w:p>
            <w:r>
              <w:t>contacts[].links.deals</w:t>
            </w:r>
          </w:p>
        </w:tc>
        <w:tc>
          <w:tcPr>
            <w:tcW w:type="dxa" w:w="2880"/>
          </w:tcPr>
          <w:p>
            <w:r>
              <w:t>string</w:t>
            </w:r>
          </w:p>
        </w:tc>
        <w:tc>
          <w:tcPr>
            <w:tcW w:type="dxa" w:w="2880"/>
          </w:tcPr>
          <w:p>
            <w:r>
              <w:t>URL for deals.</w:t>
            </w:r>
          </w:p>
        </w:tc>
      </w:tr>
      <w:tr>
        <w:tc>
          <w:tcPr>
            <w:tcW w:type="dxa" w:w="2880"/>
          </w:tcPr>
          <w:p>
            <w:r>
              <w:t>contacts[].links.fieldValues</w:t>
            </w:r>
          </w:p>
        </w:tc>
        <w:tc>
          <w:tcPr>
            <w:tcW w:type="dxa" w:w="2880"/>
          </w:tcPr>
          <w:p>
            <w:r>
              <w:t>string</w:t>
            </w:r>
          </w:p>
        </w:tc>
        <w:tc>
          <w:tcPr>
            <w:tcW w:type="dxa" w:w="2880"/>
          </w:tcPr>
          <w:p>
            <w:r>
              <w:t>URL for field values.</w:t>
            </w:r>
          </w:p>
        </w:tc>
      </w:tr>
      <w:tr>
        <w:tc>
          <w:tcPr>
            <w:tcW w:type="dxa" w:w="2880"/>
          </w:tcPr>
          <w:p>
            <w:r>
              <w:t>contacts[].links.geoIps</w:t>
            </w:r>
          </w:p>
        </w:tc>
        <w:tc>
          <w:tcPr>
            <w:tcW w:type="dxa" w:w="2880"/>
          </w:tcPr>
          <w:p>
            <w:r>
              <w:t>string</w:t>
            </w:r>
          </w:p>
        </w:tc>
        <w:tc>
          <w:tcPr>
            <w:tcW w:type="dxa" w:w="2880"/>
          </w:tcPr>
          <w:p>
            <w:r>
              <w:t>URL for geo IPs.</w:t>
            </w:r>
          </w:p>
        </w:tc>
      </w:tr>
      <w:tr>
        <w:tc>
          <w:tcPr>
            <w:tcW w:type="dxa" w:w="2880"/>
          </w:tcPr>
          <w:p>
            <w:r>
              <w:t>contacts[].links.notes</w:t>
            </w:r>
          </w:p>
        </w:tc>
        <w:tc>
          <w:tcPr>
            <w:tcW w:type="dxa" w:w="2880"/>
          </w:tcPr>
          <w:p>
            <w:r>
              <w:t>string</w:t>
            </w:r>
          </w:p>
        </w:tc>
        <w:tc>
          <w:tcPr>
            <w:tcW w:type="dxa" w:w="2880"/>
          </w:tcPr>
          <w:p>
            <w:r>
              <w:t>URL for notes.</w:t>
            </w:r>
          </w:p>
        </w:tc>
      </w:tr>
      <w:tr>
        <w:tc>
          <w:tcPr>
            <w:tcW w:type="dxa" w:w="2880"/>
          </w:tcPr>
          <w:p>
            <w:r>
              <w:t>contacts[].links.organization</w:t>
            </w:r>
          </w:p>
        </w:tc>
        <w:tc>
          <w:tcPr>
            <w:tcW w:type="dxa" w:w="2880"/>
          </w:tcPr>
          <w:p>
            <w:r>
              <w:t>string</w:t>
            </w:r>
          </w:p>
        </w:tc>
        <w:tc>
          <w:tcPr>
            <w:tcW w:type="dxa" w:w="2880"/>
          </w:tcPr>
          <w:p>
            <w:r>
              <w:t>URL for organization.</w:t>
            </w:r>
          </w:p>
        </w:tc>
      </w:tr>
      <w:tr>
        <w:tc>
          <w:tcPr>
            <w:tcW w:type="dxa" w:w="2880"/>
          </w:tcPr>
          <w:p>
            <w:r>
              <w:t>contacts[].links.plusAppend</w:t>
            </w:r>
          </w:p>
        </w:tc>
        <w:tc>
          <w:tcPr>
            <w:tcW w:type="dxa" w:w="2880"/>
          </w:tcPr>
          <w:p>
            <w:r>
              <w:t>string</w:t>
            </w:r>
          </w:p>
        </w:tc>
        <w:tc>
          <w:tcPr>
            <w:tcW w:type="dxa" w:w="2880"/>
          </w:tcPr>
          <w:p>
            <w:r>
              <w:t>URL for plus append.</w:t>
            </w:r>
          </w:p>
        </w:tc>
      </w:tr>
      <w:tr>
        <w:tc>
          <w:tcPr>
            <w:tcW w:type="dxa" w:w="2880"/>
          </w:tcPr>
          <w:p>
            <w:r>
              <w:t>contacts[].links.trackingLogs</w:t>
            </w:r>
          </w:p>
        </w:tc>
        <w:tc>
          <w:tcPr>
            <w:tcW w:type="dxa" w:w="2880"/>
          </w:tcPr>
          <w:p>
            <w:r>
              <w:t>string</w:t>
            </w:r>
          </w:p>
        </w:tc>
        <w:tc>
          <w:tcPr>
            <w:tcW w:type="dxa" w:w="2880"/>
          </w:tcPr>
          <w:p>
            <w:r>
              <w:t>URL for tracking logs.</w:t>
            </w:r>
          </w:p>
        </w:tc>
      </w:tr>
      <w:tr>
        <w:tc>
          <w:tcPr>
            <w:tcW w:type="dxa" w:w="2880"/>
          </w:tcPr>
          <w:p>
            <w:r>
              <w:t>contacts[].links.scoreValues</w:t>
            </w:r>
          </w:p>
        </w:tc>
        <w:tc>
          <w:tcPr>
            <w:tcW w:type="dxa" w:w="2880"/>
          </w:tcPr>
          <w:p>
            <w:r>
              <w:t>string</w:t>
            </w:r>
          </w:p>
        </w:tc>
        <w:tc>
          <w:tcPr>
            <w:tcW w:type="dxa" w:w="2880"/>
          </w:tcPr>
          <w:p>
            <w:r>
              <w:t>URL for score values.</w:t>
            </w:r>
          </w:p>
        </w:tc>
      </w:tr>
      <w:tr>
        <w:tc>
          <w:tcPr>
            <w:tcW w:type="dxa" w:w="2880"/>
          </w:tcPr>
          <w:p>
            <w:r>
              <w:t>contacts[].links.accountContacts</w:t>
            </w:r>
          </w:p>
        </w:tc>
        <w:tc>
          <w:tcPr>
            <w:tcW w:type="dxa" w:w="2880"/>
          </w:tcPr>
          <w:p>
            <w:r>
              <w:t>string</w:t>
            </w:r>
          </w:p>
        </w:tc>
        <w:tc>
          <w:tcPr>
            <w:tcW w:type="dxa" w:w="2880"/>
          </w:tcPr>
          <w:p>
            <w:r>
              <w:t>URL for account contacts.</w:t>
            </w:r>
          </w:p>
        </w:tc>
      </w:tr>
      <w:tr>
        <w:tc>
          <w:tcPr>
            <w:tcW w:type="dxa" w:w="2880"/>
          </w:tcPr>
          <w:p>
            <w:r>
              <w:t>contacts[].links.automationEntryCounts</w:t>
            </w:r>
          </w:p>
        </w:tc>
        <w:tc>
          <w:tcPr>
            <w:tcW w:type="dxa" w:w="2880"/>
          </w:tcPr>
          <w:p>
            <w:r>
              <w:t>string</w:t>
            </w:r>
          </w:p>
        </w:tc>
        <w:tc>
          <w:tcPr>
            <w:tcW w:type="dxa" w:w="2880"/>
          </w:tcPr>
          <w:p>
            <w:r>
              <w:t>URL for automation entry counts.</w:t>
            </w:r>
          </w:p>
        </w:tc>
      </w:tr>
      <w:tr>
        <w:tc>
          <w:tcPr>
            <w:tcW w:type="dxa" w:w="2880"/>
          </w:tcPr>
          <w:p>
            <w:r>
              <w:t>contacts[].id</w:t>
            </w:r>
          </w:p>
        </w:tc>
        <w:tc>
          <w:tcPr>
            <w:tcW w:type="dxa" w:w="2880"/>
          </w:tcPr>
          <w:p>
            <w:r>
              <w:t>string</w:t>
            </w:r>
          </w:p>
        </w:tc>
        <w:tc>
          <w:tcPr>
            <w:tcW w:type="dxa" w:w="2880"/>
          </w:tcPr>
          <w:p>
            <w:r>
              <w:t>Contact ID (as returned by the API).</w:t>
            </w:r>
          </w:p>
        </w:tc>
      </w:tr>
      <w:tr>
        <w:tc>
          <w:tcPr>
            <w:tcW w:type="dxa" w:w="2880"/>
          </w:tcPr>
          <w:p>
            <w:r>
              <w:t>contacts[].organization</w:t>
            </w:r>
          </w:p>
        </w:tc>
        <w:tc>
          <w:tcPr>
            <w:tcW w:type="dxa" w:w="2880"/>
          </w:tcPr>
          <w:p>
            <w:r>
              <w:t>string</w:t>
            </w:r>
          </w:p>
        </w:tc>
        <w:tc>
          <w:tcPr>
            <w:tcW w:type="dxa" w:w="2880"/>
          </w:tcPr>
          <w:p>
            <w:r>
              <w:t>Organization identifier (as returned by the API).</w:t>
            </w:r>
          </w:p>
        </w:tc>
      </w:tr>
      <w:tr>
        <w:tc>
          <w:tcPr>
            <w:tcW w:type="dxa" w:w="2880"/>
          </w:tcPr>
          <w:p>
            <w:r>
              <w:t>deals</w:t>
            </w:r>
          </w:p>
        </w:tc>
        <w:tc>
          <w:tcPr>
            <w:tcW w:type="dxa" w:w="2880"/>
          </w:tcPr>
          <w:p>
            <w:r>
              <w:t>array</w:t>
            </w:r>
          </w:p>
        </w:tc>
        <w:tc>
          <w:tcPr>
            <w:tcW w:type="dxa" w:w="2880"/>
          </w:tcPr>
          <w:p>
            <w:r>
              <w:t>List of deal objects associated with the contact.</w:t>
            </w:r>
          </w:p>
        </w:tc>
      </w:tr>
      <w:tr>
        <w:tc>
          <w:tcPr>
            <w:tcW w:type="dxa" w:w="2880"/>
          </w:tcPr>
          <w:p>
            <w:r>
              <w:t>deals[].hash</w:t>
            </w:r>
          </w:p>
        </w:tc>
        <w:tc>
          <w:tcPr>
            <w:tcW w:type="dxa" w:w="2880"/>
          </w:tcPr>
          <w:p>
            <w:r>
              <w:t>string</w:t>
            </w:r>
          </w:p>
        </w:tc>
        <w:tc>
          <w:tcPr>
            <w:tcW w:type="dxa" w:w="2880"/>
          </w:tcPr>
          <w:p>
            <w:r>
              <w:t>Deal hash.</w:t>
            </w:r>
          </w:p>
        </w:tc>
      </w:tr>
      <w:tr>
        <w:tc>
          <w:tcPr>
            <w:tcW w:type="dxa" w:w="2880"/>
          </w:tcPr>
          <w:p>
            <w:r>
              <w:t>deals[].owner</w:t>
            </w:r>
          </w:p>
        </w:tc>
        <w:tc>
          <w:tcPr>
            <w:tcW w:type="dxa" w:w="2880"/>
          </w:tcPr>
          <w:p>
            <w:r>
              <w:t>string</w:t>
            </w:r>
          </w:p>
        </w:tc>
        <w:tc>
          <w:tcPr>
            <w:tcW w:type="dxa" w:w="2880"/>
          </w:tcPr>
          <w:p>
            <w:r>
              <w:t>Owner ID (as returned by the API).</w:t>
            </w:r>
          </w:p>
        </w:tc>
      </w:tr>
      <w:tr>
        <w:tc>
          <w:tcPr>
            <w:tcW w:type="dxa" w:w="2880"/>
          </w:tcPr>
          <w:p>
            <w:r>
              <w:t>deals[].contact</w:t>
            </w:r>
          </w:p>
        </w:tc>
        <w:tc>
          <w:tcPr>
            <w:tcW w:type="dxa" w:w="2880"/>
          </w:tcPr>
          <w:p>
            <w:r>
              <w:t>string</w:t>
            </w:r>
          </w:p>
        </w:tc>
        <w:tc>
          <w:tcPr>
            <w:tcW w:type="dxa" w:w="2880"/>
          </w:tcPr>
          <w:p>
            <w:r>
              <w:t>Contact ID associated with the deal (as returned by the API).</w:t>
            </w:r>
          </w:p>
        </w:tc>
      </w:tr>
      <w:tr>
        <w:tc>
          <w:tcPr>
            <w:tcW w:type="dxa" w:w="2880"/>
          </w:tcPr>
          <w:p>
            <w:r>
              <w:t>deals[].organization</w:t>
            </w:r>
          </w:p>
        </w:tc>
        <w:tc>
          <w:tcPr>
            <w:tcW w:type="dxa" w:w="2880"/>
          </w:tcPr>
          <w:p>
            <w:r>
              <w:t>string</w:t>
            </w:r>
          </w:p>
        </w:tc>
        <w:tc>
          <w:tcPr>
            <w:tcW w:type="dxa" w:w="2880"/>
          </w:tcPr>
          <w:p>
            <w:r>
              <w:t>Organization ID for the deal (as returned by the API).</w:t>
            </w:r>
          </w:p>
        </w:tc>
      </w:tr>
      <w:tr>
        <w:tc>
          <w:tcPr>
            <w:tcW w:type="dxa" w:w="2880"/>
          </w:tcPr>
          <w:p>
            <w:r>
              <w:t>deals[].group</w:t>
            </w:r>
          </w:p>
        </w:tc>
        <w:tc>
          <w:tcPr>
            <w:tcW w:type="dxa" w:w="2880"/>
          </w:tcPr>
          <w:p>
            <w:r>
              <w:t>string</w:t>
            </w:r>
          </w:p>
        </w:tc>
        <w:tc>
          <w:tcPr>
            <w:tcW w:type="dxa" w:w="2880"/>
          </w:tcPr>
          <w:p>
            <w:r>
              <w:t>Deal group ID (as returned by the API).</w:t>
            </w:r>
          </w:p>
        </w:tc>
      </w:tr>
      <w:tr>
        <w:tc>
          <w:tcPr>
            <w:tcW w:type="dxa" w:w="2880"/>
          </w:tcPr>
          <w:p>
            <w:r>
              <w:t>deals[].stage</w:t>
            </w:r>
          </w:p>
        </w:tc>
        <w:tc>
          <w:tcPr>
            <w:tcW w:type="dxa" w:w="2880"/>
          </w:tcPr>
          <w:p>
            <w:r>
              <w:t>string</w:t>
            </w:r>
          </w:p>
        </w:tc>
        <w:tc>
          <w:tcPr>
            <w:tcW w:type="dxa" w:w="2880"/>
          </w:tcPr>
          <w:p>
            <w:r>
              <w:t>Deal stage ID (as returned by the API).</w:t>
            </w:r>
          </w:p>
        </w:tc>
      </w:tr>
      <w:tr>
        <w:tc>
          <w:tcPr>
            <w:tcW w:type="dxa" w:w="2880"/>
          </w:tcPr>
          <w:p>
            <w:r>
              <w:t>deals[].title</w:t>
            </w:r>
          </w:p>
        </w:tc>
        <w:tc>
          <w:tcPr>
            <w:tcW w:type="dxa" w:w="2880"/>
          </w:tcPr>
          <w:p>
            <w:r>
              <w:t>string</w:t>
            </w:r>
          </w:p>
        </w:tc>
        <w:tc>
          <w:tcPr>
            <w:tcW w:type="dxa" w:w="2880"/>
          </w:tcPr>
          <w:p>
            <w:r>
              <w:t>Deal title.</w:t>
            </w:r>
          </w:p>
        </w:tc>
      </w:tr>
      <w:tr>
        <w:tc>
          <w:tcPr>
            <w:tcW w:type="dxa" w:w="2880"/>
          </w:tcPr>
          <w:p>
            <w:r>
              <w:t>deals[].description</w:t>
            </w:r>
          </w:p>
        </w:tc>
        <w:tc>
          <w:tcPr>
            <w:tcW w:type="dxa" w:w="2880"/>
          </w:tcPr>
          <w:p>
            <w:r>
              <w:t>string</w:t>
            </w:r>
          </w:p>
        </w:tc>
        <w:tc>
          <w:tcPr>
            <w:tcW w:type="dxa" w:w="2880"/>
          </w:tcPr>
          <w:p>
            <w:r>
              <w:t>Deal description.</w:t>
            </w:r>
          </w:p>
        </w:tc>
      </w:tr>
      <w:tr>
        <w:tc>
          <w:tcPr>
            <w:tcW w:type="dxa" w:w="2880"/>
          </w:tcPr>
          <w:p>
            <w:r>
              <w:t>deals[].percent</w:t>
            </w:r>
          </w:p>
        </w:tc>
        <w:tc>
          <w:tcPr>
            <w:tcW w:type="dxa" w:w="2880"/>
          </w:tcPr>
          <w:p>
            <w:r>
              <w:t>string</w:t>
            </w:r>
          </w:p>
        </w:tc>
        <w:tc>
          <w:tcPr>
            <w:tcW w:type="dxa" w:w="2880"/>
          </w:tcPr>
          <w:p>
            <w:r>
              <w:t>Percent value (as returned by the API).</w:t>
            </w:r>
          </w:p>
        </w:tc>
      </w:tr>
      <w:tr>
        <w:tc>
          <w:tcPr>
            <w:tcW w:type="dxa" w:w="2880"/>
          </w:tcPr>
          <w:p>
            <w:r>
              <w:t>deals[].cdate</w:t>
            </w:r>
          </w:p>
        </w:tc>
        <w:tc>
          <w:tcPr>
            <w:tcW w:type="dxa" w:w="2880"/>
          </w:tcPr>
          <w:p>
            <w:r>
              <w:t>string</w:t>
            </w:r>
          </w:p>
        </w:tc>
        <w:tc>
          <w:tcPr>
            <w:tcW w:type="dxa" w:w="2880"/>
          </w:tcPr>
          <w:p>
            <w:r>
              <w:t>Deal creation date/time (as returned by the API).</w:t>
            </w:r>
          </w:p>
        </w:tc>
      </w:tr>
      <w:tr>
        <w:tc>
          <w:tcPr>
            <w:tcW w:type="dxa" w:w="2880"/>
          </w:tcPr>
          <w:p>
            <w:r>
              <w:t>deals[].mdate</w:t>
            </w:r>
          </w:p>
        </w:tc>
        <w:tc>
          <w:tcPr>
            <w:tcW w:type="dxa" w:w="2880"/>
          </w:tcPr>
          <w:p>
            <w:r>
              <w:t>string</w:t>
            </w:r>
          </w:p>
        </w:tc>
        <w:tc>
          <w:tcPr>
            <w:tcW w:type="dxa" w:w="2880"/>
          </w:tcPr>
          <w:p>
            <w:r>
              <w:t>Deal modified date/time (as returned by the API).</w:t>
            </w:r>
          </w:p>
        </w:tc>
      </w:tr>
      <w:tr>
        <w:tc>
          <w:tcPr>
            <w:tcW w:type="dxa" w:w="2880"/>
          </w:tcPr>
          <w:p>
            <w:r>
              <w:t>deals[].nextdate</w:t>
            </w:r>
          </w:p>
        </w:tc>
        <w:tc>
          <w:tcPr>
            <w:tcW w:type="dxa" w:w="2880"/>
          </w:tcPr>
          <w:p>
            <w:r>
              <w:t>null</w:t>
            </w:r>
          </w:p>
        </w:tc>
        <w:tc>
          <w:tcPr>
            <w:tcW w:type="dxa" w:w="2880"/>
          </w:tcPr>
          <w:p>
            <w:r>
              <w:t>Next date (as returned by the API).</w:t>
            </w:r>
          </w:p>
        </w:tc>
      </w:tr>
      <w:tr>
        <w:tc>
          <w:tcPr>
            <w:tcW w:type="dxa" w:w="2880"/>
          </w:tcPr>
          <w:p>
            <w:r>
              <w:t>deals[].nexttaskid</w:t>
            </w:r>
          </w:p>
        </w:tc>
        <w:tc>
          <w:tcPr>
            <w:tcW w:type="dxa" w:w="2880"/>
          </w:tcPr>
          <w:p>
            <w:r>
              <w:t>string</w:t>
            </w:r>
          </w:p>
        </w:tc>
        <w:tc>
          <w:tcPr>
            <w:tcW w:type="dxa" w:w="2880"/>
          </w:tcPr>
          <w:p>
            <w:r>
              <w:t>Next task ID (as returned by the API).</w:t>
            </w:r>
          </w:p>
        </w:tc>
      </w:tr>
      <w:tr>
        <w:tc>
          <w:tcPr>
            <w:tcW w:type="dxa" w:w="2880"/>
          </w:tcPr>
          <w:p>
            <w:r>
              <w:t>deals[].value</w:t>
            </w:r>
          </w:p>
        </w:tc>
        <w:tc>
          <w:tcPr>
            <w:tcW w:type="dxa" w:w="2880"/>
          </w:tcPr>
          <w:p>
            <w:r>
              <w:t>string</w:t>
            </w:r>
          </w:p>
        </w:tc>
        <w:tc>
          <w:tcPr>
            <w:tcW w:type="dxa" w:w="2880"/>
          </w:tcPr>
          <w:p>
            <w:r>
              <w:t>Deal value (as returned by the API).</w:t>
            </w:r>
          </w:p>
        </w:tc>
      </w:tr>
      <w:tr>
        <w:tc>
          <w:tcPr>
            <w:tcW w:type="dxa" w:w="2880"/>
          </w:tcPr>
          <w:p>
            <w:r>
              <w:t>deals[].currency</w:t>
            </w:r>
          </w:p>
        </w:tc>
        <w:tc>
          <w:tcPr>
            <w:tcW w:type="dxa" w:w="2880"/>
          </w:tcPr>
          <w:p>
            <w:r>
              <w:t>string</w:t>
            </w:r>
          </w:p>
        </w:tc>
        <w:tc>
          <w:tcPr>
            <w:tcW w:type="dxa" w:w="2880"/>
          </w:tcPr>
          <w:p>
            <w:r>
              <w:t>Currency code (e.g., usd).</w:t>
            </w:r>
          </w:p>
        </w:tc>
      </w:tr>
      <w:tr>
        <w:tc>
          <w:tcPr>
            <w:tcW w:type="dxa" w:w="2880"/>
          </w:tcPr>
          <w:p>
            <w:r>
              <w:t>deals[].winProbability</w:t>
            </w:r>
          </w:p>
        </w:tc>
        <w:tc>
          <w:tcPr>
            <w:tcW w:type="dxa" w:w="2880"/>
          </w:tcPr>
          <w:p>
            <w:r>
              <w:t>null</w:t>
            </w:r>
          </w:p>
        </w:tc>
        <w:tc>
          <w:tcPr>
            <w:tcW w:type="dxa" w:w="2880"/>
          </w:tcPr>
          <w:p>
            <w:r>
              <w:t>Win probability (as returned by the API).</w:t>
            </w:r>
          </w:p>
        </w:tc>
      </w:tr>
      <w:tr>
        <w:tc>
          <w:tcPr>
            <w:tcW w:type="dxa" w:w="2880"/>
          </w:tcPr>
          <w:p>
            <w:r>
              <w:t>deals[].winProbabilityMdate</w:t>
            </w:r>
          </w:p>
        </w:tc>
        <w:tc>
          <w:tcPr>
            <w:tcW w:type="dxa" w:w="2880"/>
          </w:tcPr>
          <w:p>
            <w:r>
              <w:t>null</w:t>
            </w:r>
          </w:p>
        </w:tc>
        <w:tc>
          <w:tcPr>
            <w:tcW w:type="dxa" w:w="2880"/>
          </w:tcPr>
          <w:p>
            <w:r>
              <w:t>Win probability modified date (as returned by the API).</w:t>
            </w:r>
          </w:p>
        </w:tc>
      </w:tr>
      <w:tr>
        <w:tc>
          <w:tcPr>
            <w:tcW w:type="dxa" w:w="2880"/>
          </w:tcPr>
          <w:p>
            <w:r>
              <w:t>deals[].status</w:t>
            </w:r>
          </w:p>
        </w:tc>
        <w:tc>
          <w:tcPr>
            <w:tcW w:type="dxa" w:w="2880"/>
          </w:tcPr>
          <w:p>
            <w:r>
              <w:t>string</w:t>
            </w:r>
          </w:p>
        </w:tc>
        <w:tc>
          <w:tcPr>
            <w:tcW w:type="dxa" w:w="2880"/>
          </w:tcPr>
          <w:p>
            <w:r>
              <w:t>Deal status (as returned by the API).</w:t>
            </w:r>
          </w:p>
        </w:tc>
      </w:tr>
      <w:tr>
        <w:tc>
          <w:tcPr>
            <w:tcW w:type="dxa" w:w="2880"/>
          </w:tcPr>
          <w:p>
            <w:r>
              <w:t>deals[].activitycount</w:t>
            </w:r>
          </w:p>
        </w:tc>
        <w:tc>
          <w:tcPr>
            <w:tcW w:type="dxa" w:w="2880"/>
          </w:tcPr>
          <w:p>
            <w:r>
              <w:t>string</w:t>
            </w:r>
          </w:p>
        </w:tc>
        <w:tc>
          <w:tcPr>
            <w:tcW w:type="dxa" w:w="2880"/>
          </w:tcPr>
          <w:p>
            <w:r>
              <w:t>Activity count (as returned by the API).</w:t>
            </w:r>
          </w:p>
        </w:tc>
      </w:tr>
      <w:tr>
        <w:tc>
          <w:tcPr>
            <w:tcW w:type="dxa" w:w="2880"/>
          </w:tcPr>
          <w:p>
            <w:r>
              <w:t>deals[].nextdealid</w:t>
            </w:r>
          </w:p>
        </w:tc>
        <w:tc>
          <w:tcPr>
            <w:tcW w:type="dxa" w:w="2880"/>
          </w:tcPr>
          <w:p>
            <w:r>
              <w:t>string</w:t>
            </w:r>
          </w:p>
        </w:tc>
        <w:tc>
          <w:tcPr>
            <w:tcW w:type="dxa" w:w="2880"/>
          </w:tcPr>
          <w:p>
            <w:r>
              <w:t>Next deal ID (as returned by the API).</w:t>
            </w:r>
          </w:p>
        </w:tc>
      </w:tr>
      <w:tr>
        <w:tc>
          <w:tcPr>
            <w:tcW w:type="dxa" w:w="2880"/>
          </w:tcPr>
          <w:p>
            <w:r>
              <w:t>deals[].edate</w:t>
            </w:r>
          </w:p>
        </w:tc>
        <w:tc>
          <w:tcPr>
            <w:tcW w:type="dxa" w:w="2880"/>
          </w:tcPr>
          <w:p>
            <w:r>
              <w:t>string</w:t>
            </w:r>
          </w:p>
        </w:tc>
        <w:tc>
          <w:tcPr>
            <w:tcW w:type="dxa" w:w="2880"/>
          </w:tcPr>
          <w:p>
            <w:r>
              <w:t>End date (as returned by the API).</w:t>
            </w:r>
          </w:p>
        </w:tc>
      </w:tr>
      <w:tr>
        <w:tc>
          <w:tcPr>
            <w:tcW w:type="dxa" w:w="2880"/>
          </w:tcPr>
          <w:p>
            <w:r>
              <w:t>deals[].links</w:t>
            </w:r>
          </w:p>
        </w:tc>
        <w:tc>
          <w:tcPr>
            <w:tcW w:type="dxa" w:w="2880"/>
          </w:tcPr>
          <w:p>
            <w:r>
              <w:t>object</w:t>
            </w:r>
          </w:p>
        </w:tc>
        <w:tc>
          <w:tcPr>
            <w:tcW w:type="dxa" w:w="2880"/>
          </w:tcPr>
          <w:p>
            <w:r>
              <w:t>Related resource links for the deal.</w:t>
            </w:r>
          </w:p>
        </w:tc>
      </w:tr>
      <w:tr>
        <w:tc>
          <w:tcPr>
            <w:tcW w:type="dxa" w:w="2880"/>
          </w:tcPr>
          <w:p>
            <w:r>
              <w:t>deals[].id</w:t>
            </w:r>
          </w:p>
        </w:tc>
        <w:tc>
          <w:tcPr>
            <w:tcW w:type="dxa" w:w="2880"/>
          </w:tcPr>
          <w:p>
            <w:r>
              <w:t>string</w:t>
            </w:r>
          </w:p>
        </w:tc>
        <w:tc>
          <w:tcPr>
            <w:tcW w:type="dxa" w:w="2880"/>
          </w:tcPr>
          <w:p>
            <w:r>
              <w:t>Deal ID (as returned by the API).</w:t>
            </w:r>
          </w:p>
        </w:tc>
      </w:tr>
      <w:tr>
        <w:tc>
          <w:tcPr>
            <w:tcW w:type="dxa" w:w="2880"/>
          </w:tcPr>
          <w:p>
            <w:r>
              <w:t>deals[].isDisabled</w:t>
            </w:r>
          </w:p>
        </w:tc>
        <w:tc>
          <w:tcPr>
            <w:tcW w:type="dxa" w:w="2880"/>
          </w:tcPr>
          <w:p>
            <w:r>
              <w:t>boolean</w:t>
            </w:r>
          </w:p>
        </w:tc>
        <w:tc>
          <w:tcPr>
            <w:tcW w:type="dxa" w:w="2880"/>
          </w:tcPr>
          <w:p>
            <w:r>
              <w:t>Whether the deal is disabled.</w:t>
            </w:r>
          </w:p>
        </w:tc>
      </w:tr>
      <w:tr>
        <w:tc>
          <w:tcPr>
            <w:tcW w:type="dxa" w:w="2880"/>
          </w:tcPr>
          <w:p>
            <w:r>
              <w:t>deals[].nextTask</w:t>
            </w:r>
          </w:p>
        </w:tc>
        <w:tc>
          <w:tcPr>
            <w:tcW w:type="dxa" w:w="2880"/>
          </w:tcPr>
          <w:p>
            <w:r>
              <w:t>null</w:t>
            </w:r>
          </w:p>
        </w:tc>
        <w:tc>
          <w:tcPr>
            <w:tcW w:type="dxa" w:w="2880"/>
          </w:tcPr>
          <w:p>
            <w:r>
              <w:t>Next task object (as returned by the API).</w:t>
            </w:r>
          </w:p>
        </w:tc>
      </w:tr>
      <w:tr>
        <w:tc>
          <w:tcPr>
            <w:tcW w:type="dxa" w:w="2880"/>
          </w:tcPr>
          <w:p>
            <w:r>
              <w:t>deals[].account</w:t>
            </w:r>
          </w:p>
        </w:tc>
        <w:tc>
          <w:tcPr>
            <w:tcW w:type="dxa" w:w="2880"/>
          </w:tcPr>
          <w:p>
            <w:r>
              <w:t>string</w:t>
            </w:r>
          </w:p>
        </w:tc>
        <w:tc>
          <w:tcPr>
            <w:tcW w:type="dxa" w:w="2880"/>
          </w:tcPr>
          <w:p>
            <w:r>
              <w:t>Account ID (as returned by the API).</w:t>
            </w:r>
          </w:p>
        </w:tc>
      </w:tr>
      <w:tr>
        <w:tc>
          <w:tcPr>
            <w:tcW w:type="dxa" w:w="2880"/>
          </w:tcPr>
          <w:p>
            <w:r>
              <w:t>deals[].customerAccount</w:t>
            </w:r>
          </w:p>
        </w:tc>
        <w:tc>
          <w:tcPr>
            <w:tcW w:type="dxa" w:w="2880"/>
          </w:tcPr>
          <w:p>
            <w:r>
              <w:t>string</w:t>
            </w:r>
          </w:p>
        </w:tc>
        <w:tc>
          <w:tcPr>
            <w:tcW w:type="dxa" w:w="2880"/>
          </w:tcPr>
          <w:p>
            <w:r>
              <w:t>Customer account ID (as returned by the API).</w:t>
            </w:r>
          </w:p>
        </w:tc>
      </w:tr>
      <w:tr>
        <w:tc>
          <w:tcPr>
            <w:tcW w:type="dxa" w:w="2880"/>
          </w:tcPr>
          <w:p>
            <w:r>
              <w:t>contactDeals</w:t>
            </w:r>
          </w:p>
        </w:tc>
        <w:tc>
          <w:tcPr>
            <w:tcW w:type="dxa" w:w="2880"/>
          </w:tcPr>
          <w:p>
            <w:r>
              <w:t>array</w:t>
            </w:r>
          </w:p>
        </w:tc>
        <w:tc>
          <w:tcPr>
            <w:tcW w:type="dxa" w:w="2880"/>
          </w:tcPr>
          <w:p>
            <w:r>
              <w:t>Relationship objects linking contacts and deals.</w:t>
            </w:r>
          </w:p>
        </w:tc>
      </w:tr>
      <w:tr>
        <w:tc>
          <w:tcPr>
            <w:tcW w:type="dxa" w:w="2880"/>
          </w:tcPr>
          <w:p>
            <w:r>
              <w:t>contactDeals[].deal</w:t>
            </w:r>
          </w:p>
        </w:tc>
        <w:tc>
          <w:tcPr>
            <w:tcW w:type="dxa" w:w="2880"/>
          </w:tcPr>
          <w:p>
            <w:r>
              <w:t>string</w:t>
            </w:r>
          </w:p>
        </w:tc>
        <w:tc>
          <w:tcPr>
            <w:tcW w:type="dxa" w:w="2880"/>
          </w:tcPr>
          <w:p>
            <w:r>
              <w:t>Deal ID.</w:t>
            </w:r>
          </w:p>
        </w:tc>
      </w:tr>
      <w:tr>
        <w:tc>
          <w:tcPr>
            <w:tcW w:type="dxa" w:w="2880"/>
          </w:tcPr>
          <w:p>
            <w:r>
              <w:t>contactDeals[].contact</w:t>
            </w:r>
          </w:p>
        </w:tc>
        <w:tc>
          <w:tcPr>
            <w:tcW w:type="dxa" w:w="2880"/>
          </w:tcPr>
          <w:p>
            <w:r>
              <w:t>string</w:t>
            </w:r>
          </w:p>
        </w:tc>
        <w:tc>
          <w:tcPr>
            <w:tcW w:type="dxa" w:w="2880"/>
          </w:tcPr>
          <w:p>
            <w:r>
              <w:t>Contact ID.</w:t>
            </w:r>
          </w:p>
        </w:tc>
      </w:tr>
      <w:tr>
        <w:tc>
          <w:tcPr>
            <w:tcW w:type="dxa" w:w="2880"/>
          </w:tcPr>
          <w:p>
            <w:r>
              <w:t>contactDeals[].role</w:t>
            </w:r>
          </w:p>
        </w:tc>
        <w:tc>
          <w:tcPr>
            <w:tcW w:type="dxa" w:w="2880"/>
          </w:tcPr>
          <w:p>
            <w:r>
              <w:t>null</w:t>
            </w:r>
          </w:p>
        </w:tc>
        <w:tc>
          <w:tcPr>
            <w:tcW w:type="dxa" w:w="2880"/>
          </w:tcPr>
          <w:p>
            <w:r>
              <w:t>Role (as returned by the API).</w:t>
            </w:r>
          </w:p>
        </w:tc>
      </w:tr>
      <w:tr>
        <w:tc>
          <w:tcPr>
            <w:tcW w:type="dxa" w:w="2880"/>
          </w:tcPr>
          <w:p>
            <w:r>
              <w:t>contactDeals[].cdate</w:t>
            </w:r>
          </w:p>
        </w:tc>
        <w:tc>
          <w:tcPr>
            <w:tcW w:type="dxa" w:w="2880"/>
          </w:tcPr>
          <w:p>
            <w:r>
              <w:t>string</w:t>
            </w:r>
          </w:p>
        </w:tc>
        <w:tc>
          <w:tcPr>
            <w:tcW w:type="dxa" w:w="2880"/>
          </w:tcPr>
          <w:p>
            <w:r>
              <w:t>Creation date/time for the relationship.</w:t>
            </w:r>
          </w:p>
        </w:tc>
      </w:tr>
      <w:tr>
        <w:tc>
          <w:tcPr>
            <w:tcW w:type="dxa" w:w="2880"/>
          </w:tcPr>
          <w:p>
            <w:r>
              <w:t>contactDeals[].created_timestamp</w:t>
            </w:r>
          </w:p>
        </w:tc>
        <w:tc>
          <w:tcPr>
            <w:tcW w:type="dxa" w:w="2880"/>
          </w:tcPr>
          <w:p>
            <w:r>
              <w:t>string</w:t>
            </w:r>
          </w:p>
        </w:tc>
        <w:tc>
          <w:tcPr>
            <w:tcW w:type="dxa" w:w="2880"/>
          </w:tcPr>
          <w:p>
            <w:r>
              <w:t>Created timestamp (as returned by the API).</w:t>
            </w:r>
          </w:p>
        </w:tc>
      </w:tr>
      <w:tr>
        <w:tc>
          <w:tcPr>
            <w:tcW w:type="dxa" w:w="2880"/>
          </w:tcPr>
          <w:p>
            <w:r>
              <w:t>contactDeals[].updated_timestamp</w:t>
            </w:r>
          </w:p>
        </w:tc>
        <w:tc>
          <w:tcPr>
            <w:tcW w:type="dxa" w:w="2880"/>
          </w:tcPr>
          <w:p>
            <w:r>
              <w:t>string</w:t>
            </w:r>
          </w:p>
        </w:tc>
        <w:tc>
          <w:tcPr>
            <w:tcW w:type="dxa" w:w="2880"/>
          </w:tcPr>
          <w:p>
            <w:r>
              <w:t>Updated timestamp (as returned by the API).</w:t>
            </w:r>
          </w:p>
        </w:tc>
      </w:tr>
      <w:tr>
        <w:tc>
          <w:tcPr>
            <w:tcW w:type="dxa" w:w="2880"/>
          </w:tcPr>
          <w:p>
            <w:r>
              <w:t>contactDeals[].created_by</w:t>
            </w:r>
          </w:p>
        </w:tc>
        <w:tc>
          <w:tcPr>
            <w:tcW w:type="dxa" w:w="2880"/>
          </w:tcPr>
          <w:p>
            <w:r>
              <w:t>null</w:t>
            </w:r>
          </w:p>
        </w:tc>
        <w:tc>
          <w:tcPr>
            <w:tcW w:type="dxa" w:w="2880"/>
          </w:tcPr>
          <w:p>
            <w:r>
              <w:t>Created-by (as returned by the API).</w:t>
            </w:r>
          </w:p>
        </w:tc>
      </w:tr>
      <w:tr>
        <w:tc>
          <w:tcPr>
            <w:tcW w:type="dxa" w:w="2880"/>
          </w:tcPr>
          <w:p>
            <w:r>
              <w:t>contactDeals[].updated_by</w:t>
            </w:r>
          </w:p>
        </w:tc>
        <w:tc>
          <w:tcPr>
            <w:tcW w:type="dxa" w:w="2880"/>
          </w:tcPr>
          <w:p>
            <w:r>
              <w:t>null</w:t>
            </w:r>
          </w:p>
        </w:tc>
        <w:tc>
          <w:tcPr>
            <w:tcW w:type="dxa" w:w="2880"/>
          </w:tcPr>
          <w:p>
            <w:r>
              <w:t>Updated-by (as returned by the API).</w:t>
            </w:r>
          </w:p>
        </w:tc>
      </w:tr>
      <w:tr>
        <w:tc>
          <w:tcPr>
            <w:tcW w:type="dxa" w:w="2880"/>
          </w:tcPr>
          <w:p>
            <w:r>
              <w:t>contactDeals[].links</w:t>
            </w:r>
          </w:p>
        </w:tc>
        <w:tc>
          <w:tcPr>
            <w:tcW w:type="dxa" w:w="2880"/>
          </w:tcPr>
          <w:p>
            <w:r>
              <w:t>object</w:t>
            </w:r>
          </w:p>
        </w:tc>
        <w:tc>
          <w:tcPr>
            <w:tcW w:type="dxa" w:w="2880"/>
          </w:tcPr>
          <w:p>
            <w:r>
              <w:t>Related resource links for the relationship.</w:t>
            </w:r>
          </w:p>
        </w:tc>
      </w:tr>
      <w:tr>
        <w:tc>
          <w:tcPr>
            <w:tcW w:type="dxa" w:w="2880"/>
          </w:tcPr>
          <w:p>
            <w:r>
              <w:t>contactDeals[].id</w:t>
            </w:r>
          </w:p>
        </w:tc>
        <w:tc>
          <w:tcPr>
            <w:tcW w:type="dxa" w:w="2880"/>
          </w:tcPr>
          <w:p>
            <w:r>
              <w:t>string</w:t>
            </w:r>
          </w:p>
        </w:tc>
        <w:tc>
          <w:tcPr>
            <w:tcW w:type="dxa" w:w="2880"/>
          </w:tcPr>
          <w:p>
            <w:r>
              <w:t>Contact-deal relationship ID.</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'{{ACTIVE_CAMPAIGN_API_URL}}/api/3/contacts/1107/contactDeals' \</w:t>
        <w:br/>
        <w:t xml:space="preserve"> --header 'Accept: application/json'</w:t>
      </w:r>
    </w:p>
    <w:p>
      <w:pPr>
        <w:pStyle w:val="Heading3"/>
      </w:pPr>
      <w:r>
        <w:t>Example Usage</w:t>
      </w:r>
    </w:p>
    <w:p>
      <w:pPr>
        <w:pStyle w:val="Heading3"/>
      </w:pPr>
      <w:r>
        <w:t>Example 1: Retrieve deals for contact 1107</w:t>
      </w:r>
    </w:p>
    <w:p>
      <w:pPr>
        <w:pStyle w:val="Heading3"/>
      </w:pPr>
      <w:r>
        <w:t>Example 2: Retrieve deals for contact 5</w:t>
      </w:r>
    </w:p>
    <w:p>
      <w:r>
        <w:rPr>
          <w:b/>
          <w:color w:val="666666"/>
          <w:sz w:val="16"/>
        </w:rPr>
        <w:t>[bash]</w:t>
      </w:r>
    </w:p>
    <w:p>
      <w:pPr>
        <w:shd w:fill="F2F2F2" w:val="clear"/>
      </w:pPr>
      <w:r>
        <w:rPr>
          <w:rFonts w:ascii="Courier New" w:hAnsi="Courier New"/>
          <w:sz w:val="17"/>
        </w:rPr>
        <w:t>curl --location '{{ACTIVE_CAMPAIGN_API_URL}}/api/3/contacts/5/contactDeals' \</w:t>
        <w:br/>
        <w:t xml:space="preserve"> --header 'Accept: application/json'</w:t>
      </w:r>
    </w:p>
    <w:p>
      <w:pPr>
        <w:pStyle w:val="Heading3"/>
      </w:pPr>
      <w:r>
        <w:t>Behavior</w:t>
      </w:r>
    </w:p>
    <w:p>
      <w:pPr>
        <w:pStyle w:val="ListBullet"/>
      </w:pPr>
      <w:r>
        <w:t>Accepts a contact id in the URL path.</w:t>
      </w:r>
    </w:p>
    <w:p>
      <w:pPr>
        <w:pStyle w:val="ListBullet"/>
      </w:pPr>
      <w:r>
        <w:t xml:space="preserve">Returns a JSON object containing: </w:t>
        <w:br/>
        <w:br/>
        <w:t>contacts: contact record(s)</w:t>
        <w:br/>
        <w:t>deals: deal record(s) associated with the contact</w:t>
        <w:br/>
        <w:t>contactDeals: relationship record(s) linking the contact to deals</w:t>
      </w:r>
    </w:p>
    <w:p>
      <w:pPr>
        <w:pStyle w:val="Heading3"/>
      </w:pPr>
      <w:r>
        <w:t>Notes</w:t>
      </w:r>
    </w:p>
    <w:p>
      <w:pPr>
        <w:pStyle w:val="ListBullet"/>
      </w:pPr>
      <w:r>
        <w:t>The documentation example includes many fields represented as strings (including numeric-looking values). Preserve types as returned by the API.</w:t>
      </w:r>
    </w:p>
    <w:p>
      <w:pPr>
        <w:pStyle w:val="ListBullet"/>
      </w:pPr>
      <w:r>
        <w:t>The response contains links objects with URLs to related resources.</w:t>
      </w:r>
    </w:p>
    <w:p>
      <w:pPr>
        <w:pStyle w:val="Heading3"/>
      </w:pPr>
      <w:r>
        <w:t>Error Handling</w:t>
      </w:r>
    </w:p>
    <w:p>
      <w:pPr>
        <w:pStyle w:val="ListBullet"/>
      </w:pPr>
      <w:r>
        <w:t>404 Not Found: Returned when no result is found for the provided contact ID (example message: "No Result found for Subscriber with id 100").</w:t>
      </w:r>
    </w:p>
    <w:p>
      <w:pPr>
        <w:pStyle w:val="Heading3"/>
      </w:pPr>
      <w:r>
        <w:t>Related contactDeals actions</w:t>
      </w:r>
    </w:p>
    <w:p>
      <w:pPr>
        <w:pStyle w:val="ListBullet"/>
      </w:pPr>
      <w:r>
        <w:t>[POST] Create a Secondary Contact for a Deal — /api/3/contactDeals</w:t>
      </w:r>
    </w:p>
    <w:p>
      <w:pPr>
        <w:pStyle w:val="ListBullet"/>
      </w:pPr>
      <w:r>
        <w:t>[GET] List All Secondary Contacts — /api/3/contactDeals</w:t>
      </w:r>
    </w:p>
    <w:p>
      <w:pPr>
        <w:pStyle w:val="ListBullet"/>
      </w:pPr>
      <w:r>
        <w:t>[PUT] Update a Secondary Contact (Contact Deal) — /api/3/contactDeals/{{id}}</w:t>
      </w:r>
    </w:p>
    <w:p>
      <w:pPr>
        <w:pStyle w:val="ListBullet"/>
      </w:pPr>
      <w:r>
        <w:t>[DELETE] Delete a Secondary Contact (Deal Contact Association) — /api/3/contactDeals/{{id}}</w:t>
      </w:r>
    </w:p>
    <w:p>
      <w:pPr>
        <w:pStyle w:val="ListBullet"/>
      </w:pPr>
      <w:r>
        <w:t>[GET] Retrieve a Secondary Contact (Contact Deal) — /api/3/contactDeals/{{id}}</w:t>
      </w:r>
    </w:p>
    <w:p>
      <w:r>
        <w:br w:type="page"/>
      </w:r>
    </w:p>
    <w:p>
      <w:pPr>
        <w:pStyle w:val="Heading2"/>
      </w:pPr>
      <w:r>
        <w:t>174. [PATCH] Partially Update a WhatsApp Inbox Conversation</w:t>
      </w:r>
    </w:p>
    <w:p>
      <w:r>
        <w:rPr>
          <w:b/>
        </w:rPr>
        <w:t xml:space="preserve">Endpoint: </w:t>
      </w:r>
      <w:r>
        <w:rPr>
          <w:rFonts w:ascii="Courier New" w:hAnsi="Courier New"/>
          <w:sz w:val="18"/>
        </w:rPr>
        <w:t>/channel/whatsapp/inbox/conversation/{{id}}/update</w:t>
      </w:r>
    </w:p>
    <w:p>
      <w:pPr>
        <w:pStyle w:val="Heading3"/>
      </w:pPr>
      <w:r>
        <w:t>Prerequisites</w:t>
      </w:r>
    </w:p>
    <w:p>
      <w:pPr>
        <w:pStyle w:val="ListBullet"/>
      </w:pPr>
      <w:r>
        <w:t>You must have access to update WhatsApp inbox conversations in your account.</w:t>
      </w:r>
    </w:p>
    <w:p>
      <w:pPr>
        <w:pStyle w:val="Heading3"/>
      </w:pPr>
      <w:r>
        <w:t>Method</w:t>
      </w:r>
    </w:p>
    <w:p>
      <w:r>
        <w:t>PATCH</w:t>
      </w:r>
    </w:p>
    <w:p>
      <w:pPr>
        <w:pStyle w:val="Heading3"/>
      </w:pPr>
      <w:r>
        <w:t>URL</w:t>
      </w:r>
    </w:p>
    <w:p>
      <w:r>
        <w:t>{{ACTIVE_CAMPAIGN_API_URL}}/api/3/channel/whatsapp/inbox/conversation/{{id}}/update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Partially updates an existing WhatsApp inbox conversation by conversation UUID. Only the fields you include in the request body will be updated.</w:t>
      </w:r>
    </w:p>
    <w:p>
      <w:pPr>
        <w:pStyle w:val="Heading3"/>
      </w:pPr>
      <w:r>
        <w:t>Enforcement Rules</w:t>
      </w:r>
    </w:p>
    <w:p>
      <w:pPr>
        <w:pStyle w:val="ListBullet"/>
      </w:pPr>
      <w:r>
        <w:t>The id path parameter must always be present.</w:t>
      </w:r>
    </w:p>
    <w:p>
      <w:pPr>
        <w:pStyle w:val="ListBullet"/>
      </w:pPr>
      <w:r>
        <w:t>Always construct the path as /channel/whatsapp/inbox/conversation/{{id}}/update, where {{id}} is a non-empty string (UUID format per schema).</w:t>
      </w:r>
    </w:p>
    <w:p>
      <w:pPr>
        <w:pStyle w:val="ListBullet"/>
      </w:pPr>
      <w:r>
        <w:t>Do not call the API with a missing or empty id (e.g., avoid /conversation//update).</w:t>
      </w:r>
    </w:p>
    <w:p>
      <w:pPr>
        <w:pStyle w:val="ListBullet"/>
      </w:pPr>
      <w:r>
        <w:t>When executing the action, ensure to send Path Parameters in the URL and not in the body.</w:t>
      </w:r>
    </w:p>
    <w:p>
      <w:pPr>
        <w:pStyle w:val="ListBullet"/>
      </w:pPr>
      <w:r>
        <w:t>This endpoint has no documented query parameters; do not send update fields as query parameters.</w:t>
      </w:r>
    </w:p>
    <w:p>
      <w:pPr>
        <w:pStyle w:val="Heading3"/>
      </w:pPr>
      <w:r>
        <w:t>Valid Examples</w:t>
      </w:r>
    </w:p>
    <w:p>
      <w:r>
        <w:rPr>
          <w:b/>
          <w:color w:val="666666"/>
          <w:sz w:val="16"/>
        </w:rPr>
        <w:t>[http]</w:t>
      </w:r>
    </w:p>
    <w:p>
      <w:pPr>
        <w:shd w:fill="F2F2F2" w:val="clear"/>
      </w:pPr>
      <w:r>
        <w:rPr>
          <w:rFonts w:ascii="Courier New" w:hAnsi="Courier New"/>
          <w:sz w:val="17"/>
        </w:rPr>
        <w:t>/channel/whatsapp/inbox/conversation/550e8400-e29b-41d4-a716-446655440000/update</w:t>
      </w:r>
    </w:p>
    <w:p>
      <w:pPr>
        <w:pStyle w:val="Heading3"/>
      </w:pPr>
      <w:r>
        <w:t>Invalid Examples</w:t>
      </w:r>
    </w:p>
    <w:p>
      <w:r>
        <w:rPr>
          <w:b/>
          <w:color w:val="666666"/>
          <w:sz w:val="16"/>
        </w:rPr>
        <w:t>[http]</w:t>
      </w:r>
    </w:p>
    <w:p>
      <w:pPr>
        <w:shd w:fill="F2F2F2" w:val="clear"/>
      </w:pPr>
      <w:r>
        <w:rPr>
          <w:rFonts w:ascii="Courier New" w:hAnsi="Courier New"/>
          <w:sz w:val="17"/>
        </w:rPr>
        <w:t>/channel/whatsapp/inbox/conversation//update</w:t>
        <w:br/>
        <w:t>/channel/whatsapp/inbox/conversation/update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Conversation UUID. (Schema: uuid)</w:t>
            </w:r>
          </w:p>
        </w:tc>
      </w:tr>
    </w:tbl>
    <w:p/>
    <w:p>
      <w:pPr>
        <w:pStyle w:val="Heading3"/>
      </w:pPr>
      <w:r>
        <w:t>Optional Request Body Fields</w:t>
      </w:r>
    </w:p>
    <w:p>
      <w:r>
        <w:t>All fields are optional (PATCH semantics). Send only what you want to 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UUID of the Conversation.</w:t>
            </w:r>
          </w:p>
        </w:tc>
      </w:tr>
      <w:tr>
        <w:tc>
          <w:tcPr>
            <w:tcW w:type="dxa" w:w="2880"/>
          </w:tcPr>
          <w:p>
            <w:r>
              <w:t>contact</w:t>
            </w:r>
          </w:p>
        </w:tc>
        <w:tc>
          <w:tcPr>
            <w:tcW w:type="dxa" w:w="2880"/>
          </w:tcPr>
          <w:p>
            <w:r>
              <w:t>string</w:t>
            </w:r>
          </w:p>
        </w:tc>
        <w:tc>
          <w:tcPr>
            <w:tcW w:type="dxa" w:w="2880"/>
          </w:tcPr>
          <w:p>
            <w:r>
              <w:t>Contact UUID. (Schema: uuid)</w:t>
            </w:r>
          </w:p>
        </w:tc>
      </w:tr>
      <w:tr>
        <w:tc>
          <w:tcPr>
            <w:tcW w:type="dxa" w:w="2880"/>
          </w:tcPr>
          <w:p>
            <w:r>
              <w:t>status</w:t>
            </w:r>
          </w:p>
        </w:tc>
        <w:tc>
          <w:tcPr>
            <w:tcW w:type="dxa" w:w="2880"/>
          </w:tcPr>
          <w:p>
            <w:r>
              <w:t>string</w:t>
            </w:r>
          </w:p>
        </w:tc>
        <w:tc>
          <w:tcPr>
            <w:tcW w:type="dxa" w:w="2880"/>
          </w:tcPr>
          <w:p>
            <w:r>
              <w:t>Conversation status. Allowed values: CREATED, FLOW, NEW, IN_PROGRESS, RESOLVED, CLOSED.</w:t>
            </w:r>
          </w:p>
        </w:tc>
      </w:tr>
      <w:tr>
        <w:tc>
          <w:tcPr>
            <w:tcW w:type="dxa" w:w="2880"/>
          </w:tcPr>
          <w:p>
            <w:r>
              <w:t>assigned</w:t>
            </w:r>
          </w:p>
        </w:tc>
        <w:tc>
          <w:tcPr>
            <w:tcW w:type="dxa" w:w="2880"/>
          </w:tcPr>
          <w:p>
            <w:r>
              <w:t>array</w:t>
            </w:r>
          </w:p>
        </w:tc>
        <w:tc>
          <w:tcPr>
            <w:tcW w:type="dxa" w:w="2880"/>
          </w:tcPr>
          <w:p>
            <w:r>
              <w:t>Users assigned to the conversation. Array of objects: { "id": integer }.</w:t>
            </w:r>
          </w:p>
        </w:tc>
      </w:tr>
      <w:tr>
        <w:tc>
          <w:tcPr>
            <w:tcW w:type="dxa" w:w="2880"/>
          </w:tcPr>
          <w:p>
            <w:r>
              <w:t>tags</w:t>
            </w:r>
          </w:p>
        </w:tc>
        <w:tc>
          <w:tcPr>
            <w:tcW w:type="dxa" w:w="2880"/>
          </w:tcPr>
          <w:p>
            <w:r>
              <w:t>array</w:t>
            </w:r>
          </w:p>
        </w:tc>
        <w:tc>
          <w:tcPr>
            <w:tcW w:type="dxa" w:w="2880"/>
          </w:tcPr>
          <w:p>
            <w:r>
              <w:t>Tags assigned to the conversation. Array of objects with fields: id (integer, readOnly), name (string, maxLength 100).</w:t>
            </w:r>
          </w:p>
        </w:tc>
      </w:tr>
      <w:tr>
        <w:tc>
          <w:tcPr>
            <w:tcW w:type="dxa" w:w="2880"/>
          </w:tcPr>
          <w:p>
            <w:r>
              <w:t>assigned_team</w:t>
            </w:r>
          </w:p>
        </w:tc>
        <w:tc>
          <w:tcPr>
            <w:tcW w:type="dxa" w:w="2880"/>
          </w:tcPr>
          <w:p>
            <w:r>
              <w:t>integer</w:t>
            </w:r>
          </w:p>
        </w:tc>
        <w:tc>
          <w:tcPr>
            <w:tcW w:type="dxa" w:w="2880"/>
          </w:tcPr>
          <w:p>
            <w:r>
              <w:t>The ID of the Team assigned to the Conversation.</w:t>
            </w:r>
          </w:p>
        </w:tc>
      </w:tr>
      <w:tr>
        <w:tc>
          <w:tcPr>
            <w:tcW w:type="dxa" w:w="2880"/>
          </w:tcPr>
          <w:p>
            <w:r>
              <w:t>channel</w:t>
            </w:r>
          </w:p>
        </w:tc>
        <w:tc>
          <w:tcPr>
            <w:tcW w:type="dxa" w:w="2880"/>
          </w:tcPr>
          <w:p>
            <w:r>
              <w:t>integer | null</w:t>
            </w:r>
          </w:p>
        </w:tc>
        <w:tc>
          <w:tcPr>
            <w:tcW w:type="dxa" w:w="2880"/>
          </w:tcPr>
          <w:p>
            <w:r>
              <w:t>Channel ID (nullable).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"550e8400-e29b-41d4-a716-446655440000",</w:t>
        <w:br/>
        <w:t xml:space="preserve"> "contact": "2c1a3d2f-1d2a-4f2e-9b7a-0a1b2c3d4e5f",</w:t>
        <w:br/>
        <w:t xml:space="preserve"> "status": "IN_PROGRESS",</w:t>
        <w:br/>
        <w:t xml:space="preserve"> "assigned": [</w:t>
        <w:br/>
        <w:t xml:space="preserve"> {</w:t>
        <w:br/>
        <w:t xml:space="preserve"> "id": 123</w:t>
        <w:br/>
        <w:t xml:space="preserve"> }</w:t>
        <w:br/>
        <w:t xml:space="preserve"> ],</w:t>
        <w:br/>
        <w:t xml:space="preserve"> "tags": [</w:t>
        <w:br/>
        <w:t xml:space="preserve"> {</w:t>
        <w:br/>
        <w:t xml:space="preserve"> "id": 10,</w:t>
        <w:br/>
        <w:t xml:space="preserve"> "name": "vip"</w:t>
        <w:br/>
        <w:t xml:space="preserve"> }</w:t>
        <w:br/>
        <w:t xml:space="preserve"> ],</w:t>
        <w:br/>
        <w:t xml:space="preserve"> "created_on": "2026-03-14T12:34:56Z",</w:t>
        <w:br/>
        <w:t xml:space="preserve"> "source": "INBOX",</w:t>
        <w:br/>
        <w:t xml:space="preserve"> "assigned_team": 5,</w:t>
        <w:br/>
        <w:t xml:space="preserve"> "channel": 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UUID of the Conversation.</w:t>
            </w:r>
          </w:p>
        </w:tc>
      </w:tr>
      <w:tr>
        <w:tc>
          <w:tcPr>
            <w:tcW w:type="dxa" w:w="2880"/>
          </w:tcPr>
          <w:p>
            <w:r>
              <w:t>contact</w:t>
            </w:r>
          </w:p>
        </w:tc>
        <w:tc>
          <w:tcPr>
            <w:tcW w:type="dxa" w:w="2880"/>
          </w:tcPr>
          <w:p>
            <w:r>
              <w:t>string</w:t>
            </w:r>
          </w:p>
        </w:tc>
        <w:tc>
          <w:tcPr>
            <w:tcW w:type="dxa" w:w="2880"/>
          </w:tcPr>
          <w:p>
            <w:r>
              <w:t>Contact UUID.</w:t>
            </w:r>
          </w:p>
        </w:tc>
      </w:tr>
      <w:tr>
        <w:tc>
          <w:tcPr>
            <w:tcW w:type="dxa" w:w="2880"/>
          </w:tcPr>
          <w:p>
            <w:r>
              <w:t>status</w:t>
            </w:r>
          </w:p>
        </w:tc>
        <w:tc>
          <w:tcPr>
            <w:tcW w:type="dxa" w:w="2880"/>
          </w:tcPr>
          <w:p>
            <w:r>
              <w:t>string</w:t>
            </w:r>
          </w:p>
        </w:tc>
        <w:tc>
          <w:tcPr>
            <w:tcW w:type="dxa" w:w="2880"/>
          </w:tcPr>
          <w:p>
            <w:r>
              <w:t>Status. Possible values: CREATED, FLOW, NEW, IN_PROGRESS, RESOLVED, CLOSED.</w:t>
            </w:r>
          </w:p>
        </w:tc>
      </w:tr>
      <w:tr>
        <w:tc>
          <w:tcPr>
            <w:tcW w:type="dxa" w:w="2880"/>
          </w:tcPr>
          <w:p>
            <w:r>
              <w:t>assigned</w:t>
            </w:r>
          </w:p>
        </w:tc>
        <w:tc>
          <w:tcPr>
            <w:tcW w:type="dxa" w:w="2880"/>
          </w:tcPr>
          <w:p>
            <w:r>
              <w:t>array</w:t>
            </w:r>
          </w:p>
        </w:tc>
        <w:tc>
          <w:tcPr>
            <w:tcW w:type="dxa" w:w="2880"/>
          </w:tcPr>
          <w:p>
            <w:r>
              <w:t>The Users assigned to the Conversation.</w:t>
            </w:r>
          </w:p>
        </w:tc>
      </w:tr>
      <w:tr>
        <w:tc>
          <w:tcPr>
            <w:tcW w:type="dxa" w:w="2880"/>
          </w:tcPr>
          <w:p>
            <w:r>
              <w:t>assigned.id</w:t>
            </w:r>
          </w:p>
        </w:tc>
        <w:tc>
          <w:tcPr>
            <w:tcW w:type="dxa" w:w="2880"/>
          </w:tcPr>
          <w:p>
            <w:r>
              <w:t>integer</w:t>
            </w:r>
          </w:p>
        </w:tc>
        <w:tc>
          <w:tcPr>
            <w:tcW w:type="dxa" w:w="2880"/>
          </w:tcPr>
          <w:p>
            <w:r>
              <w:t>User ID.</w:t>
            </w:r>
          </w:p>
        </w:tc>
      </w:tr>
      <w:tr>
        <w:tc>
          <w:tcPr>
            <w:tcW w:type="dxa" w:w="2880"/>
          </w:tcPr>
          <w:p>
            <w:r>
              <w:t>tags</w:t>
            </w:r>
          </w:p>
        </w:tc>
        <w:tc>
          <w:tcPr>
            <w:tcW w:type="dxa" w:w="2880"/>
          </w:tcPr>
          <w:p>
            <w:r>
              <w:t>array</w:t>
            </w:r>
          </w:p>
        </w:tc>
        <w:tc>
          <w:tcPr>
            <w:tcW w:type="dxa" w:w="2880"/>
          </w:tcPr>
          <w:p>
            <w:r>
              <w:t>The Tags assigned to the Conversation.</w:t>
            </w:r>
          </w:p>
        </w:tc>
      </w:tr>
      <w:tr>
        <w:tc>
          <w:tcPr>
            <w:tcW w:type="dxa" w:w="2880"/>
          </w:tcPr>
          <w:p>
            <w:r>
              <w:t>tags.id</w:t>
            </w:r>
          </w:p>
        </w:tc>
        <w:tc>
          <w:tcPr>
            <w:tcW w:type="dxa" w:w="2880"/>
          </w:tcPr>
          <w:p>
            <w:r>
              <w:t>integer</w:t>
            </w:r>
          </w:p>
        </w:tc>
        <w:tc>
          <w:tcPr>
            <w:tcW w:type="dxa" w:w="2880"/>
          </w:tcPr>
          <w:p>
            <w:r>
              <w:t>Tag ID. (readOnly)</w:t>
            </w:r>
          </w:p>
        </w:tc>
      </w:tr>
      <w:tr>
        <w:tc>
          <w:tcPr>
            <w:tcW w:type="dxa" w:w="2880"/>
          </w:tcPr>
          <w:p>
            <w:r>
              <w:t>tags.name</w:t>
            </w:r>
          </w:p>
        </w:tc>
        <w:tc>
          <w:tcPr>
            <w:tcW w:type="dxa" w:w="2880"/>
          </w:tcPr>
          <w:p>
            <w:r>
              <w:t>string</w:t>
            </w:r>
          </w:p>
        </w:tc>
        <w:tc>
          <w:tcPr>
            <w:tcW w:type="dxa" w:w="2880"/>
          </w:tcPr>
          <w:p>
            <w:r>
              <w:t>Tag name (maxLength 100).</w:t>
            </w:r>
          </w:p>
        </w:tc>
      </w:tr>
      <w:tr>
        <w:tc>
          <w:tcPr>
            <w:tcW w:type="dxa" w:w="2880"/>
          </w:tcPr>
          <w:p>
            <w:r>
              <w:t>created_on</w:t>
            </w:r>
          </w:p>
        </w:tc>
        <w:tc>
          <w:tcPr>
            <w:tcW w:type="dxa" w:w="2880"/>
          </w:tcPr>
          <w:p>
            <w:r>
              <w:t>string</w:t>
            </w:r>
          </w:p>
        </w:tc>
        <w:tc>
          <w:tcPr>
            <w:tcW w:type="dxa" w:w="2880"/>
          </w:tcPr>
          <w:p>
            <w:r>
              <w:t>ISO 8601 date-time when the conversation was created. (readOnly)</w:t>
            </w:r>
          </w:p>
        </w:tc>
      </w:tr>
      <w:tr>
        <w:tc>
          <w:tcPr>
            <w:tcW w:type="dxa" w:w="2880"/>
          </w:tcPr>
          <w:p>
            <w:r>
              <w:t>source</w:t>
            </w:r>
          </w:p>
        </w:tc>
        <w:tc>
          <w:tcPr>
            <w:tcW w:type="dxa" w:w="2880"/>
          </w:tcPr>
          <w:p>
            <w:r>
              <w:t>string</w:t>
            </w:r>
          </w:p>
        </w:tc>
        <w:tc>
          <w:tcPr>
            <w:tcW w:type="dxa" w:w="2880"/>
          </w:tcPr>
          <w:p>
            <w:r>
              <w:t>Source. Possible values: INBOX, AUTO_RESPONSE, API, BROADCAST, FLOW, UNKNOWN. (readOnly)</w:t>
            </w:r>
          </w:p>
        </w:tc>
      </w:tr>
      <w:tr>
        <w:tc>
          <w:tcPr>
            <w:tcW w:type="dxa" w:w="2880"/>
          </w:tcPr>
          <w:p>
            <w:r>
              <w:t>assigned_team</w:t>
            </w:r>
          </w:p>
        </w:tc>
        <w:tc>
          <w:tcPr>
            <w:tcW w:type="dxa" w:w="2880"/>
          </w:tcPr>
          <w:p>
            <w:r>
              <w:t>integer</w:t>
            </w:r>
          </w:p>
        </w:tc>
        <w:tc>
          <w:tcPr>
            <w:tcW w:type="dxa" w:w="2880"/>
          </w:tcPr>
          <w:p>
            <w:r>
              <w:t>The ID of the Team assigned to the Conversation.</w:t>
            </w:r>
          </w:p>
        </w:tc>
      </w:tr>
      <w:tr>
        <w:tc>
          <w:tcPr>
            <w:tcW w:type="dxa" w:w="2880"/>
          </w:tcPr>
          <w:p>
            <w:r>
              <w:t>channel</w:t>
            </w:r>
          </w:p>
        </w:tc>
        <w:tc>
          <w:tcPr>
            <w:tcW w:type="dxa" w:w="2880"/>
          </w:tcPr>
          <w:p>
            <w:r>
              <w:t>integer | null</w:t>
            </w:r>
          </w:p>
        </w:tc>
        <w:tc>
          <w:tcPr>
            <w:tcW w:type="dxa" w:w="2880"/>
          </w:tcPr>
          <w:p>
            <w:r>
              <w:t>Channel ID (nullable).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'{{ACTIVE_CAMPAIGN_API_URL}}/api/3/channel/whatsapp/inbox/conversation/550e8400-e29b-41d4-a716-446655440000/update' \</w:t>
        <w:br/>
        <w:t xml:space="preserve"> --header 'Accept: application/json' \</w:t>
        <w:br/>
        <w:t xml:space="preserve"> --header 'Content-Type: application/json' \</w:t>
        <w:br/>
        <w:t xml:space="preserve"> --data '{</w:t>
        <w:br/>
        <w:t xml:space="preserve"> "status": "RESOLVED",</w:t>
        <w:br/>
        <w:t xml:space="preserve"> "assigned_team": 5</w:t>
        <w:br/>
        <w:t xml:space="preserve">  }'</w:t>
      </w:r>
    </w:p>
    <w:p>
      <w:pPr>
        <w:pStyle w:val="Heading3"/>
      </w:pPr>
      <w:r>
        <w:t>Example Usage</w:t>
      </w:r>
    </w:p>
    <w:p>
      <w:pPr>
        <w:pStyle w:val="Heading3"/>
      </w:pPr>
      <w:r>
        <w:t>Example 1: Update Conversation Status</w:t>
      </w:r>
    </w:p>
    <w:p>
      <w:r>
        <w:rPr>
          <w:b/>
          <w:color w:val="666666"/>
          <w:sz w:val="16"/>
        </w:rPr>
        <w:t>[bash]</w:t>
      </w:r>
    </w:p>
    <w:p>
      <w:pPr>
        <w:shd w:fill="F2F2F2" w:val="clear"/>
      </w:pPr>
      <w:r>
        <w:rPr>
          <w:rFonts w:ascii="Courier New" w:hAnsi="Courier New"/>
          <w:sz w:val="17"/>
        </w:rPr>
        <w:t>curl -i --request PATCH \</w:t>
        <w:br/>
        <w:t xml:space="preserve"> '{{ACTIVE_CAMPAIGN_API_URL}}/api/3/channel/whatsapp/inbox/conversation/550e8400-e29b-41d4-a716-446655440000/update' \</w:t>
        <w:br/>
        <w:t xml:space="preserve"> --header 'Accept: application/json' \</w:t>
        <w:br/>
        <w:t xml:space="preserve"> --header 'Content-Type: application/json' \</w:t>
        <w:br/>
        <w:t xml:space="preserve"> --data '{</w:t>
        <w:br/>
        <w:t xml:space="preserve"> "status": "IN_PROGRESS"</w:t>
        <w:br/>
        <w:t xml:space="preserve">  }'</w:t>
      </w:r>
    </w:p>
    <w:p>
      <w:pPr>
        <w:pStyle w:val="Heading3"/>
      </w:pPr>
      <w:r>
        <w:t>Example 2: Assign Users to the Conversation</w:t>
      </w:r>
    </w:p>
    <w:p>
      <w:r>
        <w:rPr>
          <w:b/>
          <w:color w:val="666666"/>
          <w:sz w:val="16"/>
        </w:rPr>
        <w:t>[bash]</w:t>
      </w:r>
    </w:p>
    <w:p>
      <w:pPr>
        <w:shd w:fill="F2F2F2" w:val="clear"/>
      </w:pPr>
      <w:r>
        <w:rPr>
          <w:rFonts w:ascii="Courier New" w:hAnsi="Courier New"/>
          <w:sz w:val="17"/>
        </w:rPr>
        <w:t>curl -i --request PATCH \</w:t>
        <w:br/>
        <w:t xml:space="preserve"> '{{ACTIVE_CAMPAIGN_API_URL}}/api/3/channel/whatsapp/inbox/conversation/550e8400-e29b-41d4-a716-446655440000/update' \</w:t>
        <w:br/>
        <w:t xml:space="preserve"> --header 'Accept: application/json' \</w:t>
        <w:br/>
        <w:t xml:space="preserve"> --header 'Content-Type: application/json' \</w:t>
        <w:br/>
        <w:t xml:space="preserve"> --data '{</w:t>
        <w:br/>
        <w:t xml:space="preserve"> "assigned": [</w:t>
        <w:br/>
        <w:t xml:space="preserve">      { "id": 123 },</w:t>
        <w:br/>
        <w:t xml:space="preserve">      { "id": 456 }</w:t>
        <w:br/>
        <w:t xml:space="preserve">    ]</w:t>
        <w:br/>
        <w:t xml:space="preserve">  }'</w:t>
      </w:r>
    </w:p>
    <w:p>
      <w:pPr>
        <w:pStyle w:val="Heading3"/>
      </w:pPr>
      <w:r>
        <w:t>Example 3: Update Tags</w:t>
      </w:r>
    </w:p>
    <w:p>
      <w:r>
        <w:rPr>
          <w:b/>
          <w:color w:val="666666"/>
          <w:sz w:val="16"/>
        </w:rPr>
        <w:t>[bash]</w:t>
      </w:r>
    </w:p>
    <w:p>
      <w:pPr>
        <w:shd w:fill="F2F2F2" w:val="clear"/>
      </w:pPr>
      <w:r>
        <w:rPr>
          <w:rFonts w:ascii="Courier New" w:hAnsi="Courier New"/>
          <w:sz w:val="17"/>
        </w:rPr>
        <w:t>curl -i --request PATCH \</w:t>
        <w:br/>
        <w:t xml:space="preserve"> '{{ACTIVE_CAMPAIGN_API_URL}}/api/3/channel/whatsapp/inbox/conversation/550e8400-e29b-41d4-a716-446655440000/update' \</w:t>
        <w:br/>
        <w:t xml:space="preserve"> --header 'Accept: application/json' \</w:t>
        <w:br/>
        <w:t xml:space="preserve"> --header 'Content-Type: application/json' \</w:t>
        <w:br/>
        <w:t xml:space="preserve"> --data '{</w:t>
        <w:br/>
        <w:t xml:space="preserve"> "tags": [</w:t>
        <w:br/>
        <w:t xml:space="preserve">      { "id": 10, "name": "vip" },</w:t>
        <w:br/>
        <w:t xml:space="preserve">      { "id": 11, "name": "follow-up" }</w:t>
        <w:br/>
        <w:t xml:space="preserve">    ]</w:t>
        <w:br/>
        <w:t xml:space="preserve">  }'</w:t>
      </w:r>
    </w:p>
    <w:p>
      <w:pPr>
        <w:pStyle w:val="Heading3"/>
      </w:pPr>
      <w:r>
        <w:t>Notes</w:t>
      </w:r>
    </w:p>
    <w:p>
      <w:pPr>
        <w:pStyle w:val="ListBullet"/>
      </w:pPr>
      <w:r>
        <w:t>The OpenAPI spec lists additional request content types (application/x-www-form-urlencoded, multipart/form-data), but JSON is supported and used by default here.</w:t>
      </w:r>
    </w:p>
    <w:p>
      <w:pPr>
        <w:pStyle w:val="ListBullet"/>
      </w:pPr>
      <w:r>
        <w:t>Fields marked readOnly in the schema (created_on, source, and tags.id) may be ignored or rejected if sent in the request (behavior not explicitly documented).</w:t>
      </w:r>
    </w:p>
    <w:p>
      <w:pPr>
        <w:pStyle w:val="Heading3"/>
      </w:pPr>
      <w:r>
        <w:t>Error Handling</w:t>
      </w:r>
    </w:p>
    <w:p>
      <w:pPr>
        <w:pStyle w:val="ListBullet"/>
      </w:pPr>
      <w:r>
        <w:t>No error responses were provided in the scraped OpenAPI snippet for this endpoint.</w:t>
      </w:r>
    </w:p>
    <w:p>
      <w:pPr>
        <w:pStyle w:val="Heading3"/>
      </w:pPr>
      <w:r>
        <w:t>Related whatsappInboxConversations actions</w:t>
      </w:r>
    </w:p>
    <w:p>
      <w:pPr>
        <w:pStyle w:val="ListBullet"/>
      </w:pPr>
      <w:r>
        <w:t>[GET] List WhatsApp Inbox Conversations — /api/3/channel/whatsapp/inbox/conversation</w:t>
      </w:r>
    </w:p>
    <w:p>
      <w:r>
        <w:br w:type="page"/>
      </w:r>
    </w:p>
    <w:p>
      <w:pPr>
        <w:pStyle w:val="Heading2"/>
      </w:pPr>
      <w:r>
        <w:t>175. [PATCH] Bulk Update Custom Account Field Values</w:t>
      </w:r>
    </w:p>
    <w:p>
      <w:r>
        <w:rPr>
          <w:b/>
        </w:rPr>
        <w:t xml:space="preserve">Endpoint: </w:t>
      </w:r>
      <w:r>
        <w:rPr>
          <w:rFonts w:ascii="Courier New" w:hAnsi="Courier New"/>
          <w:sz w:val="18"/>
        </w:rPr>
        <w:t>/api/3/accountCustomFieldData/bulkUpdate</w:t>
      </w:r>
    </w:p>
    <w:p>
      <w:pPr>
        <w:pStyle w:val="Heading3"/>
      </w:pPr>
      <w:r>
        <w:t>Prerequisites</w:t>
      </w:r>
    </w:p>
    <w:p>
      <w:pPr>
        <w:pStyle w:val="ListBullet"/>
      </w:pPr>
      <w:r>
        <w:t>Access to update Account Custom Field Data records in ActiveCampaign</w:t>
      </w:r>
    </w:p>
    <w:p>
      <w:pPr>
        <w:pStyle w:val="Heading3"/>
      </w:pPr>
      <w:r>
        <w:t>Method</w:t>
      </w:r>
    </w:p>
    <w:p>
      <w:r>
        <w:t>PATCH</w:t>
      </w:r>
    </w:p>
    <w:p>
      <w:pPr>
        <w:pStyle w:val="Heading3"/>
      </w:pPr>
      <w:r>
        <w:t>URL</w:t>
      </w:r>
    </w:p>
    <w:p>
      <w:r>
        <w:t>{{ACTIVE_CAMPAIGN_API_URL}}/api/3/accountCustomFieldData/bulkUpdate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updates multiple Account Custom Field Data records in a single request by providing a list of objects containing an id and the new fieldValue (and optionally fieldCurrency for money fields).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JSON (Content-Type: application/json).</w:t>
      </w:r>
    </w:p>
    <w:p>
      <w:pPr>
        <w:pStyle w:val="ListBullet"/>
      </w:pPr>
      <w:r>
        <w:t>Each item to update must include both id and fieldValue.</w:t>
      </w:r>
    </w:p>
    <w:p>
      <w:pPr>
        <w:pStyle w:val="ListBullet"/>
      </w:pPr>
      <w:r>
        <w:t>For currency fields only, fieldValue must be provided in cents (e.g., 10050 = 100.5).</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update objects (each object must include id and fieldValue).</w:t>
            </w:r>
          </w:p>
        </w:tc>
      </w:tr>
    </w:tbl>
    <w:p/>
    <w:p>
      <w:pPr>
        <w:pStyle w:val="Heading3"/>
      </w:pPr>
      <w:r>
        <w:t>Update Object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dealCustomFieldData to update. Format: int32.</w:t>
            </w:r>
          </w:p>
        </w:tc>
      </w:tr>
      <w:tr>
        <w:tc>
          <w:tcPr>
            <w:tcW w:type="dxa" w:w="2880"/>
          </w:tcPr>
          <w:p>
            <w:r>
              <w:t>fieldValue</w:t>
            </w:r>
          </w:p>
        </w:tc>
        <w:tc>
          <w:tcPr>
            <w:tcW w:type="dxa" w:w="2880"/>
          </w:tcPr>
          <w:p>
            <w:r>
              <w:t>string</w:t>
            </w:r>
          </w:p>
        </w:tc>
        <w:tc>
          <w:tcPr>
            <w:tcW w:type="dxa" w:w="2880"/>
          </w:tcPr>
          <w:p>
            <w:r>
              <w:t>Required. Values for the field. (For currency field only, this needs to be in cents: e.g., 10050 = 100.5.)</w:t>
            </w:r>
          </w:p>
        </w:tc>
      </w:tr>
      <w:tr>
        <w:tc>
          <w:tcPr>
            <w:tcW w:type="dxa" w:w="2880"/>
          </w:tcPr>
          <w:p>
            <w:r>
              <w:t>fieldCurrency</w:t>
            </w:r>
          </w:p>
        </w:tc>
        <w:tc>
          <w:tcPr>
            <w:tcW w:type="dxa" w:w="2880"/>
          </w:tcPr>
          <w:p>
            <w:r>
              <w:t>string</w:t>
            </w:r>
          </w:p>
        </w:tc>
        <w:tc>
          <w:tcPr>
            <w:tcW w:type="dxa" w:w="2880"/>
          </w:tcPr>
          <w:p>
            <w:r>
              <w:t>Optional. Currency code for the money value (used with currency field updates).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"AccountCustomFieldDatas with ID(s): 1, 2, 3, 4, 5 successfully bulk updated."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result message indicating which IDs were bulk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"{{ACTIVE_CAMPAIGN_API_URL}}/api/3/accountCustomFieldData/bulkUpdate" \</w:t>
        <w:br/>
        <w:t xml:space="preserve"> --header "Accept: application/json" \</w:t>
        <w:br/>
        <w:t xml:space="preserve"> --header "Content-Type: application/json" \</w:t>
        <w:br/>
        <w:t xml:space="preserve"> --data '[</w:t>
        <w:br/>
        <w:t xml:space="preserve">    { "id": "1", "fieldValue": "test title" },</w:t>
        <w:br/>
        <w:t xml:space="preserve">    { "id": "2", "fieldValue": ["option 1", "option 3", "option 4"] },</w:t>
        <w:br/>
        <w:t xml:space="preserve">    { "id": "3", "fieldValue": 9999, "fieldCurrency": "cad" },</w:t>
        <w:br/>
        <w:t xml:space="preserve">    { "id": "4", "fieldValue": "100.99" },</w:t>
        <w:br/>
        <w:t xml:space="preserve">    { "id": "5", "fieldValue": "2018-12-31" },</w:t>
        <w:br/>
        <w:t xml:space="preserve">    { "id": "6", "fieldValue": "2020-05-19T02:45:00-05:00" }</w:t>
        <w:br/>
        <w:t xml:space="preserve">  ]'</w:t>
      </w:r>
    </w:p>
    <w:p>
      <w:pPr>
        <w:pStyle w:val="Heading3"/>
      </w:pPr>
      <w:r>
        <w:t>Example Usage</w:t>
      </w:r>
    </w:p>
    <w:p>
      <w:pPr>
        <w:pStyle w:val="Heading3"/>
      </w:pPr>
      <w:r>
        <w:t>Example 1: Update multiple field values (mixed types)</w:t>
      </w:r>
    </w:p>
    <w:p>
      <w:r>
        <w:rPr>
          <w:b/>
          <w:color w:val="666666"/>
          <w:sz w:val="16"/>
        </w:rPr>
        <w:t>[bash]</w:t>
      </w:r>
    </w:p>
    <w:p>
      <w:pPr>
        <w:shd w:fill="F2F2F2" w:val="clear"/>
      </w:pPr>
      <w:r>
        <w:rPr>
          <w:rFonts w:ascii="Courier New" w:hAnsi="Courier New"/>
          <w:sz w:val="17"/>
        </w:rPr>
        <w:t>curl --request PATCH \</w:t>
        <w:br/>
        <w:t xml:space="preserve"> "{{ACTIVE_CAMPAIGN_API_URL}}/api/3/accountCustomFieldData/bulkUpdate" \</w:t>
        <w:br/>
        <w:t xml:space="preserve"> --header "Accept: application/json" \</w:t>
        <w:br/>
        <w:t xml:space="preserve"> --header "Content-Type: application/json" \</w:t>
        <w:br/>
        <w:t xml:space="preserve"> --data '[</w:t>
        <w:br/>
        <w:t xml:space="preserve">    { "id": "1", "fieldValue": "test title" },</w:t>
        <w:br/>
        <w:t xml:space="preserve">    { "id": "4", "fieldValue": "100.99" },</w:t>
        <w:br/>
        <w:t xml:space="preserve">    { "id": "5", "fieldValue": "2018-12-31" }</w:t>
        <w:br/>
        <w:t xml:space="preserve">  ]'</w:t>
      </w:r>
    </w:p>
    <w:p>
      <w:pPr>
        <w:pStyle w:val="Heading3"/>
      </w:pPr>
      <w:r>
        <w:t>Example 2: Update a money field value (with currency)</w:t>
      </w:r>
    </w:p>
    <w:p>
      <w:r>
        <w:rPr>
          <w:b/>
          <w:color w:val="666666"/>
          <w:sz w:val="16"/>
        </w:rPr>
        <w:t>[bash]</w:t>
      </w:r>
    </w:p>
    <w:p>
      <w:pPr>
        <w:shd w:fill="F2F2F2" w:val="clear"/>
      </w:pPr>
      <w:r>
        <w:rPr>
          <w:rFonts w:ascii="Courier New" w:hAnsi="Courier New"/>
          <w:sz w:val="17"/>
        </w:rPr>
        <w:t>curl --request PATCH \</w:t>
        <w:br/>
        <w:t xml:space="preserve"> "{{ACTIVE_CAMPAIGN_API_URL}}/api/3/accountCustomFieldData/bulkUpdate" \</w:t>
        <w:br/>
        <w:t xml:space="preserve"> --header "Accept: application/json" \</w:t>
        <w:br/>
        <w:t xml:space="preserve"> --header "Content-Type: application/json" \</w:t>
        <w:br/>
        <w:t xml:space="preserve"> --data '[</w:t>
        <w:br/>
        <w:t xml:space="preserve">    { "id": "3", "fieldValue": 9999, "fieldCurrency": "cad" }</w:t>
        <w:br/>
        <w:t xml:space="preserve">  ]'</w:t>
      </w:r>
    </w:p>
    <w:p>
      <w:pPr>
        <w:pStyle w:val="Heading3"/>
      </w:pPr>
      <w:r>
        <w:t>Notes</w:t>
      </w:r>
    </w:p>
    <w:p>
      <w:pPr>
        <w:pStyle w:val="ListBullet"/>
      </w:pPr>
      <w:r>
        <w:t>The examples show id as a string (e.g., "1"), while the schema describes id as an integer. Follow the API’s accepted behavior as needed, but the documented schema type is integer (int32).</w:t>
      </w:r>
    </w:p>
    <w:p>
      <w:pPr>
        <w:pStyle w:val="ListBullet"/>
      </w:pPr>
      <w:r>
        <w:t>The example includes fieldValue as an array for a multi-option field; however, the provided schema types fieldValue as a string.</w:t>
      </w:r>
    </w:p>
    <w:p>
      <w:pPr>
        <w:pStyle w:val="Heading3"/>
      </w:pPr>
      <w:r>
        <w:t>Gotchas</w:t>
      </w:r>
    </w:p>
    <w:p>
      <w:pPr>
        <w:pStyle w:val="ListBullet"/>
      </w:pPr>
      <w:r>
        <w:t>For currency fields, sending a decimal value (e.g., "100.99") may be incorrect unless the field is not a currency-type field; currency-type fields require cents as an integer-like value per the documentation.</w:t>
      </w:r>
    </w:p>
    <w:p>
      <w:pPr>
        <w:pStyle w:val="ListBullet"/>
      </w:pPr>
      <w:r>
        <w:t>Ensure timestamps are in ISO format when sending datetime-like values (example: "2020-05-19T02:45:00-05:00").</w:t>
      </w:r>
    </w:p>
    <w:p>
      <w:pPr>
        <w:pStyle w:val="Heading3"/>
      </w:pPr>
      <w:r>
        <w:t>Related accountCustomFieldData actions</w:t>
      </w:r>
    </w:p>
    <w:p>
      <w:pPr>
        <w:pStyle w:val="ListBullet"/>
      </w:pPr>
      <w:r>
        <w:t>[GET] Retrieve an Account Custom Field Value — /accountCustomFieldData/{{id}}</w:t>
      </w:r>
    </w:p>
    <w:p>
      <w:pPr>
        <w:pStyle w:val="ListBullet"/>
      </w:pPr>
      <w:r>
        <w:t>[PUT] Update an Account Custom Field Value — /api/3/accountCustomFieldData/{{id}}</w:t>
      </w:r>
    </w:p>
    <w:p>
      <w:pPr>
        <w:pStyle w:val="ListBullet"/>
      </w:pPr>
      <w:r>
        <w:t>[POST] Create an Account Custom Field Value — /api/3/accountCustomFieldData</w:t>
      </w:r>
    </w:p>
    <w:p>
      <w:pPr>
        <w:pStyle w:val="ListBullet"/>
      </w:pPr>
      <w:r>
        <w:t>[DELETE] Delete an Account Custom Field Value — /api/3/accountCustomFieldData/{{id}}</w:t>
      </w:r>
    </w:p>
    <w:p>
      <w:pPr>
        <w:pStyle w:val="ListBullet"/>
      </w:pPr>
      <w:r>
        <w:t>[POST] Bulk Create Custom Account Field Values — /api/3/accountCustomFieldData/bulkCreate</w:t>
      </w:r>
    </w:p>
    <w:p>
      <w:pPr>
        <w:pStyle w:val="ListBullet"/>
      </w:pPr>
      <w:r>
        <w:t>[GET] List All Custom Field Values — /api/3/accountCustomFieldData</w:t>
      </w:r>
    </w:p>
    <w:p>
      <w:r>
        <w:br w:type="page"/>
      </w:r>
    </w:p>
    <w:p>
      <w:pPr>
        <w:pStyle w:val="Heading2"/>
      </w:pPr>
      <w:r>
        <w:t>176. [POST] Create a Custom Field Value (for a Contact)</w:t>
      </w:r>
    </w:p>
    <w:p>
      <w:r>
        <w:rPr>
          <w:b/>
        </w:rPr>
        <w:t xml:space="preserve">Endpoint: </w:t>
      </w:r>
      <w:r>
        <w:rPr>
          <w:rFonts w:ascii="Courier New" w:hAnsi="Courier New"/>
          <w:sz w:val="18"/>
        </w:rPr>
        <w:t>/api/3/fieldValues</w:t>
      </w:r>
    </w:p>
    <w:p>
      <w:pPr>
        <w:pStyle w:val="Heading3"/>
      </w:pPr>
      <w:r>
        <w:t>Prerequisites</w:t>
      </w:r>
    </w:p>
    <w:p>
      <w:pPr>
        <w:pStyle w:val="ListBullet"/>
      </w:pPr>
      <w:r>
        <w:t>You must have the contact ID whose field value you want to set/update.</w:t>
      </w:r>
    </w:p>
    <w:p>
      <w:pPr>
        <w:pStyle w:val="ListBullet"/>
      </w:pPr>
      <w:r>
        <w:t>You must have the custom field ID you want to set/update for that contact.</w:t>
      </w:r>
    </w:p>
    <w:p>
      <w:pPr>
        <w:pStyle w:val="ListBullet"/>
      </w:pPr>
      <w:r>
        <w:t>For checkbox/multi-select style fields, you must know the exact option labels/values expected by the field.</w:t>
      </w:r>
    </w:p>
    <w:p>
      <w:pPr>
        <w:pStyle w:val="Heading3"/>
      </w:pPr>
      <w:r>
        <w:t>Method</w:t>
      </w:r>
    </w:p>
    <w:p>
      <w:r>
        <w:t>POST</w:t>
      </w:r>
    </w:p>
    <w:p>
      <w:pPr>
        <w:pStyle w:val="Heading3"/>
      </w:pPr>
      <w:r>
        <w:t>URL</w:t>
      </w:r>
    </w:p>
    <w:p>
      <w:r>
        <w:t>{{ACTIVE_CAMPAIGN_API_URL}}/api/3/fieldValues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field value for a contact (and effectively updates the contact’s value for that custom field). Supports different field types (text, dropdown/radio, date, datetime, checkbox/multi-select) by providing the appropriate value format.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fieldValue</w:t>
            </w:r>
          </w:p>
        </w:tc>
        <w:tc>
          <w:tcPr>
            <w:tcW w:type="dxa" w:w="2880"/>
          </w:tcPr>
          <w:p>
            <w:r>
              <w:t>object</w:t>
            </w:r>
          </w:p>
        </w:tc>
        <w:tc>
          <w:tcPr>
            <w:tcW w:type="dxa" w:w="2880"/>
          </w:tcPr>
          <w:p>
            <w:r>
              <w:t>Container object for the field value being created.</w:t>
            </w:r>
          </w:p>
        </w:tc>
      </w:tr>
      <w:tr>
        <w:tc>
          <w:tcPr>
            <w:tcW w:type="dxa" w:w="2880"/>
          </w:tcPr>
          <w:p>
            <w:r>
              <w:t>fieldValue.contact</w:t>
            </w:r>
          </w:p>
        </w:tc>
        <w:tc>
          <w:tcPr>
            <w:tcW w:type="dxa" w:w="2880"/>
          </w:tcPr>
          <w:p>
            <w:r>
              <w:t>string</w:t>
            </w:r>
          </w:p>
        </w:tc>
        <w:tc>
          <w:tcPr>
            <w:tcW w:type="dxa" w:w="2880"/>
          </w:tcPr>
          <w:p>
            <w:r>
              <w:t>ID of the contact whose field value you're updating. (Send in request body.)</w:t>
            </w:r>
          </w:p>
        </w:tc>
      </w:tr>
      <w:tr>
        <w:tc>
          <w:tcPr>
            <w:tcW w:type="dxa" w:w="2880"/>
          </w:tcPr>
          <w:p>
            <w:r>
              <w:t>fieldValue.field</w:t>
            </w:r>
          </w:p>
        </w:tc>
        <w:tc>
          <w:tcPr>
            <w:tcW w:type="dxa" w:w="2880"/>
          </w:tcPr>
          <w:p>
            <w:r>
              <w:t>string</w:t>
            </w:r>
          </w:p>
        </w:tc>
        <w:tc>
          <w:tcPr>
            <w:tcW w:type="dxa" w:w="2880"/>
          </w:tcPr>
          <w:p>
            <w:r>
              <w:t>ID of the custom field whose value you're updating for the contact. (Send in request body.)</w:t>
            </w:r>
          </w:p>
        </w:tc>
      </w:tr>
      <w:tr>
        <w:tc>
          <w:tcPr>
            <w:tcW w:type="dxa" w:w="2880"/>
          </w:tcPr>
          <w:p>
            <w:r>
              <w:t>fieldValue.value</w:t>
            </w:r>
          </w:p>
        </w:tc>
        <w:tc>
          <w:tcPr>
            <w:tcW w:type="dxa" w:w="2880"/>
          </w:tcPr>
          <w:p>
            <w:r>
              <w:t>string</w:t>
            </w:r>
          </w:p>
        </w:tc>
        <w:tc>
          <w:tcPr>
            <w:tcW w:type="dxa" w:w="2880"/>
          </w:tcPr>
          <w:p>
            <w:r>
              <w:t>Value to set for the field. For multi-select options, use the format ||option1||option2||. (Send in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useDefaults</w:t>
            </w:r>
          </w:p>
        </w:tc>
        <w:tc>
          <w:tcPr>
            <w:tcW w:type="dxa" w:w="2880"/>
          </w:tcPr>
          <w:p>
            <w:r>
              <w:t>boolean</w:t>
            </w:r>
          </w:p>
        </w:tc>
        <w:tc>
          <w:tcPr>
            <w:tcW w:type="dxa" w:w="2880"/>
          </w:tcPr>
          <w:p>
            <w:r>
              <w:t>If true, populates missing required fields for this contact with default values.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"contacts": [</w:t>
        <w:br/>
        <w:t xml:space="preserve"> {</w:t>
        <w:br/>
        <w:t xml:space="preserve"> "cdate": "2018-08-06T16:26:04-05:00",</w:t>
        <w:br/>
        <w:t xml:space="preserve"> "email": "ikreimont+2@activecampaign.com",</w:t>
        <w:br/>
        <w:t xml:space="preserve"> "phone": "",</w:t>
        <w:br/>
        <w:t xml:space="preserve"> "firstName": "",</w:t>
        <w:br/>
        <w:t xml:space="preserve"> "lastName": "",</w:t>
        <w:br/>
        <w:t xml:space="preserve"> "orgid": "0",</w:t>
        <w:br/>
        <w:t xml:space="preserve"> "segmentio_id": "",</w:t>
        <w:br/>
        <w:t xml:space="preserve"> "bounced_hard": "0",</w:t>
        <w:br/>
        <w:t xml:space="preserve"> "bounced_soft": "0",</w:t>
        <w:br/>
        <w:t xml:space="preserve"> "bounced_date": null,</w:t>
        <w:br/>
        <w:t xml:space="preserve"> "ip": "0",</w:t>
        <w:br/>
        <w:t xml:space="preserve"> "ua": null,</w:t>
        <w:br/>
        <w:t xml:space="preserve"> "hash": "14d8c4418ae944c68e9dde4a975854cc",</w:t>
        <w:br/>
        <w:t xml:space="preserve"> "socialdata_lastcheck": null,</w:t>
        <w:br/>
        <w:t xml:space="preserve"> "email_local": "",</w:t>
        <w:br/>
        <w:t xml:space="preserve"> "email_domain": "",</w:t>
        <w:br/>
        <w:t xml:space="preserve"> "sentcnt": "0",</w:t>
        <w:br/>
        <w:t xml:space="preserve"> "rating_tstamp": null,</w:t>
        <w:br/>
        <w:t xml:space="preserve"> "gravatar": "0",</w:t>
        <w:br/>
        <w:t xml:space="preserve"> "deleted": "0",</w:t>
        <w:br/>
        <w:t xml:space="preserve"> "anonymized": "0",</w:t>
        <w:br/>
        <w:t xml:space="preserve"> "adate": null,</w:t>
        <w:br/>
        <w:t xml:space="preserve"> "udate": "2018-10-01T17:18:40-05:00",</w:t>
        <w:br/>
        <w:t xml:space="preserve"> "edate": null,</w:t>
        <w:br/>
        <w:t xml:space="preserve"> "deleted_at": null,</w:t>
        <w:br/>
        <w:t xml:space="preserve"> "created_utc_timestamp": "2018-09-21 12:04:40",</w:t>
        <w:br/>
        <w:t xml:space="preserve"> "updated_utc_timestamp": "2018-10-01 17:18:40",</w:t>
        <w:br/>
        <w:t xml:space="preserve"> "links": {</w:t>
        <w:br/>
        <w:t xml:space="preserve"> "bounceLogs": "https://:account.api-us1.com/api/:version/contacts/2/bounceLogs",</w:t>
        <w:br/>
        <w:t xml:space="preserve"> "contactAutomations": "https://:account.api-us1.com/api/:version/contacts/2/contactAutomations",</w:t>
        <w:br/>
        <w:t xml:space="preserve"> "contactData": "https://:account.api-us1.com/api/:version/contacts/2/contactData",</w:t>
        <w:br/>
        <w:t xml:space="preserve"> "contactGoals": "https://:account.api-us1.com/api/:version/contacts/2/contactGoals",</w:t>
        <w:br/>
        <w:t xml:space="preserve"> "contactLists": "https://:account.api-us1.com/api/:version/contacts/2/contactLists",</w:t>
        <w:br/>
        <w:t xml:space="preserve"> "contactLogs": "https://:account.api-us1.com/api/:version/contacts/2/contactLogs",</w:t>
        <w:br/>
        <w:t xml:space="preserve"> "contactTags": "https://:account.api-us1.com/api/:version/contacts/2/contactTags",</w:t>
        <w:br/>
        <w:t xml:space="preserve"> "contactDeals": "https://:account.api-us1.com/api/:version/contacts/2/contactDeals",</w:t>
        <w:br/>
        <w:t xml:space="preserve"> "deals": "https://:account.api-us1.com/api/:version/contacts/2/deals",</w:t>
        <w:br/>
        <w:t xml:space="preserve"> "fieldValues": "https://:account.api-us1.com/api/:version/contacts/2/fieldValues",</w:t>
        <w:br/>
        <w:t xml:space="preserve"> "geoIps": "https://:account.api-us1.com/api/:version/contacts/2/geoIps",</w:t>
        <w:br/>
        <w:t xml:space="preserve"> "notes": "https://:account.api-us1.com/api/:version/contacts/2/notes",</w:t>
        <w:br/>
        <w:t xml:space="preserve"> "organization": "https://:account.api-us1.com/api/:version/contacts/2/organization",</w:t>
        <w:br/>
        <w:t xml:space="preserve"> "plusAppend": "https://:account.api-us1.com/api/:version/contacts/2/plusAppend",</w:t>
        <w:br/>
        <w:t xml:space="preserve"> "trackingLogs": "https://:account.api-us1.com/api/:version/contacts/2/trackingLogs",</w:t>
        <w:br/>
        <w:t xml:space="preserve"> "scoreValues": "https://:account.api-us1.com/api/:version/contacts/2/scoreValues"</w:t>
        <w:br/>
        <w:t xml:space="preserve"> },</w:t>
        <w:br/>
        <w:t xml:space="preserve"> "id": "2",</w:t>
        <w:br/>
        <w:t xml:space="preserve"> "organization": null</w:t>
        <w:br/>
        <w:t xml:space="preserve"> }</w:t>
        <w:br/>
        <w:t xml:space="preserve"> ],</w:t>
        <w:br/>
        <w:t xml:space="preserve"> "fieldValue": {</w:t>
        <w:br/>
        <w:t xml:space="preserve"> "contact": 2,</w:t>
        <w:br/>
        <w:t xml:space="preserve"> "field": 3,</w:t>
        <w:br/>
        <w:t xml:space="preserve"> "value": "Blue",</w:t>
        <w:br/>
        <w:t xml:space="preserve"> "cdate": "2018-10-01T17:18:40-05:00",</w:t>
        <w:br/>
        <w:t xml:space="preserve"> "udate": "2018-10-01T17:18:40-05:00",</w:t>
        <w:br/>
        <w:t xml:space="preserve"> "links": {</w:t>
        <w:br/>
        <w:t xml:space="preserve"> "owner": "https://:account.api-us1.com/api/:version/fieldValues/15/owner",</w:t>
        <w:br/>
        <w:t xml:space="preserve"> "field": "https://:account.api-us1.com/api/:version/fieldValues/15/field"</w:t>
        <w:br/>
        <w:t xml:space="preserve"> },</w:t>
        <w:br/>
        <w:t xml:space="preserve"> "owner": 2,</w:t>
        <w:br/>
        <w:t xml:space="preserve"> "id": "15"</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Array containing contact objects (as returned by the API).</w:t>
            </w:r>
          </w:p>
        </w:tc>
      </w:tr>
      <w:tr>
        <w:tc>
          <w:tcPr>
            <w:tcW w:type="dxa" w:w="2880"/>
          </w:tcPr>
          <w:p>
            <w:r>
              <w:t>contacts[].cdate</w:t>
            </w:r>
          </w:p>
        </w:tc>
        <w:tc>
          <w:tcPr>
            <w:tcW w:type="dxa" w:w="2880"/>
          </w:tcPr>
          <w:p>
            <w:r>
              <w:t>string</w:t>
            </w:r>
          </w:p>
        </w:tc>
        <w:tc>
          <w:tcPr>
            <w:tcW w:type="dxa" w:w="2880"/>
          </w:tcPr>
          <w:p>
            <w:r>
              <w:t>Contact creation date/time.</w:t>
            </w:r>
          </w:p>
        </w:tc>
      </w:tr>
      <w:tr>
        <w:tc>
          <w:tcPr>
            <w:tcW w:type="dxa" w:w="2880"/>
          </w:tcPr>
          <w:p>
            <w:r>
              <w:t>contacts[].email</w:t>
            </w:r>
          </w:p>
        </w:tc>
        <w:tc>
          <w:tcPr>
            <w:tcW w:type="dxa" w:w="2880"/>
          </w:tcPr>
          <w:p>
            <w:r>
              <w:t>string</w:t>
            </w:r>
          </w:p>
        </w:tc>
        <w:tc>
          <w:tcPr>
            <w:tcW w:type="dxa" w:w="2880"/>
          </w:tcPr>
          <w:p>
            <w:r>
              <w:t>Contact email address.</w:t>
            </w:r>
          </w:p>
        </w:tc>
      </w:tr>
      <w:tr>
        <w:tc>
          <w:tcPr>
            <w:tcW w:type="dxa" w:w="2880"/>
          </w:tcPr>
          <w:p>
            <w:r>
              <w:t>contacts[].phone</w:t>
            </w:r>
          </w:p>
        </w:tc>
        <w:tc>
          <w:tcPr>
            <w:tcW w:type="dxa" w:w="2880"/>
          </w:tcPr>
          <w:p>
            <w:r>
              <w:t>string</w:t>
            </w:r>
          </w:p>
        </w:tc>
        <w:tc>
          <w:tcPr>
            <w:tcW w:type="dxa" w:w="2880"/>
          </w:tcPr>
          <w:p>
            <w:r>
              <w:t>Contact phone number.</w:t>
            </w:r>
          </w:p>
        </w:tc>
      </w:tr>
      <w:tr>
        <w:tc>
          <w:tcPr>
            <w:tcW w:type="dxa" w:w="2880"/>
          </w:tcPr>
          <w:p>
            <w:r>
              <w:t>contacts[].firstName</w:t>
            </w:r>
          </w:p>
        </w:tc>
        <w:tc>
          <w:tcPr>
            <w:tcW w:type="dxa" w:w="2880"/>
          </w:tcPr>
          <w:p>
            <w:r>
              <w:t>string</w:t>
            </w:r>
          </w:p>
        </w:tc>
        <w:tc>
          <w:tcPr>
            <w:tcW w:type="dxa" w:w="2880"/>
          </w:tcPr>
          <w:p>
            <w:r>
              <w:t>Contact first name.</w:t>
            </w:r>
          </w:p>
        </w:tc>
      </w:tr>
      <w:tr>
        <w:tc>
          <w:tcPr>
            <w:tcW w:type="dxa" w:w="2880"/>
          </w:tcPr>
          <w:p>
            <w:r>
              <w:t>contacts[].lastName</w:t>
            </w:r>
          </w:p>
        </w:tc>
        <w:tc>
          <w:tcPr>
            <w:tcW w:type="dxa" w:w="2880"/>
          </w:tcPr>
          <w:p>
            <w:r>
              <w:t>string</w:t>
            </w:r>
          </w:p>
        </w:tc>
        <w:tc>
          <w:tcPr>
            <w:tcW w:type="dxa" w:w="2880"/>
          </w:tcPr>
          <w:p>
            <w:r>
              <w:t>Contact last name.</w:t>
            </w:r>
          </w:p>
        </w:tc>
      </w:tr>
      <w:tr>
        <w:tc>
          <w:tcPr>
            <w:tcW w:type="dxa" w:w="2880"/>
          </w:tcPr>
          <w:p>
            <w:r>
              <w:t>contacts[].orgid</w:t>
            </w:r>
          </w:p>
        </w:tc>
        <w:tc>
          <w:tcPr>
            <w:tcW w:type="dxa" w:w="2880"/>
          </w:tcPr>
          <w:p>
            <w:r>
              <w:t>string</w:t>
            </w:r>
          </w:p>
        </w:tc>
        <w:tc>
          <w:tcPr>
            <w:tcW w:type="dxa" w:w="2880"/>
          </w:tcPr>
          <w:p>
            <w:r>
              <w:t>Organization ID associated with the contact.</w:t>
            </w:r>
          </w:p>
        </w:tc>
      </w:tr>
      <w:tr>
        <w:tc>
          <w:tcPr>
            <w:tcW w:type="dxa" w:w="2880"/>
          </w:tcPr>
          <w:p>
            <w:r>
              <w:t>contacts[].links</w:t>
            </w:r>
          </w:p>
        </w:tc>
        <w:tc>
          <w:tcPr>
            <w:tcW w:type="dxa" w:w="2880"/>
          </w:tcPr>
          <w:p>
            <w:r>
              <w:t>object</w:t>
            </w:r>
          </w:p>
        </w:tc>
        <w:tc>
          <w:tcPr>
            <w:tcW w:type="dxa" w:w="2880"/>
          </w:tcPr>
          <w:p>
            <w:r>
              <w:t>Link relations for the contact.</w:t>
            </w:r>
          </w:p>
        </w:tc>
      </w:tr>
      <w:tr>
        <w:tc>
          <w:tcPr>
            <w:tcW w:type="dxa" w:w="2880"/>
          </w:tcPr>
          <w:p>
            <w:r>
              <w:t>contacts[].id</w:t>
            </w:r>
          </w:p>
        </w:tc>
        <w:tc>
          <w:tcPr>
            <w:tcW w:type="dxa" w:w="2880"/>
          </w:tcPr>
          <w:p>
            <w:r>
              <w:t>string</w:t>
            </w:r>
          </w:p>
        </w:tc>
        <w:tc>
          <w:tcPr>
            <w:tcW w:type="dxa" w:w="2880"/>
          </w:tcPr>
          <w:p>
            <w:r>
              <w:t>Contact ID.</w:t>
            </w:r>
          </w:p>
        </w:tc>
      </w:tr>
      <w:tr>
        <w:tc>
          <w:tcPr>
            <w:tcW w:type="dxa" w:w="2880"/>
          </w:tcPr>
          <w:p>
            <w:r>
              <w:t>contacts[].organization</w:t>
            </w:r>
          </w:p>
        </w:tc>
        <w:tc>
          <w:tcPr>
            <w:tcW w:type="dxa" w:w="2880"/>
          </w:tcPr>
          <w:p>
            <w:r>
              <w:t>object | null</w:t>
            </w:r>
          </w:p>
        </w:tc>
        <w:tc>
          <w:tcPr>
            <w:tcW w:type="dxa" w:w="2880"/>
          </w:tcPr>
          <w:p>
            <w:r>
              <w:t>Organization object (may be null).</w:t>
            </w:r>
          </w:p>
        </w:tc>
      </w:tr>
      <w:tr>
        <w:tc>
          <w:tcPr>
            <w:tcW w:type="dxa" w:w="2880"/>
          </w:tcPr>
          <w:p>
            <w:r>
              <w:t>fieldValue</w:t>
            </w:r>
          </w:p>
        </w:tc>
        <w:tc>
          <w:tcPr>
            <w:tcW w:type="dxa" w:w="2880"/>
          </w:tcPr>
          <w:p>
            <w:r>
              <w:t>object</w:t>
            </w:r>
          </w:p>
        </w:tc>
        <w:tc>
          <w:tcPr>
            <w:tcW w:type="dxa" w:w="2880"/>
          </w:tcPr>
          <w:p>
            <w:r>
              <w:t>The created field value record.</w:t>
            </w:r>
          </w:p>
        </w:tc>
      </w:tr>
      <w:tr>
        <w:tc>
          <w:tcPr>
            <w:tcW w:type="dxa" w:w="2880"/>
          </w:tcPr>
          <w:p>
            <w:r>
              <w:t>fieldValue.contact</w:t>
            </w:r>
          </w:p>
        </w:tc>
        <w:tc>
          <w:tcPr>
            <w:tcW w:type="dxa" w:w="2880"/>
          </w:tcPr>
          <w:p>
            <w:r>
              <w:t>integer</w:t>
            </w:r>
          </w:p>
        </w:tc>
        <w:tc>
          <w:tcPr>
            <w:tcW w:type="dxa" w:w="2880"/>
          </w:tcPr>
          <w:p>
            <w:r>
              <w:t>Contact ID for this field value.</w:t>
            </w:r>
          </w:p>
        </w:tc>
      </w:tr>
      <w:tr>
        <w:tc>
          <w:tcPr>
            <w:tcW w:type="dxa" w:w="2880"/>
          </w:tcPr>
          <w:p>
            <w:r>
              <w:t>fieldValue.field</w:t>
            </w:r>
          </w:p>
        </w:tc>
        <w:tc>
          <w:tcPr>
            <w:tcW w:type="dxa" w:w="2880"/>
          </w:tcPr>
          <w:p>
            <w:r>
              <w:t>integer</w:t>
            </w:r>
          </w:p>
        </w:tc>
        <w:tc>
          <w:tcPr>
            <w:tcW w:type="dxa" w:w="2880"/>
          </w:tcPr>
          <w:p>
            <w:r>
              <w:t>Custom field ID for this field value.</w:t>
            </w:r>
          </w:p>
        </w:tc>
      </w:tr>
      <w:tr>
        <w:tc>
          <w:tcPr>
            <w:tcW w:type="dxa" w:w="2880"/>
          </w:tcPr>
          <w:p>
            <w:r>
              <w:t>fieldValue.value</w:t>
            </w:r>
          </w:p>
        </w:tc>
        <w:tc>
          <w:tcPr>
            <w:tcW w:type="dxa" w:w="2880"/>
          </w:tcPr>
          <w:p>
            <w:r>
              <w:t>string</w:t>
            </w:r>
          </w:p>
        </w:tc>
        <w:tc>
          <w:tcPr>
            <w:tcW w:type="dxa" w:w="2880"/>
          </w:tcPr>
          <w:p>
            <w:r>
              <w:t>Stored value for the field.</w:t>
            </w:r>
          </w:p>
        </w:tc>
      </w:tr>
      <w:tr>
        <w:tc>
          <w:tcPr>
            <w:tcW w:type="dxa" w:w="2880"/>
          </w:tcPr>
          <w:p>
            <w:r>
              <w:t>fieldValue.cdate</w:t>
            </w:r>
          </w:p>
        </w:tc>
        <w:tc>
          <w:tcPr>
            <w:tcW w:type="dxa" w:w="2880"/>
          </w:tcPr>
          <w:p>
            <w:r>
              <w:t>string</w:t>
            </w:r>
          </w:p>
        </w:tc>
        <w:tc>
          <w:tcPr>
            <w:tcW w:type="dxa" w:w="2880"/>
          </w:tcPr>
          <w:p>
            <w:r>
              <w:t>Creation date/time of the field value record.</w:t>
            </w:r>
          </w:p>
        </w:tc>
      </w:tr>
      <w:tr>
        <w:tc>
          <w:tcPr>
            <w:tcW w:type="dxa" w:w="2880"/>
          </w:tcPr>
          <w:p>
            <w:r>
              <w:t>fieldValue.udate</w:t>
            </w:r>
          </w:p>
        </w:tc>
        <w:tc>
          <w:tcPr>
            <w:tcW w:type="dxa" w:w="2880"/>
          </w:tcPr>
          <w:p>
            <w:r>
              <w:t>string</w:t>
            </w:r>
          </w:p>
        </w:tc>
        <w:tc>
          <w:tcPr>
            <w:tcW w:type="dxa" w:w="2880"/>
          </w:tcPr>
          <w:p>
            <w:r>
              <w:t>Last update date/time of the field value record.</w:t>
            </w:r>
          </w:p>
        </w:tc>
      </w:tr>
      <w:tr>
        <w:tc>
          <w:tcPr>
            <w:tcW w:type="dxa" w:w="2880"/>
          </w:tcPr>
          <w:p>
            <w:r>
              <w:t>fieldValue.links</w:t>
            </w:r>
          </w:p>
        </w:tc>
        <w:tc>
          <w:tcPr>
            <w:tcW w:type="dxa" w:w="2880"/>
          </w:tcPr>
          <w:p>
            <w:r>
              <w:t>object</w:t>
            </w:r>
          </w:p>
        </w:tc>
        <w:tc>
          <w:tcPr>
            <w:tcW w:type="dxa" w:w="2880"/>
          </w:tcPr>
          <w:p>
            <w:r>
              <w:t>Link relations for the field value.</w:t>
            </w:r>
          </w:p>
        </w:tc>
      </w:tr>
      <w:tr>
        <w:tc>
          <w:tcPr>
            <w:tcW w:type="dxa" w:w="2880"/>
          </w:tcPr>
          <w:p>
            <w:r>
              <w:t>fieldValue.links.owner</w:t>
            </w:r>
          </w:p>
        </w:tc>
        <w:tc>
          <w:tcPr>
            <w:tcW w:type="dxa" w:w="2880"/>
          </w:tcPr>
          <w:p>
            <w:r>
              <w:t>string</w:t>
            </w:r>
          </w:p>
        </w:tc>
        <w:tc>
          <w:tcPr>
            <w:tcW w:type="dxa" w:w="2880"/>
          </w:tcPr>
          <w:p>
            <w:r>
              <w:t>URL to the owner resource.</w:t>
            </w:r>
          </w:p>
        </w:tc>
      </w:tr>
      <w:tr>
        <w:tc>
          <w:tcPr>
            <w:tcW w:type="dxa" w:w="2880"/>
          </w:tcPr>
          <w:p>
            <w:r>
              <w:t>fieldValue.links.field</w:t>
            </w:r>
          </w:p>
        </w:tc>
        <w:tc>
          <w:tcPr>
            <w:tcW w:type="dxa" w:w="2880"/>
          </w:tcPr>
          <w:p>
            <w:r>
              <w:t>string</w:t>
            </w:r>
          </w:p>
        </w:tc>
        <w:tc>
          <w:tcPr>
            <w:tcW w:type="dxa" w:w="2880"/>
          </w:tcPr>
          <w:p>
            <w:r>
              <w:t>URL to the field resource.</w:t>
            </w:r>
          </w:p>
        </w:tc>
      </w:tr>
      <w:tr>
        <w:tc>
          <w:tcPr>
            <w:tcW w:type="dxa" w:w="2880"/>
          </w:tcPr>
          <w:p>
            <w:r>
              <w:t>fieldValue.owner</w:t>
            </w:r>
          </w:p>
        </w:tc>
        <w:tc>
          <w:tcPr>
            <w:tcW w:type="dxa" w:w="2880"/>
          </w:tcPr>
          <w:p>
            <w:r>
              <w:t>integer</w:t>
            </w:r>
          </w:p>
        </w:tc>
        <w:tc>
          <w:tcPr>
            <w:tcW w:type="dxa" w:w="2880"/>
          </w:tcPr>
          <w:p>
            <w:r>
              <w:t>Owner ID (as returned by the API).</w:t>
            </w:r>
          </w:p>
        </w:tc>
      </w:tr>
      <w:tr>
        <w:tc>
          <w:tcPr>
            <w:tcW w:type="dxa" w:w="2880"/>
          </w:tcPr>
          <w:p>
            <w:r>
              <w:t>fieldValue.id</w:t>
            </w:r>
          </w:p>
        </w:tc>
        <w:tc>
          <w:tcPr>
            <w:tcW w:type="dxa" w:w="2880"/>
          </w:tcPr>
          <w:p>
            <w:r>
              <w:t>string</w:t>
            </w:r>
          </w:p>
        </w:tc>
        <w:tc>
          <w:tcPr>
            <w:tcW w:type="dxa" w:w="2880"/>
          </w:tcPr>
          <w:p>
            <w:r>
              <w:t>Field value record ID.</w:t>
            </w:r>
          </w:p>
        </w:tc>
      </w:tr>
      <w:tr>
        <w:tc>
          <w:tcPr>
            <w:tcW w:type="dxa" w:w="2880"/>
          </w:tcPr>
          <w:p>
            <w:r>
              <w:t>message</w:t>
            </w:r>
          </w:p>
        </w:tc>
        <w:tc>
          <w:tcPr>
            <w:tcW w:type="dxa" w:w="2880"/>
          </w:tcPr>
          <w:p>
            <w:r>
              <w:t>string</w:t>
            </w:r>
          </w:p>
        </w:tc>
        <w:tc>
          <w:tcPr>
            <w:tcW w:type="dxa" w:w="2880"/>
          </w:tcPr>
          <w:p>
            <w:r>
              <w:t>Error message (present on error responses like 403).</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'{{ACTIVE_CAMPAIGN_API_URL}}/api/3/fieldValues' \</w:t>
        <w:br/>
        <w:t xml:space="preserve"> --header 'Accept: application/json' \</w:t>
        <w:br/>
        <w:t xml:space="preserve"> --header 'Content-Type: application/json' \</w:t>
        <w:br/>
        <w:t xml:space="preserve"> --data '{</w:t>
        <w:br/>
        <w:t xml:space="preserve"> "fieldValue": {</w:t>
        <w:br/>
        <w:t xml:space="preserve"> "contact": "2",</w:t>
        <w:br/>
        <w:t xml:space="preserve"> "field": "3",</w:t>
        <w:br/>
        <w:t xml:space="preserve"> "value": "Blue"</w:t>
        <w:br/>
        <w:t xml:space="preserve">    },</w:t>
        <w:br/>
        <w:t xml:space="preserve"> "useDefaults": true</w:t>
        <w:br/>
        <w:t xml:space="preserve">  }'</w:t>
      </w:r>
    </w:p>
    <w:p>
      <w:pPr>
        <w:pStyle w:val="Heading3"/>
      </w:pPr>
      <w:r>
        <w:t>Example Usage</w:t>
      </w:r>
    </w:p>
    <w:p>
      <w:pPr>
        <w:pStyle w:val="Heading3"/>
      </w:pPr>
      <w:r>
        <w:t>Example 1: Text / Textarea / Hidden field</w:t>
      </w:r>
    </w:p>
    <w:p>
      <w:pPr>
        <w:pStyle w:val="Heading3"/>
      </w:pPr>
      <w:r>
        <w:t>Example 2: Dropdown / Radio field</w:t>
      </w:r>
    </w:p>
    <w:p>
      <w:r>
        <w:rPr>
          <w:b/>
          <w:color w:val="666666"/>
          <w:sz w:val="16"/>
        </w:rPr>
        <w:t>[bash]</w:t>
      </w:r>
    </w:p>
    <w:p>
      <w:pPr>
        <w:shd w:fill="F2F2F2" w:val="clear"/>
      </w:pPr>
      <w:r>
        <w:rPr>
          <w:rFonts w:ascii="Courier New" w:hAnsi="Courier New"/>
          <w:sz w:val="17"/>
        </w:rPr>
        <w:t>curl --location --request POST '{{ACTIVE_CAMPAIGN_API_URL}}/api/3/fieldValues' \</w:t>
        <w:br/>
        <w:t xml:space="preserve"> --header 'Accept: application/json' \</w:t>
        <w:br/>
        <w:t xml:space="preserve"> --header 'Content-Type: application/json' \</w:t>
        <w:br/>
        <w:t xml:space="preserve"> --data '{</w:t>
        <w:br/>
        <w:t xml:space="preserve"> "fieldValue": {</w:t>
        <w:br/>
        <w:t xml:space="preserve"> "contact": "2",</w:t>
        <w:br/>
        <w:t xml:space="preserve"> "field": "4",</w:t>
        <w:br/>
        <w:t xml:space="preserve"> "value": "Option 1"</w:t>
        <w:br/>
        <w:t xml:space="preserve">    }</w:t>
        <w:br/>
        <w:t xml:space="preserve">  }'</w:t>
      </w:r>
    </w:p>
    <w:p>
      <w:pPr>
        <w:pStyle w:val="Heading3"/>
      </w:pPr>
      <w:r>
        <w:t>Example 3: Datetime field (ISO format with timezone offset)</w:t>
      </w:r>
    </w:p>
    <w:p>
      <w:r>
        <w:rPr>
          <w:b/>
          <w:color w:val="666666"/>
          <w:sz w:val="16"/>
        </w:rPr>
        <w:t>[bash]</w:t>
      </w:r>
    </w:p>
    <w:p>
      <w:pPr>
        <w:shd w:fill="F2F2F2" w:val="clear"/>
      </w:pPr>
      <w:r>
        <w:rPr>
          <w:rFonts w:ascii="Courier New" w:hAnsi="Courier New"/>
          <w:sz w:val="17"/>
        </w:rPr>
        <w:t>curl --location --request POST '{{ACTIVE_CAMPAIGN_API_URL}}/api/3/fieldValues' \</w:t>
        <w:br/>
        <w:t xml:space="preserve"> --header 'Accept: application/json' \</w:t>
        <w:br/>
        <w:t xml:space="preserve"> --header 'Content-Type: application/json' \</w:t>
        <w:br/>
        <w:t xml:space="preserve"> --data '{</w:t>
        <w:br/>
        <w:t xml:space="preserve"> "fieldValue": {</w:t>
        <w:br/>
        <w:t xml:space="preserve"> "contact": "2",</w:t>
        <w:br/>
        <w:t xml:space="preserve"> "field": "7",</w:t>
        <w:br/>
        <w:t xml:space="preserve"> "value": "2020-05-19T02:45:00-05:00"</w:t>
        <w:br/>
        <w:t xml:space="preserve">    }</w:t>
        <w:br/>
        <w:t xml:space="preserve">  }'</w:t>
      </w:r>
    </w:p>
    <w:p>
      <w:pPr>
        <w:pStyle w:val="Heading3"/>
      </w:pPr>
      <w:r>
        <w:t>Behavior</w:t>
      </w:r>
    </w:p>
    <w:p>
      <w:pPr>
        <w:pStyle w:val="ListBullet"/>
      </w:pPr>
      <w:r>
        <w:t>Validation: Confirms fieldValue.contact, fieldValue.field, and fieldValue.value are provided.</w:t>
      </w:r>
    </w:p>
    <w:p>
      <w:pPr>
        <w:pStyle w:val="ListBullet"/>
      </w:pPr>
      <w:r>
        <w:t>Creation: Creates a field value record for the specified contact and field.</w:t>
      </w:r>
    </w:p>
    <w:p>
      <w:pPr>
        <w:pStyle w:val="ListBullet"/>
      </w:pPr>
      <w:r>
        <w:t>Response: Returns the created fieldValue plus an array of contacts objects.</w:t>
      </w:r>
    </w:p>
    <w:p>
      <w:pPr>
        <w:pStyle w:val="Heading3"/>
      </w:pPr>
      <w:r>
        <w:t>Notes</w:t>
      </w:r>
    </w:p>
    <w:p>
      <w:pPr>
        <w:pStyle w:val="ListBullet"/>
      </w:pPr>
      <w:r>
        <w:t xml:space="preserve">Datetime conversion: Datetime field values are converted to your account’s timezone when saved. </w:t>
        <w:br/>
        <w:br/>
        <w:t>Example: If account timezone is Central (America/Chicago), sending 2024-11-01T13:05:00-06:00 may be saved as 2024-11-01T14:05:00-05:00.</w:t>
      </w:r>
    </w:p>
    <w:p>
      <w:pPr>
        <w:pStyle w:val="ListBullet"/>
      </w:pPr>
      <w:r>
        <w:t xml:space="preserve">Multi-select / checkbox formatting: For multiple selections, format must be: </w:t>
        <w:br/>
        <w:br/>
        <w:t>Multiple: ||Option 1||Option 3||Option 4||</w:t>
        <w:br/>
        <w:t>Single: ||Option 2||</w:t>
      </w:r>
    </w:p>
    <w:p>
      <w:pPr>
        <w:pStyle w:val="ListBullet"/>
      </w:pPr>
      <w:r>
        <w:t>The OpenAPI schema shows fieldValue.contact / fieldValue.field as strings in the request, while examples sometimes use numbers. Use the API’s expected IDs; if your integration treats IDs as strings, send them as strings.</w:t>
      </w:r>
    </w:p>
    <w:p>
      <w:pPr>
        <w:pStyle w:val="Heading3"/>
      </w:pPr>
      <w:r>
        <w:t>Gotchas</w:t>
      </w:r>
    </w:p>
    <w:p>
      <w:pPr>
        <w:pStyle w:val="ListBullet"/>
      </w:pPr>
      <w:r>
        <w:t>For multi-select fields, forgetting the surrounding || delimiters (or formatting them incorrectly) can lead to unexpected stored values.</w:t>
      </w:r>
    </w:p>
    <w:p>
      <w:pPr>
        <w:pStyle w:val="ListBullet"/>
      </w:pPr>
      <w:r>
        <w:t>Datetime values may not match the exact timestamp you sent after saving because they are normalized to the account timezone.</w:t>
      </w:r>
    </w:p>
    <w:p>
      <w:pPr>
        <w:pStyle w:val="Heading3"/>
      </w:pPr>
      <w:r>
        <w:t>Error Handling</w:t>
      </w:r>
    </w:p>
    <w:p>
      <w:pPr>
        <w:pStyle w:val="ListBullet"/>
      </w:pPr>
      <w:r>
        <w:t xml:space="preserve">403 Forbidden: Returned when the request is not allowed. </w:t>
        <w:br/>
        <w:br/>
        <w:t xml:space="preserve">Example response: </w:t>
        <w:br/>
        <w:t>{</w:t>
        <w:br/>
        <w:t xml:space="preserve"> "message": "Forbidden"</w:t>
        <w:br/>
        <w:t>}json</w:t>
      </w:r>
    </w:p>
    <w:p>
      <w:pPr>
        <w:pStyle w:val="Heading3"/>
      </w:pPr>
      <w:r>
        <w:t>Related fieldValues actions</w:t>
      </w:r>
    </w:p>
    <w:p>
      <w:pPr>
        <w:pStyle w:val="ListBullet"/>
      </w:pPr>
      <w:r>
        <w:t>[PUT] Update a Contact’s Custom Field Value — /api/3/fieldValues/{{id}}</w:t>
      </w:r>
    </w:p>
    <w:p>
      <w:pPr>
        <w:pStyle w:val="ListBullet"/>
      </w:pPr>
      <w:r>
        <w:t>[DELETE] Delete a Custom Field Value — /api/3/fieldValues/{{id}}</w:t>
      </w:r>
    </w:p>
    <w:p>
      <w:pPr>
        <w:pStyle w:val="ListBullet"/>
      </w:pPr>
      <w:r>
        <w:t>[GET] List All Custom Field Values — /api/3/fieldValues</w:t>
      </w:r>
    </w:p>
    <w:p>
      <w:pPr>
        <w:pStyle w:val="ListBullet"/>
      </w:pPr>
      <w:r>
        <w:t>[GET] Retrieve a Custom Field Value — /api/3/fieldValues/{{id}}</w:t>
      </w:r>
    </w:p>
    <w:p>
      <w:r>
        <w:br w:type="page"/>
      </w:r>
    </w:p>
    <w:p>
      <w:pPr>
        <w:pStyle w:val="Heading2"/>
      </w:pPr>
      <w:r>
        <w:t>177. [POST] Create a Custom Object Schema</w:t>
      </w:r>
    </w:p>
    <w:p>
      <w:r>
        <w:rPr>
          <w:b/>
        </w:rPr>
        <w:t xml:space="preserve">Endpoint: </w:t>
      </w:r>
      <w:r>
        <w:rPr>
          <w:rFonts w:ascii="Courier New" w:hAnsi="Courier New"/>
          <w:sz w:val="18"/>
        </w:rPr>
        <w:t>/api/3/customObjects/schemas</w:t>
      </w:r>
    </w:p>
    <w:p>
      <w:pPr>
        <w:pStyle w:val="Heading3"/>
      </w:pPr>
      <w:r>
        <w:t>Prerequisites</w:t>
      </w:r>
    </w:p>
    <w:p>
      <w:pPr>
        <w:pStyle w:val="ListBullet"/>
      </w:pPr>
      <w:r>
        <w:t>Ability to create Custom Object schemas in the ActiveCampaign account</w:t>
      </w:r>
    </w:p>
    <w:p>
      <w:pPr>
        <w:pStyle w:val="Heading3"/>
      </w:pPr>
      <w:r>
        <w:t>Method</w:t>
      </w:r>
    </w:p>
    <w:p>
      <w:r>
        <w:t>POST</w:t>
      </w:r>
    </w:p>
    <w:p>
      <w:pPr>
        <w:pStyle w:val="Heading3"/>
      </w:pPr>
      <w:r>
        <w:t>URL</w:t>
      </w:r>
    </w:p>
    <w:p>
      <w:r>
        <w:t>{{ACTIVE_CAMPAIGN_API_URL}}/api/3/customObjects/schemas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Object schema. A schema defines the object’s labels, description, fields, and optional relationships to other ActiveCampaign objects (e.g., contacts, accounts, deals).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w:t>
            </w:r>
          </w:p>
        </w:tc>
        <w:tc>
          <w:tcPr>
            <w:tcW w:type="dxa" w:w="2880"/>
          </w:tcPr>
          <w:p>
            <w:r>
              <w:t>object</w:t>
            </w:r>
          </w:p>
        </w:tc>
        <w:tc>
          <w:tcPr>
            <w:tcW w:type="dxa" w:w="2880"/>
          </w:tcPr>
          <w:p>
            <w:r>
              <w:t>The schema definition payload.</w:t>
            </w:r>
          </w:p>
        </w:tc>
      </w:tr>
    </w:tbl>
    <w:p/>
    <w:p>
      <w:pPr>
        <w:pStyle w:val="Heading3"/>
      </w:pPr>
      <w:r>
        <w:t>Optional Request Body Fields</w:t>
      </w:r>
    </w:p>
    <w:p>
      <w:r>
        <w:t>The OpenAPI spec does not explicitly mark any nested schema.* fields as required, but the request body supports the following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schema.slug</w:t>
            </w:r>
          </w:p>
        </w:tc>
        <w:tc>
          <w:tcPr>
            <w:tcW w:type="dxa" w:w="2880"/>
          </w:tcPr>
          <w:p>
            <w:r>
              <w:t>string</w:t>
            </w:r>
          </w:p>
        </w:tc>
        <w:tc>
          <w:tcPr>
            <w:tcW w:type="dxa" w:w="2880"/>
          </w:tcPr>
          <w:p>
            <w:r>
              <w:t>Schema identifier (must be unique; see 422 “slug conflict” error example).</w:t>
            </w:r>
          </w:p>
        </w:tc>
      </w:tr>
      <w:tr>
        <w:tc>
          <w:tcPr>
            <w:tcW w:type="dxa" w:w="2880"/>
          </w:tcPr>
          <w:p>
            <w:r>
              <w:t>schema.labels</w:t>
            </w:r>
          </w:p>
        </w:tc>
        <w:tc>
          <w:tcPr>
            <w:tcW w:type="dxa" w:w="2880"/>
          </w:tcPr>
          <w:p>
            <w:r>
              <w:t>object</w:t>
            </w:r>
          </w:p>
        </w:tc>
        <w:tc>
          <w:tcPr>
            <w:tcW w:type="dxa" w:w="2880"/>
          </w:tcPr>
          <w:p>
            <w:r>
              <w:t>Human-readable labels for the schema.</w:t>
            </w:r>
          </w:p>
        </w:tc>
      </w:tr>
      <w:tr>
        <w:tc>
          <w:tcPr>
            <w:tcW w:type="dxa" w:w="2880"/>
          </w:tcPr>
          <w:p>
            <w:r>
              <w:t>schema.labels.singular</w:t>
            </w:r>
          </w:p>
        </w:tc>
        <w:tc>
          <w:tcPr>
            <w:tcW w:type="dxa" w:w="2880"/>
          </w:tcPr>
          <w:p>
            <w:r>
              <w:t>string</w:t>
            </w:r>
          </w:p>
        </w:tc>
        <w:tc>
          <w:tcPr>
            <w:tcW w:type="dxa" w:w="2880"/>
          </w:tcPr>
          <w:p>
            <w:r>
              <w:t>Singular label for Schema.</w:t>
            </w:r>
          </w:p>
        </w:tc>
      </w:tr>
      <w:tr>
        <w:tc>
          <w:tcPr>
            <w:tcW w:type="dxa" w:w="2880"/>
          </w:tcPr>
          <w:p>
            <w:r>
              <w:t>schema.labels.plural</w:t>
            </w:r>
          </w:p>
        </w:tc>
        <w:tc>
          <w:tcPr>
            <w:tcW w:type="dxa" w:w="2880"/>
          </w:tcPr>
          <w:p>
            <w:r>
              <w:t>string</w:t>
            </w:r>
          </w:p>
        </w:tc>
        <w:tc>
          <w:tcPr>
            <w:tcW w:type="dxa" w:w="2880"/>
          </w:tcPr>
          <w:p>
            <w:r>
              <w:t>Plural label for Schema.</w:t>
            </w:r>
          </w:p>
        </w:tc>
      </w:tr>
      <w:tr>
        <w:tc>
          <w:tcPr>
            <w:tcW w:type="dxa" w:w="2880"/>
          </w:tcPr>
          <w:p>
            <w:r>
              <w:t>schema.description</w:t>
            </w:r>
          </w:p>
        </w:tc>
        <w:tc>
          <w:tcPr>
            <w:tcW w:type="dxa" w:w="2880"/>
          </w:tcPr>
          <w:p>
            <w:r>
              <w:t>string</w:t>
            </w:r>
          </w:p>
        </w:tc>
        <w:tc>
          <w:tcPr>
            <w:tcW w:type="dxa" w:w="2880"/>
          </w:tcPr>
          <w:p>
            <w:r>
              <w:t>Description of the Schema.</w:t>
            </w:r>
          </w:p>
        </w:tc>
      </w:tr>
      <w:tr>
        <w:tc>
          <w:tcPr>
            <w:tcW w:type="dxa" w:w="2880"/>
          </w:tcPr>
          <w:p>
            <w:r>
              <w:t>schema.fields</w:t>
            </w:r>
          </w:p>
        </w:tc>
        <w:tc>
          <w:tcPr>
            <w:tcW w:type="dxa" w:w="2880"/>
          </w:tcPr>
          <w:p>
            <w:r>
              <w:t>array</w:t>
            </w:r>
          </w:p>
        </w:tc>
        <w:tc>
          <w:tcPr>
            <w:tcW w:type="dxa" w:w="2880"/>
          </w:tcPr>
          <w:p>
            <w:r>
              <w:t>List of Schema fields.</w:t>
            </w:r>
          </w:p>
        </w:tc>
      </w:tr>
      <w:tr>
        <w:tc>
          <w:tcPr>
            <w:tcW w:type="dxa" w:w="2880"/>
          </w:tcPr>
          <w:p>
            <w:r>
              <w:t>schema.fields[].id</w:t>
            </w:r>
          </w:p>
        </w:tc>
        <w:tc>
          <w:tcPr>
            <w:tcW w:type="dxa" w:w="2880"/>
          </w:tcPr>
          <w:p>
            <w:r>
              <w:t>string</w:t>
            </w:r>
          </w:p>
        </w:tc>
        <w:tc>
          <w:tcPr>
            <w:tcW w:type="dxa" w:w="2880"/>
          </w:tcPr>
          <w:p>
            <w:r>
              <w:t>Field identifier.</w:t>
            </w:r>
          </w:p>
        </w:tc>
      </w:tr>
      <w:tr>
        <w:tc>
          <w:tcPr>
            <w:tcW w:type="dxa" w:w="2880"/>
          </w:tcPr>
          <w:p>
            <w:r>
              <w:t>schema.fields[].slug</w:t>
            </w:r>
          </w:p>
        </w:tc>
        <w:tc>
          <w:tcPr>
            <w:tcW w:type="dxa" w:w="2880"/>
          </w:tcPr>
          <w:p>
            <w:r>
              <w:t>string</w:t>
            </w:r>
          </w:p>
        </w:tc>
        <w:tc>
          <w:tcPr>
            <w:tcW w:type="dxa" w:w="2880"/>
          </w:tcPr>
          <w:p>
            <w:r>
              <w:t>Field slug.</w:t>
            </w:r>
          </w:p>
        </w:tc>
      </w:tr>
      <w:tr>
        <w:tc>
          <w:tcPr>
            <w:tcW w:type="dxa" w:w="2880"/>
          </w:tcPr>
          <w:p>
            <w:r>
              <w:t>schema.fields[].labels</w:t>
            </w:r>
          </w:p>
        </w:tc>
        <w:tc>
          <w:tcPr>
            <w:tcW w:type="dxa" w:w="2880"/>
          </w:tcPr>
          <w:p>
            <w:r>
              <w:t>object</w:t>
            </w:r>
          </w:p>
        </w:tc>
        <w:tc>
          <w:tcPr>
            <w:tcW w:type="dxa" w:w="2880"/>
          </w:tcPr>
          <w:p>
            <w:r>
              <w:t>Field labels object.</w:t>
            </w:r>
          </w:p>
        </w:tc>
      </w:tr>
      <w:tr>
        <w:tc>
          <w:tcPr>
            <w:tcW w:type="dxa" w:w="2880"/>
          </w:tcPr>
          <w:p>
            <w:r>
              <w:t>schema.fields[].labels.singular</w:t>
            </w:r>
          </w:p>
        </w:tc>
        <w:tc>
          <w:tcPr>
            <w:tcW w:type="dxa" w:w="2880"/>
          </w:tcPr>
          <w:p>
            <w:r>
              <w:t>string</w:t>
            </w:r>
          </w:p>
        </w:tc>
        <w:tc>
          <w:tcPr>
            <w:tcW w:type="dxa" w:w="2880"/>
          </w:tcPr>
          <w:p>
            <w:r>
              <w:t>Human-readable singular name.</w:t>
            </w:r>
          </w:p>
        </w:tc>
      </w:tr>
      <w:tr>
        <w:tc>
          <w:tcPr>
            <w:tcW w:type="dxa" w:w="2880"/>
          </w:tcPr>
          <w:p>
            <w:r>
              <w:t>schema.fields[].labels.plural</w:t>
            </w:r>
          </w:p>
        </w:tc>
        <w:tc>
          <w:tcPr>
            <w:tcW w:type="dxa" w:w="2880"/>
          </w:tcPr>
          <w:p>
            <w:r>
              <w:t>string</w:t>
            </w:r>
          </w:p>
        </w:tc>
        <w:tc>
          <w:tcPr>
            <w:tcW w:type="dxa" w:w="2880"/>
          </w:tcPr>
          <w:p>
            <w:r>
              <w:t>Human-readable plural name.</w:t>
            </w:r>
          </w:p>
        </w:tc>
      </w:tr>
      <w:tr>
        <w:tc>
          <w:tcPr>
            <w:tcW w:type="dxa" w:w="2880"/>
          </w:tcPr>
          <w:p>
            <w:r>
              <w:t>schema.fields[].type</w:t>
            </w:r>
          </w:p>
        </w:tc>
        <w:tc>
          <w:tcPr>
            <w:tcW w:type="dxa" w:w="2880"/>
          </w:tcPr>
          <w:p>
            <w:r>
              <w:t>string</w:t>
            </w:r>
          </w:p>
        </w:tc>
        <w:tc>
          <w:tcPr>
            <w:tcW w:type="dxa" w:w="2880"/>
          </w:tcPr>
          <w:p>
            <w:r>
              <w:t>Field type (example shown: "number").</w:t>
            </w:r>
          </w:p>
        </w:tc>
      </w:tr>
      <w:tr>
        <w:tc>
          <w:tcPr>
            <w:tcW w:type="dxa" w:w="2880"/>
          </w:tcPr>
          <w:p>
            <w:r>
              <w:t>schema.fields[].scale</w:t>
            </w:r>
          </w:p>
        </w:tc>
        <w:tc>
          <w:tcPr>
            <w:tcW w:type="dxa" w:w="2880"/>
          </w:tcPr>
          <w:p>
            <w:r>
              <w:t>integer</w:t>
            </w:r>
          </w:p>
        </w:tc>
        <w:tc>
          <w:tcPr>
            <w:tcW w:type="dxa" w:w="2880"/>
          </w:tcPr>
          <w:p>
            <w:r>
              <w:t>Numeric scale (OpenAPI: int32).</w:t>
            </w:r>
          </w:p>
        </w:tc>
      </w:tr>
      <w:tr>
        <w:tc>
          <w:tcPr>
            <w:tcW w:type="dxa" w:w="2880"/>
          </w:tcPr>
          <w:p>
            <w:r>
              <w:t>schema.fields[].isRequired</w:t>
            </w:r>
          </w:p>
        </w:tc>
        <w:tc>
          <w:tcPr>
            <w:tcW w:type="dxa" w:w="2880"/>
          </w:tcPr>
          <w:p>
            <w:r>
              <w:t>boolean</w:t>
            </w:r>
          </w:p>
        </w:tc>
        <w:tc>
          <w:tcPr>
            <w:tcW w:type="dxa" w:w="2880"/>
          </w:tcPr>
          <w:p>
            <w:r>
              <w:t>Whether the field is required (note: request schema uses isRequired).</w:t>
            </w:r>
          </w:p>
        </w:tc>
      </w:tr>
      <w:tr>
        <w:tc>
          <w:tcPr>
            <w:tcW w:type="dxa" w:w="2880"/>
          </w:tcPr>
          <w:p>
            <w:r>
              <w:t>schema.relationships</w:t>
            </w:r>
          </w:p>
        </w:tc>
        <w:tc>
          <w:tcPr>
            <w:tcW w:type="dxa" w:w="2880"/>
          </w:tcPr>
          <w:p>
            <w:r>
              <w:t>array</w:t>
            </w:r>
          </w:p>
        </w:tc>
        <w:tc>
          <w:tcPr>
            <w:tcW w:type="dxa" w:w="2880"/>
          </w:tcPr>
          <w:p>
            <w:r>
              <w:t>Relationships from this custom object to another namespace.</w:t>
            </w:r>
          </w:p>
        </w:tc>
      </w:tr>
      <w:tr>
        <w:tc>
          <w:tcPr>
            <w:tcW w:type="dxa" w:w="2880"/>
          </w:tcPr>
          <w:p>
            <w:r>
              <w:t>schema.relationships[].id</w:t>
            </w:r>
          </w:p>
        </w:tc>
        <w:tc>
          <w:tcPr>
            <w:tcW w:type="dxa" w:w="2880"/>
          </w:tcPr>
          <w:p>
            <w:r>
              <w:t>string</w:t>
            </w:r>
          </w:p>
        </w:tc>
        <w:tc>
          <w:tcPr>
            <w:tcW w:type="dxa" w:w="2880"/>
          </w:tcPr>
          <w:p>
            <w:r>
              <w:t>Relationship identifier (e.g., "primary-contact", "account", "deal").</w:t>
            </w:r>
          </w:p>
        </w:tc>
      </w:tr>
      <w:tr>
        <w:tc>
          <w:tcPr>
            <w:tcW w:type="dxa" w:w="2880"/>
          </w:tcPr>
          <w:p>
            <w:r>
              <w:t>schema.relationships[].labels</w:t>
            </w:r>
          </w:p>
        </w:tc>
        <w:tc>
          <w:tcPr>
            <w:tcW w:type="dxa" w:w="2880"/>
          </w:tcPr>
          <w:p>
            <w:r>
              <w:t>object</w:t>
            </w:r>
          </w:p>
        </w:tc>
        <w:tc>
          <w:tcPr>
            <w:tcW w:type="dxa" w:w="2880"/>
          </w:tcPr>
          <w:p>
            <w:r>
              <w:t>Relationship labels object.</w:t>
            </w:r>
          </w:p>
        </w:tc>
      </w:tr>
      <w:tr>
        <w:tc>
          <w:tcPr>
            <w:tcW w:type="dxa" w:w="2880"/>
          </w:tcPr>
          <w:p>
            <w:r>
              <w:t>schema.relationships[].labels.singular</w:t>
            </w:r>
          </w:p>
        </w:tc>
        <w:tc>
          <w:tcPr>
            <w:tcW w:type="dxa" w:w="2880"/>
          </w:tcPr>
          <w:p>
            <w:r>
              <w:t>string</w:t>
            </w:r>
          </w:p>
        </w:tc>
        <w:tc>
          <w:tcPr>
            <w:tcW w:type="dxa" w:w="2880"/>
          </w:tcPr>
          <w:p>
            <w:r>
              <w:t>Human-readable singular name.</w:t>
            </w:r>
          </w:p>
        </w:tc>
      </w:tr>
      <w:tr>
        <w:tc>
          <w:tcPr>
            <w:tcW w:type="dxa" w:w="2880"/>
          </w:tcPr>
          <w:p>
            <w:r>
              <w:t>schema.relationships[].labels.plural</w:t>
            </w:r>
          </w:p>
        </w:tc>
        <w:tc>
          <w:tcPr>
            <w:tcW w:type="dxa" w:w="2880"/>
          </w:tcPr>
          <w:p>
            <w:r>
              <w:t>string</w:t>
            </w:r>
          </w:p>
        </w:tc>
        <w:tc>
          <w:tcPr>
            <w:tcW w:type="dxa" w:w="2880"/>
          </w:tcPr>
          <w:p>
            <w:r>
              <w:t>Human-readable plural name.</w:t>
            </w:r>
          </w:p>
        </w:tc>
      </w:tr>
      <w:tr>
        <w:tc>
          <w:tcPr>
            <w:tcW w:type="dxa" w:w="2880"/>
          </w:tcPr>
          <w:p>
            <w:r>
              <w:t>schema.relationships[].description</w:t>
            </w:r>
          </w:p>
        </w:tc>
        <w:tc>
          <w:tcPr>
            <w:tcW w:type="dxa" w:w="2880"/>
          </w:tcPr>
          <w:p>
            <w:r>
              <w:t>string</w:t>
            </w:r>
          </w:p>
        </w:tc>
        <w:tc>
          <w:tcPr>
            <w:tcW w:type="dxa" w:w="2880"/>
          </w:tcPr>
          <w:p>
            <w:r>
              <w:t>Relationship description.</w:t>
            </w:r>
          </w:p>
        </w:tc>
      </w:tr>
      <w:tr>
        <w:tc>
          <w:tcPr>
            <w:tcW w:type="dxa" w:w="2880"/>
          </w:tcPr>
          <w:p>
            <w:r>
              <w:t>schema.relationships[].namespace</w:t>
            </w:r>
          </w:p>
        </w:tc>
        <w:tc>
          <w:tcPr>
            <w:tcW w:type="dxa" w:w="2880"/>
          </w:tcPr>
          <w:p>
            <w:r>
              <w:t>string</w:t>
            </w:r>
          </w:p>
        </w:tc>
        <w:tc>
          <w:tcPr>
            <w:tcW w:type="dxa" w:w="2880"/>
          </w:tcPr>
          <w:p>
            <w:r>
              <w:t>Related object namespace (examples: "contacts", "accounts", "deals").</w:t>
            </w:r>
          </w:p>
        </w:tc>
      </w:tr>
      <w:tr>
        <w:tc>
          <w:tcPr>
            <w:tcW w:type="dxa" w:w="2880"/>
          </w:tcPr>
          <w:p>
            <w:r>
              <w:t>schema.relationships[].hasMany</w:t>
            </w:r>
          </w:p>
        </w:tc>
        <w:tc>
          <w:tcPr>
            <w:tcW w:type="dxa" w:w="2880"/>
          </w:tcPr>
          <w:p>
            <w:r>
              <w:t>boolean</w:t>
            </w:r>
          </w:p>
        </w:tc>
        <w:tc>
          <w:tcPr>
            <w:tcW w:type="dxa" w:w="2880"/>
          </w:tcPr>
          <w:p>
            <w:r>
              <w:t>Relationship cardinality.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"schema": {</w:t>
        <w:br/>
        <w:t xml:space="preserve"> "id": "2123028c-64e6-40e2-97bc-9d63a2ca920b",</w:t>
        <w:br/>
        <w:t xml:space="preserve"> "slug": "my-object",</w:t>
        <w:br/>
        <w:t xml:space="preserve"> "visibility": "private",</w:t>
        <w:br/>
        <w:t xml:space="preserve"> "labels": {</w:t>
        <w:br/>
        <w:t xml:space="preserve"> "singular": "My Object",</w:t>
        <w:br/>
        <w:t xml:space="preserve"> "plural": "My Objects"</w:t>
        <w:br/>
        <w:t xml:space="preserve"> },</w:t>
        <w:br/>
        <w:t xml:space="preserve"> "description": "Sample Schema",</w:t>
        <w:br/>
        <w:t xml:space="preserve"> "createdTimestamp": "2021-03-19T18:23:17.153996399Z",</w:t>
        <w:br/>
        <w:t xml:space="preserve"> "updatedTimestamp": "2021-03-19T18:23:17.153996399Z",</w:t>
        <w:br/>
        <w:t xml:space="preserve"> "fields": [</w:t>
        <w:br/>
        <w:t xml:space="preserve"> {</w:t>
        <w:br/>
        <w:t xml:space="preserve"> "id": "my-number-field",</w:t>
        <w:br/>
        <w:t xml:space="preserve"> "labels": {</w:t>
        <w:br/>
        <w:t xml:space="preserve"> "singular": "Number",</w:t>
        <w:br/>
        <w:t xml:space="preserve"> "plural": "Numbers"</w:t>
        <w:br/>
        <w:t xml:space="preserve"> },</w:t>
        <w:br/>
        <w:t xml:space="preserve"> "type": "number",</w:t>
        <w:br/>
        <w:t xml:space="preserve"> "required": false,</w:t>
        <w:br/>
        <w:t xml:space="preserve"> "scale": 0</w:t>
        <w:br/>
        <w:t xml:space="preserve"> }</w:t>
        <w:br/>
        <w:t xml:space="preserve"> ],</w:t>
        <w:br/>
        <w:t xml:space="preserve"> "icons": {</w:t>
        <w:br/>
        <w:t xml:space="preserve"> "default": "https://d226aj4ao1t61q.cloudfront.net/n9mayqo2d_customobject.png"</w:t>
        <w:br/>
        <w:t xml:space="preserve"> },</w:t>
        <w:br/>
        <w:t xml:space="preserve"> "relationships": [</w:t>
        <w:br/>
        <w:t xml:space="preserve"> {</w:t>
        <w:br/>
        <w:t xml:space="preserve"> "id": "primary-contact",</w:t>
        <w:br/>
        <w:t xml:space="preserve"> "labels": {</w:t>
        <w:br/>
        <w:t xml:space="preserve"> "singular": "Primary Contact",</w:t>
        <w:br/>
        <w:t xml:space="preserve"> "plural": "Primary Contacts"</w:t>
        <w:br/>
        <w:t xml:space="preserve"> },</w:t>
        <w:br/>
        <w:t xml:space="preserve"> "description": "Primary contact to this object",</w:t>
        <w:br/>
        <w:t xml:space="preserve"> "namespace": "contacts",</w:t>
        <w:br/>
        <w:t xml:space="preserve"> "hasMany": false</w:t>
        <w:br/>
        <w:t xml:space="preserve"> }</w:t>
        <w:br/>
        <w:t xml:space="preserve"> ]</w:t>
        <w:br/>
        <w:t xml:space="preserve"> }</w:t>
        <w:br/>
        <w:t>}</w:t>
      </w:r>
    </w:p>
    <w:p>
      <w:pPr>
        <w:pStyle w:val="Heading3"/>
      </w:pPr>
      <w:r>
        <w:t>Error Response (422 Unprocessable Entity) — Invalid field value</w:t>
      </w:r>
    </w:p>
    <w:p>
      <w:r>
        <w:rPr>
          <w:b/>
          <w:color w:val="666666"/>
          <w:sz w:val="16"/>
        </w:rPr>
        <w:t>[json]</w:t>
      </w:r>
    </w:p>
    <w:p>
      <w:pPr>
        <w:shd w:fill="F2F2F2" w:val="clear"/>
      </w:pPr>
      <w:r>
        <w:rPr>
          <w:rFonts w:ascii="Courier New" w:hAnsi="Courier New"/>
          <w:sz w:val="17"/>
        </w:rPr>
        <w:t>{</w:t>
        <w:br/>
        <w:t xml:space="preserve"> "errors": [</w:t>
        <w:br/>
        <w:t xml:space="preserve"> {</w:t>
        <w:br/>
        <w:t xml:space="preserve"> "title": "Invalid value for field \"schema.fields.labels\"",</w:t>
        <w:br/>
        <w:t xml:space="preserve"> "detail": "Schema fields must provide labels",</w:t>
        <w:br/>
        <w:t xml:space="preserve"> "source": {</w:t>
        <w:br/>
        <w:t xml:space="preserve"> "type": "pointer",</w:t>
        <w:br/>
        <w:t xml:space="preserve"> "value": "/data/attributes/schema/fields/labels"</w:t>
        <w:br/>
        <w:t xml:space="preserve"> }</w:t>
        <w:br/>
        <w:t xml:space="preserve"> }</w:t>
        <w:br/>
        <w:t xml:space="preserve"> ]</w:t>
        <w:br/>
        <w:t>}</w:t>
      </w:r>
    </w:p>
    <w:p>
      <w:pPr>
        <w:pStyle w:val="Heading3"/>
      </w:pPr>
      <w:r>
        <w:t>Error Response (422 Unprocessable Entity) — Slug conflict</w:t>
      </w:r>
    </w:p>
    <w:p>
      <w:r>
        <w:rPr>
          <w:b/>
          <w:color w:val="666666"/>
          <w:sz w:val="16"/>
        </w:rPr>
        <w:t>[json]</w:t>
      </w:r>
    </w:p>
    <w:p>
      <w:pPr>
        <w:shd w:fill="F2F2F2" w:val="clear"/>
      </w:pPr>
      <w:r>
        <w:rPr>
          <w:rFonts w:ascii="Courier New" w:hAnsi="Courier New"/>
          <w:sz w:val="17"/>
        </w:rPr>
        <w:t>{</w:t>
        <w:br/>
        <w:t xml:space="preserve"> "errors": [</w:t>
        <w:br/>
        <w:t xml:space="preserve"> {</w:t>
        <w:br/>
        <w:t xml:space="preserve"> "title": "Invalid value for field \"schema.slug\"",</w:t>
        <w:br/>
        <w:t xml:space="preserve"> "detail": "Schema slug must be unique",</w:t>
        <w:br/>
        <w:t xml:space="preserve"> "source": {</w:t>
        <w:br/>
        <w:t xml:space="preserve"> "type": "pointer",</w:t>
        <w:br/>
        <w:t xml:space="preserve"> "value": "/data/attributes/schema/slug"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w:t>
            </w:r>
          </w:p>
        </w:tc>
        <w:tc>
          <w:tcPr>
            <w:tcW w:type="dxa" w:w="2880"/>
          </w:tcPr>
          <w:p>
            <w:r>
              <w:t>object</w:t>
            </w:r>
          </w:p>
        </w:tc>
        <w:tc>
          <w:tcPr>
            <w:tcW w:type="dxa" w:w="2880"/>
          </w:tcPr>
          <w:p>
            <w:r>
              <w:t>The created schema object.</w:t>
            </w:r>
          </w:p>
        </w:tc>
      </w:tr>
      <w:tr>
        <w:tc>
          <w:tcPr>
            <w:tcW w:type="dxa" w:w="2880"/>
          </w:tcPr>
          <w:p>
            <w:r>
              <w:t>schema.id</w:t>
            </w:r>
          </w:p>
        </w:tc>
        <w:tc>
          <w:tcPr>
            <w:tcW w:type="dxa" w:w="2880"/>
          </w:tcPr>
          <w:p>
            <w:r>
              <w:t>string</w:t>
            </w:r>
          </w:p>
        </w:tc>
        <w:tc>
          <w:tcPr>
            <w:tcW w:type="dxa" w:w="2880"/>
          </w:tcPr>
          <w:p>
            <w:r>
              <w:t>Schema ID (UUID).</w:t>
            </w:r>
          </w:p>
        </w:tc>
      </w:tr>
      <w:tr>
        <w:tc>
          <w:tcPr>
            <w:tcW w:type="dxa" w:w="2880"/>
          </w:tcPr>
          <w:p>
            <w:r>
              <w:t>schema.slug</w:t>
            </w:r>
          </w:p>
        </w:tc>
        <w:tc>
          <w:tcPr>
            <w:tcW w:type="dxa" w:w="2880"/>
          </w:tcPr>
          <w:p>
            <w:r>
              <w:t>string</w:t>
            </w:r>
          </w:p>
        </w:tc>
        <w:tc>
          <w:tcPr>
            <w:tcW w:type="dxa" w:w="2880"/>
          </w:tcPr>
          <w:p>
            <w:r>
              <w:t>Schema slug.</w:t>
            </w:r>
          </w:p>
        </w:tc>
      </w:tr>
      <w:tr>
        <w:tc>
          <w:tcPr>
            <w:tcW w:type="dxa" w:w="2880"/>
          </w:tcPr>
          <w:p>
            <w:r>
              <w:t>schema.visibility</w:t>
            </w:r>
          </w:p>
        </w:tc>
        <w:tc>
          <w:tcPr>
            <w:tcW w:type="dxa" w:w="2880"/>
          </w:tcPr>
          <w:p>
            <w:r>
              <w:t>string</w:t>
            </w:r>
          </w:p>
        </w:tc>
        <w:tc>
          <w:tcPr>
            <w:tcW w:type="dxa" w:w="2880"/>
          </w:tcPr>
          <w:p>
            <w:r>
              <w:t>Visibility (example: "private").</w:t>
            </w:r>
          </w:p>
        </w:tc>
      </w:tr>
      <w:tr>
        <w:tc>
          <w:tcPr>
            <w:tcW w:type="dxa" w:w="2880"/>
          </w:tcPr>
          <w:p>
            <w:r>
              <w:t>schema.labels</w:t>
            </w:r>
          </w:p>
        </w:tc>
        <w:tc>
          <w:tcPr>
            <w:tcW w:type="dxa" w:w="2880"/>
          </w:tcPr>
          <w:p>
            <w:r>
              <w:t>object</w:t>
            </w:r>
          </w:p>
        </w:tc>
        <w:tc>
          <w:tcPr>
            <w:tcW w:type="dxa" w:w="2880"/>
          </w:tcPr>
          <w:p>
            <w:r>
              <w:t>Schema labels.</w:t>
            </w:r>
          </w:p>
        </w:tc>
      </w:tr>
      <w:tr>
        <w:tc>
          <w:tcPr>
            <w:tcW w:type="dxa" w:w="2880"/>
          </w:tcPr>
          <w:p>
            <w:r>
              <w:t>schema.labels.singular</w:t>
            </w:r>
          </w:p>
        </w:tc>
        <w:tc>
          <w:tcPr>
            <w:tcW w:type="dxa" w:w="2880"/>
          </w:tcPr>
          <w:p>
            <w:r>
              <w:t>string</w:t>
            </w:r>
          </w:p>
        </w:tc>
        <w:tc>
          <w:tcPr>
            <w:tcW w:type="dxa" w:w="2880"/>
          </w:tcPr>
          <w:p>
            <w:r>
              <w:t>Singular label.</w:t>
            </w:r>
          </w:p>
        </w:tc>
      </w:tr>
      <w:tr>
        <w:tc>
          <w:tcPr>
            <w:tcW w:type="dxa" w:w="2880"/>
          </w:tcPr>
          <w:p>
            <w:r>
              <w:t>schema.labels.plural</w:t>
            </w:r>
          </w:p>
        </w:tc>
        <w:tc>
          <w:tcPr>
            <w:tcW w:type="dxa" w:w="2880"/>
          </w:tcPr>
          <w:p>
            <w:r>
              <w:t>string</w:t>
            </w:r>
          </w:p>
        </w:tc>
        <w:tc>
          <w:tcPr>
            <w:tcW w:type="dxa" w:w="2880"/>
          </w:tcPr>
          <w:p>
            <w:r>
              <w:t>Plural label.</w:t>
            </w:r>
          </w:p>
        </w:tc>
      </w:tr>
      <w:tr>
        <w:tc>
          <w:tcPr>
            <w:tcW w:type="dxa" w:w="2880"/>
          </w:tcPr>
          <w:p>
            <w:r>
              <w:t>schema.description</w:t>
            </w:r>
          </w:p>
        </w:tc>
        <w:tc>
          <w:tcPr>
            <w:tcW w:type="dxa" w:w="2880"/>
          </w:tcPr>
          <w:p>
            <w:r>
              <w:t>string</w:t>
            </w:r>
          </w:p>
        </w:tc>
        <w:tc>
          <w:tcPr>
            <w:tcW w:type="dxa" w:w="2880"/>
          </w:tcPr>
          <w:p>
            <w:r>
              <w:t>Schema description.</w:t>
            </w:r>
          </w:p>
        </w:tc>
      </w:tr>
      <w:tr>
        <w:tc>
          <w:tcPr>
            <w:tcW w:type="dxa" w:w="2880"/>
          </w:tcPr>
          <w:p>
            <w:r>
              <w:t>schema.createdTimestamp</w:t>
            </w:r>
          </w:p>
        </w:tc>
        <w:tc>
          <w:tcPr>
            <w:tcW w:type="dxa" w:w="2880"/>
          </w:tcPr>
          <w:p>
            <w:r>
              <w:t>string</w:t>
            </w:r>
          </w:p>
        </w:tc>
        <w:tc>
          <w:tcPr>
            <w:tcW w:type="dxa" w:w="2880"/>
          </w:tcPr>
          <w:p>
            <w:r>
              <w:t>Creation timestamp.</w:t>
            </w:r>
          </w:p>
        </w:tc>
      </w:tr>
      <w:tr>
        <w:tc>
          <w:tcPr>
            <w:tcW w:type="dxa" w:w="2880"/>
          </w:tcPr>
          <w:p>
            <w:r>
              <w:t>schema.updatedTimestamp</w:t>
            </w:r>
          </w:p>
        </w:tc>
        <w:tc>
          <w:tcPr>
            <w:tcW w:type="dxa" w:w="2880"/>
          </w:tcPr>
          <w:p>
            <w:r>
              <w:t>string</w:t>
            </w:r>
          </w:p>
        </w:tc>
        <w:tc>
          <w:tcPr>
            <w:tcW w:type="dxa" w:w="2880"/>
          </w:tcPr>
          <w:p>
            <w:r>
              <w:t>Update timestamp.</w:t>
            </w:r>
          </w:p>
        </w:tc>
      </w:tr>
      <w:tr>
        <w:tc>
          <w:tcPr>
            <w:tcW w:type="dxa" w:w="2880"/>
          </w:tcPr>
          <w:p>
            <w:r>
              <w:t>schema.fields</w:t>
            </w:r>
          </w:p>
        </w:tc>
        <w:tc>
          <w:tcPr>
            <w:tcW w:type="dxa" w:w="2880"/>
          </w:tcPr>
          <w:p>
            <w:r>
              <w:t>array</w:t>
            </w:r>
          </w:p>
        </w:tc>
        <w:tc>
          <w:tcPr>
            <w:tcW w:type="dxa" w:w="2880"/>
          </w:tcPr>
          <w:p>
            <w:r>
              <w:t>Schema fields returned by the API.</w:t>
            </w:r>
          </w:p>
        </w:tc>
      </w:tr>
      <w:tr>
        <w:tc>
          <w:tcPr>
            <w:tcW w:type="dxa" w:w="2880"/>
          </w:tcPr>
          <w:p>
            <w:r>
              <w:t>schema.fields[].id</w:t>
            </w:r>
          </w:p>
        </w:tc>
        <w:tc>
          <w:tcPr>
            <w:tcW w:type="dxa" w:w="2880"/>
          </w:tcPr>
          <w:p>
            <w:r>
              <w:t>string</w:t>
            </w:r>
          </w:p>
        </w:tc>
        <w:tc>
          <w:tcPr>
            <w:tcW w:type="dxa" w:w="2880"/>
          </w:tcPr>
          <w:p>
            <w:r>
              <w:t>Field ID.</w:t>
            </w:r>
          </w:p>
        </w:tc>
      </w:tr>
      <w:tr>
        <w:tc>
          <w:tcPr>
            <w:tcW w:type="dxa" w:w="2880"/>
          </w:tcPr>
          <w:p>
            <w:r>
              <w:t>schema.fields[].labels</w:t>
            </w:r>
          </w:p>
        </w:tc>
        <w:tc>
          <w:tcPr>
            <w:tcW w:type="dxa" w:w="2880"/>
          </w:tcPr>
          <w:p>
            <w:r>
              <w:t>object</w:t>
            </w:r>
          </w:p>
        </w:tc>
        <w:tc>
          <w:tcPr>
            <w:tcW w:type="dxa" w:w="2880"/>
          </w:tcPr>
          <w:p>
            <w:r>
              <w:t>Field labels.</w:t>
            </w:r>
          </w:p>
        </w:tc>
      </w:tr>
      <w:tr>
        <w:tc>
          <w:tcPr>
            <w:tcW w:type="dxa" w:w="2880"/>
          </w:tcPr>
          <w:p>
            <w:r>
              <w:t>schema.fields[].labels.singular</w:t>
            </w:r>
          </w:p>
        </w:tc>
        <w:tc>
          <w:tcPr>
            <w:tcW w:type="dxa" w:w="2880"/>
          </w:tcPr>
          <w:p>
            <w:r>
              <w:t>string</w:t>
            </w:r>
          </w:p>
        </w:tc>
        <w:tc>
          <w:tcPr>
            <w:tcW w:type="dxa" w:w="2880"/>
          </w:tcPr>
          <w:p>
            <w:r>
              <w:t>Field singular label.</w:t>
            </w:r>
          </w:p>
        </w:tc>
      </w:tr>
      <w:tr>
        <w:tc>
          <w:tcPr>
            <w:tcW w:type="dxa" w:w="2880"/>
          </w:tcPr>
          <w:p>
            <w:r>
              <w:t>schema.fields[].labels.plural</w:t>
            </w:r>
          </w:p>
        </w:tc>
        <w:tc>
          <w:tcPr>
            <w:tcW w:type="dxa" w:w="2880"/>
          </w:tcPr>
          <w:p>
            <w:r>
              <w:t>string</w:t>
            </w:r>
          </w:p>
        </w:tc>
        <w:tc>
          <w:tcPr>
            <w:tcW w:type="dxa" w:w="2880"/>
          </w:tcPr>
          <w:p>
            <w:r>
              <w:t>Field plural label.</w:t>
            </w:r>
          </w:p>
        </w:tc>
      </w:tr>
      <w:tr>
        <w:tc>
          <w:tcPr>
            <w:tcW w:type="dxa" w:w="2880"/>
          </w:tcPr>
          <w:p>
            <w:r>
              <w:t>schema.fields[].type</w:t>
            </w:r>
          </w:p>
        </w:tc>
        <w:tc>
          <w:tcPr>
            <w:tcW w:type="dxa" w:w="2880"/>
          </w:tcPr>
          <w:p>
            <w:r>
              <w:t>string</w:t>
            </w:r>
          </w:p>
        </w:tc>
        <w:tc>
          <w:tcPr>
            <w:tcW w:type="dxa" w:w="2880"/>
          </w:tcPr>
          <w:p>
            <w:r>
              <w:t>Field type (example: "number").</w:t>
            </w:r>
          </w:p>
        </w:tc>
      </w:tr>
      <w:tr>
        <w:tc>
          <w:tcPr>
            <w:tcW w:type="dxa" w:w="2880"/>
          </w:tcPr>
          <w:p>
            <w:r>
              <w:t>schema.fields[].required</w:t>
            </w:r>
          </w:p>
        </w:tc>
        <w:tc>
          <w:tcPr>
            <w:tcW w:type="dxa" w:w="2880"/>
          </w:tcPr>
          <w:p>
            <w:r>
              <w:t>boolean</w:t>
            </w:r>
          </w:p>
        </w:tc>
        <w:tc>
          <w:tcPr>
            <w:tcW w:type="dxa" w:w="2880"/>
          </w:tcPr>
          <w:p>
            <w:r>
              <w:t>Whether the field is required (note: response example uses required).</w:t>
            </w:r>
          </w:p>
        </w:tc>
      </w:tr>
      <w:tr>
        <w:tc>
          <w:tcPr>
            <w:tcW w:type="dxa" w:w="2880"/>
          </w:tcPr>
          <w:p>
            <w:r>
              <w:t>schema.fields[].scale</w:t>
            </w:r>
          </w:p>
        </w:tc>
        <w:tc>
          <w:tcPr>
            <w:tcW w:type="dxa" w:w="2880"/>
          </w:tcPr>
          <w:p>
            <w:r>
              <w:t>integer</w:t>
            </w:r>
          </w:p>
        </w:tc>
        <w:tc>
          <w:tcPr>
            <w:tcW w:type="dxa" w:w="2880"/>
          </w:tcPr>
          <w:p>
            <w:r>
              <w:t>Numeric scale.</w:t>
            </w:r>
          </w:p>
        </w:tc>
      </w:tr>
      <w:tr>
        <w:tc>
          <w:tcPr>
            <w:tcW w:type="dxa" w:w="2880"/>
          </w:tcPr>
          <w:p>
            <w:r>
              <w:t>schema.icons</w:t>
            </w:r>
          </w:p>
        </w:tc>
        <w:tc>
          <w:tcPr>
            <w:tcW w:type="dxa" w:w="2880"/>
          </w:tcPr>
          <w:p>
            <w:r>
              <w:t>object</w:t>
            </w:r>
          </w:p>
        </w:tc>
        <w:tc>
          <w:tcPr>
            <w:tcW w:type="dxa" w:w="2880"/>
          </w:tcPr>
          <w:p>
            <w:r>
              <w:t>Icons for the schema.</w:t>
            </w:r>
          </w:p>
        </w:tc>
      </w:tr>
      <w:tr>
        <w:tc>
          <w:tcPr>
            <w:tcW w:type="dxa" w:w="2880"/>
          </w:tcPr>
          <w:p>
            <w:r>
              <w:t>schema.icons.default</w:t>
            </w:r>
          </w:p>
        </w:tc>
        <w:tc>
          <w:tcPr>
            <w:tcW w:type="dxa" w:w="2880"/>
          </w:tcPr>
          <w:p>
            <w:r>
              <w:t>string</w:t>
            </w:r>
          </w:p>
        </w:tc>
        <w:tc>
          <w:tcPr>
            <w:tcW w:type="dxa" w:w="2880"/>
          </w:tcPr>
          <w:p>
            <w:r>
              <w:t>Default icon URL.</w:t>
            </w:r>
          </w:p>
        </w:tc>
      </w:tr>
      <w:tr>
        <w:tc>
          <w:tcPr>
            <w:tcW w:type="dxa" w:w="2880"/>
          </w:tcPr>
          <w:p>
            <w:r>
              <w:t>schema.relationships</w:t>
            </w:r>
          </w:p>
        </w:tc>
        <w:tc>
          <w:tcPr>
            <w:tcW w:type="dxa" w:w="2880"/>
          </w:tcPr>
          <w:p>
            <w:r>
              <w:t>array</w:t>
            </w:r>
          </w:p>
        </w:tc>
        <w:tc>
          <w:tcPr>
            <w:tcW w:type="dxa" w:w="2880"/>
          </w:tcPr>
          <w:p>
            <w:r>
              <w:t>Relationships defined on the schema.</w:t>
            </w:r>
          </w:p>
        </w:tc>
      </w:tr>
      <w:tr>
        <w:tc>
          <w:tcPr>
            <w:tcW w:type="dxa" w:w="2880"/>
          </w:tcPr>
          <w:p>
            <w:r>
              <w:t>schema.relationships[].id</w:t>
            </w:r>
          </w:p>
        </w:tc>
        <w:tc>
          <w:tcPr>
            <w:tcW w:type="dxa" w:w="2880"/>
          </w:tcPr>
          <w:p>
            <w:r>
              <w:t>string</w:t>
            </w:r>
          </w:p>
        </w:tc>
        <w:tc>
          <w:tcPr>
            <w:tcW w:type="dxa" w:w="2880"/>
          </w:tcPr>
          <w:p>
            <w:r>
              <w:t>Relationship ID.</w:t>
            </w:r>
          </w:p>
        </w:tc>
      </w:tr>
      <w:tr>
        <w:tc>
          <w:tcPr>
            <w:tcW w:type="dxa" w:w="2880"/>
          </w:tcPr>
          <w:p>
            <w:r>
              <w:t>schema.relationships[].labels</w:t>
            </w:r>
          </w:p>
        </w:tc>
        <w:tc>
          <w:tcPr>
            <w:tcW w:type="dxa" w:w="2880"/>
          </w:tcPr>
          <w:p>
            <w:r>
              <w:t>object</w:t>
            </w:r>
          </w:p>
        </w:tc>
        <w:tc>
          <w:tcPr>
            <w:tcW w:type="dxa" w:w="2880"/>
          </w:tcPr>
          <w:p>
            <w:r>
              <w:t>Relationship labels.</w:t>
            </w:r>
          </w:p>
        </w:tc>
      </w:tr>
      <w:tr>
        <w:tc>
          <w:tcPr>
            <w:tcW w:type="dxa" w:w="2880"/>
          </w:tcPr>
          <w:p>
            <w:r>
              <w:t>schema.relationships[].labels.singular</w:t>
            </w:r>
          </w:p>
        </w:tc>
        <w:tc>
          <w:tcPr>
            <w:tcW w:type="dxa" w:w="2880"/>
          </w:tcPr>
          <w:p>
            <w:r>
              <w:t>string</w:t>
            </w:r>
          </w:p>
        </w:tc>
        <w:tc>
          <w:tcPr>
            <w:tcW w:type="dxa" w:w="2880"/>
          </w:tcPr>
          <w:p>
            <w:r>
              <w:t>Relationship singular label.</w:t>
            </w:r>
          </w:p>
        </w:tc>
      </w:tr>
      <w:tr>
        <w:tc>
          <w:tcPr>
            <w:tcW w:type="dxa" w:w="2880"/>
          </w:tcPr>
          <w:p>
            <w:r>
              <w:t>schema.relationships[].labels.plural</w:t>
            </w:r>
          </w:p>
        </w:tc>
        <w:tc>
          <w:tcPr>
            <w:tcW w:type="dxa" w:w="2880"/>
          </w:tcPr>
          <w:p>
            <w:r>
              <w:t>string</w:t>
            </w:r>
          </w:p>
        </w:tc>
        <w:tc>
          <w:tcPr>
            <w:tcW w:type="dxa" w:w="2880"/>
          </w:tcPr>
          <w:p>
            <w:r>
              <w:t>Relationship plural label.</w:t>
            </w:r>
          </w:p>
        </w:tc>
      </w:tr>
      <w:tr>
        <w:tc>
          <w:tcPr>
            <w:tcW w:type="dxa" w:w="2880"/>
          </w:tcPr>
          <w:p>
            <w:r>
              <w:t>schema.relationships[].description</w:t>
            </w:r>
          </w:p>
        </w:tc>
        <w:tc>
          <w:tcPr>
            <w:tcW w:type="dxa" w:w="2880"/>
          </w:tcPr>
          <w:p>
            <w:r>
              <w:t>string</w:t>
            </w:r>
          </w:p>
        </w:tc>
        <w:tc>
          <w:tcPr>
            <w:tcW w:type="dxa" w:w="2880"/>
          </w:tcPr>
          <w:p>
            <w:r>
              <w:t>Relationship description.</w:t>
            </w:r>
          </w:p>
        </w:tc>
      </w:tr>
      <w:tr>
        <w:tc>
          <w:tcPr>
            <w:tcW w:type="dxa" w:w="2880"/>
          </w:tcPr>
          <w:p>
            <w:r>
              <w:t>schema.relationships[].namespace</w:t>
            </w:r>
          </w:p>
        </w:tc>
        <w:tc>
          <w:tcPr>
            <w:tcW w:type="dxa" w:w="2880"/>
          </w:tcPr>
          <w:p>
            <w:r>
              <w:t>string</w:t>
            </w:r>
          </w:p>
        </w:tc>
        <w:tc>
          <w:tcPr>
            <w:tcW w:type="dxa" w:w="2880"/>
          </w:tcPr>
          <w:p>
            <w:r>
              <w:t>Related object namespace.</w:t>
            </w:r>
          </w:p>
        </w:tc>
      </w:tr>
      <w:tr>
        <w:tc>
          <w:tcPr>
            <w:tcW w:type="dxa" w:w="2880"/>
          </w:tcPr>
          <w:p>
            <w:r>
              <w:t>schema.relationships[].hasMany</w:t>
            </w:r>
          </w:p>
        </w:tc>
        <w:tc>
          <w:tcPr>
            <w:tcW w:type="dxa" w:w="2880"/>
          </w:tcPr>
          <w:p>
            <w:r>
              <w:t>boolean</w:t>
            </w:r>
          </w:p>
        </w:tc>
        <w:tc>
          <w:tcPr>
            <w:tcW w:type="dxa" w:w="2880"/>
          </w:tcPr>
          <w:p>
            <w:r>
              <w:t>Whether the relationship is one-to-many.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'{{ACTIVE_CAMPAIGN_API_URL}}/api/3/customObjects/schemas' \</w:t>
        <w:br/>
        <w:t xml:space="preserve"> --header 'Accept: application/json' \</w:t>
        <w:br/>
        <w:t xml:space="preserve"> --header 'Content-Type: application/json' \</w:t>
        <w:br/>
        <w:t xml:space="preserve"> --data '{</w:t>
        <w:br/>
        <w:t xml:space="preserve"> "schema": {</w:t>
        <w:br/>
        <w:t xml:space="preserve"> "slug": "my-object",</w:t>
        <w:br/>
        <w:t xml:space="preserve"> "labels": {</w:t>
        <w:br/>
        <w:t xml:space="preserve"> "singular": "My Object",</w:t>
        <w:br/>
        <w:t xml:space="preserve"> "plural": "My Objects"</w:t>
        <w:br/>
        <w:t xml:space="preserve">      },</w:t>
        <w:br/>
        <w:t xml:space="preserve"> "description": "Sample Schema",</w:t>
        <w:br/>
        <w:t xml:space="preserve"> "fields": [</w:t>
        <w:br/>
        <w:t xml:space="preserve">        {</w:t>
        <w:br/>
        <w:t xml:space="preserve"> "id": "my-number-field",</w:t>
        <w:br/>
        <w:t xml:space="preserve"> "labels": {</w:t>
        <w:br/>
        <w:t xml:space="preserve"> "singular": "Number",</w:t>
        <w:br/>
        <w:t xml:space="preserve"> "plural": "Numbers"</w:t>
        <w:br/>
        <w:t xml:space="preserve">          },</w:t>
        <w:br/>
        <w:t xml:space="preserve"> "type": "number",</w:t>
        <w:br/>
        <w:t xml:space="preserve"> "required": false,</w:t>
        <w:br/>
        <w:t xml:space="preserve"> "scale": 0</w:t>
        <w:br/>
        <w:t xml:space="preserve">        }</w:t>
        <w:br/>
        <w:t xml:space="preserve">      ],</w:t>
        <w:br/>
        <w:t xml:space="preserve"> "relationships": [</w:t>
        <w:br/>
        <w:t xml:space="preserve">        {</w:t>
        <w:br/>
        <w:t xml:space="preserve"> "id": "primary-contact",</w:t>
        <w:br/>
        <w:t xml:space="preserve"> "labels": {</w:t>
        <w:br/>
        <w:t xml:space="preserve"> "singular": "Primary Contact",</w:t>
        <w:br/>
        <w:t xml:space="preserve"> "plural": "Primary Contacts"</w:t>
        <w:br/>
        <w:t xml:space="preserve">          },</w:t>
        <w:br/>
        <w:t xml:space="preserve"> "description": "Primary contact to this object",</w:t>
        <w:br/>
        <w:t xml:space="preserve"> "namespace": "contacts",</w:t>
        <w:br/>
        <w:t xml:space="preserve"> "hasMany": false</w:t>
        <w:br/>
        <w:t xml:space="preserve">        }</w:t>
        <w:br/>
        <w:t xml:space="preserve">      ]</w:t>
        <w:br/>
        <w:t xml:space="preserve">    }</w:t>
        <w:br/>
        <w:t xml:space="preserve">  }'</w:t>
      </w:r>
    </w:p>
    <w:p>
      <w:pPr>
        <w:pStyle w:val="Heading3"/>
      </w:pPr>
      <w:r>
        <w:t>Example Usage</w:t>
      </w:r>
    </w:p>
    <w:p>
      <w:pPr>
        <w:pStyle w:val="Heading3"/>
      </w:pPr>
      <w:r>
        <w:t>Example 1: Relationship to a contact</w:t>
      </w:r>
    </w:p>
    <w:p>
      <w:r>
        <w:rPr>
          <w:b/>
          <w:color w:val="666666"/>
          <w:sz w:val="16"/>
        </w:rPr>
        <w:t>[bash]</w:t>
      </w:r>
    </w:p>
    <w:p>
      <w:pPr>
        <w:shd w:fill="F2F2F2" w:val="clear"/>
      </w:pPr>
      <w:r>
        <w:rPr>
          <w:rFonts w:ascii="Courier New" w:hAnsi="Courier New"/>
          <w:sz w:val="17"/>
        </w:rPr>
        <w:t>curl -X POST '{{ACTIVE_CAMPAIGN_API_URL}}/api/3/customObjects/schemas' \</w:t>
        <w:br/>
        <w:t xml:space="preserve"> -H 'Accept: application/json' \</w:t>
        <w:br/>
        <w:t xml:space="preserve"> -H 'Content-Type: application/json' \</w:t>
        <w:br/>
        <w:t xml:space="preserve"> -d '{</w:t>
        <w:br/>
        <w:t xml:space="preserve"> "schema": {</w:t>
        <w:br/>
        <w:t xml:space="preserve"> "slug": "my-object",</w:t>
        <w:br/>
        <w:t xml:space="preserve"> "labels": { "singular": "My Object", "plural": "My Objects" },</w:t>
        <w:br/>
        <w:t xml:space="preserve"> "description": "Sample Schema",</w:t>
        <w:br/>
        <w:t xml:space="preserve"> "fields": [</w:t>
        <w:br/>
        <w:t xml:space="preserve">        {</w:t>
        <w:br/>
        <w:t xml:space="preserve"> "id": "my-number-field",</w:t>
        <w:br/>
        <w:t xml:space="preserve"> "labels": { "singular": "Number", "plural": "Numbers" },</w:t>
        <w:br/>
        <w:t xml:space="preserve"> "type": "number",</w:t>
        <w:br/>
        <w:t xml:space="preserve"> "required": false,</w:t>
        <w:br/>
        <w:t xml:space="preserve"> "scale": 0</w:t>
        <w:br/>
        <w:t xml:space="preserve">        }</w:t>
        <w:br/>
        <w:t xml:space="preserve">      ],</w:t>
        <w:br/>
        <w:t xml:space="preserve"> "relationships": [</w:t>
        <w:br/>
        <w:t xml:space="preserve">        {</w:t>
        <w:br/>
        <w:t xml:space="preserve"> "id": "primary-contact",</w:t>
        <w:br/>
        <w:t xml:space="preserve"> "labels": { "singular": "Primary Contact", "plural": "Primary Contacts" },</w:t>
        <w:br/>
        <w:t xml:space="preserve"> "description": "Primary contact to this object",</w:t>
        <w:br/>
        <w:t xml:space="preserve"> "namespace": "contacts",</w:t>
        <w:br/>
        <w:t xml:space="preserve"> "hasMany": false</w:t>
        <w:br/>
        <w:t xml:space="preserve">        }</w:t>
        <w:br/>
        <w:t xml:space="preserve">      ]</w:t>
        <w:br/>
        <w:t xml:space="preserve">    }</w:t>
        <w:br/>
        <w:t xml:space="preserve">  }'</w:t>
      </w:r>
    </w:p>
    <w:p>
      <w:pPr>
        <w:pStyle w:val="Heading3"/>
      </w:pPr>
      <w:r>
        <w:t>Example 2: Relationship to an account</w:t>
      </w:r>
    </w:p>
    <w:p>
      <w:r>
        <w:rPr>
          <w:b/>
          <w:color w:val="666666"/>
          <w:sz w:val="16"/>
        </w:rPr>
        <w:t>[bash]</w:t>
      </w:r>
    </w:p>
    <w:p>
      <w:pPr>
        <w:shd w:fill="F2F2F2" w:val="clear"/>
      </w:pPr>
      <w:r>
        <w:rPr>
          <w:rFonts w:ascii="Courier New" w:hAnsi="Courier New"/>
          <w:sz w:val="17"/>
        </w:rPr>
        <w:t>curl -X POST '{{ACTIVE_CAMPAIGN_API_URL}}/api/3/customObjects/schemas' \</w:t>
        <w:br/>
        <w:t xml:space="preserve"> -H 'Accept: application/json' \</w:t>
        <w:br/>
        <w:t xml:space="preserve"> -H 'Content-Type: application/json' \</w:t>
        <w:br/>
        <w:t xml:space="preserve"> -d '{</w:t>
        <w:br/>
        <w:t xml:space="preserve"> "schema": {</w:t>
        <w:br/>
        <w:t xml:space="preserve"> "slug": "my-object",</w:t>
        <w:br/>
        <w:t xml:space="preserve"> "labels": { "singular": "My Object", "plural": "My Objects" },</w:t>
        <w:br/>
        <w:t xml:space="preserve"> "description": "Sample Schema",</w:t>
        <w:br/>
        <w:t xml:space="preserve"> "fields": [</w:t>
        <w:br/>
        <w:t xml:space="preserve">        {</w:t>
        <w:br/>
        <w:t xml:space="preserve"> "id": "my-number-field",</w:t>
        <w:br/>
        <w:t xml:space="preserve"> "labels": { "singular": "Number", "plural": "Numbers" },</w:t>
        <w:br/>
        <w:t xml:space="preserve"> "type": "number",</w:t>
        <w:br/>
        <w:t xml:space="preserve"> "required": false,</w:t>
        <w:br/>
        <w:t xml:space="preserve"> "scale": 0</w:t>
        <w:br/>
        <w:t xml:space="preserve">        }</w:t>
        <w:br/>
        <w:t xml:space="preserve">      ],</w:t>
        <w:br/>
        <w:t xml:space="preserve"> "relationships": [</w:t>
        <w:br/>
        <w:t xml:space="preserve">        {</w:t>
        <w:br/>
        <w:t xml:space="preserve"> "id": "account",</w:t>
        <w:br/>
        <w:t xml:space="preserve"> "labels": { "singular": "Account", "plural": "Accounts" },</w:t>
        <w:br/>
        <w:t xml:space="preserve"> "description": "Accounts related to this object",</w:t>
        <w:br/>
        <w:t xml:space="preserve"> "namespace": "accounts",</w:t>
        <w:br/>
        <w:t xml:space="preserve"> "hasMany": false</w:t>
        <w:br/>
        <w:t xml:space="preserve">        }</w:t>
        <w:br/>
        <w:t xml:space="preserve">      ]</w:t>
        <w:br/>
        <w:t xml:space="preserve">    }</w:t>
        <w:br/>
        <w:t xml:space="preserve">  }'</w:t>
      </w:r>
    </w:p>
    <w:p>
      <w:pPr>
        <w:pStyle w:val="Heading3"/>
      </w:pPr>
      <w:r>
        <w:t>Example 3: Relationship to a deal</w:t>
      </w:r>
    </w:p>
    <w:p>
      <w:r>
        <w:rPr>
          <w:b/>
          <w:color w:val="666666"/>
          <w:sz w:val="16"/>
        </w:rPr>
        <w:t>[bash]</w:t>
      </w:r>
    </w:p>
    <w:p>
      <w:pPr>
        <w:shd w:fill="F2F2F2" w:val="clear"/>
      </w:pPr>
      <w:r>
        <w:rPr>
          <w:rFonts w:ascii="Courier New" w:hAnsi="Courier New"/>
          <w:sz w:val="17"/>
        </w:rPr>
        <w:t>curl -X POST '{{ACTIVE_CAMPAIGN_API_URL}}/api/3/customObjects/schemas' \</w:t>
        <w:br/>
        <w:t xml:space="preserve"> -H 'Accept: application/json' \</w:t>
        <w:br/>
        <w:t xml:space="preserve"> -H 'Content-Type: application/json' \</w:t>
        <w:br/>
        <w:t xml:space="preserve"> -d '{</w:t>
        <w:br/>
        <w:t xml:space="preserve"> "schema": {</w:t>
        <w:br/>
        <w:t xml:space="preserve"> "slug": "my-object",</w:t>
        <w:br/>
        <w:t xml:space="preserve"> "labels": { "singular": "My Object", "plural": "My Objects" },</w:t>
        <w:br/>
        <w:t xml:space="preserve"> "description": "Sample Schema",</w:t>
        <w:br/>
        <w:t xml:space="preserve"> "fields": [</w:t>
        <w:br/>
        <w:t xml:space="preserve">        {</w:t>
        <w:br/>
        <w:t xml:space="preserve"> "id": "my-number-field",</w:t>
        <w:br/>
        <w:t xml:space="preserve"> "labels": { "singular": "Number", "plural": "Numbers" },</w:t>
        <w:br/>
        <w:t xml:space="preserve"> "type": "number",</w:t>
        <w:br/>
        <w:t xml:space="preserve"> "required": false,</w:t>
        <w:br/>
        <w:t xml:space="preserve"> "scale": 0</w:t>
        <w:br/>
        <w:t xml:space="preserve">        }</w:t>
        <w:br/>
        <w:t xml:space="preserve">      ],</w:t>
        <w:br/>
        <w:t xml:space="preserve"> "relationships": [</w:t>
        <w:br/>
        <w:t xml:space="preserve">        {</w:t>
        <w:br/>
        <w:t xml:space="preserve"> "id": "deal",</w:t>
        <w:br/>
        <w:t xml:space="preserve"> "labels": { "singular": "Deal", "plural": "Deals" },</w:t>
        <w:br/>
        <w:t xml:space="preserve"> "description": "Deals related to this object",</w:t>
        <w:br/>
        <w:t xml:space="preserve"> "namespace": "deals",</w:t>
        <w:br/>
        <w:t xml:space="preserve"> "hasMany": false</w:t>
        <w:br/>
        <w:t xml:space="preserve">        }</w:t>
        <w:br/>
        <w:t xml:space="preserve">      ]</w:t>
        <w:br/>
        <w:t xml:space="preserve">    }</w:t>
        <w:br/>
        <w:t xml:space="preserve">  }'</w:t>
      </w:r>
    </w:p>
    <w:p>
      <w:pPr>
        <w:pStyle w:val="Heading3"/>
      </w:pPr>
      <w:r>
        <w:t>Behavior</w:t>
      </w:r>
    </w:p>
    <w:p>
      <w:pPr>
        <w:pStyle w:val="ListBullet"/>
      </w:pPr>
      <w:r>
        <w:t>Accepts a schema definition including labels, fields, and optional relationships.</w:t>
      </w:r>
    </w:p>
    <w:p>
      <w:pPr>
        <w:pStyle w:val="ListBullet"/>
      </w:pPr>
      <w:r>
        <w:t>Validates the payload (e.g., field labels must be provided; schema slug must be unique).</w:t>
      </w:r>
    </w:p>
    <w:p>
      <w:pPr>
        <w:pStyle w:val="ListBullet"/>
      </w:pPr>
      <w:r>
        <w:t>Creates the schema and returns the created schema object.</w:t>
      </w:r>
    </w:p>
    <w:p>
      <w:pPr>
        <w:pStyle w:val="Heading3"/>
      </w:pPr>
      <w:r>
        <w:t>Notes</w:t>
      </w:r>
    </w:p>
    <w:p>
      <w:pPr>
        <w:pStyle w:val="ListBullet"/>
      </w:pPr>
      <w:r>
        <w:t>The documentation examples show fields[].required in request/response examples, while the OpenAPI request schema includes fields[].isRequired. Use the property names required by your implementation/environment; the API may validate one or both depending on server behavior (not clarified in the provided content).</w:t>
      </w:r>
    </w:p>
    <w:p>
      <w:pPr>
        <w:pStyle w:val="ListBullet"/>
      </w:pPr>
      <w:r>
        <w:t>Relationship namespace examples include: contacts, accounts, deals.</w:t>
      </w:r>
    </w:p>
    <w:p>
      <w:pPr>
        <w:pStyle w:val="Heading3"/>
      </w:pPr>
      <w:r>
        <w:t>Gotchas</w:t>
      </w:r>
    </w:p>
    <w:p>
      <w:pPr>
        <w:pStyle w:val="ListBullet"/>
      </w:pPr>
      <w:r>
        <w:t>A non-unique schema.slug can produce a 422 error (“Schema slug must be unique”).</w:t>
      </w:r>
    </w:p>
    <w:p>
      <w:pPr>
        <w:pStyle w:val="ListBullet"/>
      </w:pPr>
      <w:r>
        <w:t>Missing field labels can produce a 422 error (“Schema fields must provide labels”).</w:t>
      </w:r>
    </w:p>
    <w:p>
      <w:pPr>
        <w:pStyle w:val="Heading3"/>
      </w:pPr>
      <w:r>
        <w:t>Error Handling</w:t>
      </w:r>
    </w:p>
    <w:p>
      <w:pPr>
        <w:pStyle w:val="ListBullet"/>
      </w:pPr>
      <w:r>
        <w:t>422 Unprocessable Entity: Validation errors such as missing field labels or non-unique schema slug (examples included above).</w:t>
      </w:r>
    </w:p>
    <w:p>
      <w:pPr>
        <w:pStyle w:val="Heading3"/>
      </w:pPr>
      <w:r>
        <w:t>Related customObjectSchemas actions</w:t>
      </w:r>
    </w:p>
    <w:p>
      <w:pPr>
        <w:pStyle w:val="ListBullet"/>
      </w:pPr>
      <w:r>
        <w:t>[POST] Create a Public Custom Object Schema — /api/3/customObjects/schemas/public</w:t>
      </w:r>
    </w:p>
    <w:p>
      <w:pPr>
        <w:pStyle w:val="ListBullet"/>
      </w:pPr>
      <w:r>
        <w:t>[GET] List All Custom Object Schemas — /api/3/customObjects/schemas</w:t>
      </w:r>
    </w:p>
    <w:p>
      <w:pPr>
        <w:pStyle w:val="ListBullet"/>
      </w:pPr>
      <w:r>
        <w:t>[POST] Create a Child Custom Object Schema (Extend a Parent Schema) — /customObjects/schemas/{{id}}/child</w:t>
      </w:r>
    </w:p>
    <w:p>
      <w:pPr>
        <w:pStyle w:val="ListBullet"/>
      </w:pPr>
      <w:r>
        <w:t>[DELETE] Delete a Custom Object Schema (and Associated Records) — /api/3/customObjects/schemas/{{id}}</w:t>
      </w:r>
    </w:p>
    <w:p>
      <w:pPr>
        <w:pStyle w:val="ListBullet"/>
      </w:pPr>
      <w:r>
        <w:t>[GET] Retrieve a Custom Object Schema — /customObjects/schemas/{{schemaId}}</w:t>
      </w:r>
    </w:p>
    <w:p>
      <w:pPr>
        <w:pStyle w:val="ListBullet"/>
      </w:pPr>
      <w:r>
        <w:t>[PUT] Update a Custom Object Schema — /customObjects/schemas/{{schemaId}}</w:t>
      </w:r>
    </w:p>
    <w:p>
      <w:r>
        <w:br w:type="page"/>
      </w:r>
    </w:p>
    <w:p>
      <w:pPr>
        <w:pStyle w:val="Heading2"/>
      </w:pPr>
      <w:r>
        <w:t>178. [DELETE] Delete a Custom Object Schema Field</w:t>
      </w:r>
    </w:p>
    <w:p>
      <w:r>
        <w:rPr>
          <w:b/>
        </w:rPr>
        <w:t xml:space="preserve">Endpoint: </w:t>
      </w:r>
      <w:r>
        <w:rPr>
          <w:rFonts w:ascii="Courier New" w:hAnsi="Courier New"/>
          <w:sz w:val="18"/>
        </w:rPr>
        <w:t>/api/3/customObjects/schemas/{{schemaId}}/fields/{{fieldId}}</w:t>
      </w:r>
    </w:p>
    <w:p>
      <w:pPr>
        <w:pStyle w:val="Heading3"/>
      </w:pPr>
      <w:r>
        <w:t>Prerequisites</w:t>
      </w:r>
    </w:p>
    <w:p>
      <w:pPr>
        <w:pStyle w:val="ListBullet"/>
      </w:pPr>
      <w:r>
        <w:t>Must be an admin user (field delete operation is only permitted for admin users)</w:t>
      </w:r>
    </w:p>
    <w:p>
      <w:pPr>
        <w:pStyle w:val="ListBullet"/>
      </w:pPr>
      <w:r>
        <w:t>Field deletion is only permitted on private schemas (not permitted on public or child schemas)</w:t>
      </w:r>
    </w:p>
    <w:p>
      <w:pPr>
        <w:pStyle w:val="Heading3"/>
      </w:pPr>
      <w:r>
        <w:t>Method</w:t>
      </w:r>
    </w:p>
    <w:p>
      <w:r>
        <w:t>DELETE</w:t>
      </w:r>
    </w:p>
    <w:p>
      <w:pPr>
        <w:pStyle w:val="Heading3"/>
      </w:pPr>
      <w:r>
        <w:t>URL</w:t>
      </w:r>
    </w:p>
    <w:p>
      <w:r>
        <w:t>{{ACTIVE_CAMPAIGN_API_URL}}/api/3/customObjects/schemas/{{schemaId}}/fields/{{fieldId}}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field from a custom object schema. This action is irreversible: once a 202 Accepted response is returned, any data stored in that field on associated records becomes immediately unavailable (with a possible small delay if record requests are currently processing).</w:t>
      </w:r>
    </w:p>
    <w:p>
      <w:r>
        <w:t>Deleted field IDs are not immediately recycled for reuse. Deleted fields may appear with status: marked_for_deletion when included in schema responses.</w:t>
      </w:r>
    </w:p>
    <w:p>
      <w:pPr>
        <w:pStyle w:val="Heading3"/>
      </w:pPr>
      <w:r>
        <w:t>Enforcement Rules</w:t>
      </w:r>
    </w:p>
    <w:p>
      <w:pPr>
        <w:pStyle w:val="ListBullet"/>
      </w:pPr>
      <w:r>
        <w:t>The schemaId path parameter must always be present and non-empty.</w:t>
      </w:r>
    </w:p>
    <w:p>
      <w:pPr>
        <w:pStyle w:val="ListBullet"/>
      </w:pPr>
      <w:r>
        <w:t>The fieldId path parameter must always be present and non-empty.</w:t>
      </w:r>
    </w:p>
    <w:p>
      <w:pPr>
        <w:pStyle w:val="ListBullet"/>
      </w:pPr>
      <w:r>
        <w:t>Always construct the path as /customObjects/schemas/{{schemaId}}/fields/{{fieldId}}.</w:t>
      </w:r>
    </w:p>
    <w:p>
      <w:pPr>
        <w:pStyle w:val="ListBullet"/>
      </w:pPr>
      <w:r>
        <w:t>Do not call the API with a missing or empty schemaId or fieldId (e.g., avoid /customObjects/schemas//fields/{{fieldId}}).</w:t>
      </w:r>
    </w:p>
    <w:p>
      <w:pPr>
        <w:pStyle w:val="ListBullet"/>
      </w:pPr>
      <w:r>
        <w:t>Do not infer or guess schemaId or fieldId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/customObjects/schemas/82ec659f-8283-4e88-9df3-26f4585fec02/fields/my-number-field</w:t>
        <w:br/>
        <w:t>/customObjects/schemas/schema_123/fields/field_456</w:t>
      </w:r>
    </w:p>
    <w:p>
      <w:pPr>
        <w:pStyle w:val="Heading3"/>
      </w:pPr>
      <w:r>
        <w:t>Invalid Examples</w:t>
      </w:r>
    </w:p>
    <w:p>
      <w:r>
        <w:rPr>
          <w:b/>
          <w:color w:val="666666"/>
          <w:sz w:val="16"/>
        </w:rPr>
        <w:t>[http]</w:t>
      </w:r>
    </w:p>
    <w:p>
      <w:pPr>
        <w:shd w:fill="F2F2F2" w:val="clear"/>
      </w:pPr>
      <w:r>
        <w:rPr>
          <w:rFonts w:ascii="Courier New" w:hAnsi="Courier New"/>
          <w:sz w:val="17"/>
        </w:rPr>
        <w:t>/customObjects/schemas//fields/my-number-field</w:t>
        <w:br/>
        <w:t>/customObjects/schemas/82ec659f-8283-4e88-9df3-26f4585fec02/fields/</w:t>
        <w:br/>
        <w:t>/customObjects/schemas/82ec659f-8283-4e88-9df3-26f4585fec02/fields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schemaId</w:t>
            </w:r>
          </w:p>
        </w:tc>
        <w:tc>
          <w:tcPr>
            <w:tcW w:type="dxa" w:w="2880"/>
          </w:tcPr>
          <w:p>
            <w:r>
              <w:t>string</w:t>
            </w:r>
          </w:p>
        </w:tc>
        <w:tc>
          <w:tcPr>
            <w:tcW w:type="dxa" w:w="2880"/>
          </w:tcPr>
          <w:p>
            <w:r>
              <w:t>Schema ID of the field to be deleted.</w:t>
            </w:r>
          </w:p>
        </w:tc>
      </w:tr>
      <w:tr>
        <w:tc>
          <w:tcPr>
            <w:tcW w:type="dxa" w:w="2880"/>
          </w:tcPr>
          <w:p>
            <w:r>
              <w:t>fieldId</w:t>
            </w:r>
          </w:p>
        </w:tc>
        <w:tc>
          <w:tcPr>
            <w:tcW w:type="dxa" w:w="2880"/>
          </w:tcPr>
          <w:p>
            <w:r>
              <w:t>string</w:t>
            </w:r>
          </w:p>
        </w:tc>
        <w:tc>
          <w:tcPr>
            <w:tcW w:type="dxa" w:w="2880"/>
          </w:tcPr>
          <w:p>
            <w:r>
              <w:t>Field ID of the field to be deleted.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showFields</w:t>
            </w:r>
          </w:p>
        </w:tc>
        <w:tc>
          <w:tcPr>
            <w:tcW w:type="dxa" w:w="2880"/>
          </w:tcPr>
          <w:p>
            <w:r>
              <w:t>string</w:t>
            </w:r>
          </w:p>
        </w:tc>
        <w:tc>
          <w:tcPr>
            <w:tcW w:type="dxa" w:w="2880"/>
          </w:tcPr>
          <w:p>
            <w:r>
              <w:t>Toggle which fields are shown in the response body of a schema (if hidden due to e.g. recently being deleted). Omit this parameter entirely to hide fields by default. Default: all.</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"schema": {</w:t>
        <w:br/>
        <w:t xml:space="preserve"> "id": "82ec659f-8283-4e88-9df3-26f4585fec02",</w:t>
        <w:br/>
        <w:t xml:space="preserve"> "slug": "my-object",</w:t>
        <w:br/>
        <w:t xml:space="preserve"> "visibility": "private",</w:t>
        <w:br/>
        <w:t xml:space="preserve"> "labels": {</w:t>
        <w:br/>
        <w:t xml:space="preserve"> "singular": "My Object",</w:t>
        <w:br/>
        <w:t xml:space="preserve"> "plural": "My Objects"</w:t>
        <w:br/>
        <w:t xml:space="preserve"> },</w:t>
        <w:br/>
        <w:t xml:space="preserve"> "description": "Sample Schema",</w:t>
        <w:br/>
        <w:t xml:space="preserve"> "createdTimestamp": "2021-10-04T20:08:09.574382410Z",</w:t>
        <w:br/>
        <w:t xml:space="preserve"> "updatedTimestamp": "2022-06-10T14:19:06.834158129Z",</w:t>
        <w:br/>
        <w:t xml:space="preserve"> "fields": [</w:t>
        <w:br/>
        <w:t xml:space="preserve"> {</w:t>
        <w:br/>
        <w:t xml:space="preserve"> "id": "my-number-field",</w:t>
        <w:br/>
        <w:t xml:space="preserve"> "labels": {</w:t>
        <w:br/>
        <w:t xml:space="preserve"> "singular": "Number",</w:t>
        <w:br/>
        <w:t xml:space="preserve"> "plural": "Numbers"</w:t>
        <w:br/>
        <w:t xml:space="preserve"> },</w:t>
        <w:br/>
        <w:t xml:space="preserve"> "type": "number",</w:t>
        <w:br/>
        <w:t xml:space="preserve"> "required": false,</w:t>
        <w:br/>
        <w:t xml:space="preserve"> "scale": 0,</w:t>
        <w:br/>
        <w:t xml:space="preserve"> "inherited": false</w:t>
        <w:br/>
        <w:t xml:space="preserve"> },</w:t>
        <w:br/>
        <w:t xml:space="preserve"> {</w:t>
        <w:br/>
        <w:t xml:space="preserve"> "id": "multiselect",</w:t>
        <w:br/>
        <w:t xml:space="preserve"> "labels": {</w:t>
        <w:br/>
        <w:t xml:space="preserve"> "singular": "Multiselect",</w:t>
        <w:br/>
        <w:t xml:space="preserve"> "plural": "Multiselect"</w:t>
        <w:br/>
        <w:t xml:space="preserve"> },</w:t>
        <w:br/>
        <w:t xml:space="preserve"> "type": "multiselect",</w:t>
        <w:br/>
        <w:t xml:space="preserve"> "required": false,</w:t>
        <w:br/>
        <w:t xml:space="preserve"> "options": [</w:t>
        <w:br/>
        <w:t xml:space="preserve"> {</w:t>
        <w:br/>
        <w:t xml:space="preserve"> "id": "c56d7f15-d61d-46a6-9b7e-edec21192cd5",</w:t>
        <w:br/>
        <w:t xml:space="preserve"> "value": "Option 4"</w:t>
        <w:br/>
        <w:t xml:space="preserve"> },</w:t>
        <w:br/>
        <w:t xml:space="preserve"> {</w:t>
        <w:br/>
        <w:t xml:space="preserve"> "id": "91fa9499-c08d-4b24-97c7-04a7fcf5d0dc",</w:t>
        <w:br/>
        <w:t xml:space="preserve"> "value": "Option 5"</w:t>
        <w:br/>
        <w:t xml:space="preserve"> },</w:t>
        <w:br/>
        <w:t xml:space="preserve"> {</w:t>
        <w:br/>
        <w:t xml:space="preserve"> "id": "42bc2e29-eab5-40ff-85cb-b703c7bc9fd9",</w:t>
        <w:br/>
        <w:t xml:space="preserve"> "value": "Option 6"</w:t>
        <w:br/>
        <w:t xml:space="preserve"> }</w:t>
        <w:br/>
        <w:t xml:space="preserve"> ],</w:t>
        <w:br/>
        <w:t xml:space="preserve"> "inherited": false,</w:t>
        <w:br/>
        <w:t xml:space="preserve"> "status": "marked_for_deletion"</w:t>
        <w:br/>
        <w:t xml:space="preserve"> },</w:t>
        <w:br/>
        <w:t xml:space="preserve"> {</w:t>
        <w:br/>
        <w:t xml:space="preserve"> "id": "test-field-1",</w:t>
        <w:br/>
        <w:t xml:space="preserve"> "labels": {</w:t>
        <w:br/>
        <w:t xml:space="preserve"> "singular": "test field",</w:t>
        <w:br/>
        <w:t xml:space="preserve"> "plural": "test field"</w:t>
        <w:br/>
        <w:t xml:space="preserve"> },</w:t>
        <w:br/>
        <w:t xml:space="preserve"> "type": "text",</w:t>
        <w:br/>
        <w:t xml:space="preserve"> "required": false,</w:t>
        <w:br/>
        <w:t xml:space="preserve"> "inherited": false,</w:t>
        <w:br/>
        <w:t xml:space="preserve"> "status": "marked_for_deletion"</w:t>
        <w:br/>
        <w:t xml:space="preserve"> },</w:t>
        <w:br/>
        <w:t xml:space="preserve"> {</w:t>
        <w:br/>
        <w:t xml:space="preserve"> "id": "test-field",</w:t>
        <w:br/>
        <w:t xml:space="preserve"> "labels": {</w:t>
        <w:br/>
        <w:t xml:space="preserve"> "singular": "test field",</w:t>
        <w:br/>
        <w:t xml:space="preserve"> "plural": "test field"</w:t>
        <w:br/>
        <w:t xml:space="preserve"> },</w:t>
        <w:br/>
        <w:t xml:space="preserve"> "type": "text",</w:t>
        <w:br/>
        <w:t xml:space="preserve"> "required": false,</w:t>
        <w:br/>
        <w:t xml:space="preserve"> "inherited": false,</w:t>
        <w:br/>
        <w:t xml:space="preserve"> "status": "marked_for_deletion"</w:t>
        <w:br/>
        <w:t xml:space="preserve"> },</w:t>
        <w:br/>
        <w:t xml:space="preserve"> {</w:t>
        <w:br/>
        <w:t xml:space="preserve"> "id": "dropdown",</w:t>
        <w:br/>
        <w:t xml:space="preserve"> "labels": {</w:t>
        <w:br/>
        <w:t xml:space="preserve"> "singular": "Dropdown",</w:t>
        <w:br/>
        <w:t xml:space="preserve"> "plural": "Dropdown"</w:t>
        <w:br/>
        <w:t xml:space="preserve"> },</w:t>
        <w:br/>
        <w:t xml:space="preserve"> "type": "dropdown",</w:t>
        <w:br/>
        <w:t xml:space="preserve"> "required": false,</w:t>
        <w:br/>
        <w:t xml:space="preserve"> "options": [</w:t>
        <w:br/>
        <w:t xml:space="preserve"> {</w:t>
        <w:br/>
        <w:t xml:space="preserve"> "id": "81529d6b-b5f5-4b13-a3d7-f00b62f1072f",</w:t>
        <w:br/>
        <w:t xml:space="preserve"> "value": "Option 1"</w:t>
        <w:br/>
        <w:t xml:space="preserve"> },</w:t>
        <w:br/>
        <w:t xml:space="preserve"> {</w:t>
        <w:br/>
        <w:t xml:space="preserve"> "id": "0a9d10a0-a3ea-4247-a2ef-0ed990e2d908",</w:t>
        <w:br/>
        <w:t xml:space="preserve"> "value": "Option 2"</w:t>
        <w:br/>
        <w:t xml:space="preserve"> },</w:t>
        <w:br/>
        <w:t xml:space="preserve"> {</w:t>
        <w:br/>
        <w:t xml:space="preserve"> "id": "d60f84cf-cca5-4284-97fd-fdc833caa82b",</w:t>
        <w:br/>
        <w:t xml:space="preserve"> "value": "Option 3"</w:t>
        <w:br/>
        <w:t xml:space="preserve"> }</w:t>
        <w:br/>
        <w:t xml:space="preserve"> ],</w:t>
        <w:br/>
        <w:t xml:space="preserve"> "inherited": false,</w:t>
        <w:br/>
        <w:t xml:space="preserve"> "status": "marked_for_deletion"</w:t>
        <w:br/>
        <w:t xml:space="preserve"> }</w:t>
        <w:br/>
        <w:t xml:space="preserve"> ],</w:t>
        <w:br/>
        <w:t xml:space="preserve"> "icons": {</w:t>
        <w:br/>
        <w:t xml:space="preserve"> "default": "https://d226aj4ao1t61q.cloudfront.net/n9mayqo2d_customobject.png"</w:t>
        <w:br/>
        <w:t xml:space="preserve"> },</w:t>
        <w:br/>
        <w:t xml:space="preserve"> "relationships": [</w:t>
        <w:br/>
        <w:t xml:space="preserve"> {</w:t>
        <w:br/>
        <w:t xml:space="preserve"> "id": "primary-contact",</w:t>
        <w:br/>
        <w:t xml:space="preserve"> "labels": {</w:t>
        <w:br/>
        <w:t xml:space="preserve"> "singular": "Primary Contact",</w:t>
        <w:br/>
        <w:t xml:space="preserve"> "plural": "Primary Contacts"</w:t>
        <w:br/>
        <w:t xml:space="preserve"> },</w:t>
        <w:br/>
        <w:t xml:space="preserve"> "description": "Primary contact to this object",</w:t>
        <w:br/>
        <w:t xml:space="preserve"> "namespace": "contacts",</w:t>
        <w:br/>
        <w:t xml:space="preserve"> "hasMany": false,</w:t>
        <w:br/>
        <w:t xml:space="preserve"> "inherited":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w:t>
            </w:r>
          </w:p>
        </w:tc>
        <w:tc>
          <w:tcPr>
            <w:tcW w:type="dxa" w:w="2880"/>
          </w:tcPr>
          <w:p>
            <w:r>
              <w:t>object</w:t>
            </w:r>
          </w:p>
        </w:tc>
        <w:tc>
          <w:tcPr>
            <w:tcW w:type="dxa" w:w="2880"/>
          </w:tcPr>
          <w:p>
            <w:r>
              <w:t>The schema object returned after the delete request is accepted.</w:t>
            </w:r>
          </w:p>
        </w:tc>
      </w:tr>
      <w:tr>
        <w:tc>
          <w:tcPr>
            <w:tcW w:type="dxa" w:w="2880"/>
          </w:tcPr>
          <w:p>
            <w:r>
              <w:t>schema.id</w:t>
            </w:r>
          </w:p>
        </w:tc>
        <w:tc>
          <w:tcPr>
            <w:tcW w:type="dxa" w:w="2880"/>
          </w:tcPr>
          <w:p>
            <w:r>
              <w:t>string</w:t>
            </w:r>
          </w:p>
        </w:tc>
        <w:tc>
          <w:tcPr>
            <w:tcW w:type="dxa" w:w="2880"/>
          </w:tcPr>
          <w:p>
            <w:r>
              <w:t>Schema ID.</w:t>
            </w:r>
          </w:p>
        </w:tc>
      </w:tr>
      <w:tr>
        <w:tc>
          <w:tcPr>
            <w:tcW w:type="dxa" w:w="2880"/>
          </w:tcPr>
          <w:p>
            <w:r>
              <w:t>schema.slug</w:t>
            </w:r>
          </w:p>
        </w:tc>
        <w:tc>
          <w:tcPr>
            <w:tcW w:type="dxa" w:w="2880"/>
          </w:tcPr>
          <w:p>
            <w:r>
              <w:t>string</w:t>
            </w:r>
          </w:p>
        </w:tc>
        <w:tc>
          <w:tcPr>
            <w:tcW w:type="dxa" w:w="2880"/>
          </w:tcPr>
          <w:p>
            <w:r>
              <w:t>Schema slug.</w:t>
            </w:r>
          </w:p>
        </w:tc>
      </w:tr>
      <w:tr>
        <w:tc>
          <w:tcPr>
            <w:tcW w:type="dxa" w:w="2880"/>
          </w:tcPr>
          <w:p>
            <w:r>
              <w:t>schema.visibility</w:t>
            </w:r>
          </w:p>
        </w:tc>
        <w:tc>
          <w:tcPr>
            <w:tcW w:type="dxa" w:w="2880"/>
          </w:tcPr>
          <w:p>
            <w:r>
              <w:t>string</w:t>
            </w:r>
          </w:p>
        </w:tc>
        <w:tc>
          <w:tcPr>
            <w:tcW w:type="dxa" w:w="2880"/>
          </w:tcPr>
          <w:p>
            <w:r>
              <w:t>Schema visibility (e.g., private).</w:t>
            </w:r>
          </w:p>
        </w:tc>
      </w:tr>
      <w:tr>
        <w:tc>
          <w:tcPr>
            <w:tcW w:type="dxa" w:w="2880"/>
          </w:tcPr>
          <w:p>
            <w:r>
              <w:t>schema.labels</w:t>
            </w:r>
          </w:p>
        </w:tc>
        <w:tc>
          <w:tcPr>
            <w:tcW w:type="dxa" w:w="2880"/>
          </w:tcPr>
          <w:p>
            <w:r>
              <w:t>object</w:t>
            </w:r>
          </w:p>
        </w:tc>
        <w:tc>
          <w:tcPr>
            <w:tcW w:type="dxa" w:w="2880"/>
          </w:tcPr>
          <w:p>
            <w:r>
              <w:t>Human-readable labels for the schema.</w:t>
            </w:r>
          </w:p>
        </w:tc>
      </w:tr>
      <w:tr>
        <w:tc>
          <w:tcPr>
            <w:tcW w:type="dxa" w:w="2880"/>
          </w:tcPr>
          <w:p>
            <w:r>
              <w:t>schema.labels.singular</w:t>
            </w:r>
          </w:p>
        </w:tc>
        <w:tc>
          <w:tcPr>
            <w:tcW w:type="dxa" w:w="2880"/>
          </w:tcPr>
          <w:p>
            <w:r>
              <w:t>string</w:t>
            </w:r>
          </w:p>
        </w:tc>
        <w:tc>
          <w:tcPr>
            <w:tcW w:type="dxa" w:w="2880"/>
          </w:tcPr>
          <w:p>
            <w:r>
              <w:t>Singular label.</w:t>
            </w:r>
          </w:p>
        </w:tc>
      </w:tr>
      <w:tr>
        <w:tc>
          <w:tcPr>
            <w:tcW w:type="dxa" w:w="2880"/>
          </w:tcPr>
          <w:p>
            <w:r>
              <w:t>schema.labels.plural</w:t>
            </w:r>
          </w:p>
        </w:tc>
        <w:tc>
          <w:tcPr>
            <w:tcW w:type="dxa" w:w="2880"/>
          </w:tcPr>
          <w:p>
            <w:r>
              <w:t>string</w:t>
            </w:r>
          </w:p>
        </w:tc>
        <w:tc>
          <w:tcPr>
            <w:tcW w:type="dxa" w:w="2880"/>
          </w:tcPr>
          <w:p>
            <w:r>
              <w:t>Plural label.</w:t>
            </w:r>
          </w:p>
        </w:tc>
      </w:tr>
      <w:tr>
        <w:tc>
          <w:tcPr>
            <w:tcW w:type="dxa" w:w="2880"/>
          </w:tcPr>
          <w:p>
            <w:r>
              <w:t>schema.description</w:t>
            </w:r>
          </w:p>
        </w:tc>
        <w:tc>
          <w:tcPr>
            <w:tcW w:type="dxa" w:w="2880"/>
          </w:tcPr>
          <w:p>
            <w:r>
              <w:t>string</w:t>
            </w:r>
          </w:p>
        </w:tc>
        <w:tc>
          <w:tcPr>
            <w:tcW w:type="dxa" w:w="2880"/>
          </w:tcPr>
          <w:p>
            <w:r>
              <w:t>Schema description.</w:t>
            </w:r>
          </w:p>
        </w:tc>
      </w:tr>
      <w:tr>
        <w:tc>
          <w:tcPr>
            <w:tcW w:type="dxa" w:w="2880"/>
          </w:tcPr>
          <w:p>
            <w:r>
              <w:t>schema.createdTimestamp</w:t>
            </w:r>
          </w:p>
        </w:tc>
        <w:tc>
          <w:tcPr>
            <w:tcW w:type="dxa" w:w="2880"/>
          </w:tcPr>
          <w:p>
            <w:r>
              <w:t>string</w:t>
            </w:r>
          </w:p>
        </w:tc>
        <w:tc>
          <w:tcPr>
            <w:tcW w:type="dxa" w:w="2880"/>
          </w:tcPr>
          <w:p>
            <w:r>
              <w:t>Timestamp when the schema was created.</w:t>
            </w:r>
          </w:p>
        </w:tc>
      </w:tr>
      <w:tr>
        <w:tc>
          <w:tcPr>
            <w:tcW w:type="dxa" w:w="2880"/>
          </w:tcPr>
          <w:p>
            <w:r>
              <w:t>schema.updatedTimestamp</w:t>
            </w:r>
          </w:p>
        </w:tc>
        <w:tc>
          <w:tcPr>
            <w:tcW w:type="dxa" w:w="2880"/>
          </w:tcPr>
          <w:p>
            <w:r>
              <w:t>string</w:t>
            </w:r>
          </w:p>
        </w:tc>
        <w:tc>
          <w:tcPr>
            <w:tcW w:type="dxa" w:w="2880"/>
          </w:tcPr>
          <w:p>
            <w:r>
              <w:t>Timestamp when the schema was last updated.</w:t>
            </w:r>
          </w:p>
        </w:tc>
      </w:tr>
      <w:tr>
        <w:tc>
          <w:tcPr>
            <w:tcW w:type="dxa" w:w="2880"/>
          </w:tcPr>
          <w:p>
            <w:r>
              <w:t>schema.fields</w:t>
            </w:r>
          </w:p>
        </w:tc>
        <w:tc>
          <w:tcPr>
            <w:tcW w:type="dxa" w:w="2880"/>
          </w:tcPr>
          <w:p>
            <w:r>
              <w:t>array</w:t>
            </w:r>
          </w:p>
        </w:tc>
        <w:tc>
          <w:tcPr>
            <w:tcW w:type="dxa" w:w="2880"/>
          </w:tcPr>
          <w:p>
            <w:r>
              <w:t>List of schema fields (may include deleted fields when showFields=all).</w:t>
            </w:r>
          </w:p>
        </w:tc>
      </w:tr>
      <w:tr>
        <w:tc>
          <w:tcPr>
            <w:tcW w:type="dxa" w:w="2880"/>
          </w:tcPr>
          <w:p>
            <w:r>
              <w:t>schema.fields[].id</w:t>
            </w:r>
          </w:p>
        </w:tc>
        <w:tc>
          <w:tcPr>
            <w:tcW w:type="dxa" w:w="2880"/>
          </w:tcPr>
          <w:p>
            <w:r>
              <w:t>string</w:t>
            </w:r>
          </w:p>
        </w:tc>
        <w:tc>
          <w:tcPr>
            <w:tcW w:type="dxa" w:w="2880"/>
          </w:tcPr>
          <w:p>
            <w:r>
              <w:t>Field ID.</w:t>
            </w:r>
          </w:p>
        </w:tc>
      </w:tr>
      <w:tr>
        <w:tc>
          <w:tcPr>
            <w:tcW w:type="dxa" w:w="2880"/>
          </w:tcPr>
          <w:p>
            <w:r>
              <w:t>schema.fields[].labels</w:t>
            </w:r>
          </w:p>
        </w:tc>
        <w:tc>
          <w:tcPr>
            <w:tcW w:type="dxa" w:w="2880"/>
          </w:tcPr>
          <w:p>
            <w:r>
              <w:t>object</w:t>
            </w:r>
          </w:p>
        </w:tc>
        <w:tc>
          <w:tcPr>
            <w:tcW w:type="dxa" w:w="2880"/>
          </w:tcPr>
          <w:p>
            <w:r>
              <w:t>Human-readable labels for the field.</w:t>
            </w:r>
          </w:p>
        </w:tc>
      </w:tr>
      <w:tr>
        <w:tc>
          <w:tcPr>
            <w:tcW w:type="dxa" w:w="2880"/>
          </w:tcPr>
          <w:p>
            <w:r>
              <w:t>schema.fields[].labels.singular</w:t>
            </w:r>
          </w:p>
        </w:tc>
        <w:tc>
          <w:tcPr>
            <w:tcW w:type="dxa" w:w="2880"/>
          </w:tcPr>
          <w:p>
            <w:r>
              <w:t>string</w:t>
            </w:r>
          </w:p>
        </w:tc>
        <w:tc>
          <w:tcPr>
            <w:tcW w:type="dxa" w:w="2880"/>
          </w:tcPr>
          <w:p>
            <w:r>
              <w:t>Singular label.</w:t>
            </w:r>
          </w:p>
        </w:tc>
      </w:tr>
      <w:tr>
        <w:tc>
          <w:tcPr>
            <w:tcW w:type="dxa" w:w="2880"/>
          </w:tcPr>
          <w:p>
            <w:r>
              <w:t>schema.fields[].labels.plural</w:t>
            </w:r>
          </w:p>
        </w:tc>
        <w:tc>
          <w:tcPr>
            <w:tcW w:type="dxa" w:w="2880"/>
          </w:tcPr>
          <w:p>
            <w:r>
              <w:t>string</w:t>
            </w:r>
          </w:p>
        </w:tc>
        <w:tc>
          <w:tcPr>
            <w:tcW w:type="dxa" w:w="2880"/>
          </w:tcPr>
          <w:p>
            <w:r>
              <w:t>Plural label.</w:t>
            </w:r>
          </w:p>
        </w:tc>
      </w:tr>
      <w:tr>
        <w:tc>
          <w:tcPr>
            <w:tcW w:type="dxa" w:w="2880"/>
          </w:tcPr>
          <w:p>
            <w:r>
              <w:t>schema.fields[].type</w:t>
            </w:r>
          </w:p>
        </w:tc>
        <w:tc>
          <w:tcPr>
            <w:tcW w:type="dxa" w:w="2880"/>
          </w:tcPr>
          <w:p>
            <w:r>
              <w:t>string</w:t>
            </w:r>
          </w:p>
        </w:tc>
        <w:tc>
          <w:tcPr>
            <w:tcW w:type="dxa" w:w="2880"/>
          </w:tcPr>
          <w:p>
            <w:r>
              <w:t>Field type (e.g., number, text, multiselect, dropdown).</w:t>
            </w:r>
          </w:p>
        </w:tc>
      </w:tr>
      <w:tr>
        <w:tc>
          <w:tcPr>
            <w:tcW w:type="dxa" w:w="2880"/>
          </w:tcPr>
          <w:p>
            <w:r>
              <w:t>schema.fields[].required</w:t>
            </w:r>
          </w:p>
        </w:tc>
        <w:tc>
          <w:tcPr>
            <w:tcW w:type="dxa" w:w="2880"/>
          </w:tcPr>
          <w:p>
            <w:r>
              <w:t>boolean</w:t>
            </w:r>
          </w:p>
        </w:tc>
        <w:tc>
          <w:tcPr>
            <w:tcW w:type="dxa" w:w="2880"/>
          </w:tcPr>
          <w:p>
            <w:r>
              <w:t>Whether the field is required.</w:t>
            </w:r>
          </w:p>
        </w:tc>
      </w:tr>
      <w:tr>
        <w:tc>
          <w:tcPr>
            <w:tcW w:type="dxa" w:w="2880"/>
          </w:tcPr>
          <w:p>
            <w:r>
              <w:t>schema.fields[].scale</w:t>
            </w:r>
          </w:p>
        </w:tc>
        <w:tc>
          <w:tcPr>
            <w:tcW w:type="dxa" w:w="2880"/>
          </w:tcPr>
          <w:p>
            <w:r>
              <w:t>integer</w:t>
            </w:r>
          </w:p>
        </w:tc>
        <w:tc>
          <w:tcPr>
            <w:tcW w:type="dxa" w:w="2880"/>
          </w:tcPr>
          <w:p>
            <w:r>
              <w:t>Numeric scale (shown for number fields).</w:t>
            </w:r>
          </w:p>
        </w:tc>
      </w:tr>
      <w:tr>
        <w:tc>
          <w:tcPr>
            <w:tcW w:type="dxa" w:w="2880"/>
          </w:tcPr>
          <w:p>
            <w:r>
              <w:t>schema.fields[].options</w:t>
            </w:r>
          </w:p>
        </w:tc>
        <w:tc>
          <w:tcPr>
            <w:tcW w:type="dxa" w:w="2880"/>
          </w:tcPr>
          <w:p>
            <w:r>
              <w:t>array</w:t>
            </w:r>
          </w:p>
        </w:tc>
        <w:tc>
          <w:tcPr>
            <w:tcW w:type="dxa" w:w="2880"/>
          </w:tcPr>
          <w:p>
            <w:r>
              <w:t>Options for selectable fields (e.g., dropdown, multiselect).</w:t>
            </w:r>
          </w:p>
        </w:tc>
      </w:tr>
      <w:tr>
        <w:tc>
          <w:tcPr>
            <w:tcW w:type="dxa" w:w="2880"/>
          </w:tcPr>
          <w:p>
            <w:r>
              <w:t>schema.fields[].options[].id</w:t>
            </w:r>
          </w:p>
        </w:tc>
        <w:tc>
          <w:tcPr>
            <w:tcW w:type="dxa" w:w="2880"/>
          </w:tcPr>
          <w:p>
            <w:r>
              <w:t>string</w:t>
            </w:r>
          </w:p>
        </w:tc>
        <w:tc>
          <w:tcPr>
            <w:tcW w:type="dxa" w:w="2880"/>
          </w:tcPr>
          <w:p>
            <w:r>
              <w:t>Option ID.</w:t>
            </w:r>
          </w:p>
        </w:tc>
      </w:tr>
      <w:tr>
        <w:tc>
          <w:tcPr>
            <w:tcW w:type="dxa" w:w="2880"/>
          </w:tcPr>
          <w:p>
            <w:r>
              <w:t>schema.fields[].options[].value</w:t>
            </w:r>
          </w:p>
        </w:tc>
        <w:tc>
          <w:tcPr>
            <w:tcW w:type="dxa" w:w="2880"/>
          </w:tcPr>
          <w:p>
            <w:r>
              <w:t>string</w:t>
            </w:r>
          </w:p>
        </w:tc>
        <w:tc>
          <w:tcPr>
            <w:tcW w:type="dxa" w:w="2880"/>
          </w:tcPr>
          <w:p>
            <w:r>
              <w:t>Option display value.</w:t>
            </w:r>
          </w:p>
        </w:tc>
      </w:tr>
      <w:tr>
        <w:tc>
          <w:tcPr>
            <w:tcW w:type="dxa" w:w="2880"/>
          </w:tcPr>
          <w:p>
            <w:r>
              <w:t>schema.fields[].inherited</w:t>
            </w:r>
          </w:p>
        </w:tc>
        <w:tc>
          <w:tcPr>
            <w:tcW w:type="dxa" w:w="2880"/>
          </w:tcPr>
          <w:p>
            <w:r>
              <w:t>boolean</w:t>
            </w:r>
          </w:p>
        </w:tc>
        <w:tc>
          <w:tcPr>
            <w:tcW w:type="dxa" w:w="2880"/>
          </w:tcPr>
          <w:p>
            <w:r>
              <w:t>Whether the field is inherited.</w:t>
            </w:r>
          </w:p>
        </w:tc>
      </w:tr>
      <w:tr>
        <w:tc>
          <w:tcPr>
            <w:tcW w:type="dxa" w:w="2880"/>
          </w:tcPr>
          <w:p>
            <w:r>
              <w:t>schema.fields[].status</w:t>
            </w:r>
          </w:p>
        </w:tc>
        <w:tc>
          <w:tcPr>
            <w:tcW w:type="dxa" w:w="2880"/>
          </w:tcPr>
          <w:p>
            <w:r>
              <w:t>string</w:t>
            </w:r>
          </w:p>
        </w:tc>
        <w:tc>
          <w:tcPr>
            <w:tcW w:type="dxa" w:w="2880"/>
          </w:tcPr>
          <w:p>
            <w:r>
              <w:t>Deletion status when applicable (e.g., marked_for_deletion).</w:t>
            </w:r>
          </w:p>
        </w:tc>
      </w:tr>
      <w:tr>
        <w:tc>
          <w:tcPr>
            <w:tcW w:type="dxa" w:w="2880"/>
          </w:tcPr>
          <w:p>
            <w:r>
              <w:t>schema.icons</w:t>
            </w:r>
          </w:p>
        </w:tc>
        <w:tc>
          <w:tcPr>
            <w:tcW w:type="dxa" w:w="2880"/>
          </w:tcPr>
          <w:p>
            <w:r>
              <w:t>object</w:t>
            </w:r>
          </w:p>
        </w:tc>
        <w:tc>
          <w:tcPr>
            <w:tcW w:type="dxa" w:w="2880"/>
          </w:tcPr>
          <w:p>
            <w:r>
              <w:t>Schema icons.</w:t>
            </w:r>
          </w:p>
        </w:tc>
      </w:tr>
      <w:tr>
        <w:tc>
          <w:tcPr>
            <w:tcW w:type="dxa" w:w="2880"/>
          </w:tcPr>
          <w:p>
            <w:r>
              <w:t>schema.icons.default</w:t>
            </w:r>
          </w:p>
        </w:tc>
        <w:tc>
          <w:tcPr>
            <w:tcW w:type="dxa" w:w="2880"/>
          </w:tcPr>
          <w:p>
            <w:r>
              <w:t>string</w:t>
            </w:r>
          </w:p>
        </w:tc>
        <w:tc>
          <w:tcPr>
            <w:tcW w:type="dxa" w:w="2880"/>
          </w:tcPr>
          <w:p>
            <w:r>
              <w:t>Default icon URL.</w:t>
            </w:r>
          </w:p>
        </w:tc>
      </w:tr>
      <w:tr>
        <w:tc>
          <w:tcPr>
            <w:tcW w:type="dxa" w:w="2880"/>
          </w:tcPr>
          <w:p>
            <w:r>
              <w:t>schema.relationships</w:t>
            </w:r>
          </w:p>
        </w:tc>
        <w:tc>
          <w:tcPr>
            <w:tcW w:type="dxa" w:w="2880"/>
          </w:tcPr>
          <w:p>
            <w:r>
              <w:t>array</w:t>
            </w:r>
          </w:p>
        </w:tc>
        <w:tc>
          <w:tcPr>
            <w:tcW w:type="dxa" w:w="2880"/>
          </w:tcPr>
          <w:p>
            <w:r>
              <w:t>Schema relationships.</w:t>
            </w:r>
          </w:p>
        </w:tc>
      </w:tr>
      <w:tr>
        <w:tc>
          <w:tcPr>
            <w:tcW w:type="dxa" w:w="2880"/>
          </w:tcPr>
          <w:p>
            <w:r>
              <w:t>schema.relationships[].id</w:t>
            </w:r>
          </w:p>
        </w:tc>
        <w:tc>
          <w:tcPr>
            <w:tcW w:type="dxa" w:w="2880"/>
          </w:tcPr>
          <w:p>
            <w:r>
              <w:t>string</w:t>
            </w:r>
          </w:p>
        </w:tc>
        <w:tc>
          <w:tcPr>
            <w:tcW w:type="dxa" w:w="2880"/>
          </w:tcPr>
          <w:p>
            <w:r>
              <w:t>Relationship ID.</w:t>
            </w:r>
          </w:p>
        </w:tc>
      </w:tr>
      <w:tr>
        <w:tc>
          <w:tcPr>
            <w:tcW w:type="dxa" w:w="2880"/>
          </w:tcPr>
          <w:p>
            <w:r>
              <w:t>schema.relationships[].labels</w:t>
            </w:r>
          </w:p>
        </w:tc>
        <w:tc>
          <w:tcPr>
            <w:tcW w:type="dxa" w:w="2880"/>
          </w:tcPr>
          <w:p>
            <w:r>
              <w:t>object</w:t>
            </w:r>
          </w:p>
        </w:tc>
        <w:tc>
          <w:tcPr>
            <w:tcW w:type="dxa" w:w="2880"/>
          </w:tcPr>
          <w:p>
            <w:r>
              <w:t>Relationship labels.</w:t>
            </w:r>
          </w:p>
        </w:tc>
      </w:tr>
      <w:tr>
        <w:tc>
          <w:tcPr>
            <w:tcW w:type="dxa" w:w="2880"/>
          </w:tcPr>
          <w:p>
            <w:r>
              <w:t>schema.relationships[].labels.singular</w:t>
            </w:r>
          </w:p>
        </w:tc>
        <w:tc>
          <w:tcPr>
            <w:tcW w:type="dxa" w:w="2880"/>
          </w:tcPr>
          <w:p>
            <w:r>
              <w:t>string</w:t>
            </w:r>
          </w:p>
        </w:tc>
        <w:tc>
          <w:tcPr>
            <w:tcW w:type="dxa" w:w="2880"/>
          </w:tcPr>
          <w:p>
            <w:r>
              <w:t>Singular label.</w:t>
            </w:r>
          </w:p>
        </w:tc>
      </w:tr>
      <w:tr>
        <w:tc>
          <w:tcPr>
            <w:tcW w:type="dxa" w:w="2880"/>
          </w:tcPr>
          <w:p>
            <w:r>
              <w:t>schema.relationships[].labels.plural</w:t>
            </w:r>
          </w:p>
        </w:tc>
        <w:tc>
          <w:tcPr>
            <w:tcW w:type="dxa" w:w="2880"/>
          </w:tcPr>
          <w:p>
            <w:r>
              <w:t>string</w:t>
            </w:r>
          </w:p>
        </w:tc>
        <w:tc>
          <w:tcPr>
            <w:tcW w:type="dxa" w:w="2880"/>
          </w:tcPr>
          <w:p>
            <w:r>
              <w:t>Plural label.</w:t>
            </w:r>
          </w:p>
        </w:tc>
      </w:tr>
      <w:tr>
        <w:tc>
          <w:tcPr>
            <w:tcW w:type="dxa" w:w="2880"/>
          </w:tcPr>
          <w:p>
            <w:r>
              <w:t>schema.relationships[].description</w:t>
            </w:r>
          </w:p>
        </w:tc>
        <w:tc>
          <w:tcPr>
            <w:tcW w:type="dxa" w:w="2880"/>
          </w:tcPr>
          <w:p>
            <w:r>
              <w:t>string</w:t>
            </w:r>
          </w:p>
        </w:tc>
        <w:tc>
          <w:tcPr>
            <w:tcW w:type="dxa" w:w="2880"/>
          </w:tcPr>
          <w:p>
            <w:r>
              <w:t>Relationship description.</w:t>
            </w:r>
          </w:p>
        </w:tc>
      </w:tr>
      <w:tr>
        <w:tc>
          <w:tcPr>
            <w:tcW w:type="dxa" w:w="2880"/>
          </w:tcPr>
          <w:p>
            <w:r>
              <w:t>schema.relationships[].namespace</w:t>
            </w:r>
          </w:p>
        </w:tc>
        <w:tc>
          <w:tcPr>
            <w:tcW w:type="dxa" w:w="2880"/>
          </w:tcPr>
          <w:p>
            <w:r>
              <w:t>string</w:t>
            </w:r>
          </w:p>
        </w:tc>
        <w:tc>
          <w:tcPr>
            <w:tcW w:type="dxa" w:w="2880"/>
          </w:tcPr>
          <w:p>
            <w:r>
              <w:t>Relationship namespace (e.g., contacts).</w:t>
            </w:r>
          </w:p>
        </w:tc>
      </w:tr>
      <w:tr>
        <w:tc>
          <w:tcPr>
            <w:tcW w:type="dxa" w:w="2880"/>
          </w:tcPr>
          <w:p>
            <w:r>
              <w:t>schema.relationships[].hasMany</w:t>
            </w:r>
          </w:p>
        </w:tc>
        <w:tc>
          <w:tcPr>
            <w:tcW w:type="dxa" w:w="2880"/>
          </w:tcPr>
          <w:p>
            <w:r>
              <w:t>boolean</w:t>
            </w:r>
          </w:p>
        </w:tc>
        <w:tc>
          <w:tcPr>
            <w:tcW w:type="dxa" w:w="2880"/>
          </w:tcPr>
          <w:p>
            <w:r>
              <w:t>Whether relationship is one-to-many.</w:t>
            </w:r>
          </w:p>
        </w:tc>
      </w:tr>
      <w:tr>
        <w:tc>
          <w:tcPr>
            <w:tcW w:type="dxa" w:w="2880"/>
          </w:tcPr>
          <w:p>
            <w:r>
              <w:t>schema.relationships[].inherited</w:t>
            </w:r>
          </w:p>
        </w:tc>
        <w:tc>
          <w:tcPr>
            <w:tcW w:type="dxa" w:w="2880"/>
          </w:tcPr>
          <w:p>
            <w:r>
              <w:t>boolean</w:t>
            </w:r>
          </w:p>
        </w:tc>
        <w:tc>
          <w:tcPr>
            <w:tcW w:type="dxa" w:w="2880"/>
          </w:tcPr>
          <w:p>
            <w:r>
              <w:t>Whether relationship is inherited.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'{{ACTIVE_CAMPAIGN_API_URL}}/api/3/customObjects/schemas/82ec659f-8283-4e88-9df3-26f4585fec02/fields/test-field?showFields=all' \</w:t>
        <w:br/>
        <w:t xml:space="preserve"> --header 'Accept: application/json'</w:t>
      </w:r>
    </w:p>
    <w:p>
      <w:pPr>
        <w:pStyle w:val="Heading3"/>
      </w:pPr>
      <w:r>
        <w:t>Example Usage</w:t>
      </w:r>
    </w:p>
    <w:p>
      <w:pPr>
        <w:pStyle w:val="Heading3"/>
      </w:pPr>
      <w:r>
        <w:t>Example 1: Delete a field (default field visibility behavior)</w:t>
      </w:r>
    </w:p>
    <w:p>
      <w:r>
        <w:rPr>
          <w:b/>
          <w:color w:val="666666"/>
          <w:sz w:val="16"/>
        </w:rPr>
        <w:t>[bash]</w:t>
      </w:r>
    </w:p>
    <w:p>
      <w:pPr>
        <w:shd w:fill="F2F2F2" w:val="clear"/>
      </w:pPr>
      <w:r>
        <w:rPr>
          <w:rFonts w:ascii="Courier New" w:hAnsi="Courier New"/>
          <w:sz w:val="17"/>
        </w:rPr>
        <w:t>curl -i --request DELETE \</w:t>
        <w:br/>
        <w:t xml:space="preserve"> '{{ACTIVE_CAMPAIGN_API_URL}}/api/3/customObjects/schemas/82ec659f-8283-4e88-9df3-26f4585fec02/fields/test-field' \</w:t>
        <w:br/>
        <w:t xml:space="preserve"> --header 'Accept: application/json'</w:t>
      </w:r>
    </w:p>
    <w:p>
      <w:pPr>
        <w:pStyle w:val="Heading3"/>
      </w:pPr>
      <w:r>
        <w:t>Example 2: Delete a field and include hidden/deleted fields in the returned schema</w:t>
      </w:r>
    </w:p>
    <w:p>
      <w:pPr>
        <w:pStyle w:val="Heading3"/>
      </w:pPr>
      <w:r>
        <w:t>Behavior</w:t>
      </w:r>
    </w:p>
    <w:p>
      <w:pPr>
        <w:pStyle w:val="ListBullet"/>
      </w:pPr>
      <w:r>
        <w:t>The request is validated for permissions and schema eligibility (admin-only; private schemas only).</w:t>
      </w:r>
    </w:p>
    <w:p>
      <w:pPr>
        <w:pStyle w:val="ListBullet"/>
      </w:pPr>
      <w:r>
        <w:t>If accepted, the API returns 202 Accepted.</w:t>
      </w:r>
    </w:p>
    <w:p>
      <w:pPr>
        <w:pStyle w:val="ListBullet"/>
      </w:pPr>
      <w:r>
        <w:t>The field is marked for deletion; associated record field data becomes unavailable immediately (with possible small processing delay).</w:t>
      </w:r>
    </w:p>
    <w:p>
      <w:pPr>
        <w:pStyle w:val="ListBullet"/>
      </w:pPr>
      <w:r>
        <w:t>The deleted field ID is not immediately available for reuse.</w:t>
      </w:r>
    </w:p>
    <w:p>
      <w:pPr>
        <w:pStyle w:val="Heading3"/>
      </w:pPr>
      <w:r>
        <w:t>Notes</w:t>
      </w:r>
    </w:p>
    <w:p>
      <w:pPr>
        <w:pStyle w:val="ListBullet"/>
      </w:pPr>
      <w:r>
        <w:t>Consider using showFields=all when programmatically creating new schema fields to help ensure field ID uniqueness (since deleted IDs are not immediately recycled).</w:t>
      </w:r>
    </w:p>
    <w:p>
      <w:pPr>
        <w:pStyle w:val="ListBullet"/>
      </w:pPr>
      <w:r>
        <w:t>Fields that have been deleted may appear in schema responses with status: marked_for_deletion.</w:t>
      </w:r>
    </w:p>
    <w:p>
      <w:pPr>
        <w:pStyle w:val="Heading3"/>
      </w:pPr>
      <w:r>
        <w:t>Gotchas</w:t>
      </w:r>
    </w:p>
    <w:p>
      <w:pPr>
        <w:pStyle w:val="ListBullet"/>
      </w:pPr>
      <w:r>
        <w:t>This operation is irreversible.</w:t>
      </w:r>
    </w:p>
    <w:p>
      <w:pPr>
        <w:pStyle w:val="ListBullet"/>
      </w:pPr>
      <w:r>
        <w:t>Deletion is not allowed on public or child schemas.</w:t>
      </w:r>
    </w:p>
    <w:p>
      <w:pPr>
        <w:pStyle w:val="ListBullet"/>
      </w:pPr>
      <w:r>
        <w:t>There may be a small delay if record requests are in progress at the time the delete request is issued.</w:t>
      </w:r>
    </w:p>
    <w:p>
      <w:r>
        <w:br w:type="page"/>
      </w:r>
    </w:p>
    <w:p>
      <w:pPr>
        <w:pStyle w:val="Heading2"/>
      </w:pPr>
      <w:r>
        <w:t>179. [GET] Get a Tracking Event's Contact</w:t>
      </w:r>
    </w:p>
    <w:p>
      <w:r>
        <w:rPr>
          <w:b/>
        </w:rPr>
        <w:t xml:space="preserve">Endpoint: </w:t>
      </w:r>
      <w:r>
        <w:rPr>
          <w:rFonts w:ascii="Courier New" w:hAnsi="Courier New"/>
          <w:sz w:val="18"/>
        </w:rPr>
        <w:t>/trackingLogs/{{eventId}}/contact</w:t>
      </w:r>
    </w:p>
    <w:p>
      <w:pPr>
        <w:pStyle w:val="Heading3"/>
      </w:pPr>
      <w:r>
        <w:t>Prerequisites</w:t>
      </w:r>
    </w:p>
    <w:p>
      <w:pPr>
        <w:pStyle w:val="ListBullet"/>
      </w:pPr>
      <w:r>
        <w:t>You must have access to Event Tracking data and the referenced event must exist.</w:t>
      </w:r>
    </w:p>
    <w:p>
      <w:pPr>
        <w:pStyle w:val="Heading3"/>
      </w:pPr>
      <w:r>
        <w:t>Method</w:t>
      </w:r>
    </w:p>
    <w:p>
      <w:r>
        <w:t>GET</w:t>
      </w:r>
    </w:p>
    <w:p>
      <w:pPr>
        <w:pStyle w:val="Heading3"/>
      </w:pPr>
      <w:r>
        <w:t>URL</w:t>
      </w:r>
    </w:p>
    <w:p>
      <w:r>
        <w:t>{{ACTIVE_CAMPAIGN_API_URL}}/api/3/trackingLogs/{{eventId}}/contact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contact that was involved in a specific event tracking log entry, identified by eventId.</w:t>
      </w:r>
    </w:p>
    <w:p>
      <w:pPr>
        <w:pStyle w:val="Heading3"/>
      </w:pPr>
      <w:r>
        <w:t>Enforcement Rules</w:t>
      </w:r>
    </w:p>
    <w:p>
      <w:pPr>
        <w:pStyle w:val="ListBullet"/>
      </w:pPr>
      <w:r>
        <w:t>The eventId path parameter must always be present.</w:t>
      </w:r>
    </w:p>
    <w:p>
      <w:pPr>
        <w:pStyle w:val="ListBullet"/>
      </w:pPr>
      <w:r>
        <w:t>Always construct the path as /trackingLogs/{{eventId}}/contact, where {{eventId}} is a non-empty string.</w:t>
      </w:r>
    </w:p>
    <w:p>
      <w:pPr>
        <w:pStyle w:val="ListBullet"/>
      </w:pPr>
      <w:r>
        <w:t>Do not call the API with a missing or empty eventId (e.g., avoid /trackingLogs//contact).</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/trackingLogs/123/contact</w:t>
        <w:br/>
        <w:t>/trackingLogs/evt_abc123/contact</w:t>
      </w:r>
    </w:p>
    <w:p>
      <w:pPr>
        <w:pStyle w:val="Heading3"/>
      </w:pPr>
      <w:r>
        <w:t>Invalid Examples</w:t>
      </w:r>
    </w:p>
    <w:p>
      <w:r>
        <w:rPr>
          <w:b/>
          <w:color w:val="666666"/>
          <w:sz w:val="16"/>
        </w:rPr>
        <w:t>[http]</w:t>
      </w:r>
    </w:p>
    <w:p>
      <w:pPr>
        <w:shd w:fill="F2F2F2" w:val="clear"/>
      </w:pPr>
      <w:r>
        <w:rPr>
          <w:rFonts w:ascii="Courier New" w:hAnsi="Courier New"/>
          <w:sz w:val="17"/>
        </w:rPr>
        <w:t>/trackingLogs//contact</w:t>
        <w:br/>
        <w:t>/trackingLogs/contact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eventId</w:t>
            </w:r>
          </w:p>
        </w:tc>
        <w:tc>
          <w:tcPr>
            <w:tcW w:type="dxa" w:w="2880"/>
          </w:tcPr>
          <w:p>
            <w:r>
              <w:t>string</w:t>
            </w:r>
          </w:p>
        </w:tc>
        <w:tc>
          <w:tcPr>
            <w:tcW w:type="dxa" w:w="2880"/>
          </w:tcPr>
          <w:p>
            <w:r>
              <w:t>The Event's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 {</w:t>
        <w:br/>
        <w:t xml:space="preserve"> "cdate": "2022-09-22T12:36:33-05:00",</w:t>
        <w:br/>
        <w:t xml:space="preserve"> "email": "jd@example.com",</w:t>
        <w:br/>
        <w:t xml:space="preserve"> "phone": "555-555-5555",</w:t>
        <w:br/>
        <w:t xml:space="preserve"> "firstName": "John",</w:t>
        <w:br/>
        <w:t xml:space="preserve"> "lastName": "Doe",</w:t>
        <w:br/>
        <w:t xml:space="preserve"> "orgid": "0",</w:t>
        <w:br/>
        <w:t xml:space="preserve"> "orgname": "",</w:t>
        <w:br/>
        <w:t xml:space="preserve"> "segmentio_id": "",</w:t>
        <w:br/>
        <w:t xml:space="preserve"> "bounced_hard": "0",</w:t>
        <w:br/>
        <w:t xml:space="preserve"> "bounced_soft": "0",</w:t>
        <w:br/>
        <w:t xml:space="preserve"> "bounced_date": "0000-00-00",</w:t>
        <w:br/>
        <w:t xml:space="preserve"> "ip": "0",</w:t>
        <w:br/>
        <w:t xml:space="preserve"> "ua": "",</w:t>
        <w:br/>
        <w:t xml:space="preserve"> "hash": "ef73fe360240b8bf171744f7f341524f",</w:t>
        <w:br/>
        <w:t xml:space="preserve"> "socialdata_lastcheck": "0000-00-00 00:00:00",</w:t>
        <w:br/>
        <w:t xml:space="preserve"> "email_local": "",</w:t>
        <w:br/>
        <w:t xml:space="preserve"> "email_domain": "example.com",</w:t>
        <w:br/>
        <w:t xml:space="preserve"> "sentcnt": "0",</w:t>
        <w:br/>
        <w:t xml:space="preserve"> "rating_tstamp": "0000-00-00",</w:t>
        <w:br/>
        <w:t xml:space="preserve"> "gravatar": "0",</w:t>
        <w:br/>
        <w:t xml:space="preserve"> "deleted": "0",</w:t>
        <w:br/>
        <w:t xml:space="preserve"> "anonymized": "0",</w:t>
        <w:br/>
        <w:t xml:space="preserve"> "adate": "2022-09-27T14:57:35-05:00",</w:t>
        <w:br/>
        <w:t xml:space="preserve"> "udate": "2022-09-22T12:36:33-05:00",</w:t>
        <w:br/>
        <w:t xml:space="preserve"> "edate": "2022-09-27T13:36:04-05:00",</w:t>
        <w:br/>
        <w:t xml:space="preserve"> "deleted_at": "0000-00-00 00:00:00",</w:t>
        <w:br/>
        <w:t xml:space="preserve"> "created_utc_timestamp": "2022-09-22 12:36:33",</w:t>
        <w:br/>
        <w:t xml:space="preserve"> "updated_utc_timestamp": "2022-09-27 13:36:04",</w:t>
        <w:br/>
        <w:t xml:space="preserve"> "created_timestamp": "2022-09-22 12:36:33",</w:t>
        <w:br/>
        <w:t xml:space="preserve"> "updated_timestamp": "2022-09-27 13:36:04",</w:t>
        <w:br/>
        <w:t xml:space="preserve"> "created_by": "0",</w:t>
        <w:br/>
        <w:t xml:space="preserve"> "updated_by": "0",</w:t>
        <w:br/>
        <w:t xml:space="preserve"> "email_empty": false,</w:t>
        <w:br/>
        <w:t xml:space="preserve"> "mpp_tracking": "0",</w:t>
        <w:br/>
        <w:t xml:space="preserve"> "links": {</w:t>
        <w:br/>
        <w:t xml:space="preserve"> "bounceLogs": "https://yourAccountName.api-us1.com/api/3/contacts/112/bounceLogs",</w:t>
        <w:br/>
        <w:t xml:space="preserve"> "contactAutomations": "https://yourAccountName.api-us1.com/api/3/contacts/112/contactAutomations?limit=1000&amp;orders%5Blastdate%5D=DESC",</w:t>
        <w:br/>
        <w:t xml:space="preserve"> "contactData": "https://yourAccountName.api-us1.com/api/3/contacts/112/contactData",</w:t>
        <w:br/>
        <w:t xml:space="preserve"> "contactGoals": "https://yourAccountName.api-us1.com/api/3/contacts/112/contactGoals",</w:t>
        <w:br/>
        <w:t xml:space="preserve"> "contactLists": "https://yourAccountName.api-us1.com/api/3/contacts/112/contactLists",</w:t>
        <w:br/>
        <w:t xml:space="preserve"> "contactLogs": "https://yourAccountName.api-us1.com/api/3/contacts/112/contactLogs",</w:t>
        <w:br/>
        <w:t xml:space="preserve"> "contactTags": "https://yourAccountName.api-us1.com/api/3/contacts/112/contactTags",</w:t>
        <w:br/>
        <w:t xml:space="preserve"> "contactDeals": "https://yourAccountName.api-us1.com/api/3/contacts/112/contactDeals",</w:t>
        <w:br/>
        <w:t xml:space="preserve"> "deals": "https://yourAccountName.api-us1.com/api/3/contacts/112/deals",</w:t>
        <w:br/>
        <w:t xml:space="preserve"> "fieldValues": "https://yourAccountName.api-us1.com/api/3/contacts/112/fieldValues",</w:t>
        <w:br/>
        <w:t xml:space="preserve"> "geoIps": "https://yourAccountName.api-us1.com/api/3/contacts/112/geoIps",</w:t>
        <w:br/>
        <w:t xml:space="preserve"> "notes": "https://yourAccountName.api-us1.com/api/3/contacts/112/notes",</w:t>
        <w:br/>
        <w:t xml:space="preserve"> "organization": "https://yourAccountName.api-us1.com/api/3/contacts/112/organization",</w:t>
        <w:br/>
        <w:t xml:space="preserve"> "plusAppend": "https://yourAccountName.api-us1.com/api/3/contacts/112/plusAppend",</w:t>
        <w:br/>
        <w:t xml:space="preserve"> "trackingLogs": "https://yourAccountName.api-us1.com/api/3/contacts/112/trackingLogs",</w:t>
        <w:br/>
        <w:t xml:space="preserve"> "scoreValues": "https://yourAccountName.api-us1.com/api/3/contacts/112/scoreValues",</w:t>
        <w:br/>
        <w:t xml:space="preserve"> "accountContacts": "https://yourAccountName.api-us1.com/api/3/contacts/112/accountContacts",</w:t>
        <w:br/>
        <w:t xml:space="preserve"> "automationEntryCounts": "https://yourAccountName.api-us1.com/api/3/contacts/112/automationEntryCounts"</w:t>
        <w:br/>
        <w:t xml:space="preserve"> },</w:t>
        <w:br/>
        <w:t xml:space="preserve"> "id": "112",</w:t>
        <w:br/>
        <w:t xml:space="preserve"> "organization": null</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object</w:t>
            </w:r>
          </w:p>
        </w:tc>
        <w:tc>
          <w:tcPr>
            <w:tcW w:type="dxa" w:w="2880"/>
          </w:tcPr>
          <w:p>
            <w:r>
              <w:t>The contact involved in the specified event.</w:t>
            </w:r>
          </w:p>
        </w:tc>
      </w:tr>
      <w:tr>
        <w:tc>
          <w:tcPr>
            <w:tcW w:type="dxa" w:w="2880"/>
          </w:tcPr>
          <w:p>
            <w:r>
              <w:t>contact.cdate</w:t>
            </w:r>
          </w:p>
        </w:tc>
        <w:tc>
          <w:tcPr>
            <w:tcW w:type="dxa" w:w="2880"/>
          </w:tcPr>
          <w:p>
            <w:r>
              <w:t>string</w:t>
            </w:r>
          </w:p>
        </w:tc>
        <w:tc>
          <w:tcPr>
            <w:tcW w:type="dxa" w:w="2880"/>
          </w:tcPr>
          <w:p>
            <w:r>
              <w:t>Contact creation date/time (as returned by the API).</w:t>
            </w:r>
          </w:p>
        </w:tc>
      </w:tr>
      <w:tr>
        <w:tc>
          <w:tcPr>
            <w:tcW w:type="dxa" w:w="2880"/>
          </w:tcPr>
          <w:p>
            <w:r>
              <w:t>contact.email</w:t>
            </w:r>
          </w:p>
        </w:tc>
        <w:tc>
          <w:tcPr>
            <w:tcW w:type="dxa" w:w="2880"/>
          </w:tcPr>
          <w:p>
            <w:r>
              <w:t>string</w:t>
            </w:r>
          </w:p>
        </w:tc>
        <w:tc>
          <w:tcPr>
            <w:tcW w:type="dxa" w:w="2880"/>
          </w:tcPr>
          <w:p>
            <w:r>
              <w:t>Contact email address.</w:t>
            </w:r>
          </w:p>
        </w:tc>
      </w:tr>
      <w:tr>
        <w:tc>
          <w:tcPr>
            <w:tcW w:type="dxa" w:w="2880"/>
          </w:tcPr>
          <w:p>
            <w:r>
              <w:t>contact.phone</w:t>
            </w:r>
          </w:p>
        </w:tc>
        <w:tc>
          <w:tcPr>
            <w:tcW w:type="dxa" w:w="2880"/>
          </w:tcPr>
          <w:p>
            <w:r>
              <w:t>string</w:t>
            </w:r>
          </w:p>
        </w:tc>
        <w:tc>
          <w:tcPr>
            <w:tcW w:type="dxa" w:w="2880"/>
          </w:tcPr>
          <w:p>
            <w:r>
              <w:t>Contact phone number.</w:t>
            </w:r>
          </w:p>
        </w:tc>
      </w:tr>
      <w:tr>
        <w:tc>
          <w:tcPr>
            <w:tcW w:type="dxa" w:w="2880"/>
          </w:tcPr>
          <w:p>
            <w:r>
              <w:t>contact.firstName</w:t>
            </w:r>
          </w:p>
        </w:tc>
        <w:tc>
          <w:tcPr>
            <w:tcW w:type="dxa" w:w="2880"/>
          </w:tcPr>
          <w:p>
            <w:r>
              <w:t>string</w:t>
            </w:r>
          </w:p>
        </w:tc>
        <w:tc>
          <w:tcPr>
            <w:tcW w:type="dxa" w:w="2880"/>
          </w:tcPr>
          <w:p>
            <w:r>
              <w:t>Contact first name.</w:t>
            </w:r>
          </w:p>
        </w:tc>
      </w:tr>
      <w:tr>
        <w:tc>
          <w:tcPr>
            <w:tcW w:type="dxa" w:w="2880"/>
          </w:tcPr>
          <w:p>
            <w:r>
              <w:t>contact.lastName</w:t>
            </w:r>
          </w:p>
        </w:tc>
        <w:tc>
          <w:tcPr>
            <w:tcW w:type="dxa" w:w="2880"/>
          </w:tcPr>
          <w:p>
            <w:r>
              <w:t>string</w:t>
            </w:r>
          </w:p>
        </w:tc>
        <w:tc>
          <w:tcPr>
            <w:tcW w:type="dxa" w:w="2880"/>
          </w:tcPr>
          <w:p>
            <w:r>
              <w:t>Contact last name.</w:t>
            </w:r>
          </w:p>
        </w:tc>
      </w:tr>
      <w:tr>
        <w:tc>
          <w:tcPr>
            <w:tcW w:type="dxa" w:w="2880"/>
          </w:tcPr>
          <w:p>
            <w:r>
              <w:t>contact.orgid</w:t>
            </w:r>
          </w:p>
        </w:tc>
        <w:tc>
          <w:tcPr>
            <w:tcW w:type="dxa" w:w="2880"/>
          </w:tcPr>
          <w:p>
            <w:r>
              <w:t>string</w:t>
            </w:r>
          </w:p>
        </w:tc>
        <w:tc>
          <w:tcPr>
            <w:tcW w:type="dxa" w:w="2880"/>
          </w:tcPr>
          <w:p>
            <w:r>
              <w:t>Organization ID associated with the contact.</w:t>
            </w:r>
          </w:p>
        </w:tc>
      </w:tr>
      <w:tr>
        <w:tc>
          <w:tcPr>
            <w:tcW w:type="dxa" w:w="2880"/>
          </w:tcPr>
          <w:p>
            <w:r>
              <w:t>contact.orgname</w:t>
            </w:r>
          </w:p>
        </w:tc>
        <w:tc>
          <w:tcPr>
            <w:tcW w:type="dxa" w:w="2880"/>
          </w:tcPr>
          <w:p>
            <w:r>
              <w:t>string</w:t>
            </w:r>
          </w:p>
        </w:tc>
        <w:tc>
          <w:tcPr>
            <w:tcW w:type="dxa" w:w="2880"/>
          </w:tcPr>
          <w:p>
            <w:r>
              <w:t>Organization name associated with the contact.</w:t>
            </w:r>
          </w:p>
        </w:tc>
      </w:tr>
      <w:tr>
        <w:tc>
          <w:tcPr>
            <w:tcW w:type="dxa" w:w="2880"/>
          </w:tcPr>
          <w:p>
            <w:r>
              <w:t>contact.segmentio_id</w:t>
            </w:r>
          </w:p>
        </w:tc>
        <w:tc>
          <w:tcPr>
            <w:tcW w:type="dxa" w:w="2880"/>
          </w:tcPr>
          <w:p>
            <w:r>
              <w:t>string</w:t>
            </w:r>
          </w:p>
        </w:tc>
        <w:tc>
          <w:tcPr>
            <w:tcW w:type="dxa" w:w="2880"/>
          </w:tcPr>
          <w:p>
            <w:r>
              <w:t>Segment.io identifier (if present).</w:t>
            </w:r>
          </w:p>
        </w:tc>
      </w:tr>
      <w:tr>
        <w:tc>
          <w:tcPr>
            <w:tcW w:type="dxa" w:w="2880"/>
          </w:tcPr>
          <w:p>
            <w:r>
              <w:t>contact.bounced_hard</w:t>
            </w:r>
          </w:p>
        </w:tc>
        <w:tc>
          <w:tcPr>
            <w:tcW w:type="dxa" w:w="2880"/>
          </w:tcPr>
          <w:p>
            <w:r>
              <w:t>string</w:t>
            </w:r>
          </w:p>
        </w:tc>
        <w:tc>
          <w:tcPr>
            <w:tcW w:type="dxa" w:w="2880"/>
          </w:tcPr>
          <w:p>
            <w:r>
              <w:t>Hard bounce indicator (as returned by the API).</w:t>
            </w:r>
          </w:p>
        </w:tc>
      </w:tr>
      <w:tr>
        <w:tc>
          <w:tcPr>
            <w:tcW w:type="dxa" w:w="2880"/>
          </w:tcPr>
          <w:p>
            <w:r>
              <w:t>contact.bounced_soft</w:t>
            </w:r>
          </w:p>
        </w:tc>
        <w:tc>
          <w:tcPr>
            <w:tcW w:type="dxa" w:w="2880"/>
          </w:tcPr>
          <w:p>
            <w:r>
              <w:t>string</w:t>
            </w:r>
          </w:p>
        </w:tc>
        <w:tc>
          <w:tcPr>
            <w:tcW w:type="dxa" w:w="2880"/>
          </w:tcPr>
          <w:p>
            <w:r>
              <w:t>Soft bounce indicator (as returned by the API).</w:t>
            </w:r>
          </w:p>
        </w:tc>
      </w:tr>
      <w:tr>
        <w:tc>
          <w:tcPr>
            <w:tcW w:type="dxa" w:w="2880"/>
          </w:tcPr>
          <w:p>
            <w:r>
              <w:t>contact.bounced_date</w:t>
            </w:r>
          </w:p>
        </w:tc>
        <w:tc>
          <w:tcPr>
            <w:tcW w:type="dxa" w:w="2880"/>
          </w:tcPr>
          <w:p>
            <w:r>
              <w:t>string</w:t>
            </w:r>
          </w:p>
        </w:tc>
        <w:tc>
          <w:tcPr>
            <w:tcW w:type="dxa" w:w="2880"/>
          </w:tcPr>
          <w:p>
            <w:r>
              <w:t>Bounce date (as returned by the API).</w:t>
            </w:r>
          </w:p>
        </w:tc>
      </w:tr>
      <w:tr>
        <w:tc>
          <w:tcPr>
            <w:tcW w:type="dxa" w:w="2880"/>
          </w:tcPr>
          <w:p>
            <w:r>
              <w:t>contact.ip</w:t>
            </w:r>
          </w:p>
        </w:tc>
        <w:tc>
          <w:tcPr>
            <w:tcW w:type="dxa" w:w="2880"/>
          </w:tcPr>
          <w:p>
            <w:r>
              <w:t>string</w:t>
            </w:r>
          </w:p>
        </w:tc>
        <w:tc>
          <w:tcPr>
            <w:tcW w:type="dxa" w:w="2880"/>
          </w:tcPr>
          <w:p>
            <w:r>
              <w:t>IP address (as returned by the API).</w:t>
            </w:r>
          </w:p>
        </w:tc>
      </w:tr>
      <w:tr>
        <w:tc>
          <w:tcPr>
            <w:tcW w:type="dxa" w:w="2880"/>
          </w:tcPr>
          <w:p>
            <w:r>
              <w:t>contact.ua</w:t>
            </w:r>
          </w:p>
        </w:tc>
        <w:tc>
          <w:tcPr>
            <w:tcW w:type="dxa" w:w="2880"/>
          </w:tcPr>
          <w:p>
            <w:r>
              <w:t>string</w:t>
            </w:r>
          </w:p>
        </w:tc>
        <w:tc>
          <w:tcPr>
            <w:tcW w:type="dxa" w:w="2880"/>
          </w:tcPr>
          <w:p>
            <w:r>
              <w:t>User agent (as returned by the API).</w:t>
            </w:r>
          </w:p>
        </w:tc>
      </w:tr>
      <w:tr>
        <w:tc>
          <w:tcPr>
            <w:tcW w:type="dxa" w:w="2880"/>
          </w:tcPr>
          <w:p>
            <w:r>
              <w:t>contact.hash</w:t>
            </w:r>
          </w:p>
        </w:tc>
        <w:tc>
          <w:tcPr>
            <w:tcW w:type="dxa" w:w="2880"/>
          </w:tcPr>
          <w:p>
            <w:r>
              <w:t>string</w:t>
            </w:r>
          </w:p>
        </w:tc>
        <w:tc>
          <w:tcPr>
            <w:tcW w:type="dxa" w:w="2880"/>
          </w:tcPr>
          <w:p>
            <w:r>
              <w:t>Contact hash value.</w:t>
            </w:r>
          </w:p>
        </w:tc>
      </w:tr>
      <w:tr>
        <w:tc>
          <w:tcPr>
            <w:tcW w:type="dxa" w:w="2880"/>
          </w:tcPr>
          <w:p>
            <w:r>
              <w:t>contact.socialdata_lastcheck</w:t>
            </w:r>
          </w:p>
        </w:tc>
        <w:tc>
          <w:tcPr>
            <w:tcW w:type="dxa" w:w="2880"/>
          </w:tcPr>
          <w:p>
            <w:r>
              <w:t>string</w:t>
            </w:r>
          </w:p>
        </w:tc>
        <w:tc>
          <w:tcPr>
            <w:tcW w:type="dxa" w:w="2880"/>
          </w:tcPr>
          <w:p>
            <w:r>
              <w:t>Last social data check timestamp (as returned by the API).</w:t>
            </w:r>
          </w:p>
        </w:tc>
      </w:tr>
      <w:tr>
        <w:tc>
          <w:tcPr>
            <w:tcW w:type="dxa" w:w="2880"/>
          </w:tcPr>
          <w:p>
            <w:r>
              <w:t>contact.email_local</w:t>
            </w:r>
          </w:p>
        </w:tc>
        <w:tc>
          <w:tcPr>
            <w:tcW w:type="dxa" w:w="2880"/>
          </w:tcPr>
          <w:p>
            <w:r>
              <w:t>string</w:t>
            </w:r>
          </w:p>
        </w:tc>
        <w:tc>
          <w:tcPr>
            <w:tcW w:type="dxa" w:w="2880"/>
          </w:tcPr>
          <w:p>
            <w:r>
              <w:t>Local part of the email (as returned by the API).</w:t>
            </w:r>
          </w:p>
        </w:tc>
      </w:tr>
      <w:tr>
        <w:tc>
          <w:tcPr>
            <w:tcW w:type="dxa" w:w="2880"/>
          </w:tcPr>
          <w:p>
            <w:r>
              <w:t>contact.email_domain</w:t>
            </w:r>
          </w:p>
        </w:tc>
        <w:tc>
          <w:tcPr>
            <w:tcW w:type="dxa" w:w="2880"/>
          </w:tcPr>
          <w:p>
            <w:r>
              <w:t>string</w:t>
            </w:r>
          </w:p>
        </w:tc>
        <w:tc>
          <w:tcPr>
            <w:tcW w:type="dxa" w:w="2880"/>
          </w:tcPr>
          <w:p>
            <w:r>
              <w:t>Domain part of the email (as returned by the API).</w:t>
            </w:r>
          </w:p>
        </w:tc>
      </w:tr>
      <w:tr>
        <w:tc>
          <w:tcPr>
            <w:tcW w:type="dxa" w:w="2880"/>
          </w:tcPr>
          <w:p>
            <w:r>
              <w:t>contact.sentcnt</w:t>
            </w:r>
          </w:p>
        </w:tc>
        <w:tc>
          <w:tcPr>
            <w:tcW w:type="dxa" w:w="2880"/>
          </w:tcPr>
          <w:p>
            <w:r>
              <w:t>string</w:t>
            </w:r>
          </w:p>
        </w:tc>
        <w:tc>
          <w:tcPr>
            <w:tcW w:type="dxa" w:w="2880"/>
          </w:tcPr>
          <w:p>
            <w:r>
              <w:t>Sent count (as returned by the API).</w:t>
            </w:r>
          </w:p>
        </w:tc>
      </w:tr>
      <w:tr>
        <w:tc>
          <w:tcPr>
            <w:tcW w:type="dxa" w:w="2880"/>
          </w:tcPr>
          <w:p>
            <w:r>
              <w:t>contact.rating_tstamp</w:t>
            </w:r>
          </w:p>
        </w:tc>
        <w:tc>
          <w:tcPr>
            <w:tcW w:type="dxa" w:w="2880"/>
          </w:tcPr>
          <w:p>
            <w:r>
              <w:t>string</w:t>
            </w:r>
          </w:p>
        </w:tc>
        <w:tc>
          <w:tcPr>
            <w:tcW w:type="dxa" w:w="2880"/>
          </w:tcPr>
          <w:p>
            <w:r>
              <w:t>Rating timestamp (as returned by the API).</w:t>
            </w:r>
          </w:p>
        </w:tc>
      </w:tr>
      <w:tr>
        <w:tc>
          <w:tcPr>
            <w:tcW w:type="dxa" w:w="2880"/>
          </w:tcPr>
          <w:p>
            <w:r>
              <w:t>contact.gravatar</w:t>
            </w:r>
          </w:p>
        </w:tc>
        <w:tc>
          <w:tcPr>
            <w:tcW w:type="dxa" w:w="2880"/>
          </w:tcPr>
          <w:p>
            <w:r>
              <w:t>string</w:t>
            </w:r>
          </w:p>
        </w:tc>
        <w:tc>
          <w:tcPr>
            <w:tcW w:type="dxa" w:w="2880"/>
          </w:tcPr>
          <w:p>
            <w:r>
              <w:t>Gravatar indicator (as returned by the API).</w:t>
            </w:r>
          </w:p>
        </w:tc>
      </w:tr>
      <w:tr>
        <w:tc>
          <w:tcPr>
            <w:tcW w:type="dxa" w:w="2880"/>
          </w:tcPr>
          <w:p>
            <w:r>
              <w:t>contact.deleted</w:t>
            </w:r>
          </w:p>
        </w:tc>
        <w:tc>
          <w:tcPr>
            <w:tcW w:type="dxa" w:w="2880"/>
          </w:tcPr>
          <w:p>
            <w:r>
              <w:t>string</w:t>
            </w:r>
          </w:p>
        </w:tc>
        <w:tc>
          <w:tcPr>
            <w:tcW w:type="dxa" w:w="2880"/>
          </w:tcPr>
          <w:p>
            <w:r>
              <w:t>Deleted indicator (as returned by the API).</w:t>
            </w:r>
          </w:p>
        </w:tc>
      </w:tr>
      <w:tr>
        <w:tc>
          <w:tcPr>
            <w:tcW w:type="dxa" w:w="2880"/>
          </w:tcPr>
          <w:p>
            <w:r>
              <w:t>contact.anonymized</w:t>
            </w:r>
          </w:p>
        </w:tc>
        <w:tc>
          <w:tcPr>
            <w:tcW w:type="dxa" w:w="2880"/>
          </w:tcPr>
          <w:p>
            <w:r>
              <w:t>string</w:t>
            </w:r>
          </w:p>
        </w:tc>
        <w:tc>
          <w:tcPr>
            <w:tcW w:type="dxa" w:w="2880"/>
          </w:tcPr>
          <w:p>
            <w:r>
              <w:t>Anonymized indicator (as returned by the API).</w:t>
            </w:r>
          </w:p>
        </w:tc>
      </w:tr>
      <w:tr>
        <w:tc>
          <w:tcPr>
            <w:tcW w:type="dxa" w:w="2880"/>
          </w:tcPr>
          <w:p>
            <w:r>
              <w:t>contact.adate</w:t>
            </w:r>
          </w:p>
        </w:tc>
        <w:tc>
          <w:tcPr>
            <w:tcW w:type="dxa" w:w="2880"/>
          </w:tcPr>
          <w:p>
            <w:r>
              <w:t>string</w:t>
            </w:r>
          </w:p>
        </w:tc>
        <w:tc>
          <w:tcPr>
            <w:tcW w:type="dxa" w:w="2880"/>
          </w:tcPr>
          <w:p>
            <w:r>
              <w:t>Additional timestamp field (as returned by the API).</w:t>
            </w:r>
          </w:p>
        </w:tc>
      </w:tr>
      <w:tr>
        <w:tc>
          <w:tcPr>
            <w:tcW w:type="dxa" w:w="2880"/>
          </w:tcPr>
          <w:p>
            <w:r>
              <w:t>contact.udate</w:t>
            </w:r>
          </w:p>
        </w:tc>
        <w:tc>
          <w:tcPr>
            <w:tcW w:type="dxa" w:w="2880"/>
          </w:tcPr>
          <w:p>
            <w:r>
              <w:t>string</w:t>
            </w:r>
          </w:p>
        </w:tc>
        <w:tc>
          <w:tcPr>
            <w:tcW w:type="dxa" w:w="2880"/>
          </w:tcPr>
          <w:p>
            <w:r>
              <w:t>Update date/time (as returned by the API).</w:t>
            </w:r>
          </w:p>
        </w:tc>
      </w:tr>
      <w:tr>
        <w:tc>
          <w:tcPr>
            <w:tcW w:type="dxa" w:w="2880"/>
          </w:tcPr>
          <w:p>
            <w:r>
              <w:t>contact.edate</w:t>
            </w:r>
          </w:p>
        </w:tc>
        <w:tc>
          <w:tcPr>
            <w:tcW w:type="dxa" w:w="2880"/>
          </w:tcPr>
          <w:p>
            <w:r>
              <w:t>string</w:t>
            </w:r>
          </w:p>
        </w:tc>
        <w:tc>
          <w:tcPr>
            <w:tcW w:type="dxa" w:w="2880"/>
          </w:tcPr>
          <w:p>
            <w:r>
              <w:t>Additional timestamp field (as returned by the API).</w:t>
            </w:r>
          </w:p>
        </w:tc>
      </w:tr>
      <w:tr>
        <w:tc>
          <w:tcPr>
            <w:tcW w:type="dxa" w:w="2880"/>
          </w:tcPr>
          <w:p>
            <w:r>
              <w:t>contact.deleted_at</w:t>
            </w:r>
          </w:p>
        </w:tc>
        <w:tc>
          <w:tcPr>
            <w:tcW w:type="dxa" w:w="2880"/>
          </w:tcPr>
          <w:p>
            <w:r>
              <w:t>string</w:t>
            </w:r>
          </w:p>
        </w:tc>
        <w:tc>
          <w:tcPr>
            <w:tcW w:type="dxa" w:w="2880"/>
          </w:tcPr>
          <w:p>
            <w:r>
              <w:t>Deletion timestamp (as returned by the API).</w:t>
            </w:r>
          </w:p>
        </w:tc>
      </w:tr>
      <w:tr>
        <w:tc>
          <w:tcPr>
            <w:tcW w:type="dxa" w:w="2880"/>
          </w:tcPr>
          <w:p>
            <w:r>
              <w:t>contact.created_utc_timestamp</w:t>
            </w:r>
          </w:p>
        </w:tc>
        <w:tc>
          <w:tcPr>
            <w:tcW w:type="dxa" w:w="2880"/>
          </w:tcPr>
          <w:p>
            <w:r>
              <w:t>string</w:t>
            </w:r>
          </w:p>
        </w:tc>
        <w:tc>
          <w:tcPr>
            <w:tcW w:type="dxa" w:w="2880"/>
          </w:tcPr>
          <w:p>
            <w:r>
              <w:t>Created UTC timestamp (as returned by the API).</w:t>
            </w:r>
          </w:p>
        </w:tc>
      </w:tr>
      <w:tr>
        <w:tc>
          <w:tcPr>
            <w:tcW w:type="dxa" w:w="2880"/>
          </w:tcPr>
          <w:p>
            <w:r>
              <w:t>contact.updated_utc_timestamp</w:t>
            </w:r>
          </w:p>
        </w:tc>
        <w:tc>
          <w:tcPr>
            <w:tcW w:type="dxa" w:w="2880"/>
          </w:tcPr>
          <w:p>
            <w:r>
              <w:t>string</w:t>
            </w:r>
          </w:p>
        </w:tc>
        <w:tc>
          <w:tcPr>
            <w:tcW w:type="dxa" w:w="2880"/>
          </w:tcPr>
          <w:p>
            <w:r>
              <w:t>Updated UTC timestamp (as returned by the API).</w:t>
            </w:r>
          </w:p>
        </w:tc>
      </w:tr>
      <w:tr>
        <w:tc>
          <w:tcPr>
            <w:tcW w:type="dxa" w:w="2880"/>
          </w:tcPr>
          <w:p>
            <w:r>
              <w:t>contact.created_timestamp</w:t>
            </w:r>
          </w:p>
        </w:tc>
        <w:tc>
          <w:tcPr>
            <w:tcW w:type="dxa" w:w="2880"/>
          </w:tcPr>
          <w:p>
            <w:r>
              <w:t>string</w:t>
            </w:r>
          </w:p>
        </w:tc>
        <w:tc>
          <w:tcPr>
            <w:tcW w:type="dxa" w:w="2880"/>
          </w:tcPr>
          <w:p>
            <w:r>
              <w:t>Created timestamp (as returned by the API).</w:t>
            </w:r>
          </w:p>
        </w:tc>
      </w:tr>
      <w:tr>
        <w:tc>
          <w:tcPr>
            <w:tcW w:type="dxa" w:w="2880"/>
          </w:tcPr>
          <w:p>
            <w:r>
              <w:t>contact.updated_timestamp</w:t>
            </w:r>
          </w:p>
        </w:tc>
        <w:tc>
          <w:tcPr>
            <w:tcW w:type="dxa" w:w="2880"/>
          </w:tcPr>
          <w:p>
            <w:r>
              <w:t>string</w:t>
            </w:r>
          </w:p>
        </w:tc>
        <w:tc>
          <w:tcPr>
            <w:tcW w:type="dxa" w:w="2880"/>
          </w:tcPr>
          <w:p>
            <w:r>
              <w:t>Updated timestamp (as returned by the API).</w:t>
            </w:r>
          </w:p>
        </w:tc>
      </w:tr>
      <w:tr>
        <w:tc>
          <w:tcPr>
            <w:tcW w:type="dxa" w:w="2880"/>
          </w:tcPr>
          <w:p>
            <w:r>
              <w:t>contact.created_by</w:t>
            </w:r>
          </w:p>
        </w:tc>
        <w:tc>
          <w:tcPr>
            <w:tcW w:type="dxa" w:w="2880"/>
          </w:tcPr>
          <w:p>
            <w:r>
              <w:t>string</w:t>
            </w:r>
          </w:p>
        </w:tc>
        <w:tc>
          <w:tcPr>
            <w:tcW w:type="dxa" w:w="2880"/>
          </w:tcPr>
          <w:p>
            <w:r>
              <w:t>Creator user ID (as returned by the API).</w:t>
            </w:r>
          </w:p>
        </w:tc>
      </w:tr>
      <w:tr>
        <w:tc>
          <w:tcPr>
            <w:tcW w:type="dxa" w:w="2880"/>
          </w:tcPr>
          <w:p>
            <w:r>
              <w:t>contact.updated_by</w:t>
            </w:r>
          </w:p>
        </w:tc>
        <w:tc>
          <w:tcPr>
            <w:tcW w:type="dxa" w:w="2880"/>
          </w:tcPr>
          <w:p>
            <w:r>
              <w:t>string</w:t>
            </w:r>
          </w:p>
        </w:tc>
        <w:tc>
          <w:tcPr>
            <w:tcW w:type="dxa" w:w="2880"/>
          </w:tcPr>
          <w:p>
            <w:r>
              <w:t>Updater user ID (as returned by the API).</w:t>
            </w:r>
          </w:p>
        </w:tc>
      </w:tr>
      <w:tr>
        <w:tc>
          <w:tcPr>
            <w:tcW w:type="dxa" w:w="2880"/>
          </w:tcPr>
          <w:p>
            <w:r>
              <w:t>contact.email_empty</w:t>
            </w:r>
          </w:p>
        </w:tc>
        <w:tc>
          <w:tcPr>
            <w:tcW w:type="dxa" w:w="2880"/>
          </w:tcPr>
          <w:p>
            <w:r>
              <w:t>boolean</w:t>
            </w:r>
          </w:p>
        </w:tc>
        <w:tc>
          <w:tcPr>
            <w:tcW w:type="dxa" w:w="2880"/>
          </w:tcPr>
          <w:p>
            <w:r>
              <w:t>Whether the email is empty (as returned by the API).</w:t>
            </w:r>
          </w:p>
        </w:tc>
      </w:tr>
      <w:tr>
        <w:tc>
          <w:tcPr>
            <w:tcW w:type="dxa" w:w="2880"/>
          </w:tcPr>
          <w:p>
            <w:r>
              <w:t>contact.mpp_tracking</w:t>
            </w:r>
          </w:p>
        </w:tc>
        <w:tc>
          <w:tcPr>
            <w:tcW w:type="dxa" w:w="2880"/>
          </w:tcPr>
          <w:p>
            <w:r>
              <w:t>string</w:t>
            </w:r>
          </w:p>
        </w:tc>
        <w:tc>
          <w:tcPr>
            <w:tcW w:type="dxa" w:w="2880"/>
          </w:tcPr>
          <w:p>
            <w:r>
              <w:t>MPP tracking indicator (as returned by the API).</w:t>
            </w:r>
          </w:p>
        </w:tc>
      </w:tr>
      <w:tr>
        <w:tc>
          <w:tcPr>
            <w:tcW w:type="dxa" w:w="2880"/>
          </w:tcPr>
          <w:p>
            <w:r>
              <w:t>contact.links</w:t>
            </w:r>
          </w:p>
        </w:tc>
        <w:tc>
          <w:tcPr>
            <w:tcW w:type="dxa" w:w="2880"/>
          </w:tcPr>
          <w:p>
            <w:r>
              <w:t>object</w:t>
            </w:r>
          </w:p>
        </w:tc>
        <w:tc>
          <w:tcPr>
            <w:tcW w:type="dxa" w:w="2880"/>
          </w:tcPr>
          <w:p>
            <w:r>
              <w:t>Related resource URLs for the contact.</w:t>
            </w:r>
          </w:p>
        </w:tc>
      </w:tr>
      <w:tr>
        <w:tc>
          <w:tcPr>
            <w:tcW w:type="dxa" w:w="2880"/>
          </w:tcPr>
          <w:p>
            <w:r>
              <w:t>contact.links.bounceLogs</w:t>
            </w:r>
          </w:p>
        </w:tc>
        <w:tc>
          <w:tcPr>
            <w:tcW w:type="dxa" w:w="2880"/>
          </w:tcPr>
          <w:p>
            <w:r>
              <w:t>string</w:t>
            </w:r>
          </w:p>
        </w:tc>
        <w:tc>
          <w:tcPr>
            <w:tcW w:type="dxa" w:w="2880"/>
          </w:tcPr>
          <w:p>
            <w:r>
              <w:t>URL to the contact's bounce logs.</w:t>
            </w:r>
          </w:p>
        </w:tc>
      </w:tr>
      <w:tr>
        <w:tc>
          <w:tcPr>
            <w:tcW w:type="dxa" w:w="2880"/>
          </w:tcPr>
          <w:p>
            <w:r>
              <w:t>contact.links.contactAutomations</w:t>
            </w:r>
          </w:p>
        </w:tc>
        <w:tc>
          <w:tcPr>
            <w:tcW w:type="dxa" w:w="2880"/>
          </w:tcPr>
          <w:p>
            <w:r>
              <w:t>string</w:t>
            </w:r>
          </w:p>
        </w:tc>
        <w:tc>
          <w:tcPr>
            <w:tcW w:type="dxa" w:w="2880"/>
          </w:tcPr>
          <w:p>
            <w:r>
              <w:t>URL to the contact's automations (may include query string).</w:t>
            </w:r>
          </w:p>
        </w:tc>
      </w:tr>
      <w:tr>
        <w:tc>
          <w:tcPr>
            <w:tcW w:type="dxa" w:w="2880"/>
          </w:tcPr>
          <w:p>
            <w:r>
              <w:t>contact.links.contactData</w:t>
            </w:r>
          </w:p>
        </w:tc>
        <w:tc>
          <w:tcPr>
            <w:tcW w:type="dxa" w:w="2880"/>
          </w:tcPr>
          <w:p>
            <w:r>
              <w:t>string</w:t>
            </w:r>
          </w:p>
        </w:tc>
        <w:tc>
          <w:tcPr>
            <w:tcW w:type="dxa" w:w="2880"/>
          </w:tcPr>
          <w:p>
            <w:r>
              <w:t>URL to the contact's data.</w:t>
            </w:r>
          </w:p>
        </w:tc>
      </w:tr>
      <w:tr>
        <w:tc>
          <w:tcPr>
            <w:tcW w:type="dxa" w:w="2880"/>
          </w:tcPr>
          <w:p>
            <w:r>
              <w:t>contact.links.contactGoals</w:t>
            </w:r>
          </w:p>
        </w:tc>
        <w:tc>
          <w:tcPr>
            <w:tcW w:type="dxa" w:w="2880"/>
          </w:tcPr>
          <w:p>
            <w:r>
              <w:t>string</w:t>
            </w:r>
          </w:p>
        </w:tc>
        <w:tc>
          <w:tcPr>
            <w:tcW w:type="dxa" w:w="2880"/>
          </w:tcPr>
          <w:p>
            <w:r>
              <w:t>URL to the contact's goals.</w:t>
            </w:r>
          </w:p>
        </w:tc>
      </w:tr>
      <w:tr>
        <w:tc>
          <w:tcPr>
            <w:tcW w:type="dxa" w:w="2880"/>
          </w:tcPr>
          <w:p>
            <w:r>
              <w:t>contact.links.contactLists</w:t>
            </w:r>
          </w:p>
        </w:tc>
        <w:tc>
          <w:tcPr>
            <w:tcW w:type="dxa" w:w="2880"/>
          </w:tcPr>
          <w:p>
            <w:r>
              <w:t>string</w:t>
            </w:r>
          </w:p>
        </w:tc>
        <w:tc>
          <w:tcPr>
            <w:tcW w:type="dxa" w:w="2880"/>
          </w:tcPr>
          <w:p>
            <w:r>
              <w:t>URL to the contact's lists.</w:t>
            </w:r>
          </w:p>
        </w:tc>
      </w:tr>
      <w:tr>
        <w:tc>
          <w:tcPr>
            <w:tcW w:type="dxa" w:w="2880"/>
          </w:tcPr>
          <w:p>
            <w:r>
              <w:t>contact.links.contactLogs</w:t>
            </w:r>
          </w:p>
        </w:tc>
        <w:tc>
          <w:tcPr>
            <w:tcW w:type="dxa" w:w="2880"/>
          </w:tcPr>
          <w:p>
            <w:r>
              <w:t>string</w:t>
            </w:r>
          </w:p>
        </w:tc>
        <w:tc>
          <w:tcPr>
            <w:tcW w:type="dxa" w:w="2880"/>
          </w:tcPr>
          <w:p>
            <w:r>
              <w:t>URL to the contact's logs.</w:t>
            </w:r>
          </w:p>
        </w:tc>
      </w:tr>
      <w:tr>
        <w:tc>
          <w:tcPr>
            <w:tcW w:type="dxa" w:w="2880"/>
          </w:tcPr>
          <w:p>
            <w:r>
              <w:t>contact.links.contactTags</w:t>
            </w:r>
          </w:p>
        </w:tc>
        <w:tc>
          <w:tcPr>
            <w:tcW w:type="dxa" w:w="2880"/>
          </w:tcPr>
          <w:p>
            <w:r>
              <w:t>string</w:t>
            </w:r>
          </w:p>
        </w:tc>
        <w:tc>
          <w:tcPr>
            <w:tcW w:type="dxa" w:w="2880"/>
          </w:tcPr>
          <w:p>
            <w:r>
              <w:t>URL to the contact's tags.</w:t>
            </w:r>
          </w:p>
        </w:tc>
      </w:tr>
      <w:tr>
        <w:tc>
          <w:tcPr>
            <w:tcW w:type="dxa" w:w="2880"/>
          </w:tcPr>
          <w:p>
            <w:r>
              <w:t>contact.links.contactDeals</w:t>
            </w:r>
          </w:p>
        </w:tc>
        <w:tc>
          <w:tcPr>
            <w:tcW w:type="dxa" w:w="2880"/>
          </w:tcPr>
          <w:p>
            <w:r>
              <w:t>string</w:t>
            </w:r>
          </w:p>
        </w:tc>
        <w:tc>
          <w:tcPr>
            <w:tcW w:type="dxa" w:w="2880"/>
          </w:tcPr>
          <w:p>
            <w:r>
              <w:t>URL to the contact's deals relationship.</w:t>
            </w:r>
          </w:p>
        </w:tc>
      </w:tr>
      <w:tr>
        <w:tc>
          <w:tcPr>
            <w:tcW w:type="dxa" w:w="2880"/>
          </w:tcPr>
          <w:p>
            <w:r>
              <w:t>contact.links.deals</w:t>
            </w:r>
          </w:p>
        </w:tc>
        <w:tc>
          <w:tcPr>
            <w:tcW w:type="dxa" w:w="2880"/>
          </w:tcPr>
          <w:p>
            <w:r>
              <w:t>string</w:t>
            </w:r>
          </w:p>
        </w:tc>
        <w:tc>
          <w:tcPr>
            <w:tcW w:type="dxa" w:w="2880"/>
          </w:tcPr>
          <w:p>
            <w:r>
              <w:t>URL to the contact's deals.</w:t>
            </w:r>
          </w:p>
        </w:tc>
      </w:tr>
      <w:tr>
        <w:tc>
          <w:tcPr>
            <w:tcW w:type="dxa" w:w="2880"/>
          </w:tcPr>
          <w:p>
            <w:r>
              <w:t>contact.links.fieldValues</w:t>
            </w:r>
          </w:p>
        </w:tc>
        <w:tc>
          <w:tcPr>
            <w:tcW w:type="dxa" w:w="2880"/>
          </w:tcPr>
          <w:p>
            <w:r>
              <w:t>string</w:t>
            </w:r>
          </w:p>
        </w:tc>
        <w:tc>
          <w:tcPr>
            <w:tcW w:type="dxa" w:w="2880"/>
          </w:tcPr>
          <w:p>
            <w:r>
              <w:t>URL to the contact's field values.</w:t>
            </w:r>
          </w:p>
        </w:tc>
      </w:tr>
      <w:tr>
        <w:tc>
          <w:tcPr>
            <w:tcW w:type="dxa" w:w="2880"/>
          </w:tcPr>
          <w:p>
            <w:r>
              <w:t>contact.links.geoIps</w:t>
            </w:r>
          </w:p>
        </w:tc>
        <w:tc>
          <w:tcPr>
            <w:tcW w:type="dxa" w:w="2880"/>
          </w:tcPr>
          <w:p>
            <w:r>
              <w:t>string</w:t>
            </w:r>
          </w:p>
        </w:tc>
        <w:tc>
          <w:tcPr>
            <w:tcW w:type="dxa" w:w="2880"/>
          </w:tcPr>
          <w:p>
            <w:r>
              <w:t>URL to the contact's geo IPs.</w:t>
            </w:r>
          </w:p>
        </w:tc>
      </w:tr>
      <w:tr>
        <w:tc>
          <w:tcPr>
            <w:tcW w:type="dxa" w:w="2880"/>
          </w:tcPr>
          <w:p>
            <w:r>
              <w:t>contact.links.notes</w:t>
            </w:r>
          </w:p>
        </w:tc>
        <w:tc>
          <w:tcPr>
            <w:tcW w:type="dxa" w:w="2880"/>
          </w:tcPr>
          <w:p>
            <w:r>
              <w:t>string</w:t>
            </w:r>
          </w:p>
        </w:tc>
        <w:tc>
          <w:tcPr>
            <w:tcW w:type="dxa" w:w="2880"/>
          </w:tcPr>
          <w:p>
            <w:r>
              <w:t>URL to the contact's notes.</w:t>
            </w:r>
          </w:p>
        </w:tc>
      </w:tr>
      <w:tr>
        <w:tc>
          <w:tcPr>
            <w:tcW w:type="dxa" w:w="2880"/>
          </w:tcPr>
          <w:p>
            <w:r>
              <w:t>contact.links.organization</w:t>
            </w:r>
          </w:p>
        </w:tc>
        <w:tc>
          <w:tcPr>
            <w:tcW w:type="dxa" w:w="2880"/>
          </w:tcPr>
          <w:p>
            <w:r>
              <w:t>string</w:t>
            </w:r>
          </w:p>
        </w:tc>
        <w:tc>
          <w:tcPr>
            <w:tcW w:type="dxa" w:w="2880"/>
          </w:tcPr>
          <w:p>
            <w:r>
              <w:t>URL to the contact's organization.</w:t>
            </w:r>
          </w:p>
        </w:tc>
      </w:tr>
      <w:tr>
        <w:tc>
          <w:tcPr>
            <w:tcW w:type="dxa" w:w="2880"/>
          </w:tcPr>
          <w:p>
            <w:r>
              <w:t>contact.links.plusAppend</w:t>
            </w:r>
          </w:p>
        </w:tc>
        <w:tc>
          <w:tcPr>
            <w:tcW w:type="dxa" w:w="2880"/>
          </w:tcPr>
          <w:p>
            <w:r>
              <w:t>string</w:t>
            </w:r>
          </w:p>
        </w:tc>
        <w:tc>
          <w:tcPr>
            <w:tcW w:type="dxa" w:w="2880"/>
          </w:tcPr>
          <w:p>
            <w:r>
              <w:t>URL to plus append resource.</w:t>
            </w:r>
          </w:p>
        </w:tc>
      </w:tr>
      <w:tr>
        <w:tc>
          <w:tcPr>
            <w:tcW w:type="dxa" w:w="2880"/>
          </w:tcPr>
          <w:p>
            <w:r>
              <w:t>contact.links.trackingLogs</w:t>
            </w:r>
          </w:p>
        </w:tc>
        <w:tc>
          <w:tcPr>
            <w:tcW w:type="dxa" w:w="2880"/>
          </w:tcPr>
          <w:p>
            <w:r>
              <w:t>string</w:t>
            </w:r>
          </w:p>
        </w:tc>
        <w:tc>
          <w:tcPr>
            <w:tcW w:type="dxa" w:w="2880"/>
          </w:tcPr>
          <w:p>
            <w:r>
              <w:t>URL to the contact's tracking logs.</w:t>
            </w:r>
          </w:p>
        </w:tc>
      </w:tr>
      <w:tr>
        <w:tc>
          <w:tcPr>
            <w:tcW w:type="dxa" w:w="2880"/>
          </w:tcPr>
          <w:p>
            <w:r>
              <w:t>contact.links.scoreValues</w:t>
            </w:r>
          </w:p>
        </w:tc>
        <w:tc>
          <w:tcPr>
            <w:tcW w:type="dxa" w:w="2880"/>
          </w:tcPr>
          <w:p>
            <w:r>
              <w:t>string</w:t>
            </w:r>
          </w:p>
        </w:tc>
        <w:tc>
          <w:tcPr>
            <w:tcW w:type="dxa" w:w="2880"/>
          </w:tcPr>
          <w:p>
            <w:r>
              <w:t>URL to the contact's score values.</w:t>
            </w:r>
          </w:p>
        </w:tc>
      </w:tr>
      <w:tr>
        <w:tc>
          <w:tcPr>
            <w:tcW w:type="dxa" w:w="2880"/>
          </w:tcPr>
          <w:p>
            <w:r>
              <w:t>contact.links.accountContacts</w:t>
            </w:r>
          </w:p>
        </w:tc>
        <w:tc>
          <w:tcPr>
            <w:tcW w:type="dxa" w:w="2880"/>
          </w:tcPr>
          <w:p>
            <w:r>
              <w:t>string</w:t>
            </w:r>
          </w:p>
        </w:tc>
        <w:tc>
          <w:tcPr>
            <w:tcW w:type="dxa" w:w="2880"/>
          </w:tcPr>
          <w:p>
            <w:r>
              <w:t>URL to the contact's account contacts.</w:t>
            </w:r>
          </w:p>
        </w:tc>
      </w:tr>
      <w:tr>
        <w:tc>
          <w:tcPr>
            <w:tcW w:type="dxa" w:w="2880"/>
          </w:tcPr>
          <w:p>
            <w:r>
              <w:t>contact.links.automationEntryCounts</w:t>
            </w:r>
          </w:p>
        </w:tc>
        <w:tc>
          <w:tcPr>
            <w:tcW w:type="dxa" w:w="2880"/>
          </w:tcPr>
          <w:p>
            <w:r>
              <w:t>string</w:t>
            </w:r>
          </w:p>
        </w:tc>
        <w:tc>
          <w:tcPr>
            <w:tcW w:type="dxa" w:w="2880"/>
          </w:tcPr>
          <w:p>
            <w:r>
              <w:t>URL to the contact's automation entry counts.</w:t>
            </w:r>
          </w:p>
        </w:tc>
      </w:tr>
      <w:tr>
        <w:tc>
          <w:tcPr>
            <w:tcW w:type="dxa" w:w="2880"/>
          </w:tcPr>
          <w:p>
            <w:r>
              <w:t>contact.id</w:t>
            </w:r>
          </w:p>
        </w:tc>
        <w:tc>
          <w:tcPr>
            <w:tcW w:type="dxa" w:w="2880"/>
          </w:tcPr>
          <w:p>
            <w:r>
              <w:t>string</w:t>
            </w:r>
          </w:p>
        </w:tc>
        <w:tc>
          <w:tcPr>
            <w:tcW w:type="dxa" w:w="2880"/>
          </w:tcPr>
          <w:p>
            <w:r>
              <w:t>Contact ID.</w:t>
            </w:r>
          </w:p>
        </w:tc>
      </w:tr>
      <w:tr>
        <w:tc>
          <w:tcPr>
            <w:tcW w:type="dxa" w:w="2880"/>
          </w:tcPr>
          <w:p>
            <w:r>
              <w:t>contact.organization</w:t>
            </w:r>
          </w:p>
        </w:tc>
        <w:tc>
          <w:tcPr>
            <w:tcW w:type="dxa" w:w="2880"/>
          </w:tcPr>
          <w:p>
            <w:r>
              <w:t>object | null</w:t>
            </w:r>
          </w:p>
        </w:tc>
        <w:tc>
          <w:tcPr>
            <w:tcW w:type="dxa" w:w="2880"/>
          </w:tcPr>
          <w:p>
            <w:r>
              <w:t>Organization object (returned as null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'{{ACTIVE_CAMPAIGN_API_URL}}/api/3/trackingLogs/123/contact' \</w:t>
        <w:br/>
        <w:t xml:space="preserve"> --header 'Accept: application/json'</w:t>
      </w:r>
    </w:p>
    <w:p>
      <w:pPr>
        <w:pStyle w:val="Heading3"/>
      </w:pPr>
      <w:r>
        <w:t>Example Usage</w:t>
      </w:r>
    </w:p>
    <w:p>
      <w:pPr>
        <w:pStyle w:val="Heading3"/>
      </w:pPr>
      <w:r>
        <w:t>Example 1: Fetch the contact for a numeric event ID</w:t>
      </w:r>
    </w:p>
    <w:p>
      <w:r>
        <w:rPr>
          <w:b/>
          <w:color w:val="666666"/>
          <w:sz w:val="16"/>
        </w:rPr>
        <w:t>[bash]</w:t>
      </w:r>
    </w:p>
    <w:p>
      <w:pPr>
        <w:shd w:fill="F2F2F2" w:val="clear"/>
      </w:pPr>
      <w:r>
        <w:rPr>
          <w:rFonts w:ascii="Courier New" w:hAnsi="Courier New"/>
          <w:sz w:val="17"/>
        </w:rPr>
        <w:t>curl -s \</w:t>
        <w:br/>
        <w:t xml:space="preserve"> '{{ACTIVE_CAMPAIGN_API_URL}}/api/3/trackingLogs/123/contact' \</w:t>
        <w:br/>
        <w:t xml:space="preserve"> -H 'Accept: application/json'</w:t>
      </w:r>
    </w:p>
    <w:p>
      <w:pPr>
        <w:pStyle w:val="Heading3"/>
      </w:pPr>
      <w:r>
        <w:t>Example 2: Fetch the contact for an alphanumeric event ID</w:t>
      </w:r>
    </w:p>
    <w:p>
      <w:r>
        <w:rPr>
          <w:b/>
          <w:color w:val="666666"/>
          <w:sz w:val="16"/>
        </w:rPr>
        <w:t>[bash]</w:t>
      </w:r>
    </w:p>
    <w:p>
      <w:pPr>
        <w:shd w:fill="F2F2F2" w:val="clear"/>
      </w:pPr>
      <w:r>
        <w:rPr>
          <w:rFonts w:ascii="Courier New" w:hAnsi="Courier New"/>
          <w:sz w:val="17"/>
        </w:rPr>
        <w:t>curl -s \</w:t>
        <w:br/>
        <w:t xml:space="preserve"> '{{ACTIVE_CAMPAIGN_API_URL}}/api/3/trackingLogs/evt_abc123/contact' \</w:t>
        <w:br/>
        <w:t xml:space="preserve"> -H 'Accept: application/json'</w:t>
      </w:r>
    </w:p>
    <w:p>
      <w:pPr>
        <w:pStyle w:val="Heading3"/>
      </w:pPr>
      <w:r>
        <w:t>Behavior</w:t>
      </w:r>
    </w:p>
    <w:p>
      <w:pPr>
        <w:pStyle w:val="ListBullet"/>
      </w:pPr>
      <w:r>
        <w:t>The API reads eventId from the URL path.</w:t>
      </w:r>
    </w:p>
    <w:p>
      <w:pPr>
        <w:pStyle w:val="ListBullet"/>
      </w:pPr>
      <w:r>
        <w:t>The API returns the associated contact object for that event tracking log entry (if found).</w:t>
      </w:r>
    </w:p>
    <w:p>
      <w:pPr>
        <w:pStyle w:val="Heading3"/>
      </w:pPr>
      <w:r>
        <w:t>Notes</w:t>
      </w:r>
    </w:p>
    <w:p>
      <w:pPr>
        <w:pStyle w:val="ListBullet"/>
      </w:pPr>
      <w:r>
        <w:t>No query parameters or request body fields were documented for this endpoint.</w:t>
      </w:r>
    </w:p>
    <w:p>
      <w:pPr>
        <w:pStyle w:val="ListBullet"/>
      </w:pPr>
      <w:r>
        <w:t>The response includes a contact.links object containing URLs to related contact resources.</w:t>
      </w:r>
    </w:p>
    <w:p>
      <w:pPr>
        <w:pStyle w:val="Heading3"/>
      </w:pPr>
      <w:r>
        <w:t>Related trackingLogs actions</w:t>
      </w:r>
    </w:p>
    <w:p>
      <w:pPr>
        <w:pStyle w:val="ListBullet"/>
      </w:pPr>
      <w:r>
        <w:t>[GET] Get a Contact's Tracking Logs/Events — /api/3/contacts/{{contactId}}/trackingLogs</w:t>
      </w:r>
    </w:p>
    <w:p>
      <w:r>
        <w:br w:type="page"/>
      </w:r>
    </w:p>
    <w:p>
      <w:pPr>
        <w:pStyle w:val="Heading2"/>
      </w:pPr>
      <w:r>
        <w:t>180. [GET] Get a WhatsApp Flow Execution by ID</w:t>
      </w:r>
    </w:p>
    <w:p>
      <w:r>
        <w:rPr>
          <w:b/>
        </w:rPr>
        <w:t xml:space="preserve">Endpoint: </w:t>
      </w:r>
      <w:r>
        <w:rPr>
          <w:rFonts w:ascii="Courier New" w:hAnsi="Courier New"/>
          <w:sz w:val="18"/>
        </w:rPr>
        <w:t>/channel/whatsapp/flow-execution/{{id}}</w:t>
      </w:r>
    </w:p>
    <w:p>
      <w:pPr>
        <w:pStyle w:val="Heading3"/>
      </w:pPr>
      <w:r>
        <w:t>Prerequisites</w:t>
      </w:r>
    </w:p>
    <w:p>
      <w:pPr>
        <w:pStyle w:val="ListBullet"/>
      </w:pPr>
      <w:r>
        <w:t>You must have access to the WhatsApp/Flows feature in your Hilos account and permission to read Flow Executions.</w:t>
      </w:r>
    </w:p>
    <w:p>
      <w:pPr>
        <w:pStyle w:val="Heading3"/>
      </w:pPr>
      <w:r>
        <w:t>Method</w:t>
      </w:r>
    </w:p>
    <w:p>
      <w:r>
        <w:t>GET</w:t>
      </w:r>
    </w:p>
    <w:p>
      <w:pPr>
        <w:pStyle w:val="Heading3"/>
      </w:pPr>
      <w:r>
        <w:t>URL</w:t>
      </w:r>
    </w:p>
    <w:p>
      <w:r>
        <w:t>{{ACTIVE_CAMPAIGN_API_URL}}/api/3/channel/whatsapp/flow-execution/{{id}}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WhatsApp Flow Execution by its Flow Execution ID.</w:t>
      </w:r>
    </w:p>
    <w:p>
      <w:pPr>
        <w:pStyle w:val="Heading3"/>
      </w:pPr>
      <w:r>
        <w:t>Enforcement Rules</w:t>
      </w:r>
    </w:p>
    <w:p>
      <w:pPr>
        <w:pStyle w:val="ListBullet"/>
      </w:pPr>
      <w:r>
        <w:t>The id path parameter must always be present.</w:t>
      </w:r>
    </w:p>
    <w:p>
      <w:pPr>
        <w:pStyle w:val="ListBullet"/>
      </w:pPr>
      <w:r>
        <w:t>Always construct the path as /channel/whatsapp/flow-execution/{{id}}, where {{id}} is a non-empty string.</w:t>
      </w:r>
    </w:p>
    <w:p>
      <w:pPr>
        <w:pStyle w:val="ListBullet"/>
      </w:pPr>
      <w:r>
        <w:t>Do not call the API with a missing or empty id (e.g., avoid /channel/whatsapp/flow-execution/).</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as URL query parameters (none are documented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/channel/whatsapp/flow-execution/a3ff7ee5-0c11-49e2-a0d6-7e316626f7b1</w:t>
      </w:r>
    </w:p>
    <w:p>
      <w:pPr>
        <w:pStyle w:val="Heading3"/>
      </w:pPr>
      <w:r>
        <w:t>Invalid Examples</w:t>
      </w:r>
    </w:p>
    <w:p>
      <w:r>
        <w:rPr>
          <w:b/>
          <w:color w:val="666666"/>
          <w:sz w:val="16"/>
        </w:rPr>
        <w:t>[http]</w:t>
      </w:r>
    </w:p>
    <w:p>
      <w:pPr>
        <w:shd w:fill="F2F2F2" w:val="clear"/>
      </w:pPr>
      <w:r>
        <w:rPr>
          <w:rFonts w:ascii="Courier New" w:hAnsi="Courier New"/>
          <w:sz w:val="17"/>
        </w:rPr>
        <w:t>/channel/whatsapp/flow-execution/</w:t>
        <w:br/>
        <w:t>/channel/whatsapp/flow-execution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Execution ID to retrieve. Format: uuid (example: a3ff7ee5-0c11-49e2-a0d6-7e316626f7b1).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"READY",</w:t>
        <w:br/>
        <w:t xml:space="preserve"> "execute_for": "FILTERS",</w:t>
        <w:br/>
        <w:t xml:space="preserve"> "id": "a3ff7ee5-0c11-49e2-a0d6-7e316626f7b1",</w:t>
        <w:br/>
        <w:t xml:space="preserve"> "has_priority": false,</w:t>
        <w:br/>
        <w:t xml:space="preserve"> "flow_execution_variables": {},</w:t>
        <w:br/>
        <w:t xml:space="preserve"> "start_on": "2026-03-14T12:00:00Z",</w:t>
        <w:br/>
        <w:t xml:space="preserve"> "num_contacts": 120,</w:t>
        <w:br/>
        <w:t xml:space="preserve"> "expired": 0,</w:t>
        <w:br/>
        <w:t xml:space="preserve"> "running": 0,</w:t>
        <w:br/>
        <w:t xml:space="preserve"> "completed": 0,</w:t>
        <w:br/>
        <w:t xml:space="preserve"> "canceled": 0,</w:t>
        <w:br/>
        <w:t xml:space="preserve"> "failed": 0,</w:t>
        <w:br/>
        <w:t xml:space="preserve"> "created_on": "2026-03-14T11:58:00Z",</w:t>
        <w:br/>
        <w:t xml:space="preserve"> "avg_completion_time": "00:00:00",</w:t>
        <w:br/>
        <w:t xml:space="preserve"> "status_reason": null,</w:t>
        <w:br/>
        <w:t xml:space="preserve"> "status_triggered_by": {</w:t>
        <w:br/>
        <w:t xml:space="preserve"> "first_name": "Alex",</w:t>
        <w:br/>
        <w:t xml:space="preserve"> "last_name": "Kim",</w:t>
        <w:br/>
        <w:t xml:space="preserve"> "email": "alex.kim@example.com",</w:t>
        <w:br/>
        <w:t xml:space="preserve"> "id": 101,</w:t>
        <w:br/>
        <w:t xml:space="preserve"> "profile_image": "https://cdn.example.com/profiles/101.png",</w:t>
        <w:br/>
        <w:t xml:space="preserve"> "role": 2</w:t>
        <w:br/>
        <w:t xml:space="preserve"> },</w:t>
        <w:br/>
        <w:t xml:space="preserve"> "status_last_change_on": "2026-03-14T11:59:30Z",</w:t>
        <w:br/>
        <w:t xml:space="preserve"> "created_by": {</w:t>
        <w:br/>
        <w:t xml:space="preserve"> "first_name": "Alex",</w:t>
        <w:br/>
        <w:t xml:space="preserve"> "last_name": "Kim",</w:t>
        <w:br/>
        <w:t xml:space="preserve"> "email": "alex.kim@example.com",</w:t>
        <w:br/>
        <w:t xml:space="preserve"> "id": 101,</w:t>
        <w:br/>
        <w:t xml:space="preserve"> "profile_image": "https://cdn.example.com/profiles/101.png",</w:t>
        <w:br/>
        <w:t xml:space="preserve"> "role": 2</w:t>
        <w:br/>
        <w:t xml:space="preserve"> },</w:t>
        <w:br/>
        <w:t xml:space="preserve"> "contact_filters": [</w:t>
        <w:br/>
        <w:t xml:space="preserve"> {</w:t>
        <w:br/>
        <w:t xml:space="preserve"> "field": "phone",</w:t>
        <w:br/>
        <w:t xml:space="preserve"> "comparison": "icontains",</w:t>
        <w:br/>
        <w:t xml:space="preserve"> "value": "+1",</w:t>
        <w:br/>
        <w:t xml:space="preserve"> "id": "b2c2f2a1-8e7f-4a9f-9d7a-0f1d2a3b4c5d"</w:t>
        <w:br/>
        <w:t xml:space="preserve"> }</w:t>
        <w:br/>
        <w:t xml:space="preserve"> ],</w:t>
        <w:br/>
        <w:t xml:space="preserve"> "contact_import": null,</w:t>
        <w:br/>
        <w:t xml:space="preserve"> "flow": {</w:t>
        <w:br/>
        <w:t xml:space="preserve"> "id": "flow_123",</w:t>
        <w:br/>
        <w:t xml:space="preserve"> "name": "Welcome Flow",</w:t>
        <w:br/>
        <w:t xml:space="preserve"> "created_by": {</w:t>
        <w:br/>
        <w:t xml:space="preserve"> "first_name": "Alex",</w:t>
        <w:br/>
        <w:t xml:space="preserve"> "last_name": "Kim",</w:t>
        <w:br/>
        <w:t xml:space="preserve"> "email": "alex.kim@example.com",</w:t>
        <w:br/>
        <w:t xml:space="preserve"> "id": 101,</w:t>
        <w:br/>
        <w:t xml:space="preserve"> "profile_image": "https://cdn.example.com/profiles/101.png",</w:t>
        <w:br/>
        <w:t xml:space="preserve"> "role": 2</w:t>
        <w:br/>
        <w:t xml:space="preserve"> },</w:t>
        <w:br/>
        <w:t xml:space="preserve"> "created_on": "2026-03-01T09:00:00Z",</w:t>
        <w:br/>
        <w:t xml:space="preserve"> "is_active": true,</w:t>
        <w:br/>
        <w:t xml:space="preserve"> "status": "PUBLISHED",</w:t>
        <w:br/>
        <w:t xml:space="preserve"> "is_legacy": false,</w:t>
        <w:br/>
        <w:t xml:space="preserve"> "channel": {</w:t>
        <w:br/>
        <w:t xml:space="preserve"> "id": 55,</w:t>
        <w:br/>
        <w:t xml:space="preserve"> "channel_type": "WHATSAPP",</w:t>
        <w:br/>
        <w:t xml:space="preserve"> "name": "Primary WhatsApp",</w:t>
        <w:br/>
        <w:t xml:space="preserve"> "channel_id": "wa_001",</w:t>
        <w:br/>
        <w:t xml:space="preserve"> "status": "ACTIVE",</w:t>
        <w:br/>
        <w:t xml:space="preserve"> "created_on": "2026-02-01T10:00:00Z",</w:t>
        <w:br/>
        <w:t xml:space="preserve"> "channel_provider": "META_CLOUD_API",</w:t>
        <w:br/>
        <w:t xml:space="preserve"> "is_sandbox": false</w:t>
        <w:br/>
        <w:t xml:space="preserve"> },</w:t>
        <w:br/>
        <w:t xml:space="preserve"> "flow_execution_variables": [</w:t>
        <w:br/>
        <w:t xml:space="preserve"> "first_name",</w:t>
        <w:br/>
        <w:t xml:space="preserve"> "last_message_text"</w:t>
        <w:br/>
        <w:t xml:space="preserve"> ],</w:t>
        <w:br/>
        <w:t xml:space="preserve"> "trigger_type": "OUTBOUND_CAMPAIGN_API",</w:t>
        <w:br/>
        <w:t xml:space="preserve"> "trigger_config": {}</w:t>
        <w:br/>
        <w:t xml:space="preserve"> },</w:t>
        <w:br/>
        <w:t xml:space="preserve"> "flow_version": {</w:t>
        <w:br/>
        <w:t xml:space="preserve"> "id": "9a0b1c2d-3e4f-5678-9012-3456789abcde",</w:t>
        <w:br/>
        <w:t xml:space="preserve"> "flow": {</w:t>
        <w:br/>
        <w:t xml:space="preserve"> "id": "flow_123",</w:t>
        <w:br/>
        <w:t xml:space="preserve"> "name": "Welcome Flow",</w:t>
        <w:br/>
        <w:t xml:space="preserve"> "created_by": {</w:t>
        <w:br/>
        <w:t xml:space="preserve"> "first_name": "Alex",</w:t>
        <w:br/>
        <w:t xml:space="preserve"> "last_name": "Kim",</w:t>
        <w:br/>
        <w:t xml:space="preserve"> "email": "alex.kim@example.com",</w:t>
        <w:br/>
        <w:t xml:space="preserve"> "id": 101,</w:t>
        <w:br/>
        <w:t xml:space="preserve"> "profile_image": "https://cdn.example.com/profiles/101.png",</w:t>
        <w:br/>
        <w:t xml:space="preserve"> "role": 2</w:t>
        <w:br/>
        <w:t xml:space="preserve"> },</w:t>
        <w:br/>
        <w:t xml:space="preserve"> "created_on": "2026-03-01T09:00:00Z",</w:t>
        <w:br/>
        <w:t xml:space="preserve"> "is_active": true,</w:t>
        <w:br/>
        <w:t xml:space="preserve"> "status": "PUBLISHED",</w:t>
        <w:br/>
        <w:t xml:space="preserve"> "is_legacy": false,</w:t>
        <w:br/>
        <w:t xml:space="preserve"> "channel": {</w:t>
        <w:br/>
        <w:t xml:space="preserve"> "id": 55,</w:t>
        <w:br/>
        <w:t xml:space="preserve"> "channel_type": "WHATSAPP",</w:t>
        <w:br/>
        <w:t xml:space="preserve"> "name": "Primary WhatsApp",</w:t>
        <w:br/>
        <w:t xml:space="preserve"> "channel_id": "wa_001",</w:t>
        <w:br/>
        <w:t xml:space="preserve"> "status": "ACTIVE",</w:t>
        <w:br/>
        <w:t xml:space="preserve"> "created_on": "2026-02-01T10:00:00Z",</w:t>
        <w:br/>
        <w:t xml:space="preserve"> "channel_provider": "META_CLOUD_API",</w:t>
        <w:br/>
        <w:t xml:space="preserve"> "is_sandbox": false</w:t>
        <w:br/>
        <w:t xml:space="preserve"> },</w:t>
        <w:br/>
        <w:t xml:space="preserve"> "flow_execution_variables": [</w:t>
        <w:br/>
        <w:t xml:space="preserve"> "first_name",</w:t>
        <w:br/>
        <w:t xml:space="preserve"> "last_message_text"</w:t>
        <w:br/>
        <w:t xml:space="preserve"> ],</w:t>
        <w:br/>
        <w:t xml:space="preserve"> "trigger_type": "OUTBOUND_CAMPAIGN_API",</w:t>
        <w:br/>
        <w:t xml:space="preserve"> "trigger_config": {}</w:t>
        <w:br/>
        <w:t xml:space="preserve"> },</w:t>
        <w:br/>
        <w:t xml:space="preserve"> "is_current_version": true,</w:t>
        <w:br/>
        <w:t xml:space="preserve"> "version_name": "v1",</w:t>
        <w:br/>
        <w:t xml:space="preserve"> "version_description": null,</w:t>
        <w:br/>
        <w:t xml:space="preserve"> "published_by": {</w:t>
        <w:br/>
        <w:t xml:space="preserve"> "first_name": "Alex",</w:t>
        <w:br/>
        <w:t xml:space="preserve"> "last_name": "Kim",</w:t>
        <w:br/>
        <w:t xml:space="preserve"> "email": "alex.kim@example.com",</w:t>
        <w:br/>
        <w:t xml:space="preserve"> "id": 101,</w:t>
        <w:br/>
        <w:t xml:space="preserve"> "profile_image": "https://cdn.example.com/profiles/101.png",</w:t>
        <w:br/>
        <w:t xml:space="preserve"> "role": 2</w:t>
        <w:br/>
        <w:t xml:space="preserve"> },</w:t>
        <w:br/>
        <w:t xml:space="preserve"> "created_on": "2026-03-01T09:05:00Z",</w:t>
        <w:br/>
        <w:t xml:space="preserve"> "last_updated_on": "2026-03-10T08:00:00Z",</w:t>
        <w:br/>
        <w:t xml:space="preserve"> "num_contacts": 120,</w:t>
        <w:br/>
        <w:t xml:space="preserve"> "completed": 0,</w:t>
        <w:br/>
        <w:t xml:space="preserve"> "expired": 0,</w:t>
        <w:br/>
        <w:t xml:space="preserve"> "running": 0,</w:t>
        <w:br/>
        <w:t xml:space="preserve"> "canceled": 0,</w:t>
        <w:br/>
        <w:t xml:space="preserve"> "failed": 0,</w:t>
        <w:br/>
        <w:t xml:space="preserve"> "avg_completion_time": "00:00:00"</w:t>
        <w:br/>
        <w:t xml:space="preserve"> },</w:t>
        <w:br/>
        <w:t xml:space="preserve"> "last_run_on": "2026-03-14T11:59:00Z"</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Flow Execution. Possible values: PROCESSING, READY, AWAITING_CONFIRMATION, CONFIRMED, STARTING, RUNNING, COMPLETED, CANCELED.</w:t>
            </w:r>
          </w:p>
        </w:tc>
      </w:tr>
      <w:tr>
        <w:tc>
          <w:tcPr>
            <w:tcW w:type="dxa" w:w="2880"/>
          </w:tcPr>
          <w:p>
            <w:r>
              <w:t>execute_for</w:t>
            </w:r>
          </w:p>
        </w:tc>
        <w:tc>
          <w:tcPr>
            <w:tcW w:type="dxa" w:w="2880"/>
          </w:tcPr>
          <w:p>
            <w:r>
              <w:t>string</w:t>
            </w:r>
          </w:p>
        </w:tc>
        <w:tc>
          <w:tcPr>
            <w:tcW w:type="dxa" w:w="2880"/>
          </w:tcPr>
          <w:p>
            <w:r>
              <w:t>Execution scope. Possible values: FILTERS, LIST, ALL.</w:t>
            </w:r>
          </w:p>
        </w:tc>
      </w:tr>
      <w:tr>
        <w:tc>
          <w:tcPr>
            <w:tcW w:type="dxa" w:w="2880"/>
          </w:tcPr>
          <w:p>
            <w:r>
              <w:t>id</w:t>
            </w:r>
          </w:p>
        </w:tc>
        <w:tc>
          <w:tcPr>
            <w:tcW w:type="dxa" w:w="2880"/>
          </w:tcPr>
          <w:p>
            <w:r>
              <w:t>string</w:t>
            </w:r>
          </w:p>
        </w:tc>
        <w:tc>
          <w:tcPr>
            <w:tcW w:type="dxa" w:w="2880"/>
          </w:tcPr>
          <w:p>
            <w:r>
              <w:t>Flow Execution ID. Format: uuid.</w:t>
            </w:r>
          </w:p>
        </w:tc>
      </w:tr>
      <w:tr>
        <w:tc>
          <w:tcPr>
            <w:tcW w:type="dxa" w:w="2880"/>
          </w:tcPr>
          <w:p>
            <w:r>
              <w:t>has_priority</w:t>
            </w:r>
          </w:p>
        </w:tc>
        <w:tc>
          <w:tcPr>
            <w:tcW w:type="dxa" w:w="2880"/>
          </w:tcPr>
          <w:p>
            <w:r>
              <w:t>boolean</w:t>
            </w:r>
          </w:p>
        </w:tc>
        <w:tc>
          <w:tcPr>
            <w:tcW w:type="dxa" w:w="2880"/>
          </w:tcPr>
          <w:p>
            <w:r>
              <w:t>Indicates whether this execution has priority.</w:t>
            </w:r>
          </w:p>
        </w:tc>
      </w:tr>
      <w:tr>
        <w:tc>
          <w:tcPr>
            <w:tcW w:type="dxa" w:w="2880"/>
          </w:tcPr>
          <w:p>
            <w:r>
              <w:t>flow_execution_variables</w:t>
            </w:r>
          </w:p>
        </w:tc>
        <w:tc>
          <w:tcPr>
            <w:tcW w:type="dxa" w:w="2880"/>
          </w:tcPr>
          <w:p>
            <w:r>
              <w:t>object</w:t>
            </w:r>
          </w:p>
        </w:tc>
        <w:tc>
          <w:tcPr>
            <w:tcW w:type="dxa" w:w="2880"/>
          </w:tcPr>
          <w:p>
            <w:r>
              <w:t>Execution variables payload (schema not specified in the source).</w:t>
            </w:r>
          </w:p>
        </w:tc>
      </w:tr>
      <w:tr>
        <w:tc>
          <w:tcPr>
            <w:tcW w:type="dxa" w:w="2880"/>
          </w:tcPr>
          <w:p>
            <w:r>
              <w:t>start_on</w:t>
            </w:r>
          </w:p>
        </w:tc>
        <w:tc>
          <w:tcPr>
            <w:tcW w:type="dxa" w:w="2880"/>
          </w:tcPr>
          <w:p>
            <w:r>
              <w:t>string | null</w:t>
            </w:r>
          </w:p>
        </w:tc>
        <w:tc>
          <w:tcPr>
            <w:tcW w:type="dxa" w:w="2880"/>
          </w:tcPr>
          <w:p>
            <w:r>
              <w:t>Scheduled start time (ISO 8601 date-time). Nullable.</w:t>
            </w:r>
          </w:p>
        </w:tc>
      </w:tr>
      <w:tr>
        <w:tc>
          <w:tcPr>
            <w:tcW w:type="dxa" w:w="2880"/>
          </w:tcPr>
          <w:p>
            <w:r>
              <w:t>num_contacts</w:t>
            </w:r>
          </w:p>
        </w:tc>
        <w:tc>
          <w:tcPr>
            <w:tcW w:type="dxa" w:w="2880"/>
          </w:tcPr>
          <w:p>
            <w:r>
              <w:t>integer</w:t>
            </w:r>
          </w:p>
        </w:tc>
        <w:tc>
          <w:tcPr>
            <w:tcW w:type="dxa" w:w="2880"/>
          </w:tcPr>
          <w:p>
            <w:r>
              <w:t>Total number of contacts targeted. Min: 0, Max: 2147483647.</w:t>
            </w:r>
          </w:p>
        </w:tc>
      </w:tr>
      <w:tr>
        <w:tc>
          <w:tcPr>
            <w:tcW w:type="dxa" w:w="2880"/>
          </w:tcPr>
          <w:p>
            <w:r>
              <w:t>expired</w:t>
            </w:r>
          </w:p>
        </w:tc>
        <w:tc>
          <w:tcPr>
            <w:tcW w:type="dxa" w:w="2880"/>
          </w:tcPr>
          <w:p>
            <w:r>
              <w:t>integer</w:t>
            </w:r>
          </w:p>
        </w:tc>
        <w:tc>
          <w:tcPr>
            <w:tcW w:type="dxa" w:w="2880"/>
          </w:tcPr>
          <w:p>
            <w:r>
              <w:t>Count of expired contacts. Min: 0, Max: 2147483647.</w:t>
            </w:r>
          </w:p>
        </w:tc>
      </w:tr>
      <w:tr>
        <w:tc>
          <w:tcPr>
            <w:tcW w:type="dxa" w:w="2880"/>
          </w:tcPr>
          <w:p>
            <w:r>
              <w:t>running</w:t>
            </w:r>
          </w:p>
        </w:tc>
        <w:tc>
          <w:tcPr>
            <w:tcW w:type="dxa" w:w="2880"/>
          </w:tcPr>
          <w:p>
            <w:r>
              <w:t>integer</w:t>
            </w:r>
          </w:p>
        </w:tc>
        <w:tc>
          <w:tcPr>
            <w:tcW w:type="dxa" w:w="2880"/>
          </w:tcPr>
          <w:p>
            <w:r>
              <w:t>Count currently running. Min: 0, Max: 2147483647.</w:t>
            </w:r>
          </w:p>
        </w:tc>
      </w:tr>
      <w:tr>
        <w:tc>
          <w:tcPr>
            <w:tcW w:type="dxa" w:w="2880"/>
          </w:tcPr>
          <w:p>
            <w:r>
              <w:t>completed</w:t>
            </w:r>
          </w:p>
        </w:tc>
        <w:tc>
          <w:tcPr>
            <w:tcW w:type="dxa" w:w="2880"/>
          </w:tcPr>
          <w:p>
            <w:r>
              <w:t>integer</w:t>
            </w:r>
          </w:p>
        </w:tc>
        <w:tc>
          <w:tcPr>
            <w:tcW w:type="dxa" w:w="2880"/>
          </w:tcPr>
          <w:p>
            <w:r>
              <w:t>Count completed. Min: 0, Max: 2147483647.</w:t>
            </w:r>
          </w:p>
        </w:tc>
      </w:tr>
      <w:tr>
        <w:tc>
          <w:tcPr>
            <w:tcW w:type="dxa" w:w="2880"/>
          </w:tcPr>
          <w:p>
            <w:r>
              <w:t>canceled</w:t>
            </w:r>
          </w:p>
        </w:tc>
        <w:tc>
          <w:tcPr>
            <w:tcW w:type="dxa" w:w="2880"/>
          </w:tcPr>
          <w:p>
            <w:r>
              <w:t>integer</w:t>
            </w:r>
          </w:p>
        </w:tc>
        <w:tc>
          <w:tcPr>
            <w:tcW w:type="dxa" w:w="2880"/>
          </w:tcPr>
          <w:p>
            <w:r>
              <w:t>Count canceled. Min: 0, Max: 2147483647.</w:t>
            </w:r>
          </w:p>
        </w:tc>
      </w:tr>
      <w:tr>
        <w:tc>
          <w:tcPr>
            <w:tcW w:type="dxa" w:w="2880"/>
          </w:tcPr>
          <w:p>
            <w:r>
              <w:t>failed</w:t>
            </w:r>
          </w:p>
        </w:tc>
        <w:tc>
          <w:tcPr>
            <w:tcW w:type="dxa" w:w="2880"/>
          </w:tcPr>
          <w:p>
            <w:r>
              <w:t>integer</w:t>
            </w:r>
          </w:p>
        </w:tc>
        <w:tc>
          <w:tcPr>
            <w:tcW w:type="dxa" w:w="2880"/>
          </w:tcPr>
          <w:p>
            <w:r>
              <w:t>Count failed. Min: 0, Max: 2147483647.</w:t>
            </w:r>
          </w:p>
        </w:tc>
      </w:tr>
      <w:tr>
        <w:tc>
          <w:tcPr>
            <w:tcW w:type="dxa" w:w="2880"/>
          </w:tcPr>
          <w:p>
            <w:r>
              <w:t>created_on</w:t>
            </w:r>
          </w:p>
        </w:tc>
        <w:tc>
          <w:tcPr>
            <w:tcW w:type="dxa" w:w="2880"/>
          </w:tcPr>
          <w:p>
            <w:r>
              <w:t>string</w:t>
            </w:r>
          </w:p>
        </w:tc>
        <w:tc>
          <w:tcPr>
            <w:tcW w:type="dxa" w:w="2880"/>
          </w:tcPr>
          <w:p>
            <w:r>
              <w:t>Creation timestamp (ISO 8601 date-time).</w:t>
            </w:r>
          </w:p>
        </w:tc>
      </w:tr>
      <w:tr>
        <w:tc>
          <w:tcPr>
            <w:tcW w:type="dxa" w:w="2880"/>
          </w:tcPr>
          <w:p>
            <w:r>
              <w:t>avg_completion_time</w:t>
            </w:r>
          </w:p>
        </w:tc>
        <w:tc>
          <w:tcPr>
            <w:tcW w:type="dxa" w:w="2880"/>
          </w:tcPr>
          <w:p>
            <w:r>
              <w:t>string</w:t>
            </w:r>
          </w:p>
        </w:tc>
        <w:tc>
          <w:tcPr>
            <w:tcW w:type="dxa" w:w="2880"/>
          </w:tcPr>
          <w:p>
            <w:r>
              <w:t>Average completion time (format not specified).</w:t>
            </w:r>
          </w:p>
        </w:tc>
      </w:tr>
      <w:tr>
        <w:tc>
          <w:tcPr>
            <w:tcW w:type="dxa" w:w="2880"/>
          </w:tcPr>
          <w:p>
            <w:r>
              <w:t>status_reason</w:t>
            </w:r>
          </w:p>
        </w:tc>
        <w:tc>
          <w:tcPr>
            <w:tcW w:type="dxa" w:w="2880"/>
          </w:tcPr>
          <w:p>
            <w:r>
              <w:t>string | null</w:t>
            </w:r>
          </w:p>
        </w:tc>
        <w:tc>
          <w:tcPr>
            <w:tcW w:type="dxa" w:w="2880"/>
          </w:tcPr>
          <w:p>
            <w:r>
              <w:t>Reason for the current status. Read-only. Nullable.</w:t>
            </w:r>
          </w:p>
        </w:tc>
      </w:tr>
      <w:tr>
        <w:tc>
          <w:tcPr>
            <w:tcW w:type="dxa" w:w="2880"/>
          </w:tcPr>
          <w:p>
            <w:r>
              <w:t>status_triggered_by</w:t>
            </w:r>
          </w:p>
        </w:tc>
        <w:tc>
          <w:tcPr>
            <w:tcW w:type="dxa" w:w="2880"/>
          </w:tcPr>
          <w:p>
            <w:r>
              <w:t>object</w:t>
            </w:r>
          </w:p>
        </w:tc>
        <w:tc>
          <w:tcPr>
            <w:tcW w:type="dxa" w:w="2880"/>
          </w:tcPr>
          <w:p>
            <w:r>
              <w:t>User who triggered the last status change. Read-only.</w:t>
            </w:r>
          </w:p>
        </w:tc>
      </w:tr>
      <w:tr>
        <w:tc>
          <w:tcPr>
            <w:tcW w:type="dxa" w:w="2880"/>
          </w:tcPr>
          <w:p>
            <w:r>
              <w:t>status_triggered_by.first_name</w:t>
            </w:r>
          </w:p>
        </w:tc>
        <w:tc>
          <w:tcPr>
            <w:tcW w:type="dxa" w:w="2880"/>
          </w:tcPr>
          <w:p>
            <w:r>
              <w:t>string</w:t>
            </w:r>
          </w:p>
        </w:tc>
        <w:tc>
          <w:tcPr>
            <w:tcW w:type="dxa" w:w="2880"/>
          </w:tcPr>
          <w:p>
            <w:r>
              <w:t>User first name.</w:t>
            </w:r>
          </w:p>
        </w:tc>
      </w:tr>
      <w:tr>
        <w:tc>
          <w:tcPr>
            <w:tcW w:type="dxa" w:w="2880"/>
          </w:tcPr>
          <w:p>
            <w:r>
              <w:t>status_triggered_by.last_name</w:t>
            </w:r>
          </w:p>
        </w:tc>
        <w:tc>
          <w:tcPr>
            <w:tcW w:type="dxa" w:w="2880"/>
          </w:tcPr>
          <w:p>
            <w:r>
              <w:t>string</w:t>
            </w:r>
          </w:p>
        </w:tc>
        <w:tc>
          <w:tcPr>
            <w:tcW w:type="dxa" w:w="2880"/>
          </w:tcPr>
          <w:p>
            <w:r>
              <w:t>User last name.</w:t>
            </w:r>
          </w:p>
        </w:tc>
      </w:tr>
      <w:tr>
        <w:tc>
          <w:tcPr>
            <w:tcW w:type="dxa" w:w="2880"/>
          </w:tcPr>
          <w:p>
            <w:r>
              <w:t>status_triggered_by.email</w:t>
            </w:r>
          </w:p>
        </w:tc>
        <w:tc>
          <w:tcPr>
            <w:tcW w:type="dxa" w:w="2880"/>
          </w:tcPr>
          <w:p>
            <w:r>
              <w:t>string</w:t>
            </w:r>
          </w:p>
        </w:tc>
        <w:tc>
          <w:tcPr>
            <w:tcW w:type="dxa" w:w="2880"/>
          </w:tcPr>
          <w:p>
            <w:r>
              <w:t>User email.</w:t>
            </w:r>
          </w:p>
        </w:tc>
      </w:tr>
      <w:tr>
        <w:tc>
          <w:tcPr>
            <w:tcW w:type="dxa" w:w="2880"/>
          </w:tcPr>
          <w:p>
            <w:r>
              <w:t>status_triggered_by.id</w:t>
            </w:r>
          </w:p>
        </w:tc>
        <w:tc>
          <w:tcPr>
            <w:tcW w:type="dxa" w:w="2880"/>
          </w:tcPr>
          <w:p>
            <w:r>
              <w:t>integer</w:t>
            </w:r>
          </w:p>
        </w:tc>
        <w:tc>
          <w:tcPr>
            <w:tcW w:type="dxa" w:w="2880"/>
          </w:tcPr>
          <w:p>
            <w:r>
              <w:t>User ID.</w:t>
            </w:r>
          </w:p>
        </w:tc>
      </w:tr>
      <w:tr>
        <w:tc>
          <w:tcPr>
            <w:tcW w:type="dxa" w:w="2880"/>
          </w:tcPr>
          <w:p>
            <w:r>
              <w:t>status_triggered_by.profile_image</w:t>
            </w:r>
          </w:p>
        </w:tc>
        <w:tc>
          <w:tcPr>
            <w:tcW w:type="dxa" w:w="2880"/>
          </w:tcPr>
          <w:p>
            <w:r>
              <w:t>string | null</w:t>
            </w:r>
          </w:p>
        </w:tc>
        <w:tc>
          <w:tcPr>
            <w:tcW w:type="dxa" w:w="2880"/>
          </w:tcPr>
          <w:p>
            <w:r>
              <w:t>Profile image URL. Nullable.</w:t>
            </w:r>
          </w:p>
        </w:tc>
      </w:tr>
      <w:tr>
        <w:tc>
          <w:tcPr>
            <w:tcW w:type="dxa" w:w="2880"/>
          </w:tcPr>
          <w:p>
            <w:r>
              <w:t>status_triggered_by.role</w:t>
            </w:r>
          </w:p>
        </w:tc>
        <w:tc>
          <w:tcPr>
            <w:tcW w:type="dxa" w:w="2880"/>
          </w:tcPr>
          <w:p>
            <w:r>
              <w:t>integer | null</w:t>
            </w:r>
          </w:p>
        </w:tc>
        <w:tc>
          <w:tcPr>
            <w:tcW w:type="dxa" w:w="2880"/>
          </w:tcPr>
          <w:p>
            <w:r>
              <w:t>Role identifier. Nullable.</w:t>
            </w:r>
          </w:p>
        </w:tc>
      </w:tr>
      <w:tr>
        <w:tc>
          <w:tcPr>
            <w:tcW w:type="dxa" w:w="2880"/>
          </w:tcPr>
          <w:p>
            <w:r>
              <w:t>status_last_change_on</w:t>
            </w:r>
          </w:p>
        </w:tc>
        <w:tc>
          <w:tcPr>
            <w:tcW w:type="dxa" w:w="2880"/>
          </w:tcPr>
          <w:p>
            <w:r>
              <w:t>string | null</w:t>
            </w:r>
          </w:p>
        </w:tc>
        <w:tc>
          <w:tcPr>
            <w:tcW w:type="dxa" w:w="2880"/>
          </w:tcPr>
          <w:p>
            <w:r>
              <w:t>Timestamp of last status change (ISO 8601 date-time). Read-only. Nullable.</w:t>
            </w:r>
          </w:p>
        </w:tc>
      </w:tr>
      <w:tr>
        <w:tc>
          <w:tcPr>
            <w:tcW w:type="dxa" w:w="2880"/>
          </w:tcPr>
          <w:p>
            <w:r>
              <w:t>created_by</w:t>
            </w:r>
          </w:p>
        </w:tc>
        <w:tc>
          <w:tcPr>
            <w:tcW w:type="dxa" w:w="2880"/>
          </w:tcPr>
          <w:p>
            <w:r>
              <w:t>object</w:t>
            </w:r>
          </w:p>
        </w:tc>
        <w:tc>
          <w:tcPr>
            <w:tcW w:type="dxa" w:w="2880"/>
          </w:tcPr>
          <w:p>
            <w:r>
              <w:t>The user that created the Flow Execution.</w:t>
            </w:r>
          </w:p>
        </w:tc>
      </w:tr>
      <w:tr>
        <w:tc>
          <w:tcPr>
            <w:tcW w:type="dxa" w:w="2880"/>
          </w:tcPr>
          <w:p>
            <w:r>
              <w:t>contact_filters</w:t>
            </w:r>
          </w:p>
        </w:tc>
        <w:tc>
          <w:tcPr>
            <w:tcW w:type="dxa" w:w="2880"/>
          </w:tcPr>
          <w:p>
            <w:r>
              <w:t>array</w:t>
            </w:r>
          </w:p>
        </w:tc>
        <w:tc>
          <w:tcPr>
            <w:tcW w:type="dxa" w:w="2880"/>
          </w:tcPr>
          <w:p>
            <w:r>
              <w:t>Filters used to select contacts (not required if executing for a Contact List).</w:t>
            </w:r>
          </w:p>
        </w:tc>
      </w:tr>
      <w:tr>
        <w:tc>
          <w:tcPr>
            <w:tcW w:type="dxa" w:w="2880"/>
          </w:tcPr>
          <w:p>
            <w:r>
              <w:t>contact_filters[].field</w:t>
            </w:r>
          </w:p>
        </w:tc>
        <w:tc>
          <w:tcPr>
            <w:tcW w:type="dxa" w:w="2880"/>
          </w:tcPr>
          <w:p>
            <w:r>
              <w:t>string</w:t>
            </w:r>
          </w:p>
        </w:tc>
        <w:tc>
          <w:tcPr>
            <w:tcW w:type="dxa" w:w="2880"/>
          </w:tcPr>
          <w:p>
            <w:r>
              <w:t>Field name to filter on.</w:t>
            </w:r>
          </w:p>
        </w:tc>
      </w:tr>
      <w:tr>
        <w:tc>
          <w:tcPr>
            <w:tcW w:type="dxa" w:w="2880"/>
          </w:tcPr>
          <w:p>
            <w:r>
              <w:t>contact_filters[].comparison</w:t>
            </w:r>
          </w:p>
        </w:tc>
        <w:tc>
          <w:tcPr>
            <w:tcW w:type="dxa" w:w="2880"/>
          </w:tcPr>
          <w:p>
            <w:r>
              <w:t>string</w:t>
            </w:r>
          </w:p>
        </w:tc>
        <w:tc>
          <w:tcPr>
            <w:tcW w:type="dxa" w:w="2880"/>
          </w:tcPr>
          <w:p>
            <w:r>
              <w:t>Comparison operator. Possible values: exact, !exact, gte, gt, lte, lt, isnull, !isnull, icontains, !icontains.</w:t>
            </w:r>
          </w:p>
        </w:tc>
      </w:tr>
      <w:tr>
        <w:tc>
          <w:tcPr>
            <w:tcW w:type="dxa" w:w="2880"/>
          </w:tcPr>
          <w:p>
            <w:r>
              <w:t>contact_filters[].value</w:t>
            </w:r>
          </w:p>
        </w:tc>
        <w:tc>
          <w:tcPr>
            <w:tcW w:type="dxa" w:w="2880"/>
          </w:tcPr>
          <w:p>
            <w:r>
              <w:t>string</w:t>
            </w:r>
          </w:p>
        </w:tc>
        <w:tc>
          <w:tcPr>
            <w:tcW w:type="dxa" w:w="2880"/>
          </w:tcPr>
          <w:p>
            <w:r>
              <w:t>Filter value.</w:t>
            </w:r>
          </w:p>
        </w:tc>
      </w:tr>
      <w:tr>
        <w:tc>
          <w:tcPr>
            <w:tcW w:type="dxa" w:w="2880"/>
          </w:tcPr>
          <w:p>
            <w:r>
              <w:t>contact_filters[].id</w:t>
            </w:r>
          </w:p>
        </w:tc>
        <w:tc>
          <w:tcPr>
            <w:tcW w:type="dxa" w:w="2880"/>
          </w:tcPr>
          <w:p>
            <w:r>
              <w:t>string</w:t>
            </w:r>
          </w:p>
        </w:tc>
        <w:tc>
          <w:tcPr>
            <w:tcW w:type="dxa" w:w="2880"/>
          </w:tcPr>
          <w:p>
            <w:r>
              <w:t>Filter ID. Format: uuid.</w:t>
            </w:r>
          </w:p>
        </w:tc>
      </w:tr>
      <w:tr>
        <w:tc>
          <w:tcPr>
            <w:tcW w:type="dxa" w:w="2880"/>
          </w:tcPr>
          <w:p>
            <w:r>
              <w:t>contact_import</w:t>
            </w:r>
          </w:p>
        </w:tc>
        <w:tc>
          <w:tcPr>
            <w:tcW w:type="dxa" w:w="2880"/>
          </w:tcPr>
          <w:p>
            <w:r>
              <w:t>string | null</w:t>
            </w:r>
          </w:p>
        </w:tc>
        <w:tc>
          <w:tcPr>
            <w:tcW w:type="dxa" w:w="2880"/>
          </w:tcPr>
          <w:p>
            <w:r>
              <w:t>Contact import ID. Format: uuid. Nullable.</w:t>
            </w:r>
          </w:p>
        </w:tc>
      </w:tr>
      <w:tr>
        <w:tc>
          <w:tcPr>
            <w:tcW w:type="dxa" w:w="2880"/>
          </w:tcPr>
          <w:p>
            <w:r>
              <w:t>flow</w:t>
            </w:r>
          </w:p>
        </w:tc>
        <w:tc>
          <w:tcPr>
            <w:tcW w:type="dxa" w:w="2880"/>
          </w:tcPr>
          <w:p>
            <w:r>
              <w:t>object</w:t>
            </w:r>
          </w:p>
        </w:tc>
        <w:tc>
          <w:tcPr>
            <w:tcW w:type="dxa" w:w="2880"/>
          </w:tcPr>
          <w:p>
            <w:r>
              <w:t>The Flow being executed.</w:t>
            </w:r>
          </w:p>
        </w:tc>
      </w:tr>
      <w:tr>
        <w:tc>
          <w:tcPr>
            <w:tcW w:type="dxa" w:w="2880"/>
          </w:tcPr>
          <w:p>
            <w:r>
              <w:t>flow_version</w:t>
            </w:r>
          </w:p>
        </w:tc>
        <w:tc>
          <w:tcPr>
            <w:tcW w:type="dxa" w:w="2880"/>
          </w:tcPr>
          <w:p>
            <w:r>
              <w:t>object</w:t>
            </w:r>
          </w:p>
        </w:tc>
        <w:tc>
          <w:tcPr>
            <w:tcW w:type="dxa" w:w="2880"/>
          </w:tcPr>
          <w:p>
            <w:r>
              <w:t>The Flow Version being executed.</w:t>
            </w:r>
          </w:p>
        </w:tc>
      </w:tr>
      <w:tr>
        <w:tc>
          <w:tcPr>
            <w:tcW w:type="dxa" w:w="2880"/>
          </w:tcPr>
          <w:p>
            <w:r>
              <w:t>last_run_on</w:t>
            </w:r>
          </w:p>
        </w:tc>
        <w:tc>
          <w:tcPr>
            <w:tcW w:type="dxa" w:w="2880"/>
          </w:tcPr>
          <w:p>
            <w:r>
              <w:t>string</w:t>
            </w:r>
          </w:p>
        </w:tc>
        <w:tc>
          <w:tcPr>
            <w:tcW w:type="dxa" w:w="2880"/>
          </w:tcPr>
          <w:p>
            <w:r>
              <w:t>Last run timestamp (ISO 8601 date-time). Read-only.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'{{ACTIVE_CAMPAIGN_API_URL}}/api/3/channel/whatsapp/flow-execution/a3ff7ee5-0c11-49e2-a0d6-7e316626f7b1' \</w:t>
        <w:br/>
        <w:t xml:space="preserve"> --header 'Accept: application/json'</w:t>
      </w:r>
    </w:p>
    <w:p>
      <w:pPr>
        <w:pStyle w:val="Heading3"/>
      </w:pPr>
      <w:r>
        <w:t>Example Usage</w:t>
      </w:r>
    </w:p>
    <w:p>
      <w:pPr>
        <w:pStyle w:val="Heading3"/>
      </w:pPr>
      <w:r>
        <w:t>Example 1: Retrieve a Flow Execution</w:t>
      </w:r>
    </w:p>
    <w:p>
      <w:r>
        <w:rPr>
          <w:b/>
          <w:color w:val="666666"/>
          <w:sz w:val="16"/>
        </w:rPr>
        <w:t>[bash]</w:t>
      </w:r>
    </w:p>
    <w:p>
      <w:pPr>
        <w:shd w:fill="F2F2F2" w:val="clear"/>
      </w:pPr>
      <w:r>
        <w:rPr>
          <w:rFonts w:ascii="Courier New" w:hAnsi="Courier New"/>
          <w:sz w:val="17"/>
        </w:rPr>
        <w:t>curl --location \</w:t>
        <w:br/>
        <w:t xml:space="preserve"> '{{ACTIVE_CAMPAIGN_API_URL}}/api/3/channel/whatsapp/flow-execution/a3ff7ee5-0c11-49e2-a0d6-7e316626f7b1' \</w:t>
        <w:br/>
        <w:t xml:space="preserve"> --header 'Accept: application/json'</w:t>
      </w:r>
    </w:p>
    <w:p>
      <w:pPr>
        <w:pStyle w:val="Heading3"/>
      </w:pPr>
      <w:r>
        <w:t>Notes</w:t>
      </w:r>
    </w:p>
    <w:p>
      <w:pPr>
        <w:pStyle w:val="ListBullet"/>
      </w:pPr>
      <w:r>
        <w:t>This endpoint is documented to return application/json.</w:t>
      </w:r>
    </w:p>
    <w:p>
      <w:pPr>
        <w:pStyle w:val="ListBullet"/>
      </w:pPr>
      <w:r>
        <w:t>The request has no request body.</w:t>
      </w:r>
    </w:p>
    <w:p>
      <w:pPr>
        <w:pStyle w:val="ListBullet"/>
      </w:pPr>
      <w:r>
        <w:t>flow_execution_variables and trigger_config are present in the schema but their internal structure is not specified in the provided content.</w:t>
      </w:r>
    </w:p>
    <w:p>
      <w:pPr>
        <w:pStyle w:val="Heading3"/>
      </w:pPr>
      <w:r>
        <w:t>Related whatsappFlowExecutions actions</w:t>
      </w:r>
    </w:p>
    <w:p>
      <w:pPr>
        <w:pStyle w:val="ListBullet"/>
      </w:pPr>
      <w:r>
        <w:t>[POST] Create WhatsApp Flow Execution (Run a Flow) — /channel/whatsapp/flow/{{id}}/run</w:t>
      </w:r>
    </w:p>
    <w:p>
      <w:r>
        <w:br w:type="page"/>
      </w:r>
    </w:p>
    <w:p>
      <w:pPr>
        <w:pStyle w:val="Heading2"/>
      </w:pPr>
      <w:r>
        <w:t>181. [GET] Get a Flow Execution Contact by ID</w:t>
      </w:r>
    </w:p>
    <w:p>
      <w:r>
        <w:rPr>
          <w:b/>
        </w:rPr>
        <w:t xml:space="preserve">Endpoint: </w:t>
      </w:r>
      <w:r>
        <w:rPr>
          <w:rFonts w:ascii="Courier New" w:hAnsi="Courier New"/>
          <w:sz w:val="18"/>
        </w:rPr>
        <w:t>/channel/whatsapp/flow-execution-contact/{{id}}</w:t>
      </w:r>
    </w:p>
    <w:p>
      <w:pPr>
        <w:pStyle w:val="Heading3"/>
      </w:pPr>
      <w:r>
        <w:t>Prerequisites</w:t>
      </w:r>
    </w:p>
    <w:p>
      <w:pPr>
        <w:pStyle w:val="ListBullet"/>
      </w:pPr>
      <w:r>
        <w:t>You must have access to the Flows feature and permission to read Flow Execution Contacts.</w:t>
      </w:r>
    </w:p>
    <w:p>
      <w:pPr>
        <w:pStyle w:val="Heading3"/>
      </w:pPr>
      <w:r>
        <w:t>Method</w:t>
      </w:r>
    </w:p>
    <w:p>
      <w:r>
        <w:t>GET</w:t>
      </w:r>
    </w:p>
    <w:p>
      <w:pPr>
        <w:pStyle w:val="Heading3"/>
      </w:pPr>
      <w:r>
        <w:t>URL</w:t>
      </w:r>
    </w:p>
    <w:p>
      <w:r>
        <w:t>{{ACTIVE_CAMPAIGN_API_URL}}/api/3/channel/whatsapp/flow-execution-contact/{{id}}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Flow Execution Contact record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/channel/whatsapp/flow-execution-contact/).</w:t>
      </w:r>
    </w:p>
    <w:p>
      <w:pPr>
        <w:pStyle w:val="ListBullet"/>
      </w:pPr>
      <w:r>
        <w:t>Always construct the path as /channel/whatsapp/flow-execution-contact/{{id}},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/channel/whatsapp/flow-execution-contact/a3ff7ee5-0c11-49e2-a0d6-7e316626f7b1</w:t>
      </w:r>
    </w:p>
    <w:p>
      <w:pPr>
        <w:pStyle w:val="Heading3"/>
      </w:pPr>
      <w:r>
        <w:t>Invalid Examples</w:t>
      </w:r>
    </w:p>
    <w:p>
      <w:r>
        <w:rPr>
          <w:b/>
          <w:color w:val="666666"/>
          <w:sz w:val="16"/>
        </w:rPr>
        <w:t>[http]</w:t>
      </w:r>
    </w:p>
    <w:p>
      <w:pPr>
        <w:shd w:fill="F2F2F2" w:val="clear"/>
      </w:pPr>
      <w:r>
        <w:rPr>
          <w:rFonts w:ascii="Courier New" w:hAnsi="Courier New"/>
          <w:sz w:val="17"/>
        </w:rPr>
        <w:t>/channel/whatsapp/flow-execution-contact/</w:t>
        <w:br/>
        <w:t>/channel/whatsapp/flow-execution-contact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Execution Contact ID to retrieve. Format: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"a3ff7ee5-0c11-49e2-a0d6-7e316626f7b1",</w:t>
        <w:br/>
        <w:t xml:space="preserve"> "contact": {</w:t>
        <w:br/>
        <w:t xml:space="preserve"> "first_name": "Jane",</w:t>
        <w:br/>
        <w:t xml:space="preserve"> "last_name": "Doe",</w:t>
        <w:br/>
        <w:t xml:space="preserve"> "email": "jane.doe@example.com",</w:t>
        <w:br/>
        <w:t xml:space="preserve"> "meta": null,</w:t>
        <w:br/>
        <w:t xml:space="preserve"> "canonical_phone": "+14155552671",</w:t>
        <w:br/>
        <w:t xml:space="preserve"> "is_deleted": false,</w:t>
        <w:br/>
        <w:t xml:space="preserve"> "phone": "+14155552671",</w:t>
        <w:br/>
        <w:t xml:space="preserve"> "id": "contact_123",</w:t>
        <w:br/>
        <w:t xml:space="preserve"> "created_on": "2024-01-10T12:00:00Z",</w:t>
        <w:br/>
        <w:t xml:space="preserve"> "last_updated_on": "2024-01-12T09:30:00Z",</w:t>
        <w:br/>
        <w:t xml:space="preserve"> "source": "whatsapp",</w:t>
        <w:br/>
        <w:t xml:space="preserve"> "external_url": "https://crm.example.com/contacts/contact_123"</w:t>
        <w:br/>
        <w:t xml:space="preserve"> },</w:t>
        <w:br/>
        <w:t xml:space="preserve"> "status": "RUNNING",</w:t>
        <w:br/>
        <w:t xml:space="preserve"> "execution_steps": [</w:t>
        <w:br/>
        <w:t xml:space="preserve"> {</w:t>
        <w:br/>
        <w:t xml:space="preserve"> "id": "b6f12d52-5c4b-4c2a-b7d8-2d7b8b0e5a11",</w:t>
        <w:br/>
        <w:t xml:space="preserve"> "step": {</w:t>
        <w:br/>
        <w:t xml:space="preserve"> "flow_version": "3efc8d3a-4e1a-4c5f-9a55-3b2a5c4b6d77",</w:t>
        <w:br/>
        <w:t xml:space="preserve"> "name": "Welcome message",</w:t>
        <w:br/>
        <w:t xml:space="preserve"> "step_type": "MESSAGE",</w:t>
        <w:br/>
        <w:t xml:space="preserve"> "next_step_default_idx": 0,</w:t>
        <w:br/>
        <w:t xml:space="preserve"> "id": "e2b3c4d5-6789-4abc-9def-0123456789ab",</w:t>
        <w:br/>
        <w:t xml:space="preserve"> "next_step_default": "11111111-2222-3333-4444-555555555555",</w:t>
        <w:br/>
        <w:t xml:space="preserve"> "next_step_alternate": "66666666-7777-8888-9999-000000000000",</w:t>
        <w:br/>
        <w:t xml:space="preserve"> "answer_failed_next_step": null,</w:t>
        <w:br/>
        <w:t xml:space="preserve"> "next_steps_for_options": [],</w:t>
        <w:br/>
        <w:t xml:space="preserve"> "answer_type": "ANY",</w:t>
        <w:br/>
        <w:t xml:space="preserve"> "body": "Hi! Welcome.",</w:t>
        <w:br/>
        <w:t xml:space="preserve"> "body_type": "text",</w:t>
        <w:br/>
        <w:t xml:space="preserve"> "body_file_url": null,</w:t>
        <w:br/>
        <w:t xml:space="preserve"> "body_file_type": null,</w:t>
        <w:br/>
        <w:t xml:space="preserve"> "body_file": {</w:t>
        <w:br/>
        <w:t xml:space="preserve"> "id": "aaaaaaaa-bbbb-cccc-dddd-eeeeeeeeeeee",</w:t>
        <w:br/>
        <w:t xml:space="preserve"> "url": "https://files.example.com/file/aaaaaaaa-bbbb-cccc-dddd-eeeeeeeeeeee",</w:t>
        <w:br/>
        <w:t xml:space="preserve"> "uploaded_file": "https://files.example.com/uploaded/file.bin",</w:t>
        <w:br/>
        <w:t xml:space="preserve"> "content_type": "application/octet-stream",</w:t>
        <w:br/>
        <w:t xml:space="preserve"> "original_name": "file.bin"</w:t>
        <w:br/>
        <w:t xml:space="preserve"> },</w:t>
        <w:br/>
        <w:t xml:space="preserve"> "answer_validation_message": null,</w:t>
        <w:br/>
        <w:t xml:space="preserve"> "answer_instructions": null,</w:t>
        <w:br/>
        <w:t xml:space="preserve"> "answer_options": null,</w:t>
        <w:br/>
        <w:t xml:space="preserve"> "answer_phone_default_country": null,</w:t>
        <w:br/>
        <w:t xml:space="preserve"> "next_step_alternate_idx": null,</w:t>
        <w:br/>
        <w:t xml:space="preserve"> "conditions": [],</w:t>
        <w:br/>
        <w:t xml:space="preserve"> "delay_type": null,</w:t>
        <w:br/>
        <w:t xml:space="preserve"> "delay_until": null,</w:t>
        <w:br/>
        <w:t xml:space="preserve"> "action_request_method": null,</w:t>
        <w:br/>
        <w:t xml:space="preserve"> "action_request_url": null,</w:t>
        <w:br/>
        <w:t xml:space="preserve"> "action_request_headers": null,</w:t>
        <w:br/>
        <w:t xml:space="preserve"> "action_request_params": null,</w:t>
        <w:br/>
        <w:t xml:space="preserve"> "action_request_body": null,</w:t>
        <w:br/>
        <w:t xml:space="preserve"> "action_test_response_data": null,</w:t>
        <w:br/>
        <w:t xml:space="preserve"> "answer_allow_decimals": false,</w:t>
        <w:br/>
        <w:t xml:space="preserve"> "answer_range_min": null,</w:t>
        <w:br/>
        <w:t xml:space="preserve"> "answer_range_max": null,</w:t>
        <w:br/>
        <w:t xml:space="preserve"> "answer_has_range": false,</w:t>
        <w:br/>
        <w:t xml:space="preserve"> "assign_to_users": [],</w:t>
        <w:br/>
        <w:t xml:space="preserve"> "ordering_idx": 0,</w:t>
        <w:br/>
        <w:t xml:space="preserve"> "has_options_from_variable": false,</w:t>
        <w:br/>
        <w:t xml:space="preserve"> "option_from_variable_value": null,</w:t>
        <w:br/>
        <w:t xml:space="preserve"> "options_from_variable": null,</w:t>
        <w:br/>
        <w:t xml:space="preserve"> "option_from_variable_title": null,</w:t>
        <w:br/>
        <w:t xml:space="preserve"> "option_from_variable_description": null,</w:t>
        <w:br/>
        <w:t xml:space="preserve"> "missing_options_message": null,</w:t>
        <w:br/>
        <w:t xml:space="preserve"> "answer_options_render": "BUTTONS",</w:t>
        <w:br/>
        <w:t xml:space="preserve"> "answer_options_render_list_button_title": null,</w:t>
        <w:br/>
        <w:t xml:space="preserve"> "answer_option_descriptions": null,</w:t>
        <w:br/>
        <w:t xml:space="preserve"> "next_steps_for_options_idx": null,</w:t>
        <w:br/>
        <w:t xml:space="preserve"> "contact_tags": null,</w:t>
        <w:br/>
        <w:t xml:space="preserve"> "conversation_tags": null,</w:t>
        <w:br/>
        <w:t xml:space="preserve"> "append_tags": false,</w:t>
        <w:br/>
        <w:t xml:space="preserve"> "max_wait_time_amount": 0,</w:t>
        <w:br/>
        <w:t xml:space="preserve"> "max_wait_time_unit": "SECOND",</w:t>
        <w:br/>
        <w:t xml:space="preserve"> "time_windows": [],</w:t>
        <w:br/>
        <w:t xml:space="preserve"> "has_max_wait_time": false,</w:t>
        <w:br/>
        <w:t xml:space="preserve"> "set_time_window": false,</w:t>
        <w:br/>
        <w:t xml:space="preserve"> "assign_to_teams": [],</w:t>
        <w:br/>
        <w:t xml:space="preserve"> "time_window_type": null,</w:t>
        <w:br/>
        <w:t xml:space="preserve"> "has_max_answer_attempts": false,</w:t>
        <w:br/>
        <w:t xml:space="preserve"> "max_answer_attempts": 0,</w:t>
        <w:br/>
        <w:t xml:space="preserve"> "answer_failed_next_step_idx": null,</w:t>
        <w:br/>
        <w:t xml:space="preserve"> "whatsapp_template": "bbbbbbbb-cccc-dddd-eeee-ffffffffffff",</w:t>
        <w:br/>
        <w:t xml:space="preserve"> "whatsapp_template_variables": null,</w:t>
        <w:br/>
        <w:t xml:space="preserve"> "save_contact_answer": false,</w:t>
        <w:br/>
        <w:t xml:space="preserve"> "validate_answer_with_buttons": false,</w:t>
        <w:br/>
        <w:t xml:space="preserve"> "contact_custom_properties": [],</w:t>
        <w:br/>
        <w:t xml:space="preserve"> "contact_first_name": "",</w:t>
        <w:br/>
        <w:t xml:space="preserve"> "contact_last_name": "",</w:t>
        <w:br/>
        <w:t xml:space="preserve"> "contact_email": "",</w:t>
        <w:br/>
        <w:t xml:space="preserve"> "contact_external_url": "",</w:t>
        <w:br/>
        <w:t xml:space="preserve"> "next_flow": "",</w:t>
        <w:br/>
        <w:t xml:space="preserve"> "paths": [],</w:t>
        <w:br/>
        <w:t xml:space="preserve"> "firstname": "",</w:t>
        <w:br/>
        <w:t xml:space="preserve"> "lastname": "",</w:t>
        <w:br/>
        <w:t xml:space="preserve"> "email": "",</w:t>
        <w:br/>
        <w:t xml:space="preserve"> "custom_properties": [],</w:t>
        <w:br/>
        <w:t xml:space="preserve"> "next_action": "CONTINUE"</w:t>
        <w:br/>
        <w:t xml:space="preserve"> },</w:t>
        <w:br/>
        <w:t xml:space="preserve"> "status_reason": null,</w:t>
        <w:br/>
        <w:t xml:space="preserve"> "has_error": false,</w:t>
        <w:br/>
        <w:t xml:space="preserve"> "expire_on": null,</w:t>
        <w:br/>
        <w:t xml:space="preserve"> "status": "RUNNING",</w:t>
        <w:br/>
        <w:t xml:space="preserve"> "validation_failed_attempts": 0,</w:t>
        <w:br/>
        <w:t xml:space="preserve"> "execution_result": null,</w:t>
        <w:br/>
        <w:t xml:space="preserve"> "request_data": null,</w:t>
        <w:br/>
        <w:t xml:space="preserve"> "messages": [</w:t>
        <w:br/>
        <w:t xml:space="preserve"> {</w:t>
        <w:br/>
        <w:t xml:space="preserve"> "message": {</w:t>
        <w:br/>
        <w:t xml:space="preserve"> "id": "wamid.HBgLM...",</w:t>
        <w:br/>
        <w:t xml:space="preserve"> "to_number": "+14155552671",</w:t>
        <w:br/>
        <w:t xml:space="preserve"> "from_number": "+14155550000",</w:t>
        <w:br/>
        <w:t xml:space="preserve"> "body": "Hi! Welcome.",</w:t>
        <w:br/>
        <w:t xml:space="preserve"> "direction": "OUTBOUND",</w:t>
        <w:br/>
        <w:t xml:space="preserve"> "timestamp": "2024-01-12T10:00:00Z",</w:t>
        <w:br/>
        <w:t xml:space="preserve"> "contact": "contact_123",</w:t>
        <w:br/>
        <w:t xml:space="preserve"> "status": "sent",</w:t>
        <w:br/>
        <w:t xml:space="preserve"> "queued_on": "2024-01-12T10:00:00Z",</w:t>
        <w:br/>
        <w:t xml:space="preserve"> "accepted_on": "2024-01-12T10:00:01Z",</w:t>
        <w:br/>
        <w:t xml:space="preserve"> "sent_on": "2024-01-12T10:00:02Z",</w:t>
        <w:br/>
        <w:t xml:space="preserve"> "delivered_on": "2024-01-12T10:00:05Z",</w:t>
        <w:br/>
        <w:t xml:space="preserve"> "read_on": null,</w:t>
        <w:br/>
        <w:t xml:space="preserve"> "failed_on": null,</w:t>
        <w:br/>
        <w:t xml:space="preserve"> "provider_id": "provider_msg_456",</w:t>
        <w:br/>
        <w:t xml:space="preserve"> "provider_error_code": null,</w:t>
        <w:br/>
        <w:t xml:space="preserve"> "provider_error_message": null,</w:t>
        <w:br/>
        <w:t xml:space="preserve"> "sent_by": {</w:t>
        <w:br/>
        <w:t xml:space="preserve"> "first_name": "Agent",</w:t>
        <w:br/>
        <w:t xml:space="preserve"> "last_name": "One",</w:t>
        <w:br/>
        <w:t xml:space="preserve"> "email": "agent.one@example.com",</w:t>
        <w:br/>
        <w:t xml:space="preserve"> "id": 10,</w:t>
        <w:br/>
        <w:t xml:space="preserve"> "profile_image": null,</w:t>
        <w:br/>
        <w:t xml:space="preserve"> "role": 2</w:t>
        <w:br/>
        <w:t xml:space="preserve"> },</w:t>
        <w:br/>
        <w:t xml:space="preserve"> "is_deleted": false,</w:t>
        <w:br/>
        <w:t xml:space="preserve"> "content": null,</w:t>
        <w:br/>
        <w:t xml:space="preserve"> "whatsapp_template": {</w:t>
        <w:br/>
        <w:t xml:space="preserve"> "name": "welcome_template",</w:t>
        <w:br/>
        <w:t xml:space="preserve"> "language": "en_US",</w:t>
        <w:br/>
        <w:t xml:space="preserve"> "components": null,</w:t>
        <w:br/>
        <w:t xml:space="preserve"> "id": "cccccccc-dddd-eeee-ffff-000000000000",</w:t>
        <w:br/>
        <w:t xml:space="preserve"> "category": "UTILITY",</w:t>
        <w:br/>
        <w:t xml:space="preserve"> "status": "approved",</w:t>
        <w:br/>
        <w:t xml:space="preserve"> "rejected_reason": null,</w:t>
        <w:br/>
        <w:t xml:space="preserve"> "is_deleted": false,</w:t>
        <w:br/>
        <w:t xml:space="preserve"> "channel": {</w:t>
        <w:br/>
        <w:t xml:space="preserve"> "id": 1,</w:t>
        <w:br/>
        <w:t xml:space="preserve"> "channel_type": "WHATSAPP",</w:t>
        <w:br/>
        <w:t xml:space="preserve"> "name": "Main WhatsApp",</w:t>
        <w:br/>
        <w:t xml:space="preserve"> "channel_id": "whatsapp_001",</w:t>
        <w:br/>
        <w:t xml:space="preserve"> "status": "ACTIVE",</w:t>
        <w:br/>
        <w:t xml:space="preserve"> "created_on": "2024-01-01T00:00:00Z",</w:t>
        <w:br/>
        <w:t xml:space="preserve"> "channel_provider": "META_CLOUD_API",</w:t>
        <w:br/>
        <w:t xml:space="preserve"> "is_sandbox": false</w:t>
        <w:br/>
        <w:t xml:space="preserve"> },</w:t>
        <w:br/>
        <w:t xml:space="preserve"> "show_in_sandbox": false</w:t>
        <w:br/>
        <w:t xml:space="preserve"> },</w:t>
        <w:br/>
        <w:t xml:space="preserve"> "content_type": "text/plain",</w:t>
        <w:br/>
        <w:t xml:space="preserve"> "content_url": null,</w:t>
        <w:br/>
        <w:t xml:space="preserve"> "msg_type": "text",</w:t>
        <w:br/>
        <w:t xml:space="preserve"> "location": null,</w:t>
        <w:br/>
        <w:t xml:space="preserve"> "failed_attempts": 0,</w:t>
        <w:br/>
        <w:t xml:space="preserve"> "contacts": [],</w:t>
        <w:br/>
        <w:t xml:space="preserve"> "source": "FLOW",</w:t>
        <w:br/>
        <w:t xml:space="preserve"> "context_message": {</w:t>
        <w:br/>
        <w:t xml:space="preserve"> "id": "wamid.context...",</w:t>
        <w:br/>
        <w:t xml:space="preserve"> "to_number": "+14155552671",</w:t>
        <w:br/>
        <w:t xml:space="preserve"> "from_number": "+14155550000",</w:t>
        <w:br/>
        <w:t xml:space="preserve"> "body": null,</w:t>
        <w:br/>
        <w:t xml:space="preserve"> "direction": "OUTBOUND",</w:t>
        <w:br/>
        <w:t xml:space="preserve"> "timestamp": "2024-01-12T09:59:59Z",</w:t>
        <w:br/>
        <w:t xml:space="preserve"> "contact": "contact_123",</w:t>
        <w:br/>
        <w:t xml:space="preserve"> "status": "sent",</w:t>
        <w:br/>
        <w:t xml:space="preserve"> "queued_on": null,</w:t>
        <w:br/>
        <w:t xml:space="preserve"> "accepted_on": null,</w:t>
        <w:br/>
        <w:t xml:space="preserve"> "sent_on": null,</w:t>
        <w:br/>
        <w:t xml:space="preserve"> "delivered_on": null,</w:t>
        <w:br/>
        <w:t xml:space="preserve"> "read_on": null,</w:t>
        <w:br/>
        <w:t xml:space="preserve"> "failed_on": null,</w:t>
        <w:br/>
        <w:t xml:space="preserve"> "provider_id": null,</w:t>
        <w:br/>
        <w:t xml:space="preserve"> "provider_error_code": null,</w:t>
        <w:br/>
        <w:t xml:space="preserve"> "provider_error_message": null,</w:t>
        <w:br/>
        <w:t xml:space="preserve"> "sent_by": {</w:t>
        <w:br/>
        <w:t xml:space="preserve"> "first_name": "Agent",</w:t>
        <w:br/>
        <w:t xml:space="preserve"> "last_name": "One",</w:t>
        <w:br/>
        <w:t xml:space="preserve"> "email": "agent.one@example.com",</w:t>
        <w:br/>
        <w:t xml:space="preserve"> "id": 10,</w:t>
        <w:br/>
        <w:t xml:space="preserve"> "profile_image": null,</w:t>
        <w:br/>
        <w:t xml:space="preserve"> "role": 2</w:t>
        <w:br/>
        <w:t xml:space="preserve"> },</w:t>
        <w:br/>
        <w:t xml:space="preserve"> "is_deleted": false,</w:t>
        <w:br/>
        <w:t xml:space="preserve"> "content": null,</w:t>
        <w:br/>
        <w:t xml:space="preserve"> "whatsapp_template": {</w:t>
        <w:br/>
        <w:t xml:space="preserve"> "name": "welcome_template",</w:t>
        <w:br/>
        <w:t xml:space="preserve"> "language": "en_US",</w:t>
        <w:br/>
        <w:t xml:space="preserve"> "components": null,</w:t>
        <w:br/>
        <w:t xml:space="preserve"> "id": "cccccccc-dddd-eeee-ffff-000000000000",</w:t>
        <w:br/>
        <w:t xml:space="preserve"> "category": "UTILITY",</w:t>
        <w:br/>
        <w:t xml:space="preserve"> "status": "approved",</w:t>
        <w:br/>
        <w:t xml:space="preserve"> "rejected_reason": null,</w:t>
        <w:br/>
        <w:t xml:space="preserve"> "is_deleted": false,</w:t>
        <w:br/>
        <w:t xml:space="preserve"> "channel": {</w:t>
        <w:br/>
        <w:t xml:space="preserve"> "id": 1,</w:t>
        <w:br/>
        <w:t xml:space="preserve"> "channel_type": "WHATSAPP",</w:t>
        <w:br/>
        <w:t xml:space="preserve"> "name": "Main WhatsApp",</w:t>
        <w:br/>
        <w:t xml:space="preserve"> "channel_id": "whatsapp_001",</w:t>
        <w:br/>
        <w:t xml:space="preserve"> "status": "ACTIVE",</w:t>
        <w:br/>
        <w:t xml:space="preserve"> "created_on": "2024-01-01T00:00:00Z",</w:t>
        <w:br/>
        <w:t xml:space="preserve"> "channel_provider": "META_CLOUD_API",</w:t>
        <w:br/>
        <w:t xml:space="preserve"> "is_sandbox": false</w:t>
        <w:br/>
        <w:t xml:space="preserve"> },</w:t>
        <w:br/>
        <w:t xml:space="preserve"> "show_in_sandbox": false</w:t>
        <w:br/>
        <w:t xml:space="preserve"> },</w:t>
        <w:br/>
        <w:t xml:space="preserve"> "content_type": "text/plain",</w:t>
        <w:br/>
        <w:t xml:space="preserve"> "content_url": null,</w:t>
        <w:br/>
        <w:t xml:space="preserve"> "msg_type": "text",</w:t>
        <w:br/>
        <w:t xml:space="preserve"> "location": null,</w:t>
        <w:br/>
        <w:t xml:space="preserve"> "failed_attempts": 0,</w:t>
        <w:br/>
        <w:t xml:space="preserve"> "contacts": [],</w:t>
        <w:br/>
        <w:t xml:space="preserve"> "source": "FLOW"</w:t>
        <w:br/>
        <w:t xml:space="preserve"> }</w:t>
        <w:br/>
        <w:t xml:space="preserve"> }</w:t>
        <w:br/>
        <w:t xml:space="preserve"> }</w:t>
        <w:br/>
        <w:t xml:space="preserve"> ],</w:t>
        <w:br/>
        <w:t xml:space="preserve"> "created_on": "2024-01-12T10:00:00Z",</w:t>
        <w:br/>
        <w:t xml:space="preserve"> "status_triggered_by": 10,</w:t>
        <w:br/>
        <w:t xml:space="preserve"> "status_last_change_on": "2024-01-12T10:00:05Z"</w:t>
        <w:br/>
        <w:t xml:space="preserve"> }</w:t>
        <w:br/>
        <w:t xml:space="preserve"> ],</w:t>
        <w:br/>
        <w:t xml:space="preserve"> "created_on": "2024-01-12T10:00:00Z",</w:t>
        <w:br/>
        <w:t xml:space="preserve"> "flow_execution": "d1111111-2222-3333-4444-555555555555",</w:t>
        <w:br/>
        <w:t xml:space="preserve"> "status_reason": null,</w:t>
        <w:br/>
        <w:t xml:space="preserve"> "flow": {</w:t>
        <w:br/>
        <w:t xml:space="preserve"> "id": "f2222222-3333-4444-5555-666666666666",</w:t>
        <w:br/>
        <w:t xml:space="preserve"> "name": "Onboarding Flow",</w:t>
        <w:br/>
        <w:t xml:space="preserve"> "created_by": {</w:t>
        <w:br/>
        <w:t xml:space="preserve"> "first_name": "Flow",</w:t>
        <w:br/>
        <w:t xml:space="preserve"> "last_name": "Owner",</w:t>
        <w:br/>
        <w:t xml:space="preserve"> "email": "owner@example.com",</w:t>
        <w:br/>
        <w:t xml:space="preserve"> "id": 7,</w:t>
        <w:br/>
        <w:t xml:space="preserve"> "profile_image": null,</w:t>
        <w:br/>
        <w:t xml:space="preserve"> "role": 1</w:t>
        <w:br/>
        <w:t xml:space="preserve"> },</w:t>
        <w:br/>
        <w:t xml:space="preserve"> "created_on": "2024-01-01T08:00:00Z",</w:t>
        <w:br/>
        <w:t xml:space="preserve"> "is_active": true,</w:t>
        <w:br/>
        <w:t xml:space="preserve"> "status": "PUBLISHED",</w:t>
        <w:br/>
        <w:t xml:space="preserve"> "is_legacy": false,</w:t>
        <w:br/>
        <w:t xml:space="preserve"> "channel": {</w:t>
        <w:br/>
        <w:t xml:space="preserve"> "id": 1,</w:t>
        <w:br/>
        <w:t xml:space="preserve"> "channel_type": "WHATSAPP",</w:t>
        <w:br/>
        <w:t xml:space="preserve"> "name": "Main WhatsApp",</w:t>
        <w:br/>
        <w:t xml:space="preserve"> "channel_id": "whatsapp_001",</w:t>
        <w:br/>
        <w:t xml:space="preserve"> "status": "ACTIVE",</w:t>
        <w:br/>
        <w:t xml:space="preserve"> "created_on": "2024-01-01T00:00:00Z",</w:t>
        <w:br/>
        <w:t xml:space="preserve"> "channel_provider": "META_CLOUD_API",</w:t>
        <w:br/>
        <w:t xml:space="preserve"> "is_sandbox": false</w:t>
        <w:br/>
        <w:t xml:space="preserve"> },</w:t>
        <w:br/>
        <w:t xml:space="preserve"> "num_contacts": 120,</w:t>
        <w:br/>
        <w:t xml:space="preserve"> "expired": 2,</w:t>
        <w:br/>
        <w:t xml:space="preserve"> "running": 5,</w:t>
        <w:br/>
        <w:t xml:space="preserve"> "completed": 110,</w:t>
        <w:br/>
        <w:t xml:space="preserve"> "canceled": 1,</w:t>
        <w:br/>
        <w:t xml:space="preserve"> "failed": 2,</w:t>
        <w:br/>
        <w:t xml:space="preserve"> "needs_update": false,</w:t>
        <w:br/>
        <w:t xml:space="preserve"> "avg_completion_time": "00:02:10",</w:t>
        <w:br/>
        <w:t xml:space="preserve"> "current_version": "3efc8d3a-4e1a-4c5f-9a55-3b2a5c4b6d77",</w:t>
        <w:br/>
        <w:t xml:space="preserve"> "is_template": false,</w:t>
        <w:br/>
        <w:t xml:space="preserve"> "trigger_type": "INBOUND_ANY_MESSAGE",</w:t>
        <w:br/>
        <w:t xml:space="preserve"> "trigger_config": null,</w:t>
        <w:br/>
        <w:t xml:space="preserve"> "test_version": null,</w:t>
        <w:br/>
        <w:t xml:space="preserve"> "upgrade_version": null,</w:t>
        <w:br/>
        <w:t xml:space="preserve"> "legacy_version": null</w:t>
        <w:br/>
        <w:t xml:space="preserve"> },</w:t>
        <w:br/>
        <w:t xml:space="preserve"> "flow_version": {</w:t>
        <w:br/>
        <w:t xml:space="preserve"> "id": "3efc8d3a-4e1a-4c5f-9a55-3b2a5c4b6d77",</w:t>
        <w:br/>
        <w:t xml:space="preserve"> "version_name": "v1",</w:t>
        <w:br/>
        <w:t xml:space="preserve"> "version_description": "Initial version",</w:t>
        <w:br/>
        <w:t xml:space="preserve"> "published_by": {</w:t>
        <w:br/>
        <w:t xml:space="preserve"> "first_name": "Flow",</w:t>
        <w:br/>
        <w:t xml:space="preserve"> "last_name": "Owner",</w:t>
        <w:br/>
        <w:t xml:space="preserve"> "email": "owner@example.com",</w:t>
        <w:br/>
        <w:t xml:space="preserve"> "id": 7,</w:t>
        <w:br/>
        <w:t xml:space="preserve"> "profile_image": null,</w:t>
        <w:br/>
        <w:t xml:space="preserve"> "role": 1</w:t>
        <w:br/>
        <w:t xml:space="preserve"> },</w:t>
        <w:br/>
        <w:t xml:space="preserve"> "created_on": "2024-01-01T08:00:00Z",</w:t>
        <w:br/>
        <w:t xml:space="preserve"> "last_updated_on": "2024-01-05T08:00:00Z",</w:t>
        <w:br/>
        <w:t xml:space="preserve"> "num_contacts": 120,</w:t>
        <w:br/>
        <w:t xml:space="preserve"> "completed": 110,</w:t>
        <w:br/>
        <w:t xml:space="preserve"> "expired": 2,</w:t>
        <w:br/>
        <w:t xml:space="preserve"> "running": 5,</w:t>
        <w:br/>
        <w:t xml:space="preserve"> "canceled": 1,</w:t>
        <w:br/>
        <w:t xml:space="preserve"> "failed": 2,</w:t>
        <w:br/>
        <w:t xml:space="preserve"> "avg_completion_time": "00:02:10",</w:t>
        <w:br/>
        <w:t xml:space="preserve"> "is_current_version": true</w:t>
        <w:br/>
        <w:t xml:space="preserve"> },</w:t>
        <w:br/>
        <w:t xml:space="preserve"> "status_triggered_by": {</w:t>
        <w:br/>
        <w:t xml:space="preserve"> "first_name": "Agent",</w:t>
        <w:br/>
        <w:t xml:space="preserve"> "last_name": "One",</w:t>
        <w:br/>
        <w:t xml:space="preserve"> "email": "agent.one@example.com",</w:t>
        <w:br/>
        <w:t xml:space="preserve"> "id": 10,</w:t>
        <w:br/>
        <w:t xml:space="preserve"> "profile_image": null,</w:t>
        <w:br/>
        <w:t xml:space="preserve"> "role": 2</w:t>
        <w:br/>
        <w:t xml:space="preserve"> },</w:t>
        <w:br/>
        <w:t xml:space="preserve"> "status_last_change_on": "2024-01-12T10:00:05Z",</w:t>
        <w:br/>
        <w:t xml:space="preserve"> "inbox_contact_id": "e3333333-4444-5555-6666-777777777777",</w:t>
        <w:br/>
        <w:t xml:space="preserve"> "is_test":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Execution Contact ID. Format: uuid.</w:t>
            </w:r>
          </w:p>
        </w:tc>
      </w:tr>
      <w:tr>
        <w:tc>
          <w:tcPr>
            <w:tcW w:type="dxa" w:w="2880"/>
          </w:tcPr>
          <w:p>
            <w:r>
              <w:t>contact</w:t>
            </w:r>
          </w:p>
        </w:tc>
        <w:tc>
          <w:tcPr>
            <w:tcW w:type="dxa" w:w="2880"/>
          </w:tcPr>
          <w:p>
            <w:r>
              <w:t>object</w:t>
            </w:r>
          </w:p>
        </w:tc>
        <w:tc>
          <w:tcPr>
            <w:tcW w:type="dxa" w:w="2880"/>
          </w:tcPr>
          <w:p>
            <w:r>
              <w:t>The Contact that the Flow Execution Contact is for.</w:t>
            </w:r>
          </w:p>
        </w:tc>
      </w:tr>
      <w:tr>
        <w:tc>
          <w:tcPr>
            <w:tcW w:type="dxa" w:w="2880"/>
          </w:tcPr>
          <w:p>
            <w:r>
              <w:t>contact.first_name</w:t>
            </w:r>
          </w:p>
        </w:tc>
        <w:tc>
          <w:tcPr>
            <w:tcW w:type="dxa" w:w="2880"/>
          </w:tcPr>
          <w:p>
            <w:r>
              <w:t>string | null</w:t>
            </w:r>
          </w:p>
        </w:tc>
        <w:tc>
          <w:tcPr>
            <w:tcW w:type="dxa" w:w="2880"/>
          </w:tcPr>
          <w:p>
            <w:r>
              <w:t>Contact first name. Max length: 100.</w:t>
            </w:r>
          </w:p>
        </w:tc>
      </w:tr>
      <w:tr>
        <w:tc>
          <w:tcPr>
            <w:tcW w:type="dxa" w:w="2880"/>
          </w:tcPr>
          <w:p>
            <w:r>
              <w:t>contact.last_name</w:t>
            </w:r>
          </w:p>
        </w:tc>
        <w:tc>
          <w:tcPr>
            <w:tcW w:type="dxa" w:w="2880"/>
          </w:tcPr>
          <w:p>
            <w:r>
              <w:t>string | null</w:t>
            </w:r>
          </w:p>
        </w:tc>
        <w:tc>
          <w:tcPr>
            <w:tcW w:type="dxa" w:w="2880"/>
          </w:tcPr>
          <w:p>
            <w:r>
              <w:t>Contact last name. Max length: 100.</w:t>
            </w:r>
          </w:p>
        </w:tc>
      </w:tr>
      <w:tr>
        <w:tc>
          <w:tcPr>
            <w:tcW w:type="dxa" w:w="2880"/>
          </w:tcPr>
          <w:p>
            <w:r>
              <w:t>contact.email</w:t>
            </w:r>
          </w:p>
        </w:tc>
        <w:tc>
          <w:tcPr>
            <w:tcW w:type="dxa" w:w="2880"/>
          </w:tcPr>
          <w:p>
            <w:r>
              <w:t>string | null</w:t>
            </w:r>
          </w:p>
        </w:tc>
        <w:tc>
          <w:tcPr>
            <w:tcW w:type="dxa" w:w="2880"/>
          </w:tcPr>
          <w:p>
            <w:r>
              <w:t>Contact email. Format: email. Max length: 254.</w:t>
            </w:r>
          </w:p>
        </w:tc>
      </w:tr>
      <w:tr>
        <w:tc>
          <w:tcPr>
            <w:tcW w:type="dxa" w:w="2880"/>
          </w:tcPr>
          <w:p>
            <w:r>
              <w:t>contact.meta</w:t>
            </w:r>
          </w:p>
        </w:tc>
        <w:tc>
          <w:tcPr>
            <w:tcW w:type="dxa" w:w="2880"/>
          </w:tcPr>
          <w:p>
            <w:r>
              <w:t>any</w:t>
            </w:r>
          </w:p>
        </w:tc>
        <w:tc>
          <w:tcPr>
            <w:tcW w:type="dxa" w:w="2880"/>
          </w:tcPr>
          <w:p>
            <w:r>
              <w:t>Contact metadata (schema not specified).</w:t>
            </w:r>
          </w:p>
        </w:tc>
      </w:tr>
      <w:tr>
        <w:tc>
          <w:tcPr>
            <w:tcW w:type="dxa" w:w="2880"/>
          </w:tcPr>
          <w:p>
            <w:r>
              <w:t>contact.canonical_phone</w:t>
            </w:r>
          </w:p>
        </w:tc>
        <w:tc>
          <w:tcPr>
            <w:tcW w:type="dxa" w:w="2880"/>
          </w:tcPr>
          <w:p>
            <w:r>
              <w:t>string | null</w:t>
            </w:r>
          </w:p>
        </w:tc>
        <w:tc>
          <w:tcPr>
            <w:tcW w:type="dxa" w:w="2880"/>
          </w:tcPr>
          <w:p>
            <w:r>
              <w:t>Canonical phone number. Max length: 30.</w:t>
            </w:r>
          </w:p>
        </w:tc>
      </w:tr>
      <w:tr>
        <w:tc>
          <w:tcPr>
            <w:tcW w:type="dxa" w:w="2880"/>
          </w:tcPr>
          <w:p>
            <w:r>
              <w:t>contact.is_deleted</w:t>
            </w:r>
          </w:p>
        </w:tc>
        <w:tc>
          <w:tcPr>
            <w:tcW w:type="dxa" w:w="2880"/>
          </w:tcPr>
          <w:p>
            <w:r>
              <w:t>boolean</w:t>
            </w:r>
          </w:p>
        </w:tc>
        <w:tc>
          <w:tcPr>
            <w:tcW w:type="dxa" w:w="2880"/>
          </w:tcPr>
          <w:p>
            <w:r>
              <w:t>Whether the contact is deleted.</w:t>
            </w:r>
          </w:p>
        </w:tc>
      </w:tr>
      <w:tr>
        <w:tc>
          <w:tcPr>
            <w:tcW w:type="dxa" w:w="2880"/>
          </w:tcPr>
          <w:p>
            <w:r>
              <w:t>contact.phone</w:t>
            </w:r>
          </w:p>
        </w:tc>
        <w:tc>
          <w:tcPr>
            <w:tcW w:type="dxa" w:w="2880"/>
          </w:tcPr>
          <w:p>
            <w:r>
              <w:t>string</w:t>
            </w:r>
          </w:p>
        </w:tc>
        <w:tc>
          <w:tcPr>
            <w:tcW w:type="dxa" w:w="2880"/>
          </w:tcPr>
          <w:p>
            <w:r>
              <w:t>Phone number.</w:t>
            </w:r>
          </w:p>
        </w:tc>
      </w:tr>
      <w:tr>
        <w:tc>
          <w:tcPr>
            <w:tcW w:type="dxa" w:w="2880"/>
          </w:tcPr>
          <w:p>
            <w:r>
              <w:t>contact.id</w:t>
            </w:r>
          </w:p>
        </w:tc>
        <w:tc>
          <w:tcPr>
            <w:tcW w:type="dxa" w:w="2880"/>
          </w:tcPr>
          <w:p>
            <w:r>
              <w:t>string</w:t>
            </w:r>
          </w:p>
        </w:tc>
        <w:tc>
          <w:tcPr>
            <w:tcW w:type="dxa" w:w="2880"/>
          </w:tcPr>
          <w:p>
            <w:r>
              <w:t>Contact ID.</w:t>
            </w:r>
          </w:p>
        </w:tc>
      </w:tr>
      <w:tr>
        <w:tc>
          <w:tcPr>
            <w:tcW w:type="dxa" w:w="2880"/>
          </w:tcPr>
          <w:p>
            <w:r>
              <w:t>contact.created_on</w:t>
            </w:r>
          </w:p>
        </w:tc>
        <w:tc>
          <w:tcPr>
            <w:tcW w:type="dxa" w:w="2880"/>
          </w:tcPr>
          <w:p>
            <w:r>
              <w:t>string</w:t>
            </w:r>
          </w:p>
        </w:tc>
        <w:tc>
          <w:tcPr>
            <w:tcW w:type="dxa" w:w="2880"/>
          </w:tcPr>
          <w:p>
            <w:r>
              <w:t>ISO 8601 timestamp when created.</w:t>
            </w:r>
          </w:p>
        </w:tc>
      </w:tr>
      <w:tr>
        <w:tc>
          <w:tcPr>
            <w:tcW w:type="dxa" w:w="2880"/>
          </w:tcPr>
          <w:p>
            <w:r>
              <w:t>contact.last_updated_on</w:t>
            </w:r>
          </w:p>
        </w:tc>
        <w:tc>
          <w:tcPr>
            <w:tcW w:type="dxa" w:w="2880"/>
          </w:tcPr>
          <w:p>
            <w:r>
              <w:t>string</w:t>
            </w:r>
          </w:p>
        </w:tc>
        <w:tc>
          <w:tcPr>
            <w:tcW w:type="dxa" w:w="2880"/>
          </w:tcPr>
          <w:p>
            <w:r>
              <w:t>ISO 8601 timestamp when last updated.</w:t>
            </w:r>
          </w:p>
        </w:tc>
      </w:tr>
      <w:tr>
        <w:tc>
          <w:tcPr>
            <w:tcW w:type="dxa" w:w="2880"/>
          </w:tcPr>
          <w:p>
            <w:r>
              <w:t>contact.source</w:t>
            </w:r>
          </w:p>
        </w:tc>
        <w:tc>
          <w:tcPr>
            <w:tcW w:type="dxa" w:w="2880"/>
          </w:tcPr>
          <w:p>
            <w:r>
              <w:t>string</w:t>
            </w:r>
          </w:p>
        </w:tc>
        <w:tc>
          <w:tcPr>
            <w:tcW w:type="dxa" w:w="2880"/>
          </w:tcPr>
          <w:p>
            <w:r>
              <w:t>Contact source. Max length: 255.</w:t>
            </w:r>
          </w:p>
        </w:tc>
      </w:tr>
      <w:tr>
        <w:tc>
          <w:tcPr>
            <w:tcW w:type="dxa" w:w="2880"/>
          </w:tcPr>
          <w:p>
            <w:r>
              <w:t>contact.external_url</w:t>
            </w:r>
          </w:p>
        </w:tc>
        <w:tc>
          <w:tcPr>
            <w:tcW w:type="dxa" w:w="2880"/>
          </w:tcPr>
          <w:p>
            <w:r>
              <w:t>string | null</w:t>
            </w:r>
          </w:p>
        </w:tc>
        <w:tc>
          <w:tcPr>
            <w:tcW w:type="dxa" w:w="2880"/>
          </w:tcPr>
          <w:p>
            <w:r>
              <w:t>External URL. Format: uri. Max length: 200.</w:t>
            </w:r>
          </w:p>
        </w:tc>
      </w:tr>
      <w:tr>
        <w:tc>
          <w:tcPr>
            <w:tcW w:type="dxa" w:w="2880"/>
          </w:tcPr>
          <w:p>
            <w:r>
              <w:t>status</w:t>
            </w:r>
          </w:p>
        </w:tc>
        <w:tc>
          <w:tcPr>
            <w:tcW w:type="dxa" w:w="2880"/>
          </w:tcPr>
          <w:p>
            <w:r>
              <w:t>string</w:t>
            </w:r>
          </w:p>
        </w:tc>
        <w:tc>
          <w:tcPr>
            <w:tcW w:type="dxa" w:w="2880"/>
          </w:tcPr>
          <w:p>
            <w:r>
              <w:t>Flow execution contact status. One of: READY, RUNNING, COMPLETED, CANCELED, EXPIRED, FAILED.</w:t>
            </w:r>
          </w:p>
        </w:tc>
      </w:tr>
      <w:tr>
        <w:tc>
          <w:tcPr>
            <w:tcW w:type="dxa" w:w="2880"/>
          </w:tcPr>
          <w:p>
            <w:r>
              <w:t>execution_steps</w:t>
            </w:r>
          </w:p>
        </w:tc>
        <w:tc>
          <w:tcPr>
            <w:tcW w:type="dxa" w:w="2880"/>
          </w:tcPr>
          <w:p>
            <w:r>
              <w:t>array</w:t>
            </w:r>
          </w:p>
        </w:tc>
        <w:tc>
          <w:tcPr>
            <w:tcW w:type="dxa" w:w="2880"/>
          </w:tcPr>
          <w:p>
            <w:r>
              <w:t>Flow Execution Steps for this contact.</w:t>
            </w:r>
          </w:p>
        </w:tc>
      </w:tr>
      <w:tr>
        <w:tc>
          <w:tcPr>
            <w:tcW w:type="dxa" w:w="2880"/>
          </w:tcPr>
          <w:p>
            <w:r>
              <w:t>execution_steps[].id</w:t>
            </w:r>
          </w:p>
        </w:tc>
        <w:tc>
          <w:tcPr>
            <w:tcW w:type="dxa" w:w="2880"/>
          </w:tcPr>
          <w:p>
            <w:r>
              <w:t>string</w:t>
            </w:r>
          </w:p>
        </w:tc>
        <w:tc>
          <w:tcPr>
            <w:tcW w:type="dxa" w:w="2880"/>
          </w:tcPr>
          <w:p>
            <w:r>
              <w:t>Execution step ID. Format: uuid.</w:t>
            </w:r>
          </w:p>
        </w:tc>
      </w:tr>
      <w:tr>
        <w:tc>
          <w:tcPr>
            <w:tcW w:type="dxa" w:w="2880"/>
          </w:tcPr>
          <w:p>
            <w:r>
              <w:t>execution_steps[].step</w:t>
            </w:r>
          </w:p>
        </w:tc>
        <w:tc>
          <w:tcPr>
            <w:tcW w:type="dxa" w:w="2880"/>
          </w:tcPr>
          <w:p>
            <w:r>
              <w:t>object</w:t>
            </w:r>
          </w:p>
        </w:tc>
        <w:tc>
          <w:tcPr>
            <w:tcW w:type="dxa" w:w="2880"/>
          </w:tcPr>
          <w:p>
            <w:r>
              <w:t>Flow step details (schema: FlowStepEdit).</w:t>
            </w:r>
          </w:p>
        </w:tc>
      </w:tr>
      <w:tr>
        <w:tc>
          <w:tcPr>
            <w:tcW w:type="dxa" w:w="2880"/>
          </w:tcPr>
          <w:p>
            <w:r>
              <w:t>execution_steps[].status_reason</w:t>
            </w:r>
          </w:p>
        </w:tc>
        <w:tc>
          <w:tcPr>
            <w:tcW w:type="dxa" w:w="2880"/>
          </w:tcPr>
          <w:p>
            <w:r>
              <w:t>string | null</w:t>
            </w:r>
          </w:p>
        </w:tc>
        <w:tc>
          <w:tcPr>
            <w:tcW w:type="dxa" w:w="2880"/>
          </w:tcPr>
          <w:p>
            <w:r>
              <w:t>Status reason for the step.</w:t>
            </w:r>
          </w:p>
        </w:tc>
      </w:tr>
      <w:tr>
        <w:tc>
          <w:tcPr>
            <w:tcW w:type="dxa" w:w="2880"/>
          </w:tcPr>
          <w:p>
            <w:r>
              <w:t>execution_steps[].has_error</w:t>
            </w:r>
          </w:p>
        </w:tc>
        <w:tc>
          <w:tcPr>
            <w:tcW w:type="dxa" w:w="2880"/>
          </w:tcPr>
          <w:p>
            <w:r>
              <w:t>boolean</w:t>
            </w:r>
          </w:p>
        </w:tc>
        <w:tc>
          <w:tcPr>
            <w:tcW w:type="dxa" w:w="2880"/>
          </w:tcPr>
          <w:p>
            <w:r>
              <w:t>Whether the step has an error.</w:t>
            </w:r>
          </w:p>
        </w:tc>
      </w:tr>
      <w:tr>
        <w:tc>
          <w:tcPr>
            <w:tcW w:type="dxa" w:w="2880"/>
          </w:tcPr>
          <w:p>
            <w:r>
              <w:t>execution_steps[].expire_on</w:t>
            </w:r>
          </w:p>
        </w:tc>
        <w:tc>
          <w:tcPr>
            <w:tcW w:type="dxa" w:w="2880"/>
          </w:tcPr>
          <w:p>
            <w:r>
              <w:t>string | null</w:t>
            </w:r>
          </w:p>
        </w:tc>
        <w:tc>
          <w:tcPr>
            <w:tcW w:type="dxa" w:w="2880"/>
          </w:tcPr>
          <w:p>
            <w:r>
              <w:t>Expiration time. Format: date-time.</w:t>
            </w:r>
          </w:p>
        </w:tc>
      </w:tr>
      <w:tr>
        <w:tc>
          <w:tcPr>
            <w:tcW w:type="dxa" w:w="2880"/>
          </w:tcPr>
          <w:p>
            <w:r>
              <w:t>execution_steps[].status</w:t>
            </w:r>
          </w:p>
        </w:tc>
        <w:tc>
          <w:tcPr>
            <w:tcW w:type="dxa" w:w="2880"/>
          </w:tcPr>
          <w:p>
            <w:r>
              <w:t>string</w:t>
            </w:r>
          </w:p>
        </w:tc>
        <w:tc>
          <w:tcPr>
            <w:tcW w:type="dxa" w:w="2880"/>
          </w:tcPr>
          <w:p>
            <w:r>
              <w:t>Step status. One of: WAITING_TO_START, NOT_EXECUTED, RUNNING, COMPLETED, CANCELED, FAILED, EXPIRED.</w:t>
            </w:r>
          </w:p>
        </w:tc>
      </w:tr>
      <w:tr>
        <w:tc>
          <w:tcPr>
            <w:tcW w:type="dxa" w:w="2880"/>
          </w:tcPr>
          <w:p>
            <w:r>
              <w:t>execution_steps[].validation_failed_attempts</w:t>
            </w:r>
          </w:p>
        </w:tc>
        <w:tc>
          <w:tcPr>
            <w:tcW w:type="dxa" w:w="2880"/>
          </w:tcPr>
          <w:p>
            <w:r>
              <w:t>integer</w:t>
            </w:r>
          </w:p>
        </w:tc>
        <w:tc>
          <w:tcPr>
            <w:tcW w:type="dxa" w:w="2880"/>
          </w:tcPr>
          <w:p>
            <w:r>
              <w:t>Validation failed attempts. Range: 0–32767.</w:t>
            </w:r>
          </w:p>
        </w:tc>
      </w:tr>
      <w:tr>
        <w:tc>
          <w:tcPr>
            <w:tcW w:type="dxa" w:w="2880"/>
          </w:tcPr>
          <w:p>
            <w:r>
              <w:t>execution_steps[].execution_result</w:t>
            </w:r>
          </w:p>
        </w:tc>
        <w:tc>
          <w:tcPr>
            <w:tcW w:type="dxa" w:w="2880"/>
          </w:tcPr>
          <w:p>
            <w:r>
              <w:t>any | null</w:t>
            </w:r>
          </w:p>
        </w:tc>
        <w:tc>
          <w:tcPr>
            <w:tcW w:type="dxa" w:w="2880"/>
          </w:tcPr>
          <w:p>
            <w:r>
              <w:t>Execution result (schema not specified).</w:t>
            </w:r>
          </w:p>
        </w:tc>
      </w:tr>
      <w:tr>
        <w:tc>
          <w:tcPr>
            <w:tcW w:type="dxa" w:w="2880"/>
          </w:tcPr>
          <w:p>
            <w:r>
              <w:t>execution_steps[].request_data</w:t>
            </w:r>
          </w:p>
        </w:tc>
        <w:tc>
          <w:tcPr>
            <w:tcW w:type="dxa" w:w="2880"/>
          </w:tcPr>
          <w:p>
            <w:r>
              <w:t>any | null</w:t>
            </w:r>
          </w:p>
        </w:tc>
        <w:tc>
          <w:tcPr>
            <w:tcW w:type="dxa" w:w="2880"/>
          </w:tcPr>
          <w:p>
            <w:r>
              <w:t>Request data (schema not specified).</w:t>
            </w:r>
          </w:p>
        </w:tc>
      </w:tr>
      <w:tr>
        <w:tc>
          <w:tcPr>
            <w:tcW w:type="dxa" w:w="2880"/>
          </w:tcPr>
          <w:p>
            <w:r>
              <w:t>execution_steps[].messages</w:t>
            </w:r>
          </w:p>
        </w:tc>
        <w:tc>
          <w:tcPr>
            <w:tcW w:type="dxa" w:w="2880"/>
          </w:tcPr>
          <w:p>
            <w:r>
              <w:t>array</w:t>
            </w:r>
          </w:p>
        </w:tc>
        <w:tc>
          <w:tcPr>
            <w:tcW w:type="dxa" w:w="2880"/>
          </w:tcPr>
          <w:p>
            <w:r>
              <w:t>Messages produced by the execution step.</w:t>
            </w:r>
          </w:p>
        </w:tc>
      </w:tr>
      <w:tr>
        <w:tc>
          <w:tcPr>
            <w:tcW w:type="dxa" w:w="2880"/>
          </w:tcPr>
          <w:p>
            <w:r>
              <w:t>execution_steps[].messages[].message</w:t>
            </w:r>
          </w:p>
        </w:tc>
        <w:tc>
          <w:tcPr>
            <w:tcW w:type="dxa" w:w="2880"/>
          </w:tcPr>
          <w:p>
            <w:r>
              <w:t>object</w:t>
            </w:r>
          </w:p>
        </w:tc>
        <w:tc>
          <w:tcPr>
            <w:tcW w:type="dxa" w:w="2880"/>
          </w:tcPr>
          <w:p>
            <w:r>
              <w:t>WhatsApp message details (schema: WhatsAppMessage).</w:t>
            </w:r>
          </w:p>
        </w:tc>
      </w:tr>
      <w:tr>
        <w:tc>
          <w:tcPr>
            <w:tcW w:type="dxa" w:w="2880"/>
          </w:tcPr>
          <w:p>
            <w:r>
              <w:t>execution_steps[].created_on</w:t>
            </w:r>
          </w:p>
        </w:tc>
        <w:tc>
          <w:tcPr>
            <w:tcW w:type="dxa" w:w="2880"/>
          </w:tcPr>
          <w:p>
            <w:r>
              <w:t>string</w:t>
            </w:r>
          </w:p>
        </w:tc>
        <w:tc>
          <w:tcPr>
            <w:tcW w:type="dxa" w:w="2880"/>
          </w:tcPr>
          <w:p>
            <w:r>
              <w:t>ISO 8601 timestamp when created.</w:t>
            </w:r>
          </w:p>
        </w:tc>
      </w:tr>
      <w:tr>
        <w:tc>
          <w:tcPr>
            <w:tcW w:type="dxa" w:w="2880"/>
          </w:tcPr>
          <w:p>
            <w:r>
              <w:t>execution_steps[].status_triggered_by</w:t>
            </w:r>
          </w:p>
        </w:tc>
        <w:tc>
          <w:tcPr>
            <w:tcW w:type="dxa" w:w="2880"/>
          </w:tcPr>
          <w:p>
            <w:r>
              <w:t>integer | null</w:t>
            </w:r>
          </w:p>
        </w:tc>
        <w:tc>
          <w:tcPr>
            <w:tcW w:type="dxa" w:w="2880"/>
          </w:tcPr>
          <w:p>
            <w:r>
              <w:t>User ID who triggered the status change (when provided).</w:t>
            </w:r>
          </w:p>
        </w:tc>
      </w:tr>
      <w:tr>
        <w:tc>
          <w:tcPr>
            <w:tcW w:type="dxa" w:w="2880"/>
          </w:tcPr>
          <w:p>
            <w:r>
              <w:t>execution_steps[].status_last_change_on</w:t>
            </w:r>
          </w:p>
        </w:tc>
        <w:tc>
          <w:tcPr>
            <w:tcW w:type="dxa" w:w="2880"/>
          </w:tcPr>
          <w:p>
            <w:r>
              <w:t>string | null</w:t>
            </w:r>
          </w:p>
        </w:tc>
        <w:tc>
          <w:tcPr>
            <w:tcW w:type="dxa" w:w="2880"/>
          </w:tcPr>
          <w:p>
            <w:r>
              <w:t>ISO 8601 timestamp of last status change.</w:t>
            </w:r>
          </w:p>
        </w:tc>
      </w:tr>
      <w:tr>
        <w:tc>
          <w:tcPr>
            <w:tcW w:type="dxa" w:w="2880"/>
          </w:tcPr>
          <w:p>
            <w:r>
              <w:t>created_on</w:t>
            </w:r>
          </w:p>
        </w:tc>
        <w:tc>
          <w:tcPr>
            <w:tcW w:type="dxa" w:w="2880"/>
          </w:tcPr>
          <w:p>
            <w:r>
              <w:t>string</w:t>
            </w:r>
          </w:p>
        </w:tc>
        <w:tc>
          <w:tcPr>
            <w:tcW w:type="dxa" w:w="2880"/>
          </w:tcPr>
          <w:p>
            <w:r>
              <w:t>ISO 8601 timestamp when created.</w:t>
            </w:r>
          </w:p>
        </w:tc>
      </w:tr>
      <w:tr>
        <w:tc>
          <w:tcPr>
            <w:tcW w:type="dxa" w:w="2880"/>
          </w:tcPr>
          <w:p>
            <w:r>
              <w:t>flow_execution</w:t>
            </w:r>
          </w:p>
        </w:tc>
        <w:tc>
          <w:tcPr>
            <w:tcW w:type="dxa" w:w="2880"/>
          </w:tcPr>
          <w:p>
            <w:r>
              <w:t>string | null</w:t>
            </w:r>
          </w:p>
        </w:tc>
        <w:tc>
          <w:tcPr>
            <w:tcW w:type="dxa" w:w="2880"/>
          </w:tcPr>
          <w:p>
            <w:r>
              <w:t>Flow execution ID. Format: uuid. Nullable.</w:t>
            </w:r>
          </w:p>
        </w:tc>
      </w:tr>
      <w:tr>
        <w:tc>
          <w:tcPr>
            <w:tcW w:type="dxa" w:w="2880"/>
          </w:tcPr>
          <w:p>
            <w:r>
              <w:t>status_reason</w:t>
            </w:r>
          </w:p>
        </w:tc>
        <w:tc>
          <w:tcPr>
            <w:tcW w:type="dxa" w:w="2880"/>
          </w:tcPr>
          <w:p>
            <w:r>
              <w:t>string | null</w:t>
            </w:r>
          </w:p>
        </w:tc>
        <w:tc>
          <w:tcPr>
            <w:tcW w:type="dxa" w:w="2880"/>
          </w:tcPr>
          <w:p>
            <w:r>
              <w:t>Status reason (read-only). Nullable.</w:t>
            </w:r>
          </w:p>
        </w:tc>
      </w:tr>
      <w:tr>
        <w:tc>
          <w:tcPr>
            <w:tcW w:type="dxa" w:w="2880"/>
          </w:tcPr>
          <w:p>
            <w:r>
              <w:t>flow</w:t>
            </w:r>
          </w:p>
        </w:tc>
        <w:tc>
          <w:tcPr>
            <w:tcW w:type="dxa" w:w="2880"/>
          </w:tcPr>
          <w:p>
            <w:r>
              <w:t>object</w:t>
            </w:r>
          </w:p>
        </w:tc>
        <w:tc>
          <w:tcPr>
            <w:tcW w:type="dxa" w:w="2880"/>
          </w:tcPr>
          <w:p>
            <w:r>
              <w:t>Details for the Flow (schema: FlowListRead).</w:t>
            </w:r>
          </w:p>
        </w:tc>
      </w:tr>
      <w:tr>
        <w:tc>
          <w:tcPr>
            <w:tcW w:type="dxa" w:w="2880"/>
          </w:tcPr>
          <w:p>
            <w:r>
              <w:t>flow_version</w:t>
            </w:r>
          </w:p>
        </w:tc>
        <w:tc>
          <w:tcPr>
            <w:tcW w:type="dxa" w:w="2880"/>
          </w:tcPr>
          <w:p>
            <w:r>
              <w:t>object</w:t>
            </w:r>
          </w:p>
        </w:tc>
        <w:tc>
          <w:tcPr>
            <w:tcW w:type="dxa" w:w="2880"/>
          </w:tcPr>
          <w:p>
            <w:r>
              <w:t>Details for the Flow Version (schema: FlowVersionSimpleListRead).</w:t>
            </w:r>
          </w:p>
        </w:tc>
      </w:tr>
      <w:tr>
        <w:tc>
          <w:tcPr>
            <w:tcW w:type="dxa" w:w="2880"/>
          </w:tcPr>
          <w:p>
            <w:r>
              <w:t>status_triggered_by</w:t>
            </w:r>
          </w:p>
        </w:tc>
        <w:tc>
          <w:tcPr>
            <w:tcW w:type="dxa" w:w="2880"/>
          </w:tcPr>
          <w:p>
            <w:r>
              <w:t>object</w:t>
            </w:r>
          </w:p>
        </w:tc>
        <w:tc>
          <w:tcPr>
            <w:tcW w:type="dxa" w:w="2880"/>
          </w:tcPr>
          <w:p>
            <w:r>
              <w:t>User who triggered the status (schema: SimpleUser, read-only).</w:t>
            </w:r>
          </w:p>
        </w:tc>
      </w:tr>
      <w:tr>
        <w:tc>
          <w:tcPr>
            <w:tcW w:type="dxa" w:w="2880"/>
          </w:tcPr>
          <w:p>
            <w:r>
              <w:t>status_last_change_on</w:t>
            </w:r>
          </w:p>
        </w:tc>
        <w:tc>
          <w:tcPr>
            <w:tcW w:type="dxa" w:w="2880"/>
          </w:tcPr>
          <w:p>
            <w:r>
              <w:t>string | null</w:t>
            </w:r>
          </w:p>
        </w:tc>
        <w:tc>
          <w:tcPr>
            <w:tcW w:type="dxa" w:w="2880"/>
          </w:tcPr>
          <w:p>
            <w:r>
              <w:t>ISO 8601 timestamp of last status change (read-only). Nullable.</w:t>
            </w:r>
          </w:p>
        </w:tc>
      </w:tr>
      <w:tr>
        <w:tc>
          <w:tcPr>
            <w:tcW w:type="dxa" w:w="2880"/>
          </w:tcPr>
          <w:p>
            <w:r>
              <w:t>inbox_contact_id</w:t>
            </w:r>
          </w:p>
        </w:tc>
        <w:tc>
          <w:tcPr>
            <w:tcW w:type="dxa" w:w="2880"/>
          </w:tcPr>
          <w:p>
            <w:r>
              <w:t>string</w:t>
            </w:r>
          </w:p>
        </w:tc>
        <w:tc>
          <w:tcPr>
            <w:tcW w:type="dxa" w:w="2880"/>
          </w:tcPr>
          <w:p>
            <w:r>
              <w:t>Inbox contact ID (read-only). Format: uuid.</w:t>
            </w:r>
          </w:p>
        </w:tc>
      </w:tr>
      <w:tr>
        <w:tc>
          <w:tcPr>
            <w:tcW w:type="dxa" w:w="2880"/>
          </w:tcPr>
          <w:p>
            <w:r>
              <w:t>is_test</w:t>
            </w:r>
          </w:p>
        </w:tc>
        <w:tc>
          <w:tcPr>
            <w:tcW w:type="dxa" w:w="2880"/>
          </w:tcPr>
          <w:p>
            <w:r>
              <w:t>boolean</w:t>
            </w:r>
          </w:p>
        </w:tc>
        <w:tc>
          <w:tcPr>
            <w:tcW w:type="dxa" w:w="2880"/>
          </w:tcPr>
          <w:p>
            <w:r>
              <w:t>Whether this execution is a test.</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'{{ACTIVE_CAMPAIGN_API_URL}}/api/3/channel/whatsapp/flow-execution-contact/a3ff7ee5-0c11-49e2-a0d6-7e316626f7b1' \</w:t>
        <w:br/>
        <w:t xml:space="preserve"> --header 'Accept: application/json'</w:t>
      </w:r>
    </w:p>
    <w:p>
      <w:pPr>
        <w:pStyle w:val="Heading3"/>
      </w:pPr>
      <w:r>
        <w:t>Example Usage</w:t>
      </w:r>
    </w:p>
    <w:p>
      <w:pPr>
        <w:pStyle w:val="Heading3"/>
      </w:pPr>
      <w:r>
        <w:t>Example 1: Retrieve a Flow Execution Contact</w:t>
      </w:r>
    </w:p>
    <w:p>
      <w:pPr>
        <w:pStyle w:val="Heading3"/>
      </w:pPr>
      <w:r>
        <w:t>Error Handling</w:t>
      </w:r>
    </w:p>
    <w:p>
      <w:pPr>
        <w:pStyle w:val="ListBullet"/>
      </w:pPr>
      <w:r>
        <w:t>The provided OpenAPI snippet documents a 200 response only; other error status codes (e.g., 400, 401, 404, 500) are not specified in the scraped content, so they are not enumerated here.</w:t>
      </w:r>
    </w:p>
    <w:p>
      <w:pPr>
        <w:pStyle w:val="Heading3"/>
      </w:pPr>
      <w:r>
        <w:t>Related flowExecutionContacts actions</w:t>
      </w:r>
    </w:p>
    <w:p>
      <w:pPr>
        <w:pStyle w:val="ListBullet"/>
      </w:pPr>
      <w:r>
        <w:t>[GET] List Flow Execution Contacts — /api/3/channel/whatsapp/flow-execution-contact</w:t>
      </w:r>
    </w:p>
    <w:p>
      <w:r>
        <w:br w:type="page"/>
      </w:r>
    </w:p>
    <w:p>
      <w:pPr>
        <w:pStyle w:val="Heading2"/>
      </w:pPr>
      <w:r>
        <w:t>182. [GET] Check Whether a Contact Matches a Segment (by External ID)</w:t>
      </w:r>
    </w:p>
    <w:p>
      <w:r>
        <w:rPr>
          <w:b/>
        </w:rPr>
        <w:t xml:space="preserve">Endpoint: </w:t>
      </w:r>
      <w:r>
        <w:rPr>
          <w:rFonts w:ascii="Courier New" w:hAnsi="Courier New"/>
          <w:sz w:val="18"/>
        </w:rPr>
        <w:t>/segmentMatch/{{segmentId}}/{{contactId}}/{{externalId}}</w:t>
      </w:r>
    </w:p>
    <w:p>
      <w:pPr>
        <w:pStyle w:val="Heading3"/>
      </w:pPr>
      <w:r>
        <w:t>Prerequisites</w:t>
      </w:r>
    </w:p>
    <w:p>
      <w:pPr>
        <w:pStyle w:val="ListBullet"/>
      </w:pPr>
      <w:r>
        <w:t>You must know the target segmentId</w:t>
      </w:r>
    </w:p>
    <w:p>
      <w:pPr>
        <w:pStyle w:val="ListBullet"/>
      </w:pPr>
      <w:r>
        <w:t>You must know the target contactId</w:t>
      </w:r>
    </w:p>
    <w:p>
      <w:pPr>
        <w:pStyle w:val="ListBullet"/>
      </w:pPr>
      <w:r>
        <w:t>You must know the externalId to evaluate</w:t>
      </w:r>
    </w:p>
    <w:p>
      <w:pPr>
        <w:pStyle w:val="Heading3"/>
      </w:pPr>
      <w:r>
        <w:t>Method</w:t>
      </w:r>
    </w:p>
    <w:p>
      <w:r>
        <w:t>GET</w:t>
      </w:r>
    </w:p>
    <w:p>
      <w:pPr>
        <w:pStyle w:val="Heading3"/>
      </w:pPr>
      <w:r>
        <w:t>URL</w:t>
      </w:r>
    </w:p>
    <w:p>
      <w:r>
        <w:t>{{ACTIVE_CAMPAIGN_API_URL}}/api/3/segmentMatch/{{segmentId}}/{{contactId}}/{{externalId}}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Evaluates whether the specified Contact matches the specified Segment using the provided externalId. Returns a response containing match evaluation data, including a boolean match result.</w:t>
      </w:r>
    </w:p>
    <w:p>
      <w:pPr>
        <w:pStyle w:val="Heading3"/>
      </w:pPr>
      <w:r>
        <w:t>Enforcement Rules</w:t>
      </w:r>
    </w:p>
    <w:p>
      <w:pPr>
        <w:pStyle w:val="ListBullet"/>
      </w:pPr>
      <w:r>
        <w:t>The segmentId, contactId, and externalId path parameters must always be present.</w:t>
      </w:r>
    </w:p>
    <w:p>
      <w:pPr>
        <w:pStyle w:val="ListBullet"/>
      </w:pPr>
      <w:r>
        <w:t>Always construct the path as /segmentMatch/{{segmentId}}/{{contactId}}/{{externalId}}, where each path parameter is a non-empty value.</w:t>
      </w:r>
    </w:p>
    <w:p>
      <w:pPr>
        <w:pStyle w:val="ListBullet"/>
      </w:pPr>
      <w:r>
        <w:t>Do not call the API with missing or empty path parameters (e.g., avoid /segmentMatch//123/abc).</w:t>
      </w:r>
    </w:p>
    <w:p>
      <w:pPr>
        <w:pStyle w:val="ListBullet"/>
      </w:pPr>
      <w:r>
        <w:t>Do not send Path Parameters in the request body.</w:t>
      </w:r>
    </w:p>
    <w:p>
      <w:pPr>
        <w:pStyle w:val="ListBullet"/>
      </w:pPr>
      <w:r>
        <w:t>Do not send Query Parameters in the request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/segmentMatch/1ab85f0e-3b5c-4a35-bc07-242c68a7d195/132/ext_abc123</w:t>
        <w:br/>
        <w:t>/segmentMatch/segment-001/98765/external-42</w:t>
      </w:r>
    </w:p>
    <w:p>
      <w:pPr>
        <w:pStyle w:val="Heading3"/>
      </w:pPr>
      <w:r>
        <w:t>Invalid Examples</w:t>
      </w:r>
    </w:p>
    <w:p>
      <w:r>
        <w:rPr>
          <w:b/>
          <w:color w:val="666666"/>
          <w:sz w:val="16"/>
        </w:rPr>
        <w:t>[http]</w:t>
      </w:r>
    </w:p>
    <w:p>
      <w:pPr>
        <w:shd w:fill="F2F2F2" w:val="clear"/>
      </w:pPr>
      <w:r>
        <w:rPr>
          <w:rFonts w:ascii="Courier New" w:hAnsi="Courier New"/>
          <w:sz w:val="17"/>
        </w:rPr>
        <w:t>/segmentMatch//132/ext_abc123</w:t>
        <w:br/>
        <w:t>/segmentMatch/1ab85f0e-3b5c-4a35-bc07-242c68a7d195//ext_abc123</w:t>
        <w:br/>
        <w:t>/segmentMatch/1ab85f0e-3b5c-4a35-bc07-242c68a7d195/132/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SegmentId.</w:t>
            </w:r>
          </w:p>
        </w:tc>
      </w:tr>
      <w:tr>
        <w:tc>
          <w:tcPr>
            <w:tcW w:type="dxa" w:w="2880"/>
          </w:tcPr>
          <w:p>
            <w:r>
              <w:t>contactId</w:t>
            </w:r>
          </w:p>
        </w:tc>
        <w:tc>
          <w:tcPr>
            <w:tcW w:type="dxa" w:w="2880"/>
          </w:tcPr>
          <w:p>
            <w:r>
              <w:t>number</w:t>
            </w:r>
          </w:p>
        </w:tc>
        <w:tc>
          <w:tcPr>
            <w:tcW w:type="dxa" w:w="2880"/>
          </w:tcPr>
          <w:p>
            <w:r>
              <w:t>ContactId.</w:t>
            </w:r>
          </w:p>
        </w:tc>
      </w:tr>
      <w:tr>
        <w:tc>
          <w:tcPr>
            <w:tcW w:type="dxa" w:w="2880"/>
          </w:tcPr>
          <w:p>
            <w:r>
              <w:t>externalId</w:t>
            </w:r>
          </w:p>
        </w:tc>
        <w:tc>
          <w:tcPr>
            <w:tcW w:type="dxa" w:w="2880"/>
          </w:tcPr>
          <w:p>
            <w:r>
              <w:t>string</w:t>
            </w:r>
          </w:p>
        </w:tc>
        <w:tc>
          <w:tcPr>
            <w:tcW w:type="dxa" w:w="2880"/>
          </w:tcPr>
          <w:p>
            <w:r>
              <w:t>externalId used for the evaluation.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"created_timestamp": "2025-04-12T23:20:50.523Z",</w:t>
        <w:br/>
        <w:t xml:space="preserve"> "entity_id": "132",</w:t>
        <w:br/>
        <w:t xml:space="preserve"> "match": true,</w:t>
        <w:br/>
        <w:t xml:space="preserve"> "segment_id": "1ab85f0e-3b5c-4a35-bc07-242c68a7d195",</w:t>
        <w:br/>
        <w:t xml:space="preserve"> "segment_timestamp": "2025-04-12T23:20:50.523Z"</w:t>
        <w:br/>
        <w:t xml:space="preserve"> },</w:t>
        <w:br/>
        <w:t xml:space="preserve"> "id": "1ab85f0e-3b5c-4a35-bc07-242c68a7d195132",</w:t>
        <w:br/>
        <w:t xml:space="preserve"> "type": "match"</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"status": "400",</w:t>
        <w:br/>
        <w:t xml:space="preserve"> "title": "Bad Request",</w:t>
        <w:br/>
        <w:t xml:space="preserve"> "detail": "Invalid request.",</w:t>
        <w:br/>
        <w:t xml:space="preserve"> "code": "bad_request"</w:t>
        <w:br/>
        <w:t xml:space="preserve"> }</w:t>
        <w:br/>
        <w:t xml:space="preserve"> ]</w:t>
        <w:br/>
        <w:t>}</w:t>
      </w:r>
    </w:p>
    <w:p>
      <w:pPr>
        <w:pStyle w:val="Heading3"/>
      </w:pPr>
      <w:r>
        <w:t>Error Response (401 Unauthorized)</w:t>
      </w:r>
    </w:p>
    <w:p>
      <w:r>
        <w:t>Documentation indicates 401 Unauthorized may be returned (no response body schema provided).</w:t>
      </w:r>
    </w:p>
    <w:p>
      <w:pPr>
        <w:pStyle w:val="Heading3"/>
      </w:pPr>
      <w:r>
        <w:t>Error Response (403 Forbidden)</w:t>
      </w:r>
    </w:p>
    <w:p>
      <w:r>
        <w:t>Documentation indicates 403 Forbidden may be returned (no response body schema provided).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"Not Found",</w:t>
        <w:br/>
        <w:t xml:space="preserve"> "detail": "Resource not found.",</w:t>
        <w:br/>
        <w:t xml:space="preserve"> "code": "not_found"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match evaluation results.</w:t>
            </w:r>
          </w:p>
        </w:tc>
      </w:tr>
      <w:tr>
        <w:tc>
          <w:tcPr>
            <w:tcW w:type="dxa" w:w="2880"/>
          </w:tcPr>
          <w:p>
            <w:r>
              <w:t>data[].attributes</w:t>
            </w:r>
          </w:p>
        </w:tc>
        <w:tc>
          <w:tcPr>
            <w:tcW w:type="dxa" w:w="2880"/>
          </w:tcPr>
          <w:p>
            <w:r>
              <w:t>object</w:t>
            </w:r>
          </w:p>
        </w:tc>
        <w:tc>
          <w:tcPr>
            <w:tcW w:type="dxa" w:w="2880"/>
          </w:tcPr>
          <w:p>
            <w:r>
              <w:t>Match attributes for the evaluation.</w:t>
            </w:r>
          </w:p>
        </w:tc>
      </w:tr>
      <w:tr>
        <w:tc>
          <w:tcPr>
            <w:tcW w:type="dxa" w:w="2880"/>
          </w:tcPr>
          <w:p>
            <w:r>
              <w:t>data[].attributes.created_timestamp</w:t>
            </w:r>
          </w:p>
        </w:tc>
        <w:tc>
          <w:tcPr>
            <w:tcW w:type="dxa" w:w="2880"/>
          </w:tcPr>
          <w:p>
            <w:r>
              <w:t>string (date-time)</w:t>
            </w:r>
          </w:p>
        </w:tc>
        <w:tc>
          <w:tcPr>
            <w:tcW w:type="dxa" w:w="2880"/>
          </w:tcPr>
          <w:p>
            <w:r>
              <w:t>Timestamp when the match record was created.</w:t>
            </w:r>
          </w:p>
        </w:tc>
      </w:tr>
      <w:tr>
        <w:tc>
          <w:tcPr>
            <w:tcW w:type="dxa" w:w="2880"/>
          </w:tcPr>
          <w:p>
            <w:r>
              <w:t>data[].attributes.entity_id</w:t>
            </w:r>
          </w:p>
        </w:tc>
        <w:tc>
          <w:tcPr>
            <w:tcW w:type="dxa" w:w="2880"/>
          </w:tcPr>
          <w:p>
            <w:r>
              <w:t>string</w:t>
            </w:r>
          </w:p>
        </w:tc>
        <w:tc>
          <w:tcPr>
            <w:tcW w:type="dxa" w:w="2880"/>
          </w:tcPr>
          <w:p>
            <w:r>
              <w:t>The ContactId that was evaluated against the Segment.</w:t>
            </w:r>
          </w:p>
        </w:tc>
      </w:tr>
      <w:tr>
        <w:tc>
          <w:tcPr>
            <w:tcW w:type="dxa" w:w="2880"/>
          </w:tcPr>
          <w:p>
            <w:r>
              <w:t>data[].attributes.match</w:t>
            </w:r>
          </w:p>
        </w:tc>
        <w:tc>
          <w:tcPr>
            <w:tcW w:type="dxa" w:w="2880"/>
          </w:tcPr>
          <w:p>
            <w:r>
              <w:t>boolean</w:t>
            </w:r>
          </w:p>
        </w:tc>
        <w:tc>
          <w:tcPr>
            <w:tcW w:type="dxa" w:w="2880"/>
          </w:tcPr>
          <w:p>
            <w:r>
              <w:t>True if the Contact matches the Segment; false otherwise.</w:t>
            </w:r>
          </w:p>
        </w:tc>
      </w:tr>
      <w:tr>
        <w:tc>
          <w:tcPr>
            <w:tcW w:type="dxa" w:w="2880"/>
          </w:tcPr>
          <w:p>
            <w:r>
              <w:t>data[].attributes.segment_id</w:t>
            </w:r>
          </w:p>
        </w:tc>
        <w:tc>
          <w:tcPr>
            <w:tcW w:type="dxa" w:w="2880"/>
          </w:tcPr>
          <w:p>
            <w:r>
              <w:t>string</w:t>
            </w:r>
          </w:p>
        </w:tc>
        <w:tc>
          <w:tcPr>
            <w:tcW w:type="dxa" w:w="2880"/>
          </w:tcPr>
          <w:p>
            <w:r>
              <w:t>The SegmentId that the Contact was evaluated against.</w:t>
            </w:r>
          </w:p>
        </w:tc>
      </w:tr>
      <w:tr>
        <w:tc>
          <w:tcPr>
            <w:tcW w:type="dxa" w:w="2880"/>
          </w:tcPr>
          <w:p>
            <w:r>
              <w:t>data[].attributes.segment_timestamp</w:t>
            </w:r>
          </w:p>
        </w:tc>
        <w:tc>
          <w:tcPr>
            <w:tcW w:type="dxa" w:w="2880"/>
          </w:tcPr>
          <w:p>
            <w:r>
              <w:t>string (date-time)</w:t>
            </w:r>
          </w:p>
        </w:tc>
        <w:tc>
          <w:tcPr>
            <w:tcW w:type="dxa" w:w="2880"/>
          </w:tcPr>
          <w:p>
            <w:r>
              <w:t>Timestamp associated with the segment evaluation.</w:t>
            </w:r>
          </w:p>
        </w:tc>
      </w:tr>
      <w:tr>
        <w:tc>
          <w:tcPr>
            <w:tcW w:type="dxa" w:w="2880"/>
          </w:tcPr>
          <w:p>
            <w:r>
              <w:t>data[].id</w:t>
            </w:r>
          </w:p>
        </w:tc>
        <w:tc>
          <w:tcPr>
            <w:tcW w:type="dxa" w:w="2880"/>
          </w:tcPr>
          <w:p>
            <w:r>
              <w:t>string</w:t>
            </w:r>
          </w:p>
        </w:tc>
        <w:tc>
          <w:tcPr>
            <w:tcW w:type="dxa" w:w="2880"/>
          </w:tcPr>
          <w:p>
            <w:r>
              <w:t>Id that identifies the request. Consists of SegmentId + ContactId.</w:t>
            </w:r>
          </w:p>
        </w:tc>
      </w:tr>
      <w:tr>
        <w:tc>
          <w:tcPr>
            <w:tcW w:type="dxa" w:w="2880"/>
          </w:tcPr>
          <w:p>
            <w:r>
              <w:t>data[].type</w:t>
            </w:r>
          </w:p>
        </w:tc>
        <w:tc>
          <w:tcPr>
            <w:tcW w:type="dxa" w:w="2880"/>
          </w:tcPr>
          <w:p>
            <w:r>
              <w:t>string</w:t>
            </w:r>
          </w:p>
        </w:tc>
        <w:tc>
          <w:tcPr>
            <w:tcW w:type="dxa" w:w="2880"/>
          </w:tcPr>
          <w:p>
            <w:r>
              <w:t>Resource type. Possible values: match.</w:t>
            </w:r>
          </w:p>
        </w:tc>
      </w:tr>
      <w:tr>
        <w:tc>
          <w:tcPr>
            <w:tcW w:type="dxa" w:w="2880"/>
          </w:tcPr>
          <w:p>
            <w:r>
              <w:t>errors</w:t>
            </w:r>
          </w:p>
        </w:tc>
        <w:tc>
          <w:tcPr>
            <w:tcW w:type="dxa" w:w="2880"/>
          </w:tcPr>
          <w:p>
            <w:r>
              <w:t>array</w:t>
            </w:r>
          </w:p>
        </w:tc>
        <w:tc>
          <w:tcPr>
            <w:tcW w:type="dxa" w:w="2880"/>
          </w:tcPr>
          <w:p>
            <w:r>
              <w:t>Array of error objects (present on error responses that include a body).</w:t>
            </w:r>
          </w:p>
        </w:tc>
      </w:tr>
      <w:tr>
        <w:tc>
          <w:tcPr>
            <w:tcW w:type="dxa" w:w="2880"/>
          </w:tcPr>
          <w:p>
            <w:r>
              <w:t>errors[].status</w:t>
            </w:r>
          </w:p>
        </w:tc>
        <w:tc>
          <w:tcPr>
            <w:tcW w:type="dxa" w:w="2880"/>
          </w:tcPr>
          <w:p>
            <w:r>
              <w:t>string</w:t>
            </w:r>
          </w:p>
        </w:tc>
        <w:tc>
          <w:tcPr>
            <w:tcW w:type="dxa" w:w="2880"/>
          </w:tcPr>
          <w:p>
            <w:r>
              <w:t>HTTP status as a string.</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w:t>
            </w:r>
          </w:p>
        </w:tc>
      </w:tr>
      <w:tr>
        <w:tc>
          <w:tcPr>
            <w:tcW w:type="dxa" w:w="2880"/>
          </w:tcPr>
          <w:p>
            <w:r>
              <w:t>errors[].code</w:t>
            </w:r>
          </w:p>
        </w:tc>
        <w:tc>
          <w:tcPr>
            <w:tcW w:type="dxa" w:w="2880"/>
          </w:tcPr>
          <w:p>
            <w:r>
              <w:t>string</w:t>
            </w:r>
          </w:p>
        </w:tc>
        <w:tc>
          <w:tcPr>
            <w:tcW w:type="dxa" w:w="2880"/>
          </w:tcPr>
          <w:p>
            <w:r>
              <w:t>Error code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'{{ACTIVE_CAMPAIGN_API_URL}}/api/3/segmentMatch/1ab85f0e-3b5c-4a35-bc07-242c68a7d195/132/ext_abc123' \</w:t>
        <w:br/>
        <w:t xml:space="preserve"> --header 'Accept: application/json'</w:t>
      </w:r>
    </w:p>
    <w:p>
      <w:pPr>
        <w:pStyle w:val="Heading3"/>
      </w:pPr>
      <w:r>
        <w:t>Example Usage</w:t>
      </w:r>
    </w:p>
    <w:p>
      <w:pPr>
        <w:pStyle w:val="Heading3"/>
      </w:pPr>
      <w:r>
        <w:t>Example 1: Evaluate a Contact against a Segment</w:t>
      </w:r>
    </w:p>
    <w:p>
      <w:r>
        <w:rPr>
          <w:b/>
          <w:color w:val="666666"/>
          <w:sz w:val="16"/>
        </w:rPr>
        <w:t>[bash]</w:t>
      </w:r>
    </w:p>
    <w:p>
      <w:pPr>
        <w:shd w:fill="F2F2F2" w:val="clear"/>
      </w:pPr>
      <w:r>
        <w:rPr>
          <w:rFonts w:ascii="Courier New" w:hAnsi="Courier New"/>
          <w:sz w:val="17"/>
        </w:rPr>
        <w:t>curl --location \</w:t>
        <w:br/>
        <w:t xml:space="preserve"> '{{ACTIVE_CAMPAIGN_API_URL}}/api/3/segmentMatch/segment-001/132/external-42' \</w:t>
        <w:br/>
        <w:t xml:space="preserve"> --header 'Accept: application/json'</w:t>
      </w:r>
    </w:p>
    <w:p>
      <w:pPr>
        <w:pStyle w:val="Heading3"/>
      </w:pPr>
      <w:r>
        <w:t>Example 2: Evaluate a Different Contact</w:t>
      </w:r>
    </w:p>
    <w:p>
      <w:r>
        <w:rPr>
          <w:b/>
          <w:color w:val="666666"/>
          <w:sz w:val="16"/>
        </w:rPr>
        <w:t>[bash]</w:t>
      </w:r>
    </w:p>
    <w:p>
      <w:pPr>
        <w:shd w:fill="F2F2F2" w:val="clear"/>
      </w:pPr>
      <w:r>
        <w:rPr>
          <w:rFonts w:ascii="Courier New" w:hAnsi="Courier New"/>
          <w:sz w:val="17"/>
        </w:rPr>
        <w:t>curl --location \</w:t>
        <w:br/>
        <w:t xml:space="preserve"> '{{ACTIVE_CAMPAIGN_API_URL}}/api/3/segmentMatch/1ab85f0e-3b5c-4a35-bc07-242c68a7d195/98765/ext_abc123' \</w:t>
        <w:br/>
        <w:t xml:space="preserve"> --header 'Accept: application/json'</w:t>
      </w:r>
    </w:p>
    <w:p>
      <w:pPr>
        <w:pStyle w:val="Heading3"/>
      </w:pPr>
      <w:r>
        <w:t>Behavior</w:t>
      </w:r>
    </w:p>
    <w:p>
      <w:pPr>
        <w:pStyle w:val="ListBullet"/>
      </w:pPr>
      <w:r>
        <w:t>Receives segmentId, contactId, and externalId as path parameters.</w:t>
      </w:r>
    </w:p>
    <w:p>
      <w:pPr>
        <w:pStyle w:val="ListBullet"/>
      </w:pPr>
      <w:r>
        <w:t>Evaluates whether the specified Contact matches the specified Segment.</w:t>
      </w:r>
    </w:p>
    <w:p>
      <w:pPr>
        <w:pStyle w:val="ListBullet"/>
      </w:pPr>
      <w:r>
        <w:t>Returns a data[] array containing a match result and related timestamps/identifiers.</w:t>
      </w:r>
    </w:p>
    <w:p>
      <w:pPr>
        <w:pStyle w:val="Heading3"/>
      </w:pPr>
      <w:r>
        <w:t>Error Handling</w:t>
      </w:r>
    </w:p>
    <w:p>
      <w:pPr>
        <w:pStyle w:val="ListBullet"/>
      </w:pPr>
      <w:r>
        <w:t>400 Bad Request: Request is invalid (body schema provided in docs).</w:t>
      </w:r>
    </w:p>
    <w:p>
      <w:pPr>
        <w:pStyle w:val="ListBullet"/>
      </w:pPr>
      <w:r>
        <w:t>401 Unauthorized: Request not authorized (no body schema provided in docs).</w:t>
      </w:r>
    </w:p>
    <w:p>
      <w:pPr>
        <w:pStyle w:val="ListBullet"/>
      </w:pPr>
      <w:r>
        <w:t>403 Forbidden: Authenticated but not allowed (no body schema provided in docs).</w:t>
      </w:r>
    </w:p>
    <w:p>
      <w:pPr>
        <w:pStyle w:val="ListBullet"/>
      </w:pPr>
      <w:r>
        <w:t>404 Not Found: Segment/contact/externalId not found or route not found (body schema provided in docs).</w:t>
      </w:r>
    </w:p>
    <w:p>
      <w:pPr>
        <w:pStyle w:val="Heading3"/>
      </w:pPr>
      <w:r>
        <w:t>Related segmentMatch actions</w:t>
      </w:r>
    </w:p>
    <w:p>
      <w:pPr>
        <w:pStyle w:val="ListBullet"/>
      </w:pPr>
      <w:r>
        <w:t>[GET] Evaluate Whether a Contact Matches a Segment (Match One) — /segmentMatch/{{segmentId}}/{{contactId}}</w:t>
      </w:r>
    </w:p>
    <w:p>
      <w:r>
        <w:br w:type="page"/>
      </w:r>
    </w:p>
    <w:p>
      <w:pPr>
        <w:pStyle w:val="Heading2"/>
      </w:pPr>
      <w:r>
        <w:t>183. [GET] Get SMS Broadcast Recipients</w:t>
      </w:r>
    </w:p>
    <w:p>
      <w:r>
        <w:rPr>
          <w:b/>
        </w:rPr>
        <w:t xml:space="preserve">Endpoint: </w:t>
      </w:r>
      <w:r>
        <w:rPr>
          <w:rFonts w:ascii="Courier New" w:hAnsi="Courier New"/>
          <w:sz w:val="18"/>
        </w:rPr>
        <w:t>/api/3/sms/broadcasts/{{broadcastId}}/recipients</w:t>
      </w:r>
    </w:p>
    <w:p>
      <w:pPr>
        <w:pStyle w:val="Heading3"/>
      </w:pPr>
      <w:r>
        <w:t>Prerequisites</w:t>
      </w:r>
    </w:p>
    <w:p>
      <w:pPr>
        <w:pStyle w:val="ListBullet"/>
      </w:pPr>
      <w:r>
        <w:t>You must have access to the SMS Broadcasts feature and permission to view broadcast reporting/recipients.</w:t>
      </w:r>
    </w:p>
    <w:p>
      <w:pPr>
        <w:pStyle w:val="ListBullet"/>
      </w:pPr>
      <w:r>
        <w:t>You must know the broadcastId for the SMS broadcast.</w:t>
      </w:r>
    </w:p>
    <w:p>
      <w:pPr>
        <w:pStyle w:val="Heading3"/>
      </w:pPr>
      <w:r>
        <w:t>Method</w:t>
      </w:r>
    </w:p>
    <w:p>
      <w:r>
        <w:t>GET</w:t>
      </w:r>
    </w:p>
    <w:p>
      <w:pPr>
        <w:pStyle w:val="Heading3"/>
      </w:pPr>
      <w:r>
        <w:t>URL</w:t>
      </w:r>
    </w:p>
    <w:p>
      <w:r>
        <w:t>{{ACTIVE_CAMPAIGN_API_URL}}/api/3/sms/broadcasts/{{broadcastId}}/recipients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all contacts who were sent a specific SMS broadcast. Supports date range filtering, deliverability/engagement filters, search, sorting, and pagination.</w:t>
      </w:r>
    </w:p>
    <w:p>
      <w:pPr>
        <w:pStyle w:val="Heading3"/>
      </w:pPr>
      <w:r>
        <w:t>Enforcement Rules</w:t>
      </w:r>
    </w:p>
    <w:p>
      <w:pPr>
        <w:pStyle w:val="ListBullet"/>
      </w:pPr>
      <w:r>
        <w:t>The broadcastId path parameter must always be present and must be a non-empty value.</w:t>
      </w:r>
    </w:p>
    <w:p>
      <w:pPr>
        <w:pStyle w:val="ListBullet"/>
      </w:pPr>
      <w:r>
        <w:t>Always construct the path as /sms/broadcasts/{{broadcastId}}/recipients.</w:t>
      </w:r>
    </w:p>
    <w:p>
      <w:pPr>
        <w:pStyle w:val="ListBullet"/>
      </w:pPr>
      <w:r>
        <w:t>Do not call the API with a missing or empty broadcastId (e.g., avoid /sms/broadcasts//recipients).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/sms/broadcasts/123/recipients</w:t>
      </w:r>
    </w:p>
    <w:p>
      <w:pPr>
        <w:pStyle w:val="Heading3"/>
      </w:pPr>
      <w:r>
        <w:t>Invalid Examples</w:t>
      </w:r>
    </w:p>
    <w:p>
      <w:r>
        <w:rPr>
          <w:b/>
          <w:color w:val="666666"/>
          <w:sz w:val="16"/>
        </w:rPr>
        <w:t>[http]</w:t>
      </w:r>
    </w:p>
    <w:p>
      <w:pPr>
        <w:shd w:fill="F2F2F2" w:val="clear"/>
      </w:pPr>
      <w:r>
        <w:rPr>
          <w:rFonts w:ascii="Courier New" w:hAnsi="Courier New"/>
          <w:sz w:val="17"/>
        </w:rPr>
        <w:t>/sms/broadcasts//recipients</w:t>
        <w:br/>
        <w:t>/sms/broadcasts/recipients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broadcastId</w:t>
            </w:r>
          </w:p>
        </w:tc>
        <w:tc>
          <w:tcPr>
            <w:tcW w:type="dxa" w:w="2880"/>
          </w:tcPr>
          <w:p>
            <w:r>
              <w:t>integer</w:t>
            </w:r>
          </w:p>
        </w:tc>
        <w:tc>
          <w:tcPr>
            <w:tcW w:type="dxa" w:w="2880"/>
          </w:tcPr>
          <w:p>
            <w:r>
              <w:t>Broadcast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 (date)</w:t>
            </w:r>
          </w:p>
        </w:tc>
        <w:tc>
          <w:tcPr>
            <w:tcW w:type="dxa" w:w="2880"/>
          </w:tcPr>
          <w:p>
            <w:r>
              <w:t>Start date in YYYY-MM-DD.</w:t>
            </w:r>
          </w:p>
        </w:tc>
      </w:tr>
      <w:tr>
        <w:tc>
          <w:tcPr>
            <w:tcW w:type="dxa" w:w="2880"/>
          </w:tcPr>
          <w:p>
            <w:r>
              <w:t>end_date</w:t>
            </w:r>
          </w:p>
        </w:tc>
        <w:tc>
          <w:tcPr>
            <w:tcW w:type="dxa" w:w="2880"/>
          </w:tcPr>
          <w:p>
            <w:r>
              <w:t>string (date)</w:t>
            </w:r>
          </w:p>
        </w:tc>
        <w:tc>
          <w:tcPr>
            <w:tcW w:type="dxa" w:w="2880"/>
          </w:tcPr>
          <w:p>
            <w:r>
              <w:t>End date in YYYY-MM-DD.</w:t>
            </w:r>
          </w:p>
        </w:tc>
      </w:tr>
      <w:tr>
        <w:tc>
          <w:tcPr>
            <w:tcW w:type="dxa" w:w="2880"/>
          </w:tcPr>
          <w:p>
            <w:r>
              <w:t>filters[deliverability][]</w:t>
            </w:r>
          </w:p>
        </w:tc>
        <w:tc>
          <w:tcPr>
            <w:tcW w:type="dxa" w:w="2880"/>
          </w:tcPr>
          <w:p>
            <w:r>
              <w:t>array of string</w:t>
            </w:r>
          </w:p>
        </w:tc>
        <w:tc>
          <w:tcPr>
            <w:tcW w:type="dxa" w:w="2880"/>
          </w:tcPr>
          <w:p>
            <w:r>
              <w:t>Filter by deliverability status. Allowed values: deliveries, failures.</w:t>
            </w:r>
          </w:p>
        </w:tc>
      </w:tr>
      <w:tr>
        <w:tc>
          <w:tcPr>
            <w:tcW w:type="dxa" w:w="2880"/>
          </w:tcPr>
          <w:p>
            <w:r>
              <w:t>filters[engagement][]</w:t>
            </w:r>
          </w:p>
        </w:tc>
        <w:tc>
          <w:tcPr>
            <w:tcW w:type="dxa" w:w="2880"/>
          </w:tcPr>
          <w:p>
            <w:r>
              <w:t>array of string</w:t>
            </w:r>
          </w:p>
        </w:tc>
        <w:tc>
          <w:tcPr>
            <w:tcW w:type="dxa" w:w="2880"/>
          </w:tcPr>
          <w:p>
            <w:r>
              <w:t>Filter by engagement type. Allowed values: clicks, replies, optOuts.</w:t>
            </w:r>
          </w:p>
        </w:tc>
      </w:tr>
      <w:tr>
        <w:tc>
          <w:tcPr>
            <w:tcW w:type="dxa" w:w="2880"/>
          </w:tcPr>
          <w:p>
            <w:r>
              <w:t>search</w:t>
            </w:r>
          </w:p>
        </w:tc>
        <w:tc>
          <w:tcPr>
            <w:tcW w:type="dxa" w:w="2880"/>
          </w:tcPr>
          <w:p>
            <w:r>
              <w:t>string</w:t>
            </w:r>
          </w:p>
        </w:tc>
        <w:tc>
          <w:tcPr>
            <w:tcW w:type="dxa" w:w="2880"/>
          </w:tcPr>
          <w:p>
            <w:r>
              <w:t>Search contacts by name or phone.</w:t>
            </w:r>
          </w:p>
        </w:tc>
      </w:tr>
      <w:tr>
        <w:tc>
          <w:tcPr>
            <w:tcW w:type="dxa" w:w="2880"/>
          </w:tcPr>
          <w:p>
            <w:r>
              <w:t>order[field]</w:t>
            </w:r>
          </w:p>
        </w:tc>
        <w:tc>
          <w:tcPr>
            <w:tcW w:type="dxa" w:w="2880"/>
          </w:tcPr>
          <w:p>
            <w:r>
              <w:t>string</w:t>
            </w:r>
          </w:p>
        </w:tc>
        <w:tc>
          <w:tcPr>
            <w:tcW w:type="dxa" w:w="2880"/>
          </w:tcPr>
          <w:p>
            <w:r>
              <w:t>Order by field. Allowed values: name, phone, sentDate, clicks, deliverability, optOut, replies.</w:t>
            </w:r>
          </w:p>
        </w:tc>
      </w:tr>
      <w:tr>
        <w:tc>
          <w:tcPr>
            <w:tcW w:type="dxa" w:w="2880"/>
          </w:tcPr>
          <w:p>
            <w:r>
              <w:t>offset</w:t>
            </w:r>
          </w:p>
        </w:tc>
        <w:tc>
          <w:tcPr>
            <w:tcW w:type="dxa" w:w="2880"/>
          </w:tcPr>
          <w:p>
            <w:r>
              <w:t>integer</w:t>
            </w:r>
          </w:p>
        </w:tc>
        <w:tc>
          <w:tcPr>
            <w:tcW w:type="dxa" w:w="2880"/>
          </w:tcPr>
          <w:p>
            <w:r>
              <w:t>Offset for pagination. Default: 0.</w:t>
            </w:r>
          </w:p>
        </w:tc>
      </w:tr>
      <w:tr>
        <w:tc>
          <w:tcPr>
            <w:tcW w:type="dxa" w:w="2880"/>
          </w:tcPr>
          <w:p>
            <w:r>
              <w:t>limit</w:t>
            </w:r>
          </w:p>
        </w:tc>
        <w:tc>
          <w:tcPr>
            <w:tcW w:type="dxa" w:w="2880"/>
          </w:tcPr>
          <w:p>
            <w:r>
              <w:t>integer</w:t>
            </w:r>
          </w:p>
        </w:tc>
        <w:tc>
          <w:tcPr>
            <w:tcW w:type="dxa" w:w="2880"/>
          </w:tcPr>
          <w:p>
            <w:r>
              <w:t>Number of items to return. Default: 20.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"recipients": [</w:t>
        <w:br/>
        <w:t xml:space="preserve"> {</w:t>
        <w:br/>
        <w:t xml:space="preserve"> "id": 123,</w:t>
        <w:br/>
        <w:t xml:space="preserve"> "name": "Taylor Jordan",</w:t>
        <w:br/>
        <w:t xml:space="preserve"> "phoneNumber": "+13125550123",</w:t>
        <w:br/>
        <w:t xml:space="preserve"> "sentDate": "2026-03-01T14:22:10Z",</w:t>
        <w:br/>
        <w:t xml:space="preserve"> "clicks": 1,</w:t>
        <w:br/>
        <w:t xml:space="preserve"> "deliverability": "delivered",</w:t>
        <w:br/>
        <w:t xml:space="preserve"> "replies": [</w:t>
        <w:br/>
        <w:t xml:space="preserve"> {</w:t>
        <w:br/>
        <w:t xml:space="preserve"> "message": "STOP",</w:t>
        <w:br/>
        <w:t xml:space="preserve"> "date": "2026-03-01T14:25:00Z"</w:t>
        <w:br/>
        <w:t xml:space="preserve"> }</w:t>
        <w:br/>
        <w:t xml:space="preserve"> ],</w:t>
        <w:br/>
        <w:t xml:space="preserve"> "optOut": "no",</w:t>
        <w:br/>
        <w:t xml:space="preserve"> "details": {</w:t>
        <w:br/>
        <w:t xml:space="preserve"> "errorCode": null,</w:t>
        <w:br/>
        <w:t xml:space="preserve"> "errorSource": "twilio"</w:t>
        <w:br/>
        <w:t xml:space="preserve"> }</w:t>
        <w:br/>
        <w:t xml:space="preserve"> }</w:t>
        <w:br/>
        <w:t xml:space="preserve"> ],</w:t>
        <w:br/>
        <w:t xml:space="preserve"> "meta": {</w:t>
        <w:br/>
        <w:t xml:space="preserve"> "total": 1,</w:t>
        <w:br/>
        <w:t xml:space="preserve"> "limit": 20,</w:t>
        <w:br/>
        <w:t xml:space="preserve"> "offset":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recipients</w:t>
            </w:r>
          </w:p>
        </w:tc>
        <w:tc>
          <w:tcPr>
            <w:tcW w:type="dxa" w:w="2880"/>
          </w:tcPr>
          <w:p>
            <w:r>
              <w:t>array</w:t>
            </w:r>
          </w:p>
        </w:tc>
        <w:tc>
          <w:tcPr>
            <w:tcW w:type="dxa" w:w="2880"/>
          </w:tcPr>
          <w:p>
            <w:r>
              <w:t>List of recipients for the broadcast.</w:t>
            </w:r>
          </w:p>
        </w:tc>
      </w:tr>
      <w:tr>
        <w:tc>
          <w:tcPr>
            <w:tcW w:type="dxa" w:w="2880"/>
          </w:tcPr>
          <w:p>
            <w:r>
              <w:t>recipients[].id</w:t>
            </w:r>
          </w:p>
        </w:tc>
        <w:tc>
          <w:tcPr>
            <w:tcW w:type="dxa" w:w="2880"/>
          </w:tcPr>
          <w:p>
            <w:r>
              <w:t>integer</w:t>
            </w:r>
          </w:p>
        </w:tc>
        <w:tc>
          <w:tcPr>
            <w:tcW w:type="dxa" w:w="2880"/>
          </w:tcPr>
          <w:p>
            <w:r>
              <w:t>Contact ID.</w:t>
            </w:r>
          </w:p>
        </w:tc>
      </w:tr>
      <w:tr>
        <w:tc>
          <w:tcPr>
            <w:tcW w:type="dxa" w:w="2880"/>
          </w:tcPr>
          <w:p>
            <w:r>
              <w:t>recipients[].name</w:t>
            </w:r>
          </w:p>
        </w:tc>
        <w:tc>
          <w:tcPr>
            <w:tcW w:type="dxa" w:w="2880"/>
          </w:tcPr>
          <w:p>
            <w:r>
              <w:t>string</w:t>
            </w:r>
          </w:p>
        </w:tc>
        <w:tc>
          <w:tcPr>
            <w:tcW w:type="dxa" w:w="2880"/>
          </w:tcPr>
          <w:p>
            <w:r>
              <w:t>Contact name.</w:t>
            </w:r>
          </w:p>
        </w:tc>
      </w:tr>
      <w:tr>
        <w:tc>
          <w:tcPr>
            <w:tcW w:type="dxa" w:w="2880"/>
          </w:tcPr>
          <w:p>
            <w:r>
              <w:t>recipients[].phoneNumber</w:t>
            </w:r>
          </w:p>
        </w:tc>
        <w:tc>
          <w:tcPr>
            <w:tcW w:type="dxa" w:w="2880"/>
          </w:tcPr>
          <w:p>
            <w:r>
              <w:t>string</w:t>
            </w:r>
          </w:p>
        </w:tc>
        <w:tc>
          <w:tcPr>
            <w:tcW w:type="dxa" w:w="2880"/>
          </w:tcPr>
          <w:p>
            <w:r>
              <w:t>Contact phone number.</w:t>
            </w:r>
          </w:p>
        </w:tc>
      </w:tr>
      <w:tr>
        <w:tc>
          <w:tcPr>
            <w:tcW w:type="dxa" w:w="2880"/>
          </w:tcPr>
          <w:p>
            <w:r>
              <w:t>recipients[].sentDate</w:t>
            </w:r>
          </w:p>
        </w:tc>
        <w:tc>
          <w:tcPr>
            <w:tcW w:type="dxa" w:w="2880"/>
          </w:tcPr>
          <w:p>
            <w:r>
              <w:t>string (date-time)</w:t>
            </w:r>
          </w:p>
        </w:tc>
        <w:tc>
          <w:tcPr>
            <w:tcW w:type="dxa" w:w="2880"/>
          </w:tcPr>
          <w:p>
            <w:r>
              <w:t>Sent timestamp (documented as “Timestamp in CST”).</w:t>
            </w:r>
          </w:p>
        </w:tc>
      </w:tr>
      <w:tr>
        <w:tc>
          <w:tcPr>
            <w:tcW w:type="dxa" w:w="2880"/>
          </w:tcPr>
          <w:p>
            <w:r>
              <w:t>recipients[].clicks</w:t>
            </w:r>
          </w:p>
        </w:tc>
        <w:tc>
          <w:tcPr>
            <w:tcW w:type="dxa" w:w="2880"/>
          </w:tcPr>
          <w:p>
            <w:r>
              <w:t>integer</w:t>
            </w:r>
          </w:p>
        </w:tc>
        <w:tc>
          <w:tcPr>
            <w:tcW w:type="dxa" w:w="2880"/>
          </w:tcPr>
          <w:p>
            <w:r>
              <w:t>Number of clicks.</w:t>
            </w:r>
          </w:p>
        </w:tc>
      </w:tr>
      <w:tr>
        <w:tc>
          <w:tcPr>
            <w:tcW w:type="dxa" w:w="2880"/>
          </w:tcPr>
          <w:p>
            <w:r>
              <w:t>recipients[].deliverability</w:t>
            </w:r>
          </w:p>
        </w:tc>
        <w:tc>
          <w:tcPr>
            <w:tcW w:type="dxa" w:w="2880"/>
          </w:tcPr>
          <w:p>
            <w:r>
              <w:t>string</w:t>
            </w:r>
          </w:p>
        </w:tc>
        <w:tc>
          <w:tcPr>
            <w:tcW w:type="dxa" w:w="2880"/>
          </w:tcPr>
          <w:p>
            <w:r>
              <w:t>Deliverability status. Allowed values: delivered, failed.</w:t>
            </w:r>
          </w:p>
        </w:tc>
      </w:tr>
      <w:tr>
        <w:tc>
          <w:tcPr>
            <w:tcW w:type="dxa" w:w="2880"/>
          </w:tcPr>
          <w:p>
            <w:r>
              <w:t>recipients[].replies</w:t>
            </w:r>
          </w:p>
        </w:tc>
        <w:tc>
          <w:tcPr>
            <w:tcW w:type="dxa" w:w="2880"/>
          </w:tcPr>
          <w:p>
            <w:r>
              <w:t>array</w:t>
            </w:r>
          </w:p>
        </w:tc>
        <w:tc>
          <w:tcPr>
            <w:tcW w:type="dxa" w:w="2880"/>
          </w:tcPr>
          <w:p>
            <w:r>
              <w:t>Reply objects associated with the recipient.</w:t>
            </w:r>
          </w:p>
        </w:tc>
      </w:tr>
      <w:tr>
        <w:tc>
          <w:tcPr>
            <w:tcW w:type="dxa" w:w="2880"/>
          </w:tcPr>
          <w:p>
            <w:r>
              <w:t>recipients[].replies[].message</w:t>
            </w:r>
          </w:p>
        </w:tc>
        <w:tc>
          <w:tcPr>
            <w:tcW w:type="dxa" w:w="2880"/>
          </w:tcPr>
          <w:p>
            <w:r>
              <w:t>string</w:t>
            </w:r>
          </w:p>
        </w:tc>
        <w:tc>
          <w:tcPr>
            <w:tcW w:type="dxa" w:w="2880"/>
          </w:tcPr>
          <w:p>
            <w:r>
              <w:t>Reply message content.</w:t>
            </w:r>
          </w:p>
        </w:tc>
      </w:tr>
      <w:tr>
        <w:tc>
          <w:tcPr>
            <w:tcW w:type="dxa" w:w="2880"/>
          </w:tcPr>
          <w:p>
            <w:r>
              <w:t>recipients[].replies[].date</w:t>
            </w:r>
          </w:p>
        </w:tc>
        <w:tc>
          <w:tcPr>
            <w:tcW w:type="dxa" w:w="2880"/>
          </w:tcPr>
          <w:p>
            <w:r>
              <w:t>string (date-time)</w:t>
            </w:r>
          </w:p>
        </w:tc>
        <w:tc>
          <w:tcPr>
            <w:tcW w:type="dxa" w:w="2880"/>
          </w:tcPr>
          <w:p>
            <w:r>
              <w:t>Reply timestamp (documented as “Timestamp in CST”).</w:t>
            </w:r>
          </w:p>
        </w:tc>
      </w:tr>
      <w:tr>
        <w:tc>
          <w:tcPr>
            <w:tcW w:type="dxa" w:w="2880"/>
          </w:tcPr>
          <w:p>
            <w:r>
              <w:t>recipients[].optOut</w:t>
            </w:r>
          </w:p>
        </w:tc>
        <w:tc>
          <w:tcPr>
            <w:tcW w:type="dxa" w:w="2880"/>
          </w:tcPr>
          <w:p>
            <w:r>
              <w:t>string</w:t>
            </w:r>
          </w:p>
        </w:tc>
        <w:tc>
          <w:tcPr>
            <w:tcW w:type="dxa" w:w="2880"/>
          </w:tcPr>
          <w:p>
            <w:r>
              <w:t>Whether the recipient opted out. Allowed values: yes, no.</w:t>
            </w:r>
          </w:p>
        </w:tc>
      </w:tr>
      <w:tr>
        <w:tc>
          <w:tcPr>
            <w:tcW w:type="dxa" w:w="2880"/>
          </w:tcPr>
          <w:p>
            <w:r>
              <w:t>recipients[].details</w:t>
            </w:r>
          </w:p>
        </w:tc>
        <w:tc>
          <w:tcPr>
            <w:tcW w:type="dxa" w:w="2880"/>
          </w:tcPr>
          <w:p>
            <w:r>
              <w:t>object</w:t>
            </w:r>
          </w:p>
        </w:tc>
        <w:tc>
          <w:tcPr>
            <w:tcW w:type="dxa" w:w="2880"/>
          </w:tcPr>
          <w:p>
            <w:r>
              <w:t>Additional details (typically for failures).</w:t>
            </w:r>
          </w:p>
        </w:tc>
      </w:tr>
      <w:tr>
        <w:tc>
          <w:tcPr>
            <w:tcW w:type="dxa" w:w="2880"/>
          </w:tcPr>
          <w:p>
            <w:r>
              <w:t>recipients[].details.errorCode</w:t>
            </w:r>
          </w:p>
        </w:tc>
        <w:tc>
          <w:tcPr>
            <w:tcW w:type="dxa" w:w="2880"/>
          </w:tcPr>
          <w:p>
            <w:r>
              <w:t>string</w:t>
            </w:r>
          </w:p>
        </w:tc>
        <w:tc>
          <w:tcPr>
            <w:tcW w:type="dxa" w:w="2880"/>
          </w:tcPr>
          <w:p>
            <w:r>
              <w:t>Error code (if any).</w:t>
            </w:r>
          </w:p>
        </w:tc>
      </w:tr>
      <w:tr>
        <w:tc>
          <w:tcPr>
            <w:tcW w:type="dxa" w:w="2880"/>
          </w:tcPr>
          <w:p>
            <w:r>
              <w:t>recipients[].details.errorSource</w:t>
            </w:r>
          </w:p>
        </w:tc>
        <w:tc>
          <w:tcPr>
            <w:tcW w:type="dxa" w:w="2880"/>
          </w:tcPr>
          <w:p>
            <w:r>
              <w:t>string</w:t>
            </w:r>
          </w:p>
        </w:tc>
        <w:tc>
          <w:tcPr>
            <w:tcW w:type="dxa" w:w="2880"/>
          </w:tcPr>
          <w:p>
            <w:r>
              <w:t>Error source. Allowed values: ac, twilio.</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meta.total</w:t>
            </w:r>
          </w:p>
        </w:tc>
        <w:tc>
          <w:tcPr>
            <w:tcW w:type="dxa" w:w="2880"/>
          </w:tcPr>
          <w:p>
            <w:r>
              <w:t>integer</w:t>
            </w:r>
          </w:p>
        </w:tc>
        <w:tc>
          <w:tcPr>
            <w:tcW w:type="dxa" w:w="2880"/>
          </w:tcPr>
          <w:p>
            <w:r>
              <w:t>Total number of matching recipients.</w:t>
            </w:r>
          </w:p>
        </w:tc>
      </w:tr>
      <w:tr>
        <w:tc>
          <w:tcPr>
            <w:tcW w:type="dxa" w:w="2880"/>
          </w:tcPr>
          <w:p>
            <w:r>
              <w:t>meta.limit</w:t>
            </w:r>
          </w:p>
        </w:tc>
        <w:tc>
          <w:tcPr>
            <w:tcW w:type="dxa" w:w="2880"/>
          </w:tcPr>
          <w:p>
            <w:r>
              <w:t>integer</w:t>
            </w:r>
          </w:p>
        </w:tc>
        <w:tc>
          <w:tcPr>
            <w:tcW w:type="dxa" w:w="2880"/>
          </w:tcPr>
          <w:p>
            <w:r>
              <w:t>Page size used.</w:t>
            </w:r>
          </w:p>
        </w:tc>
      </w:tr>
      <w:tr>
        <w:tc>
          <w:tcPr>
            <w:tcW w:type="dxa" w:w="2880"/>
          </w:tcPr>
          <w:p>
            <w:r>
              <w:t>meta.offset</w:t>
            </w:r>
          </w:p>
        </w:tc>
        <w:tc>
          <w:tcPr>
            <w:tcW w:type="dxa" w:w="2880"/>
          </w:tcPr>
          <w:p>
            <w:r>
              <w:t>integer</w:t>
            </w:r>
          </w:p>
        </w:tc>
        <w:tc>
          <w:tcPr>
            <w:tcW w:type="dxa" w:w="2880"/>
          </w:tcPr>
          <w:p>
            <w:r>
              <w:t>Offset used.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filters[deliverability][]</w:t>
            </w:r>
          </w:p>
        </w:tc>
        <w:tc>
          <w:tcPr>
            <w:tcW w:type="dxa" w:w="2880"/>
          </w:tcPr>
          <w:p>
            <w:r>
              <w:t>array of string</w:t>
            </w:r>
          </w:p>
        </w:tc>
        <w:tc>
          <w:tcPr>
            <w:tcW w:type="dxa" w:w="2880"/>
          </w:tcPr>
          <w:p>
            <w:r>
              <w:t>deliveries or failures.</w:t>
            </w:r>
          </w:p>
        </w:tc>
      </w:tr>
      <w:tr>
        <w:tc>
          <w:tcPr>
            <w:tcW w:type="dxa" w:w="2880"/>
          </w:tcPr>
          <w:p>
            <w:r>
              <w:t>filters[engagement][]</w:t>
            </w:r>
          </w:p>
        </w:tc>
        <w:tc>
          <w:tcPr>
            <w:tcW w:type="dxa" w:w="2880"/>
          </w:tcPr>
          <w:p>
            <w:r>
              <w:t>array of string</w:t>
            </w:r>
          </w:p>
        </w:tc>
        <w:tc>
          <w:tcPr>
            <w:tcW w:type="dxa" w:w="2880"/>
          </w:tcPr>
          <w:p>
            <w:r>
              <w:t>clicks, replies, or optOuts.</w:t>
            </w:r>
          </w:p>
        </w:tc>
      </w:tr>
      <w:tr>
        <w:tc>
          <w:tcPr>
            <w:tcW w:type="dxa" w:w="2880"/>
          </w:tcPr>
          <w:p>
            <w:r>
              <w:t>search</w:t>
            </w:r>
          </w:p>
        </w:tc>
        <w:tc>
          <w:tcPr>
            <w:tcW w:type="dxa" w:w="2880"/>
          </w:tcPr>
          <w:p>
            <w:r>
              <w:t>string</w:t>
            </w:r>
          </w:p>
        </w:tc>
        <w:tc>
          <w:tcPr>
            <w:tcW w:type="dxa" w:w="2880"/>
          </w:tcPr>
          <w:p>
            <w:r>
              <w:t>Search by name or phone.</w:t>
            </w:r>
          </w:p>
        </w:tc>
      </w:tr>
      <w:tr>
        <w:tc>
          <w:tcPr>
            <w:tcW w:type="dxa" w:w="2880"/>
          </w:tcPr>
          <w:p>
            <w:r>
              <w:t>start_date / end_date</w:t>
            </w:r>
          </w:p>
        </w:tc>
        <w:tc>
          <w:tcPr>
            <w:tcW w:type="dxa" w:w="2880"/>
          </w:tcPr>
          <w:p>
            <w:r>
              <w:t>string (date)</w:t>
            </w:r>
          </w:p>
        </w:tc>
        <w:tc>
          <w:tcPr>
            <w:tcW w:type="dxa" w:w="2880"/>
          </w:tcPr>
          <w:p>
            <w:r>
              <w:t>Restrict results to a date range (YYYY-MM-DD).</w:t>
            </w:r>
          </w:p>
        </w:tc>
      </w:tr>
    </w:tbl>
    <w:p/>
    <w:p>
      <w:pPr>
        <w:pStyle w:val="Heading3"/>
      </w:pPr>
      <w:r>
        <w:t>Available Sorting Options</w:t>
      </w:r>
    </w:p>
    <w:p>
      <w:pPr>
        <w:pStyle w:val="ListBullet"/>
      </w:pPr>
      <w:r>
        <w:t>order[field]=name</w:t>
      </w:r>
    </w:p>
    <w:p>
      <w:pPr>
        <w:pStyle w:val="ListBullet"/>
      </w:pPr>
      <w:r>
        <w:t>order[field]=phone</w:t>
      </w:r>
    </w:p>
    <w:p>
      <w:pPr>
        <w:pStyle w:val="ListBullet"/>
      </w:pPr>
      <w:r>
        <w:t>order[field]=sentDate</w:t>
      </w:r>
    </w:p>
    <w:p>
      <w:pPr>
        <w:pStyle w:val="ListBullet"/>
      </w:pPr>
      <w:r>
        <w:t>order[field]=clicks</w:t>
      </w:r>
    </w:p>
    <w:p>
      <w:pPr>
        <w:pStyle w:val="ListBullet"/>
      </w:pPr>
      <w:r>
        <w:t>order[field]=deliverability</w:t>
      </w:r>
    </w:p>
    <w:p>
      <w:pPr>
        <w:pStyle w:val="ListBullet"/>
      </w:pPr>
      <w:r>
        <w:t>order[field]=optOut</w:t>
      </w:r>
    </w:p>
    <w:p>
      <w:pPr>
        <w:pStyle w:val="ListBullet"/>
      </w:pPr>
      <w:r>
        <w:t>order[field]=replies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'{{ACTIVE_CAMPAIGN_API_URL}}/api/3/sms/broadcasts/123/recipients?limit=20&amp;offset=0'</w:t>
      </w:r>
    </w:p>
    <w:p>
      <w:pPr>
        <w:pStyle w:val="Heading3"/>
      </w:pPr>
      <w:r>
        <w:t>Example Usage</w:t>
      </w:r>
    </w:p>
    <w:p>
      <w:pPr>
        <w:pStyle w:val="Heading3"/>
      </w:pPr>
      <w:r>
        <w:t>Example 1: Filter by date range</w:t>
      </w:r>
    </w:p>
    <w:p>
      <w:r>
        <w:rPr>
          <w:b/>
          <w:color w:val="666666"/>
          <w:sz w:val="16"/>
        </w:rPr>
        <w:t>[bash]</w:t>
      </w:r>
    </w:p>
    <w:p>
      <w:pPr>
        <w:shd w:fill="F2F2F2" w:val="clear"/>
      </w:pPr>
      <w:r>
        <w:rPr>
          <w:rFonts w:ascii="Courier New" w:hAnsi="Courier New"/>
          <w:sz w:val="17"/>
        </w:rPr>
        <w:t>curl -i --request GET \</w:t>
        <w:br/>
        <w:t xml:space="preserve"> '{{ACTIVE_CAMPAIGN_API_URL}}/api/3/sms/broadcasts/123/recipients?start_date=2026-03-01&amp;end_date=2026-03-07'</w:t>
      </w:r>
    </w:p>
    <w:p>
      <w:pPr>
        <w:pStyle w:val="Heading3"/>
      </w:pPr>
      <w:r>
        <w:t>Example 2: Filter by failures and search by phone/name</w:t>
      </w:r>
    </w:p>
    <w:p>
      <w:r>
        <w:rPr>
          <w:b/>
          <w:color w:val="666666"/>
          <w:sz w:val="16"/>
        </w:rPr>
        <w:t>[bash]</w:t>
      </w:r>
    </w:p>
    <w:p>
      <w:pPr>
        <w:shd w:fill="F2F2F2" w:val="clear"/>
      </w:pPr>
      <w:r>
        <w:rPr>
          <w:rFonts w:ascii="Courier New" w:hAnsi="Courier New"/>
          <w:sz w:val="17"/>
        </w:rPr>
        <w:t>curl -i --request GET \</w:t>
        <w:br/>
        <w:t xml:space="preserve"> '{{ACTIVE_CAMPAIGN_API_URL}}/api/3/sms/broadcasts/123/recipients?filters%5Bdeliverability%5D%5B%5D=failures&amp;search=%2B13125550123'</w:t>
      </w:r>
    </w:p>
    <w:p>
      <w:pPr>
        <w:pStyle w:val="Heading3"/>
      </w:pPr>
      <w:r>
        <w:t>Example 3: Filter by engagement and order results</w:t>
      </w:r>
    </w:p>
    <w:p>
      <w:r>
        <w:rPr>
          <w:b/>
          <w:color w:val="666666"/>
          <w:sz w:val="16"/>
        </w:rPr>
        <w:t>[bash]</w:t>
      </w:r>
    </w:p>
    <w:p>
      <w:pPr>
        <w:shd w:fill="F2F2F2" w:val="clear"/>
      </w:pPr>
      <w:r>
        <w:rPr>
          <w:rFonts w:ascii="Courier New" w:hAnsi="Courier New"/>
          <w:sz w:val="17"/>
        </w:rPr>
        <w:t>curl -i --request GET \</w:t>
        <w:br/>
        <w:t xml:space="preserve"> '{{ACTIVE_CAMPAIGN_API_URL}}/api/3/sms/broadcasts/123/recipients?filters%5Bengagement%5D%5B%5D=clicks&amp;order%5Bfield%5D=sentDate&amp;limit=50&amp;offset=0'</w:t>
      </w:r>
    </w:p>
    <w:p>
      <w:pPr>
        <w:pStyle w:val="Heading3"/>
      </w:pPr>
      <w:r>
        <w:t>Behavior</w:t>
      </w:r>
    </w:p>
    <w:p>
      <w:pPr>
        <w:pStyle w:val="ListBullet"/>
      </w:pPr>
      <w:r>
        <w:t>Validates broadcastId and applies any provided query filters.</w:t>
      </w:r>
    </w:p>
    <w:p>
      <w:pPr>
        <w:pStyle w:val="ListBullet"/>
      </w:pPr>
      <w:r>
        <w:t>Returns a paginated list of recipient contacts and associated metrics (deliverability, clicks, replies, opt-out status).</w:t>
      </w:r>
    </w:p>
    <w:p>
      <w:pPr>
        <w:pStyle w:val="ListBullet"/>
      </w:pPr>
      <w:r>
        <w:t>Includes meta pagination details (total, limit, offset).</w:t>
      </w:r>
    </w:p>
    <w:p>
      <w:pPr>
        <w:pStyle w:val="Heading3"/>
      </w:pPr>
      <w:r>
        <w:t>Notes</w:t>
      </w:r>
    </w:p>
    <w:p>
      <w:pPr>
        <w:pStyle w:val="ListBullet"/>
      </w:pPr>
      <w:r>
        <w:t>Pagination is controlled via limit and offset (defaults: 20 and 0).</w:t>
      </w:r>
    </w:p>
    <w:p>
      <w:pPr>
        <w:pStyle w:val="ListBullet"/>
      </w:pPr>
      <w:r>
        <w:t>Query parameters with bracket notation (e.g., filters[engagement][]) must be URL-encoded by many HTTP clients.</w:t>
      </w:r>
    </w:p>
    <w:p>
      <w:pPr>
        <w:pStyle w:val="Heading3"/>
      </w:pPr>
      <w:r>
        <w:t>Error Handling</w:t>
      </w:r>
    </w:p>
    <w:p>
      <w:pPr>
        <w:pStyle w:val="ListBullet"/>
      </w:pPr>
      <w:r>
        <w:t>This OpenAPI snippet documents a 200 response only; other error responses are not provided in the scraped content.</w:t>
      </w:r>
    </w:p>
    <w:p>
      <w:pPr>
        <w:pStyle w:val="Heading3"/>
      </w:pPr>
      <w:r>
        <w:t>Related smsBroadcastRecipients actions</w:t>
      </w:r>
    </w:p>
    <w:p>
      <w:pPr>
        <w:pStyle w:val="ListBullet"/>
      </w:pPr>
      <w:r>
        <w:t>[POST] Export Broadcast Recipients (CSV) — /api/3/sms/broadcasts/{{broadcastId}}/recipients/export</w:t>
      </w:r>
    </w:p>
    <w:p>
      <w:r>
        <w:br w:type="page"/>
      </w:r>
    </w:p>
    <w:p>
      <w:pPr>
        <w:pStyle w:val="Heading2"/>
      </w:pPr>
      <w:r>
        <w:t>184. [GET] List Summaries for Saved Segments</w:t>
      </w:r>
    </w:p>
    <w:p>
      <w:r>
        <w:rPr>
          <w:b/>
        </w:rPr>
        <w:t xml:space="preserve">Endpoint: </w:t>
      </w:r>
      <w:r>
        <w:rPr>
          <w:rFonts w:ascii="Courier New" w:hAnsi="Courier New"/>
          <w:sz w:val="18"/>
        </w:rPr>
        <w:t>/api/3/audiences</w:t>
      </w:r>
    </w:p>
    <w:p>
      <w:pPr>
        <w:pStyle w:val="Heading3"/>
      </w:pPr>
      <w:r>
        <w:t>Prerequisites</w:t>
      </w:r>
    </w:p>
    <w:p>
      <w:pPr>
        <w:pStyle w:val="ListBullet"/>
      </w:pPr>
      <w:r>
        <w:t>Your ActiveCampaign account must have access to Saved Segments (Audiences) and permission to view segment summaries.</w:t>
      </w:r>
    </w:p>
    <w:p>
      <w:pPr>
        <w:pStyle w:val="Heading3"/>
      </w:pPr>
      <w:r>
        <w:t>Method</w:t>
      </w:r>
    </w:p>
    <w:p>
      <w:r>
        <w:t>GET</w:t>
      </w:r>
    </w:p>
    <w:p>
      <w:pPr>
        <w:pStyle w:val="Heading3"/>
      </w:pPr>
      <w:r>
        <w:t>URL</w:t>
      </w:r>
    </w:p>
    <w:p>
      <w:r>
        <w:t>{{ACTIVE_CAMPAIGN_API_URL}}/api/3/audiences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Saved Segment (Audience) summaries. Results can be searched by name and sorted by several supported fields (including descending order via a leading -).</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Minimum: 1. Example: 1. Send as a query parameter in the URL, not in the body.</w:t>
            </w:r>
          </w:p>
        </w:tc>
      </w:tr>
      <w:tr>
        <w:tc>
          <w:tcPr>
            <w:tcW w:type="dxa" w:w="2880"/>
          </w:tcPr>
          <w:p>
            <w:r>
              <w:t>page_size</w:t>
            </w:r>
          </w:p>
        </w:tc>
        <w:tc>
          <w:tcPr>
            <w:tcW w:type="dxa" w:w="2880"/>
          </w:tcPr>
          <w:p>
            <w:r>
              <w:t>integer</w:t>
            </w:r>
          </w:p>
        </w:tc>
        <w:tc>
          <w:tcPr>
            <w:tcW w:type="dxa" w:w="2880"/>
          </w:tcPr>
          <w:p>
            <w:r>
              <w:t>Page size. Minimum: 1. Maximum: 10000. Default: 20. Example: 10. Send as a query parameter in the URL, not in the body.</w:t>
            </w:r>
          </w:p>
        </w:tc>
      </w:tr>
      <w:tr>
        <w:tc>
          <w:tcPr>
            <w:tcW w:type="dxa" w:w="2880"/>
          </w:tcPr>
          <w:p>
            <w:r>
              <w:t>sort</w:t>
            </w:r>
          </w:p>
        </w:tc>
        <w:tc>
          <w:tcPr>
            <w:tcW w:type="dxa" w:w="2880"/>
          </w:tcPr>
          <w:p>
            <w:r>
              <w:t>string</w:t>
            </w:r>
          </w:p>
        </w:tc>
        <w:tc>
          <w:tcPr>
            <w:tcW w:type="dxa" w:w="2880"/>
          </w:tcPr>
          <w:p>
            <w:r>
              <w:t>Single sort value. A dash (-) indicates descending order. Default: -updated_date. Allowed values: updated_date, -updated_date, name, -name, recent, -recent, last_total, -last_total, last_active_total, -last_active_total. Send as a query parameter in the URL, not in the body.</w:t>
            </w:r>
          </w:p>
        </w:tc>
      </w:tr>
      <w:tr>
        <w:tc>
          <w:tcPr>
            <w:tcW w:type="dxa" w:w="2880"/>
          </w:tcPr>
          <w:p>
            <w:r>
              <w:t>search</w:t>
            </w:r>
          </w:p>
        </w:tc>
        <w:tc>
          <w:tcPr>
            <w:tcW w:type="dxa" w:w="2880"/>
          </w:tcPr>
          <w:p>
            <w:r>
              <w:t>string</w:t>
            </w:r>
          </w:p>
        </w:tc>
        <w:tc>
          <w:tcPr>
            <w:tcW w:type="dxa" w:w="2880"/>
          </w:tcPr>
          <w:p>
            <w:r>
              <w:t>Search for Saved Segments by name (not case sensitive). Send as a query parameter in the URL,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"segment_id": "d2c5a14a-771d-4cc0-a126-3513a5201940",</w:t>
        <w:br/>
        <w:t xml:space="preserve"> "category": "audience",</w:t>
        <w:br/>
        <w:t xml:space="preserve"> "name": "Engaged Subscribers",</w:t>
        <w:br/>
        <w:t xml:space="preserve"> "counts": {</w:t>
        <w:br/>
        <w:t xml:space="preserve"> "last_total": {</w:t>
        <w:br/>
        <w:t xml:space="preserve"> "count": 1500,</w:t>
        <w:br/>
        <w:t xml:space="preserve"> "last_total_updated": "2024-01-30T14:56:02.952Z",</w:t>
        <w:br/>
        <w:t xml:space="preserve"> "run_id": "744390a5-208e-4c3d-b709-b3c3ea6e5948",</w:t>
        <w:br/>
        <w:t xml:space="preserve"> "run_id_start": "2024-01-30T15:56:02.952Z",</w:t>
        <w:br/>
        <w:t xml:space="preserve"> "run_id_end": "2024-01-30T15:56:04.952Z"</w:t>
        <w:br/>
        <w:t xml:space="preserve"> },</w:t>
        <w:br/>
        <w:t xml:space="preserve"> "last_active_total": {</w:t>
        <w:br/>
        <w:t xml:space="preserve"> "count": 1200,</w:t>
        <w:br/>
        <w:t xml:space="preserve"> "last_total_updated": "2024-01-30T14:56:02.952Z",</w:t>
        <w:br/>
        <w:t xml:space="preserve"> "run_id": "744390a5-208e-4c3d-b709-b3c3ea6e5948",</w:t>
        <w:br/>
        <w:t xml:space="preserve"> "run_id_start": "2024-01-30T15:56:02.952Z",</w:t>
        <w:br/>
        <w:t xml:space="preserve"> "run_id_end": "2024-01-30T15:56:04.952Z"</w:t>
        <w:br/>
        <w:t xml:space="preserve"> }</w:t>
        <w:br/>
        <w:t xml:space="preserve"> },</w:t>
        <w:br/>
        <w:t xml:space="preserve"> "created_date": "2024-01-30T14:56:02.952Z",</w:t>
        <w:br/>
        <w:t xml:space="preserve"> "updated_date": "2024-03-12T14:56:02.952Z",</w:t>
        <w:br/>
        <w:t xml:space="preserve"> "last_used_date": "2025-07-13T14:56:02.952Z"</w:t>
        <w:br/>
        <w:t xml:space="preserve"> },</w:t>
        <w:br/>
        <w:t xml:space="preserve"> "id": "1",</w:t>
        <w:br/>
        <w:t xml:space="preserve"> "type": "segment_summary"</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"invalid_parameter",</w:t>
        <w:br/>
        <w:t xml:space="preserve"> "detail": "page_size must be less than or equal to 10000",</w:t>
        <w:br/>
        <w:t xml:space="preserve"> "source": {</w:t>
        <w:br/>
        <w:t xml:space="preserve"> "pointer": "/page_size"</w:t>
        <w:br/>
        <w:t xml:space="preserve"> },</w:t>
        <w:br/>
        <w:t xml:space="preserve"> "status": "400",</w:t>
        <w:br/>
        <w:t xml:space="preserve"> "title": "Bad Request"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Segment Not Found)</w:t>
      </w:r>
    </w:p>
    <w:p>
      <w:r>
        <w:rPr>
          <w:b/>
          <w:color w:val="666666"/>
          <w:sz w:val="16"/>
        </w:rPr>
        <w:t>[json]</w:t>
      </w:r>
    </w:p>
    <w:p>
      <w:pPr>
        <w:shd w:fill="F2F2F2" w:val="clear"/>
      </w:pPr>
      <w:r>
        <w:rPr>
          <w:rFonts w:ascii="Courier New" w:hAnsi="Courier New"/>
          <w:sz w:val="17"/>
        </w:rPr>
        <w:t>{</w:t>
        <w:br/>
        <w:t xml:space="preserve"> "message": "Segment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saved segment summary resources.</w:t>
            </w:r>
          </w:p>
        </w:tc>
      </w:tr>
      <w:tr>
        <w:tc>
          <w:tcPr>
            <w:tcW w:type="dxa" w:w="2880"/>
          </w:tcPr>
          <w:p>
            <w:r>
              <w:t>data[].attributes</w:t>
            </w:r>
          </w:p>
        </w:tc>
        <w:tc>
          <w:tcPr>
            <w:tcW w:type="dxa" w:w="2880"/>
          </w:tcPr>
          <w:p>
            <w:r>
              <w:t>object</w:t>
            </w:r>
          </w:p>
        </w:tc>
        <w:tc>
          <w:tcPr>
            <w:tcW w:type="dxa" w:w="2880"/>
          </w:tcPr>
          <w:p>
            <w:r>
              <w:t>Summary attributes for the saved segment.</w:t>
            </w:r>
          </w:p>
        </w:tc>
      </w:tr>
      <w:tr>
        <w:tc>
          <w:tcPr>
            <w:tcW w:type="dxa" w:w="2880"/>
          </w:tcPr>
          <w:p>
            <w:r>
              <w:t>data[].attributes.segment_id</w:t>
            </w:r>
          </w:p>
        </w:tc>
        <w:tc>
          <w:tcPr>
            <w:tcW w:type="dxa" w:w="2880"/>
          </w:tcPr>
          <w:p>
            <w:r>
              <w:t>string</w:t>
            </w:r>
          </w:p>
        </w:tc>
        <w:tc>
          <w:tcPr>
            <w:tcW w:type="dxa" w:w="2880"/>
          </w:tcPr>
          <w:p>
            <w:r>
              <w:t>Segment ID. Example: d2c5a14a-771d-4cc0-a126-3513a5201940.</w:t>
            </w:r>
          </w:p>
        </w:tc>
      </w:tr>
      <w:tr>
        <w:tc>
          <w:tcPr>
            <w:tcW w:type="dxa" w:w="2880"/>
          </w:tcPr>
          <w:p>
            <w:r>
              <w:t>data[].attributes.category</w:t>
            </w:r>
          </w:p>
        </w:tc>
        <w:tc>
          <w:tcPr>
            <w:tcW w:type="dxa" w:w="2880"/>
          </w:tcPr>
          <w:p>
            <w:r>
              <w:t>string</w:t>
            </w:r>
          </w:p>
        </w:tc>
        <w:tc>
          <w:tcPr>
            <w:tcW w:type="dxa" w:w="2880"/>
          </w:tcPr>
          <w:p>
            <w:r>
              <w:t>Segment category. Enum: audience.</w:t>
            </w:r>
          </w:p>
        </w:tc>
      </w:tr>
      <w:tr>
        <w:tc>
          <w:tcPr>
            <w:tcW w:type="dxa" w:w="2880"/>
          </w:tcPr>
          <w:p>
            <w:r>
              <w:t>data[].attributes.name</w:t>
            </w:r>
          </w:p>
        </w:tc>
        <w:tc>
          <w:tcPr>
            <w:tcW w:type="dxa" w:w="2880"/>
          </w:tcPr>
          <w:p>
            <w:r>
              <w:t>string</w:t>
            </w:r>
          </w:p>
        </w:tc>
        <w:tc>
          <w:tcPr>
            <w:tcW w:type="dxa" w:w="2880"/>
          </w:tcPr>
          <w:p>
            <w:r>
              <w:t>Name of the audience segment.</w:t>
            </w:r>
          </w:p>
        </w:tc>
      </w:tr>
      <w:tr>
        <w:tc>
          <w:tcPr>
            <w:tcW w:type="dxa" w:w="2880"/>
          </w:tcPr>
          <w:p>
            <w:r>
              <w:t>data[].attributes.counts</w:t>
            </w:r>
          </w:p>
        </w:tc>
        <w:tc>
          <w:tcPr>
            <w:tcW w:type="dxa" w:w="2880"/>
          </w:tcPr>
          <w:p>
            <w:r>
              <w:t>object</w:t>
            </w:r>
          </w:p>
        </w:tc>
        <w:tc>
          <w:tcPr>
            <w:tcW w:type="dxa" w:w="2880"/>
          </w:tcPr>
          <w:p>
            <w:r>
              <w:t>Counts container object.</w:t>
            </w:r>
          </w:p>
        </w:tc>
      </w:tr>
      <w:tr>
        <w:tc>
          <w:tcPr>
            <w:tcW w:type="dxa" w:w="2880"/>
          </w:tcPr>
          <w:p>
            <w:r>
              <w:t>data[].attributes.counts.last_total</w:t>
            </w:r>
          </w:p>
        </w:tc>
        <w:tc>
          <w:tcPr>
            <w:tcW w:type="dxa" w:w="2880"/>
          </w:tcPr>
          <w:p>
            <w:r>
              <w:t>object</w:t>
            </w:r>
          </w:p>
        </w:tc>
        <w:tc>
          <w:tcPr>
            <w:tcW w:type="dxa" w:w="2880"/>
          </w:tcPr>
          <w:p>
            <w:r>
              <w:t>Total count details object.</w:t>
            </w:r>
          </w:p>
        </w:tc>
      </w:tr>
      <w:tr>
        <w:tc>
          <w:tcPr>
            <w:tcW w:type="dxa" w:w="2880"/>
          </w:tcPr>
          <w:p>
            <w:r>
              <w:t>data[].attributes.counts.last_total.count</w:t>
            </w:r>
          </w:p>
        </w:tc>
        <w:tc>
          <w:tcPr>
            <w:tcW w:type="dxa" w:w="2880"/>
          </w:tcPr>
          <w:p>
            <w:r>
              <w:t>number</w:t>
            </w:r>
          </w:p>
        </w:tc>
        <w:tc>
          <w:tcPr>
            <w:tcW w:type="dxa" w:w="2880"/>
          </w:tcPr>
          <w:p>
            <w:r>
              <w:t>Total count value. Example: 1500.</w:t>
            </w:r>
          </w:p>
        </w:tc>
      </w:tr>
      <w:tr>
        <w:tc>
          <w:tcPr>
            <w:tcW w:type="dxa" w:w="2880"/>
          </w:tcPr>
          <w:p>
            <w:r>
              <w:t>data[].attributes.counts.last_total.last_total_updated</w:t>
            </w:r>
          </w:p>
        </w:tc>
        <w:tc>
          <w:tcPr>
            <w:tcW w:type="dxa" w:w="2880"/>
          </w:tcPr>
          <w:p>
            <w:r>
              <w:t>string</w:t>
            </w:r>
          </w:p>
        </w:tc>
        <w:tc>
          <w:tcPr>
            <w:tcW w:type="dxa" w:w="2880"/>
          </w:tcPr>
          <w:p>
            <w:r>
              <w:t>Time this last total count was requested to be updated (ISO 8601 date-time).</w:t>
            </w:r>
          </w:p>
        </w:tc>
      </w:tr>
      <w:tr>
        <w:tc>
          <w:tcPr>
            <w:tcW w:type="dxa" w:w="2880"/>
          </w:tcPr>
          <w:p>
            <w:r>
              <w:t>data[].attributes.counts.last_total.run_id</w:t>
            </w:r>
          </w:p>
        </w:tc>
        <w:tc>
          <w:tcPr>
            <w:tcW w:type="dxa" w:w="2880"/>
          </w:tcPr>
          <w:p>
            <w:r>
              <w:t>string</w:t>
            </w:r>
          </w:p>
        </w:tc>
        <w:tc>
          <w:tcPr>
            <w:tcW w:type="dxa" w:w="2880"/>
          </w:tcPr>
          <w:p>
            <w:r>
              <w:t>Run identifier for the count calculation.</w:t>
            </w:r>
          </w:p>
        </w:tc>
      </w:tr>
      <w:tr>
        <w:tc>
          <w:tcPr>
            <w:tcW w:type="dxa" w:w="2880"/>
          </w:tcPr>
          <w:p>
            <w:r>
              <w:t>data[].attributes.counts.last_total.run_id_start</w:t>
            </w:r>
          </w:p>
        </w:tc>
        <w:tc>
          <w:tcPr>
            <w:tcW w:type="dxa" w:w="2880"/>
          </w:tcPr>
          <w:p>
            <w:r>
              <w:t>string</w:t>
            </w:r>
          </w:p>
        </w:tc>
        <w:tc>
          <w:tcPr>
            <w:tcW w:type="dxa" w:w="2880"/>
          </w:tcPr>
          <w:p>
            <w:r>
              <w:t>Start time of the last run in UTC (ISO 8601 date-time).</w:t>
            </w:r>
          </w:p>
        </w:tc>
      </w:tr>
      <w:tr>
        <w:tc>
          <w:tcPr>
            <w:tcW w:type="dxa" w:w="2880"/>
          </w:tcPr>
          <w:p>
            <w:r>
              <w:t>data[].attributes.counts.last_total.run_id_end</w:t>
            </w:r>
          </w:p>
        </w:tc>
        <w:tc>
          <w:tcPr>
            <w:tcW w:type="dxa" w:w="2880"/>
          </w:tcPr>
          <w:p>
            <w:r>
              <w:t>string</w:t>
            </w:r>
          </w:p>
        </w:tc>
        <w:tc>
          <w:tcPr>
            <w:tcW w:type="dxa" w:w="2880"/>
          </w:tcPr>
          <w:p>
            <w:r>
              <w:t>End time of the last run in UTC (ISO 8601 date-time).</w:t>
            </w:r>
          </w:p>
        </w:tc>
      </w:tr>
      <w:tr>
        <w:tc>
          <w:tcPr>
            <w:tcW w:type="dxa" w:w="2880"/>
          </w:tcPr>
          <w:p>
            <w:r>
              <w:t>data[].attributes.counts.last_active_total</w:t>
            </w:r>
          </w:p>
        </w:tc>
        <w:tc>
          <w:tcPr>
            <w:tcW w:type="dxa" w:w="2880"/>
          </w:tcPr>
          <w:p>
            <w:r>
              <w:t>object</w:t>
            </w:r>
          </w:p>
        </w:tc>
        <w:tc>
          <w:tcPr>
            <w:tcW w:type="dxa" w:w="2880"/>
          </w:tcPr>
          <w:p>
            <w:r>
              <w:t>Active total count details object.</w:t>
            </w:r>
          </w:p>
        </w:tc>
      </w:tr>
      <w:tr>
        <w:tc>
          <w:tcPr>
            <w:tcW w:type="dxa" w:w="2880"/>
          </w:tcPr>
          <w:p>
            <w:r>
              <w:t>data[].attributes.counts.last_active_total.count</w:t>
            </w:r>
          </w:p>
        </w:tc>
        <w:tc>
          <w:tcPr>
            <w:tcW w:type="dxa" w:w="2880"/>
          </w:tcPr>
          <w:p>
            <w:r>
              <w:t>number</w:t>
            </w:r>
          </w:p>
        </w:tc>
        <w:tc>
          <w:tcPr>
            <w:tcW w:type="dxa" w:w="2880"/>
          </w:tcPr>
          <w:p>
            <w:r>
              <w:t>Active total count value.</w:t>
            </w:r>
          </w:p>
        </w:tc>
      </w:tr>
      <w:tr>
        <w:tc>
          <w:tcPr>
            <w:tcW w:type="dxa" w:w="2880"/>
          </w:tcPr>
          <w:p>
            <w:r>
              <w:t>data[].attributes.counts.last_active_total.last_total_updated</w:t>
            </w:r>
          </w:p>
        </w:tc>
        <w:tc>
          <w:tcPr>
            <w:tcW w:type="dxa" w:w="2880"/>
          </w:tcPr>
          <w:p>
            <w:r>
              <w:t>string</w:t>
            </w:r>
          </w:p>
        </w:tc>
        <w:tc>
          <w:tcPr>
            <w:tcW w:type="dxa" w:w="2880"/>
          </w:tcPr>
          <w:p>
            <w:r>
              <w:t>Time this last active total count was requested to be updated (ISO 8601 date-time).</w:t>
            </w:r>
          </w:p>
        </w:tc>
      </w:tr>
      <w:tr>
        <w:tc>
          <w:tcPr>
            <w:tcW w:type="dxa" w:w="2880"/>
          </w:tcPr>
          <w:p>
            <w:r>
              <w:t>data[].attributes.counts.last_active_total.run_id</w:t>
            </w:r>
          </w:p>
        </w:tc>
        <w:tc>
          <w:tcPr>
            <w:tcW w:type="dxa" w:w="2880"/>
          </w:tcPr>
          <w:p>
            <w:r>
              <w:t>string</w:t>
            </w:r>
          </w:p>
        </w:tc>
        <w:tc>
          <w:tcPr>
            <w:tcW w:type="dxa" w:w="2880"/>
          </w:tcPr>
          <w:p>
            <w:r>
              <w:t>Run identifier for the count calculation.</w:t>
            </w:r>
          </w:p>
        </w:tc>
      </w:tr>
      <w:tr>
        <w:tc>
          <w:tcPr>
            <w:tcW w:type="dxa" w:w="2880"/>
          </w:tcPr>
          <w:p>
            <w:r>
              <w:t>data[].attributes.counts.last_active_total.run_id_start</w:t>
            </w:r>
          </w:p>
        </w:tc>
        <w:tc>
          <w:tcPr>
            <w:tcW w:type="dxa" w:w="2880"/>
          </w:tcPr>
          <w:p>
            <w:r>
              <w:t>string</w:t>
            </w:r>
          </w:p>
        </w:tc>
        <w:tc>
          <w:tcPr>
            <w:tcW w:type="dxa" w:w="2880"/>
          </w:tcPr>
          <w:p>
            <w:r>
              <w:t>Start time of the last run in UTC (ISO 8601 date-time).</w:t>
            </w:r>
          </w:p>
        </w:tc>
      </w:tr>
      <w:tr>
        <w:tc>
          <w:tcPr>
            <w:tcW w:type="dxa" w:w="2880"/>
          </w:tcPr>
          <w:p>
            <w:r>
              <w:t>data[].attributes.counts.last_active_total.run_id_end</w:t>
            </w:r>
          </w:p>
        </w:tc>
        <w:tc>
          <w:tcPr>
            <w:tcW w:type="dxa" w:w="2880"/>
          </w:tcPr>
          <w:p>
            <w:r>
              <w:t>string</w:t>
            </w:r>
          </w:p>
        </w:tc>
        <w:tc>
          <w:tcPr>
            <w:tcW w:type="dxa" w:w="2880"/>
          </w:tcPr>
          <w:p>
            <w:r>
              <w:t>End time of the last run in UTC (ISO 8601 date-time).</w:t>
            </w:r>
          </w:p>
        </w:tc>
      </w:tr>
      <w:tr>
        <w:tc>
          <w:tcPr>
            <w:tcW w:type="dxa" w:w="2880"/>
          </w:tcPr>
          <w:p>
            <w:r>
              <w:t>data[].attributes.created_date</w:t>
            </w:r>
          </w:p>
        </w:tc>
        <w:tc>
          <w:tcPr>
            <w:tcW w:type="dxa" w:w="2880"/>
          </w:tcPr>
          <w:p>
            <w:r>
              <w:t>string</w:t>
            </w:r>
          </w:p>
        </w:tc>
        <w:tc>
          <w:tcPr>
            <w:tcW w:type="dxa" w:w="2880"/>
          </w:tcPr>
          <w:p>
            <w:r>
              <w:t>Created date (ISO 8601 date-time).</w:t>
            </w:r>
          </w:p>
        </w:tc>
      </w:tr>
      <w:tr>
        <w:tc>
          <w:tcPr>
            <w:tcW w:type="dxa" w:w="2880"/>
          </w:tcPr>
          <w:p>
            <w:r>
              <w:t>data[].attributes.updated_date</w:t>
            </w:r>
          </w:p>
        </w:tc>
        <w:tc>
          <w:tcPr>
            <w:tcW w:type="dxa" w:w="2880"/>
          </w:tcPr>
          <w:p>
            <w:r>
              <w:t>string</w:t>
            </w:r>
          </w:p>
        </w:tc>
        <w:tc>
          <w:tcPr>
            <w:tcW w:type="dxa" w:w="2880"/>
          </w:tcPr>
          <w:p>
            <w:r>
              <w:t>Updated date (ISO 8601 date-time).</w:t>
            </w:r>
          </w:p>
        </w:tc>
      </w:tr>
      <w:tr>
        <w:tc>
          <w:tcPr>
            <w:tcW w:type="dxa" w:w="2880"/>
          </w:tcPr>
          <w:p>
            <w:r>
              <w:t>data[].attributes.last_used_date</w:t>
            </w:r>
          </w:p>
        </w:tc>
        <w:tc>
          <w:tcPr>
            <w:tcW w:type="dxa" w:w="2880"/>
          </w:tcPr>
          <w:p>
            <w:r>
              <w:t>string</w:t>
            </w:r>
          </w:p>
        </w:tc>
        <w:tc>
          <w:tcPr>
            <w:tcW w:type="dxa" w:w="2880"/>
          </w:tcPr>
          <w:p>
            <w:r>
              <w:t>Last used date (ISO 8601 date-time).</w:t>
            </w:r>
          </w:p>
        </w:tc>
      </w:tr>
      <w:tr>
        <w:tc>
          <w:tcPr>
            <w:tcW w:type="dxa" w:w="2880"/>
          </w:tcPr>
          <w:p>
            <w:r>
              <w:t>data[].id</w:t>
            </w:r>
          </w:p>
        </w:tc>
        <w:tc>
          <w:tcPr>
            <w:tcW w:type="dxa" w:w="2880"/>
          </w:tcPr>
          <w:p>
            <w:r>
              <w:t>string</w:t>
            </w:r>
          </w:p>
        </w:tc>
        <w:tc>
          <w:tcPr>
            <w:tcW w:type="dxa" w:w="2880"/>
          </w:tcPr>
          <w:p>
            <w:r>
              <w:t>Resource identifier.</w:t>
            </w:r>
          </w:p>
        </w:tc>
      </w:tr>
      <w:tr>
        <w:tc>
          <w:tcPr>
            <w:tcW w:type="dxa" w:w="2880"/>
          </w:tcPr>
          <w:p>
            <w:r>
              <w:t>data[].type</w:t>
            </w:r>
          </w:p>
        </w:tc>
        <w:tc>
          <w:tcPr>
            <w:tcW w:type="dxa" w:w="2880"/>
          </w:tcPr>
          <w:p>
            <w:r>
              <w:t>string</w:t>
            </w:r>
          </w:p>
        </w:tc>
        <w:tc>
          <w:tcPr>
            <w:tcW w:type="dxa" w:w="2880"/>
          </w:tcPr>
          <w:p>
            <w:r>
              <w:t>Resource type string.</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for Saved Segments by name (not case sensitive).</w:t>
            </w:r>
          </w:p>
        </w:tc>
      </w:tr>
    </w:tbl>
    <w:p/>
    <w:p>
      <w:pPr>
        <w:pStyle w:val="Heading3"/>
      </w:pPr>
      <w:r>
        <w:t>Available Sorting Options</w:t>
      </w:r>
    </w:p>
    <w:p>
      <w:pPr>
        <w:pStyle w:val="ListBullet"/>
      </w:pPr>
      <w:r>
        <w:t>updated_date (or -updated_date for descending; default is -updated_date)</w:t>
      </w:r>
    </w:p>
    <w:p>
      <w:pPr>
        <w:pStyle w:val="ListBullet"/>
      </w:pPr>
      <w:r>
        <w:t>name (or -name)</w:t>
      </w:r>
    </w:p>
    <w:p>
      <w:pPr>
        <w:pStyle w:val="ListBullet"/>
      </w:pPr>
      <w:r>
        <w:t>recent (or -recent)</w:t>
      </w:r>
    </w:p>
    <w:p>
      <w:pPr>
        <w:pStyle w:val="ListBullet"/>
      </w:pPr>
      <w:r>
        <w:t>last_total (or -last_total)</w:t>
      </w:r>
    </w:p>
    <w:p>
      <w:pPr>
        <w:pStyle w:val="ListBullet"/>
      </w:pPr>
      <w:r>
        <w:t>last_active_total (or -last_active_total)</w:t>
      </w:r>
    </w:p>
    <w:p>
      <w:pPr>
        <w:pStyle w:val="Heading3"/>
      </w:pPr>
      <w:r>
        <w:t>Sample Request</w:t>
      </w:r>
    </w:p>
    <w:p>
      <w:r>
        <w:rPr>
          <w:b/>
          <w:color w:val="666666"/>
          <w:sz w:val="16"/>
        </w:rPr>
        <w:t>[bash]</w:t>
      </w:r>
    </w:p>
    <w:p>
      <w:pPr>
        <w:shd w:fill="F2F2F2" w:val="clear"/>
      </w:pPr>
      <w:r>
        <w:rPr>
          <w:rFonts w:ascii="Courier New" w:hAnsi="Courier New"/>
          <w:sz w:val="17"/>
        </w:rPr>
        <w:t>curl -i --location --request GET '{{ACTIVE_CAMPAIGN_API_URL}}/api/3/audiences?page=1&amp;page_size=20&amp;sort=-updated_date&amp;search=engaged' \</w:t>
        <w:br/>
        <w:t xml:space="preserve"> --header 'Accept: application/json'</w:t>
      </w:r>
    </w:p>
    <w:p>
      <w:pPr>
        <w:pStyle w:val="Heading3"/>
      </w:pPr>
      <w:r>
        <w:t>Example Usage</w:t>
      </w:r>
    </w:p>
    <w:p>
      <w:pPr>
        <w:pStyle w:val="Heading3"/>
      </w:pPr>
      <w:r>
        <w:t>Example 1: List the first page (defaults for page_size and sort)</w:t>
      </w:r>
    </w:p>
    <w:p>
      <w:r>
        <w:rPr>
          <w:b/>
          <w:color w:val="666666"/>
          <w:sz w:val="16"/>
        </w:rPr>
        <w:t>[bash]</w:t>
      </w:r>
    </w:p>
    <w:p>
      <w:pPr>
        <w:shd w:fill="F2F2F2" w:val="clear"/>
      </w:pPr>
      <w:r>
        <w:rPr>
          <w:rFonts w:ascii="Courier New" w:hAnsi="Courier New"/>
          <w:sz w:val="17"/>
        </w:rPr>
        <w:t>curl -X GET '{{ACTIVE_CAMPAIGN_API_URL}}/api/3/audiences?page=1' \</w:t>
        <w:br/>
        <w:t xml:space="preserve"> -H 'Accept: application/json'</w:t>
      </w:r>
    </w:p>
    <w:p>
      <w:pPr>
        <w:pStyle w:val="Heading3"/>
      </w:pPr>
      <w:r>
        <w:t>Example 2: Search by name and sort by name ascending</w:t>
      </w:r>
    </w:p>
    <w:p>
      <w:r>
        <w:rPr>
          <w:b/>
          <w:color w:val="666666"/>
          <w:sz w:val="16"/>
        </w:rPr>
        <w:t>[bash]</w:t>
      </w:r>
    </w:p>
    <w:p>
      <w:pPr>
        <w:shd w:fill="F2F2F2" w:val="clear"/>
      </w:pPr>
      <w:r>
        <w:rPr>
          <w:rFonts w:ascii="Courier New" w:hAnsi="Courier New"/>
          <w:sz w:val="17"/>
        </w:rPr>
        <w:t>curl -X GET '{{ACTIVE_CAMPAIGN_API_URL}}/api/3/audiences?search=welcome&amp;sort=name&amp;page_size=50' \</w:t>
        <w:br/>
        <w:t xml:space="preserve"> -H 'Accept: application/json'</w:t>
      </w:r>
    </w:p>
    <w:p>
      <w:pPr>
        <w:pStyle w:val="Heading3"/>
      </w:pPr>
      <w:r>
        <w:t>Example 3: Sort by last_active_total descending</w:t>
      </w:r>
    </w:p>
    <w:p>
      <w:r>
        <w:rPr>
          <w:b/>
          <w:color w:val="666666"/>
          <w:sz w:val="16"/>
        </w:rPr>
        <w:t>[bash]</w:t>
      </w:r>
    </w:p>
    <w:p>
      <w:pPr>
        <w:shd w:fill="F2F2F2" w:val="clear"/>
      </w:pPr>
      <w:r>
        <w:rPr>
          <w:rFonts w:ascii="Courier New" w:hAnsi="Courier New"/>
          <w:sz w:val="17"/>
        </w:rPr>
        <w:t>curl -X GET '{{ACTIVE_CAMPAIGN_API_URL}}/api/3/audiences?sort=-last_active_total&amp;page=2&amp;page_size=25' \</w:t>
        <w:br/>
        <w:t xml:space="preserve"> -H 'Accept: application/json'</w:t>
      </w:r>
    </w:p>
    <w:p>
      <w:pPr>
        <w:pStyle w:val="Heading3"/>
      </w:pPr>
      <w:r>
        <w:t>Behavior</w:t>
      </w:r>
    </w:p>
    <w:p>
      <w:pPr>
        <w:pStyle w:val="ListBullet"/>
      </w:pPr>
      <w:r>
        <w:t>Accepts optional pagination (page, page_size), sorting (sort), and name search (search) parameters.</w:t>
      </w:r>
    </w:p>
    <w:p>
      <w:pPr>
        <w:pStyle w:val="ListBullet"/>
      </w:pPr>
      <w:r>
        <w:t>Returns a JSON payload containing data[] items, each representing a saved segment summary with counts and timestamps.</w:t>
      </w:r>
    </w:p>
    <w:p>
      <w:pPr>
        <w:pStyle w:val="Heading3"/>
      </w:pPr>
      <w:r>
        <w:t>Notes</w:t>
      </w:r>
    </w:p>
    <w:p>
      <w:pPr>
        <w:pStyle w:val="ListBullet"/>
      </w:pPr>
      <w:r>
        <w:t>This endpoint uses the /audiences resource path for Saved Segment Summaries.</w:t>
      </w:r>
    </w:p>
    <w:p>
      <w:pPr>
        <w:pStyle w:val="ListBullet"/>
      </w:pPr>
      <w:r>
        <w:t>Sorting supports descending order by prefixing the sort value with - (e.g., -updated_date).</w:t>
      </w:r>
    </w:p>
    <w:p>
      <w:pPr>
        <w:pStyle w:val="ListBullet"/>
      </w:pPr>
      <w:r>
        <w:t>page_size maximum is 10000.</w:t>
      </w:r>
    </w:p>
    <w:p>
      <w:pPr>
        <w:pStyle w:val="Heading3"/>
      </w:pPr>
      <w:r>
        <w:t>Error Handling</w:t>
      </w:r>
    </w:p>
    <w:p>
      <w:pPr>
        <w:pStyle w:val="ListBullet"/>
      </w:pPr>
      <w:r>
        <w:t>400 Bad Request: Invalid query parameters (e.g., out-of-range page_size).</w:t>
      </w:r>
    </w:p>
    <w:p>
      <w:pPr>
        <w:pStyle w:val="ListBullet"/>
      </w:pPr>
      <w:r>
        <w:t>401 Unauthorized: Request is not authorized.</w:t>
      </w:r>
    </w:p>
    <w:p>
      <w:pPr>
        <w:pStyle w:val="ListBullet"/>
      </w:pPr>
      <w:r>
        <w:t>403 Forbidden: Authenticated but not permitted to access this resource.</w:t>
      </w:r>
    </w:p>
    <w:p>
      <w:pPr>
        <w:pStyle w:val="ListBullet"/>
      </w:pPr>
      <w:r>
        <w:t>404 Segment Not Found: The requested segment resource was not found.</w:t>
      </w:r>
    </w:p>
    <w:p>
      <w:r>
        <w:br w:type="page"/>
      </w:r>
    </w:p>
    <w:p>
      <w:pPr>
        <w:pStyle w:val="Heading2"/>
      </w:pPr>
      <w:r>
        <w:t>185. [POST] Add Domain to Site Tracking Whitelist</w:t>
      </w:r>
    </w:p>
    <w:p>
      <w:r>
        <w:rPr>
          <w:b/>
        </w:rPr>
        <w:t xml:space="preserve">Endpoint: </w:t>
      </w:r>
      <w:r>
        <w:rPr>
          <w:rFonts w:ascii="Courier New" w:hAnsi="Courier New"/>
          <w:sz w:val="18"/>
        </w:rPr>
        <w:t>/api/3/prism/urlWhitelistings</w:t>
      </w:r>
    </w:p>
    <w:p>
      <w:pPr>
        <w:pStyle w:val="Heading3"/>
      </w:pPr>
      <w:r>
        <w:t>Prerequisites</w:t>
      </w:r>
    </w:p>
    <w:p>
      <w:pPr>
        <w:pStyle w:val="ListBullet"/>
      </w:pPr>
      <w:r>
        <w:t>Site tracking must be available for your ActiveCampaign account</w:t>
      </w:r>
    </w:p>
    <w:p>
      <w:pPr>
        <w:pStyle w:val="Heading3"/>
      </w:pPr>
      <w:r>
        <w:t>Method</w:t>
      </w:r>
    </w:p>
    <w:p>
      <w:r>
        <w:t>POST</w:t>
      </w:r>
    </w:p>
    <w:p>
      <w:pPr>
        <w:pStyle w:val="Heading3"/>
      </w:pPr>
      <w:r>
        <w:t>URL</w:t>
      </w:r>
    </w:p>
    <w:p>
      <w:r>
        <w:t>{{ACTIVE_CAMPAIGN_API_URL}}/api/3/prism/urlWhitelistings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domain (and optionally a specific page under that domain) to the site tracking whitelist, with flags to enable/disable tracking, conversations, and web personalization.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whitelist entry payload.</w:t>
            </w:r>
          </w:p>
        </w:tc>
      </w:tr>
      <w:tr>
        <w:tc>
          <w:tcPr>
            <w:tcW w:type="dxa" w:w="2880"/>
          </w:tcPr>
          <w:p>
            <w:r>
              <w:t>data.attributes</w:t>
            </w:r>
          </w:p>
        </w:tc>
        <w:tc>
          <w:tcPr>
            <w:tcW w:type="dxa" w:w="2880"/>
          </w:tcPr>
          <w:p>
            <w:r>
              <w:t>object</w:t>
            </w:r>
          </w:p>
        </w:tc>
        <w:tc>
          <w:tcPr>
            <w:tcW w:type="dxa" w:w="2880"/>
          </w:tcPr>
          <w:p>
            <w:r>
              <w:t>Attributes for the whitelist entry.</w:t>
            </w:r>
          </w:p>
        </w:tc>
      </w:tr>
      <w:tr>
        <w:tc>
          <w:tcPr>
            <w:tcW w:type="dxa" w:w="2880"/>
          </w:tcPr>
          <w:p>
            <w:r>
              <w:t>data.attributes.whitelisted_domain</w:t>
            </w:r>
          </w:p>
        </w:tc>
        <w:tc>
          <w:tcPr>
            <w:tcW w:type="dxa" w:w="2880"/>
          </w:tcPr>
          <w:p>
            <w:r>
              <w:t>string</w:t>
            </w:r>
          </w:p>
        </w:tc>
        <w:tc>
          <w:tcPr>
            <w:tcW w:type="dxa" w:w="2880"/>
          </w:tcPr>
          <w:p>
            <w:r>
              <w:t>The domain name to add to the whitelist (e.g., example.com).</w:t>
            </w:r>
          </w:p>
        </w:tc>
      </w:tr>
      <w:tr>
        <w:tc>
          <w:tcPr>
            <w:tcW w:type="dxa" w:w="2880"/>
          </w:tcPr>
          <w:p>
            <w:r>
              <w:t>data.attributes.whitelisted_page</w:t>
            </w:r>
          </w:p>
        </w:tc>
        <w:tc>
          <w:tcPr>
            <w:tcW w:type="dxa" w:w="2880"/>
          </w:tcPr>
          <w:p>
            <w:r>
              <w:t>string</w:t>
            </w:r>
          </w:p>
        </w:tc>
        <w:tc>
          <w:tcPr>
            <w:tcW w:type="dxa" w:w="2880"/>
          </w:tcPr>
          <w:p>
            <w:r>
              <w:t>The page to whitelist under the domain. * means all pages. If only example.com/website should be whitelisted, use website.</w:t>
            </w:r>
          </w:p>
        </w:tc>
      </w:tr>
      <w:tr>
        <w:tc>
          <w:tcPr>
            <w:tcW w:type="dxa" w:w="2880"/>
          </w:tcPr>
          <w:p>
            <w:r>
              <w:t>data.attributes.conversations_enabled</w:t>
            </w:r>
          </w:p>
        </w:tc>
        <w:tc>
          <w:tcPr>
            <w:tcW w:type="dxa" w:w="2880"/>
          </w:tcPr>
          <w:p>
            <w:r>
              <w:t>boolean</w:t>
            </w:r>
          </w:p>
        </w:tc>
        <w:tc>
          <w:tcPr>
            <w:tcW w:type="dxa" w:w="2880"/>
          </w:tcPr>
          <w:p>
            <w:r>
              <w:t>Whether to enable conversations. Default: false.</w:t>
            </w:r>
          </w:p>
        </w:tc>
      </w:tr>
      <w:tr>
        <w:tc>
          <w:tcPr>
            <w:tcW w:type="dxa" w:w="2880"/>
          </w:tcPr>
          <w:p>
            <w:r>
              <w:t>data.attributes.wp_enabled</w:t>
            </w:r>
          </w:p>
        </w:tc>
        <w:tc>
          <w:tcPr>
            <w:tcW w:type="dxa" w:w="2880"/>
          </w:tcPr>
          <w:p>
            <w:r>
              <w:t>boolean</w:t>
            </w:r>
          </w:p>
        </w:tc>
        <w:tc>
          <w:tcPr>
            <w:tcW w:type="dxa" w:w="2880"/>
          </w:tcPr>
          <w:p>
            <w:r>
              <w:t>Whether to enable web personalization. Default: false.</w:t>
            </w:r>
          </w:p>
        </w:tc>
      </w:tr>
      <w:tr>
        <w:tc>
          <w:tcPr>
            <w:tcW w:type="dxa" w:w="2880"/>
          </w:tcPr>
          <w:p>
            <w:r>
              <w:t>data.attributes.tracking_enabled</w:t>
            </w:r>
          </w:p>
        </w:tc>
        <w:tc>
          <w:tcPr>
            <w:tcW w:type="dxa" w:w="2880"/>
          </w:tcPr>
          <w:p>
            <w:r>
              <w:t>boolean</w:t>
            </w:r>
          </w:p>
        </w:tc>
        <w:tc>
          <w:tcPr>
            <w:tcW w:type="dxa" w:w="2880"/>
          </w:tcPr>
          <w:p>
            <w:r>
              <w:t>Whether to enable site tracking. Default: true.</w:t>
            </w:r>
          </w:p>
        </w:tc>
      </w:tr>
      <w:tr>
        <w:tc>
          <w:tcPr>
            <w:tcW w:type="dxa" w:w="2880"/>
          </w:tcPr>
          <w:p>
            <w:r>
              <w:t>data.type</w:t>
            </w:r>
          </w:p>
        </w:tc>
        <w:tc>
          <w:tcPr>
            <w:tcW w:type="dxa" w:w="2880"/>
          </w:tcPr>
          <w:p>
            <w:r>
              <w:t>string</w:t>
            </w:r>
          </w:p>
        </w:tc>
        <w:tc>
          <w:tcPr>
            <w:tcW w:type="dxa" w:w="2880"/>
          </w:tcPr>
          <w:p>
            <w:r>
              <w:t>Resource type. Default: urlWhitelistings.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"type": "urlWhitelistings",</w:t>
        <w:br/>
        <w:t xml:space="preserve"> "id": "534756",</w:t>
        <w:br/>
        <w:t xml:space="preserve"> "attributes": {</w:t>
        <w:br/>
        <w:t xml:space="preserve"> "whitelisted_domain": "example.com",</w:t>
        <w:br/>
        <w:t xml:space="preserve"> "whitelisted_page": "*",</w:t>
        <w:br/>
        <w:t xml:space="preserve"> "tracking_enabled": true,</w:t>
        <w:br/>
        <w:t xml:space="preserve"> "conversations_enabled": false,</w:t>
        <w:br/>
        <w:t xml:space="preserve"> "wp_enabled": false,</w:t>
        <w:br/>
        <w:t xml:space="preserve"> "url_regex": "#^example\\.com(\\/.*)?$#",</w:t>
        <w:br/>
        <w:t xml:space="preserve"> "updated_at": "2025-07-29T05:40:11Z",</w:t>
        <w:br/>
        <w:t xml:space="preserve"> "created_at": "2025-07-29T05:40:11Z"</w:t>
        <w:br/>
        <w:t xml:space="preserve">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r>
    </w:p>
    <w:p>
      <w:pPr>
        <w:pStyle w:val="Heading3"/>
      </w:pPr>
      <w:r>
        <w:t>Error Response (409 Conflict)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data.type</w:t>
            </w:r>
          </w:p>
        </w:tc>
        <w:tc>
          <w:tcPr>
            <w:tcW w:type="dxa" w:w="2880"/>
          </w:tcPr>
          <w:p>
            <w:r>
              <w:t>string</w:t>
            </w:r>
          </w:p>
        </w:tc>
        <w:tc>
          <w:tcPr>
            <w:tcW w:type="dxa" w:w="2880"/>
          </w:tcPr>
          <w:p>
            <w:r>
              <w:t>Resource type (e.g., urlWhitelistings).</w:t>
            </w:r>
          </w:p>
        </w:tc>
      </w:tr>
      <w:tr>
        <w:tc>
          <w:tcPr>
            <w:tcW w:type="dxa" w:w="2880"/>
          </w:tcPr>
          <w:p>
            <w:r>
              <w:t>data.id</w:t>
            </w:r>
          </w:p>
        </w:tc>
        <w:tc>
          <w:tcPr>
            <w:tcW w:type="dxa" w:w="2880"/>
          </w:tcPr>
          <w:p>
            <w:r>
              <w:t>string</w:t>
            </w:r>
          </w:p>
        </w:tc>
        <w:tc>
          <w:tcPr>
            <w:tcW w:type="dxa" w:w="2880"/>
          </w:tcPr>
          <w:p>
            <w:r>
              <w:t>ID of the created whitelist entry.</w:t>
            </w:r>
          </w:p>
        </w:tc>
      </w:tr>
      <w:tr>
        <w:tc>
          <w:tcPr>
            <w:tcW w:type="dxa" w:w="2880"/>
          </w:tcPr>
          <w:p>
            <w:r>
              <w:t>data.attributes.whitelisted_domain</w:t>
            </w:r>
          </w:p>
        </w:tc>
        <w:tc>
          <w:tcPr>
            <w:tcW w:type="dxa" w:w="2880"/>
          </w:tcPr>
          <w:p>
            <w:r>
              <w:t>string</w:t>
            </w:r>
          </w:p>
        </w:tc>
        <w:tc>
          <w:tcPr>
            <w:tcW w:type="dxa" w:w="2880"/>
          </w:tcPr>
          <w:p>
            <w:r>
              <w:t>Whitelisted domain.</w:t>
            </w:r>
          </w:p>
        </w:tc>
      </w:tr>
      <w:tr>
        <w:tc>
          <w:tcPr>
            <w:tcW w:type="dxa" w:w="2880"/>
          </w:tcPr>
          <w:p>
            <w:r>
              <w:t>data.attributes.whitelisted_page</w:t>
            </w:r>
          </w:p>
        </w:tc>
        <w:tc>
          <w:tcPr>
            <w:tcW w:type="dxa" w:w="2880"/>
          </w:tcPr>
          <w:p>
            <w:r>
              <w:t>string</w:t>
            </w:r>
          </w:p>
        </w:tc>
        <w:tc>
          <w:tcPr>
            <w:tcW w:type="dxa" w:w="2880"/>
          </w:tcPr>
          <w:p>
            <w:r>
              <w:t>Whitelisted page segment (* for all pages).</w:t>
            </w:r>
          </w:p>
        </w:tc>
      </w:tr>
      <w:tr>
        <w:tc>
          <w:tcPr>
            <w:tcW w:type="dxa" w:w="2880"/>
          </w:tcPr>
          <w:p>
            <w:r>
              <w:t>data.attributes.tracking_enabled</w:t>
            </w:r>
          </w:p>
        </w:tc>
        <w:tc>
          <w:tcPr>
            <w:tcW w:type="dxa" w:w="2880"/>
          </w:tcPr>
          <w:p>
            <w:r>
              <w:t>boolean</w:t>
            </w:r>
          </w:p>
        </w:tc>
        <w:tc>
          <w:tcPr>
            <w:tcW w:type="dxa" w:w="2880"/>
          </w:tcPr>
          <w:p>
            <w:r>
              <w:t>Whether site tracking is enabled for this whitelist entry.</w:t>
            </w:r>
          </w:p>
        </w:tc>
      </w:tr>
      <w:tr>
        <w:tc>
          <w:tcPr>
            <w:tcW w:type="dxa" w:w="2880"/>
          </w:tcPr>
          <w:p>
            <w:r>
              <w:t>data.attributes.conversations_enabled</w:t>
            </w:r>
          </w:p>
        </w:tc>
        <w:tc>
          <w:tcPr>
            <w:tcW w:type="dxa" w:w="2880"/>
          </w:tcPr>
          <w:p>
            <w:r>
              <w:t>boolean</w:t>
            </w:r>
          </w:p>
        </w:tc>
        <w:tc>
          <w:tcPr>
            <w:tcW w:type="dxa" w:w="2880"/>
          </w:tcPr>
          <w:p>
            <w:r>
              <w:t>Whether conversations is enabled for this whitelist entry.</w:t>
            </w:r>
          </w:p>
        </w:tc>
      </w:tr>
      <w:tr>
        <w:tc>
          <w:tcPr>
            <w:tcW w:type="dxa" w:w="2880"/>
          </w:tcPr>
          <w:p>
            <w:r>
              <w:t>data.attributes.wp_enabled</w:t>
            </w:r>
          </w:p>
        </w:tc>
        <w:tc>
          <w:tcPr>
            <w:tcW w:type="dxa" w:w="2880"/>
          </w:tcPr>
          <w:p>
            <w:r>
              <w:t>boolean</w:t>
            </w:r>
          </w:p>
        </w:tc>
        <w:tc>
          <w:tcPr>
            <w:tcW w:type="dxa" w:w="2880"/>
          </w:tcPr>
          <w:p>
            <w:r>
              <w:t>Whether web personalization is enabled for this whitelist entry.</w:t>
            </w:r>
          </w:p>
        </w:tc>
      </w:tr>
      <w:tr>
        <w:tc>
          <w:tcPr>
            <w:tcW w:type="dxa" w:w="2880"/>
          </w:tcPr>
          <w:p>
            <w:r>
              <w:t>data.attributes.url_regex</w:t>
            </w:r>
          </w:p>
        </w:tc>
        <w:tc>
          <w:tcPr>
            <w:tcW w:type="dxa" w:w="2880"/>
          </w:tcPr>
          <w:p>
            <w:r>
              <w:t>string</w:t>
            </w:r>
          </w:p>
        </w:tc>
        <w:tc>
          <w:tcPr>
            <w:tcW w:type="dxa" w:w="2880"/>
          </w:tcPr>
          <w:p>
            <w:r>
              <w:t>Regex representation of the whitelisted URL pattern.</w:t>
            </w:r>
          </w:p>
        </w:tc>
      </w:tr>
      <w:tr>
        <w:tc>
          <w:tcPr>
            <w:tcW w:type="dxa" w:w="2880"/>
          </w:tcPr>
          <w:p>
            <w:r>
              <w:t>data.attributes.updated_at</w:t>
            </w:r>
          </w:p>
        </w:tc>
        <w:tc>
          <w:tcPr>
            <w:tcW w:type="dxa" w:w="2880"/>
          </w:tcPr>
          <w:p>
            <w:r>
              <w:t>string</w:t>
            </w:r>
          </w:p>
        </w:tc>
        <w:tc>
          <w:tcPr>
            <w:tcW w:type="dxa" w:w="2880"/>
          </w:tcPr>
          <w:p>
            <w:r>
              <w:t>ISO 8601 timestamp of last update.</w:t>
            </w:r>
          </w:p>
        </w:tc>
      </w:tr>
      <w:tr>
        <w:tc>
          <w:tcPr>
            <w:tcW w:type="dxa" w:w="2880"/>
          </w:tcPr>
          <w:p>
            <w:r>
              <w:t>data.attributes.created_at</w:t>
            </w:r>
          </w:p>
        </w:tc>
        <w:tc>
          <w:tcPr>
            <w:tcW w:type="dxa" w:w="2880"/>
          </w:tcPr>
          <w:p>
            <w:r>
              <w:t>string</w:t>
            </w:r>
          </w:p>
        </w:tc>
        <w:tc>
          <w:tcPr>
            <w:tcW w:type="dxa" w:w="2880"/>
          </w:tcPr>
          <w:p>
            <w:r>
              <w:t>ISO 8601 timestamp of creation.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'{{ACTIVE_CAMPAIGN_API_URL}}/api/3/prism/urlWhitelistings' \</w:t>
        <w:br/>
        <w:t xml:space="preserve"> --header 'Accept: application/json' \</w:t>
        <w:br/>
        <w:t xml:space="preserve"> --header 'Content-Type: application/json' \</w:t>
        <w:br/>
        <w:t xml:space="preserve"> --data '{</w:t>
        <w:br/>
        <w:t xml:space="preserve"> "data": {</w:t>
        <w:br/>
        <w:t xml:space="preserve"> "attributes": {</w:t>
        <w:br/>
        <w:t xml:space="preserve"> "whitelisted_domain": "example.com",</w:t>
        <w:br/>
        <w:t xml:space="preserve"> "whitelisted_page": "*",</w:t>
        <w:br/>
        <w:t xml:space="preserve"> "conversations_enabled": false,</w:t>
        <w:br/>
        <w:t xml:space="preserve"> "wp_enabled": false,</w:t>
        <w:br/>
        <w:t xml:space="preserve"> "tracking_enabled": true</w:t>
        <w:br/>
        <w:t xml:space="preserve">      },</w:t>
        <w:br/>
        <w:t xml:space="preserve"> "type": "urlWhitelistings"</w:t>
        <w:br/>
        <w:t xml:space="preserve">    }</w:t>
        <w:br/>
        <w:t xml:space="preserve">  }'</w:t>
      </w:r>
    </w:p>
    <w:p>
      <w:pPr>
        <w:pStyle w:val="Heading3"/>
      </w:pPr>
      <w:r>
        <w:t>Example Usage</w:t>
      </w:r>
    </w:p>
    <w:p>
      <w:pPr>
        <w:pStyle w:val="Heading3"/>
      </w:pPr>
      <w:r>
        <w:t>Example 1: Whitelist Entire Domain (All Pages)</w:t>
      </w:r>
    </w:p>
    <w:p>
      <w:r>
        <w:rPr>
          <w:b/>
          <w:color w:val="666666"/>
          <w:sz w:val="16"/>
        </w:rPr>
        <w:t>[bash]</w:t>
      </w:r>
    </w:p>
    <w:p>
      <w:pPr>
        <w:shd w:fill="F2F2F2" w:val="clear"/>
      </w:pPr>
      <w:r>
        <w:rPr>
          <w:rFonts w:ascii="Courier New" w:hAnsi="Courier New"/>
          <w:sz w:val="17"/>
        </w:rPr>
        <w:t>curl --location --request POST '{{ACTIVE_CAMPAIGN_API_URL}}/api/3/prism/urlWhitelistings' \</w:t>
        <w:br/>
        <w:t xml:space="preserve"> --header 'Accept: application/json' \</w:t>
        <w:br/>
        <w:t xml:space="preserve"> --header 'Content-Type: application/json' \</w:t>
        <w:br/>
        <w:t xml:space="preserve"> --data '{</w:t>
        <w:br/>
        <w:t xml:space="preserve"> "data": {</w:t>
        <w:br/>
        <w:t xml:space="preserve"> "attributes": {</w:t>
        <w:br/>
        <w:t xml:space="preserve"> "whitelisted_domain": "example.com",</w:t>
        <w:br/>
        <w:t xml:space="preserve"> "whitelisted_page": "*",</w:t>
        <w:br/>
        <w:t xml:space="preserve"> "conversations_enabled": false,</w:t>
        <w:br/>
        <w:t xml:space="preserve"> "wp_enabled": false,</w:t>
        <w:br/>
        <w:t xml:space="preserve"> "tracking_enabled": true</w:t>
        <w:br/>
        <w:t xml:space="preserve">      },</w:t>
        <w:br/>
        <w:t xml:space="preserve"> "type": "urlWhitelistings"</w:t>
        <w:br/>
        <w:t xml:space="preserve">    }</w:t>
        <w:br/>
        <w:t xml:space="preserve">  }'</w:t>
      </w:r>
    </w:p>
    <w:p>
      <w:pPr>
        <w:pStyle w:val="Heading3"/>
      </w:pPr>
      <w:r>
        <w:t>Example 2: Whitelist a Single Page Path Under a Domain</w:t>
      </w:r>
    </w:p>
    <w:p>
      <w:r>
        <w:rPr>
          <w:b/>
          <w:color w:val="666666"/>
          <w:sz w:val="16"/>
        </w:rPr>
        <w:t>[bash]</w:t>
      </w:r>
    </w:p>
    <w:p>
      <w:pPr>
        <w:shd w:fill="F2F2F2" w:val="clear"/>
      </w:pPr>
      <w:r>
        <w:rPr>
          <w:rFonts w:ascii="Courier New" w:hAnsi="Courier New"/>
          <w:sz w:val="17"/>
        </w:rPr>
        <w:t>curl --location --request POST '{{ACTIVE_CAMPAIGN_API_URL}}/api/3/prism/urlWhitelistings' \</w:t>
        <w:br/>
        <w:t xml:space="preserve"> --header 'Accept: application/json' \</w:t>
        <w:br/>
        <w:t xml:space="preserve"> --header 'Content-Type: application/json' \</w:t>
        <w:br/>
        <w:t xml:space="preserve"> --data '{</w:t>
        <w:br/>
        <w:t xml:space="preserve"> "data": {</w:t>
        <w:br/>
        <w:t xml:space="preserve"> "attributes": {</w:t>
        <w:br/>
        <w:t xml:space="preserve"> "whitelisted_domain": "example.com",</w:t>
        <w:br/>
        <w:t xml:space="preserve"> "whitelisted_page": "website",</w:t>
        <w:br/>
        <w:t xml:space="preserve"> "conversations_enabled": false,</w:t>
        <w:br/>
        <w:t xml:space="preserve"> "wp_enabled": false,</w:t>
        <w:br/>
        <w:t xml:space="preserve"> "tracking_enabled": true</w:t>
        <w:br/>
        <w:t xml:space="preserve">      },</w:t>
        <w:br/>
        <w:t xml:space="preserve"> "type": "urlWhitelistings"</w:t>
        <w:br/>
        <w:t xml:space="preserve">    }</w:t>
        <w:br/>
        <w:t xml:space="preserve">  }'</w:t>
      </w:r>
    </w:p>
    <w:p>
      <w:pPr>
        <w:pStyle w:val="Heading3"/>
      </w:pPr>
      <w:r>
        <w:t>Behavior</w:t>
      </w:r>
    </w:p>
    <w:p>
      <w:pPr>
        <w:pStyle w:val="ListBullet"/>
      </w:pPr>
      <w:r>
        <w:t>Validates the request body contains data, data.attributes, and data.type.</w:t>
      </w:r>
    </w:p>
    <w:p>
      <w:pPr>
        <w:pStyle w:val="ListBullet"/>
      </w:pPr>
      <w:r>
        <w:t>Creates a new whitelist entry for the provided domain/page combination.</w:t>
      </w:r>
    </w:p>
    <w:p>
      <w:pPr>
        <w:pStyle w:val="ListBullet"/>
      </w:pPr>
      <w:r>
        <w:t>Generates a url_regex pattern for matching the whitelisted URL(s).</w:t>
      </w:r>
    </w:p>
    <w:p>
      <w:pPr>
        <w:pStyle w:val="ListBullet"/>
      </w:pPr>
      <w:r>
        <w:t>Returns the created whitelist entry with its id and timestamps.</w:t>
      </w:r>
    </w:p>
    <w:p>
      <w:pPr>
        <w:pStyle w:val="Heading3"/>
      </w:pPr>
      <w:r>
        <w:t>Notes</w:t>
      </w:r>
    </w:p>
    <w:p>
      <w:pPr>
        <w:pStyle w:val="ListBullet"/>
      </w:pPr>
      <w:r>
        <w:t>whitelisted_page = "*" means all pages under the domain are whitelisted.</w:t>
      </w:r>
    </w:p>
    <w:p>
      <w:pPr>
        <w:pStyle w:val="ListBullet"/>
      </w:pPr>
      <w:r>
        <w:t>To whitelist only a specific path like example.com/website, set whitelisted_page to website (no leading slash).</w:t>
      </w:r>
    </w:p>
    <w:p>
      <w:pPr>
        <w:pStyle w:val="ListBullet"/>
      </w:pPr>
      <w:r>
        <w:t>Defaults in the schema: conversations_enabled=false, wp_enabled=false, tracking_enabled=true, type="urlWhitelistings".</w:t>
      </w:r>
    </w:p>
    <w:p>
      <w:pPr>
        <w:pStyle w:val="Heading3"/>
      </w:pPr>
      <w:r>
        <w:t>Gotchas</w:t>
      </w:r>
    </w:p>
    <w:p>
      <w:pPr>
        <w:pStyle w:val="ListBullet"/>
      </w:pPr>
      <w:r>
        <w:t>The schema marks all five attributes fields as required: whitelisted_domain, whitelisted_page, conversations_enabled, wp_enabled, and tracking_enabled.</w:t>
      </w:r>
    </w:p>
    <w:p>
      <w:pPr>
        <w:pStyle w:val="ListBullet"/>
      </w:pPr>
      <w:r>
        <w:t>A 409 Conflict may occur if the whitelist entry conflicts with an existing record (exact conflict conditions not specified in the provided documentation).</w:t>
      </w:r>
    </w:p>
    <w:p>
      <w:pPr>
        <w:pStyle w:val="Heading3"/>
      </w:pPr>
      <w:r>
        <w:t>Error Handling</w:t>
      </w:r>
    </w:p>
    <w:p>
      <w:pPr>
        <w:pStyle w:val="ListBullet"/>
      </w:pPr>
      <w:r>
        <w:t>400: Request was invalid (example response provided as {}).</w:t>
      </w:r>
    </w:p>
    <w:p>
      <w:pPr>
        <w:pStyle w:val="ListBullet"/>
      </w:pPr>
      <w:r>
        <w:t>409: Conflict creating the resource (example response provided as {}).</w:t>
      </w:r>
    </w:p>
    <w:p>
      <w:pPr>
        <w:pStyle w:val="Heading3"/>
      </w:pPr>
      <w:r>
        <w:t>Related urlWhitelistings actions</w:t>
      </w:r>
    </w:p>
    <w:p>
      <w:pPr>
        <w:pStyle w:val="ListBullet"/>
      </w:pPr>
      <w:r>
        <w:t>[GET] List All Whitelisted Site Tracking Domains — /api/3/prism/urlWhitelistings</w:t>
      </w:r>
    </w:p>
    <w:p>
      <w:r>
        <w:br w:type="page"/>
      </w:r>
    </w:p>
    <w:p>
      <w:pPr>
        <w:pStyle w:val="Heading2"/>
      </w:pPr>
      <w:r>
        <w:t>186. [POST] Create a Deal Stage (Pipeline Stage)</w:t>
      </w:r>
    </w:p>
    <w:p>
      <w:r>
        <w:rPr>
          <w:b/>
        </w:rPr>
        <w:t xml:space="preserve">Endpoint: </w:t>
      </w:r>
      <w:r>
        <w:rPr>
          <w:rFonts w:ascii="Courier New" w:hAnsi="Courier New"/>
          <w:sz w:val="18"/>
        </w:rPr>
        <w:t>/api/3/dealStages</w:t>
      </w:r>
    </w:p>
    <w:p>
      <w:pPr>
        <w:pStyle w:val="Heading3"/>
      </w:pPr>
      <w:r>
        <w:t>Prerequisites</w:t>
      </w:r>
    </w:p>
    <w:p>
      <w:pPr>
        <w:pStyle w:val="ListBullet"/>
      </w:pPr>
      <w:r>
        <w:t>User must have Deal permission (permission to manage deals)</w:t>
      </w:r>
    </w:p>
    <w:p>
      <w:pPr>
        <w:pStyle w:val="ListBullet"/>
      </w:pPr>
      <w:r>
        <w:t>User must have Edit Pipeline permission (permission to edit pipelines)</w:t>
      </w:r>
    </w:p>
    <w:p>
      <w:pPr>
        <w:pStyle w:val="ListBullet"/>
      </w:pPr>
      <w:r>
        <w:t>User must have pipeline-specific permission to manage the pipeline the stage belongs to</w:t>
      </w:r>
    </w:p>
    <w:p>
      <w:pPr>
        <w:pStyle w:val="Heading3"/>
      </w:pPr>
      <w:r>
        <w:t>Method</w:t>
      </w:r>
    </w:p>
    <w:p>
      <w:r>
        <w:t>POST</w:t>
      </w:r>
    </w:p>
    <w:p>
      <w:pPr>
        <w:pStyle w:val="Heading3"/>
      </w:pPr>
      <w:r>
        <w:t>URL</w:t>
      </w:r>
    </w:p>
    <w:p>
      <w:r>
        <w:t>{{ACTIVE_CAMPAIGN_API_URL}}/api/3/dealStages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deal stage within a pipeline. You provide stage attributes (title, pipeline/group, order, card display regions, sorting, color, width). Optionally, you can request that stages be reordered after creation.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reorder</w:t>
            </w:r>
          </w:p>
        </w:tc>
        <w:tc>
          <w:tcPr>
            <w:tcW w:type="dxa" w:w="2880"/>
          </w:tcPr>
          <w:p>
            <w:r>
              <w:t>integer</w:t>
            </w:r>
          </w:p>
        </w:tc>
        <w:tc>
          <w:tcPr>
            <w:tcW w:type="dxa" w:w="2880"/>
          </w:tcPr>
          <w:p>
            <w:r>
              <w:t>Whether to reorder stages within the pipeline after creating a new deal stage. Allowed values: 0 or 1. If set to 1, new order values will be assigned to all stages within the same pipeline. If multiple stages share the same order, the stage with the highest id is assigned the lowest order.</w:t>
            </w:r>
          </w:p>
        </w:tc>
      </w:tr>
    </w:tbl>
    <w:p/>
    <w:p>
      <w:pPr>
        <w:pStyle w:val="Heading3"/>
      </w:pPr>
      <w:r>
        <w:t>Required Request Body Fields</w:t>
      </w:r>
    </w:p>
    <w:p>
      <w:r>
        <w:rPr>
          <w:b/>
        </w:rPr>
        <w:t>Note: All fields are sent inside the top-level dealStage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dealStage.title</w:t>
            </w:r>
          </w:p>
        </w:tc>
        <w:tc>
          <w:tcPr>
            <w:tcW w:type="dxa" w:w="2880"/>
          </w:tcPr>
          <w:p>
            <w:r>
              <w:t>string</w:t>
            </w:r>
          </w:p>
        </w:tc>
        <w:tc>
          <w:tcPr>
            <w:tcW w:type="dxa" w:w="2880"/>
          </w:tcPr>
          <w:p>
            <w:r>
              <w:t>Deal stage title.</w:t>
            </w:r>
          </w:p>
        </w:tc>
      </w:tr>
      <w:tr>
        <w:tc>
          <w:tcPr>
            <w:tcW w:type="dxa" w:w="2880"/>
          </w:tcPr>
          <w:p>
            <w:r>
              <w:t>dealStage.group</w:t>
            </w:r>
          </w:p>
        </w:tc>
        <w:tc>
          <w:tcPr>
            <w:tcW w:type="dxa" w:w="2880"/>
          </w:tcPr>
          <w:p>
            <w:r>
              <w:t>string</w:t>
            </w:r>
          </w:p>
        </w:tc>
        <w:tc>
          <w:tcPr>
            <w:tcW w:type="dxa" w:w="2880"/>
          </w:tcPr>
          <w:p>
            <w:r>
              <w:t>Deal stage pipeline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dealStage.order</w:t>
            </w:r>
          </w:p>
        </w:tc>
        <w:tc>
          <w:tcPr>
            <w:tcW w:type="dxa" w:w="2880"/>
          </w:tcPr>
          <w:p>
            <w:r>
              <w:t>integer</w:t>
            </w:r>
          </w:p>
        </w:tc>
        <w:tc>
          <w:tcPr>
            <w:tcW w:type="dxa" w:w="2880"/>
          </w:tcPr>
          <w:p>
            <w:r>
              <w:t>Stage order. If more than one stage shares the same order value, their relative order may not always be the same. If not provided, order is assigned as (highest order within the same pipeline) + 1.</w:t>
            </w:r>
          </w:p>
        </w:tc>
      </w:tr>
      <w:tr>
        <w:tc>
          <w:tcPr>
            <w:tcW w:type="dxa" w:w="2880"/>
          </w:tcPr>
          <w:p>
            <w:r>
              <w:t>dealStage.dealOrder</w:t>
            </w:r>
          </w:p>
        </w:tc>
        <w:tc>
          <w:tcPr>
            <w:tcW w:type="dxa" w:w="2880"/>
          </w:tcPr>
          <w:p>
            <w:r>
              <w:t>string</w:t>
            </w:r>
          </w:p>
        </w:tc>
        <w:tc>
          <w:tcPr>
            <w:tcW w:type="dxa" w:w="2880"/>
          </w:tcPr>
          <w:p>
            <w:r>
              <w:t>Option and direction used to sort deals in the stage. Option and direction must be delimited by a space. Direction: "ASC" or "DESC". Default: "next-action DESC".</w:t>
            </w:r>
          </w:p>
        </w:tc>
      </w:tr>
      <w:tr>
        <w:tc>
          <w:tcPr>
            <w:tcW w:type="dxa" w:w="2880"/>
          </w:tcPr>
          <w:p>
            <w:r>
              <w:t>dealStage.cardRegion1</w:t>
            </w:r>
          </w:p>
        </w:tc>
        <w:tc>
          <w:tcPr>
            <w:tcW w:type="dxa" w:w="2880"/>
          </w:tcPr>
          <w:p>
            <w:r>
              <w:t>string</w:t>
            </w:r>
          </w:p>
        </w:tc>
        <w:tc>
          <w:tcPr>
            <w:tcW w:type="dxa" w:w="2880"/>
          </w:tcPr>
          <w:p>
            <w:r>
              <w:t>What to show in upper-left corner of Deal Cards. Default: "title". (See “available values” in the source docs.)</w:t>
            </w:r>
          </w:p>
        </w:tc>
      </w:tr>
      <w:tr>
        <w:tc>
          <w:tcPr>
            <w:tcW w:type="dxa" w:w="2880"/>
          </w:tcPr>
          <w:p>
            <w:r>
              <w:t>dealStage.cardRegion2</w:t>
            </w:r>
          </w:p>
        </w:tc>
        <w:tc>
          <w:tcPr>
            <w:tcW w:type="dxa" w:w="2880"/>
          </w:tcPr>
          <w:p>
            <w:r>
              <w:t>string</w:t>
            </w:r>
          </w:p>
        </w:tc>
        <w:tc>
          <w:tcPr>
            <w:tcW w:type="dxa" w:w="2880"/>
          </w:tcPr>
          <w:p>
            <w:r>
              <w:t>What to show in upper-right corner of Deal Cards. Default: "next-action". (See “available values” in the source docs.)</w:t>
            </w:r>
          </w:p>
        </w:tc>
      </w:tr>
      <w:tr>
        <w:tc>
          <w:tcPr>
            <w:tcW w:type="dxa" w:w="2880"/>
          </w:tcPr>
          <w:p>
            <w:r>
              <w:t>dealStage.cardRegion3</w:t>
            </w:r>
          </w:p>
        </w:tc>
        <w:tc>
          <w:tcPr>
            <w:tcW w:type="dxa" w:w="2880"/>
          </w:tcPr>
          <w:p>
            <w:r>
              <w:t>string</w:t>
            </w:r>
          </w:p>
        </w:tc>
        <w:tc>
          <w:tcPr>
            <w:tcW w:type="dxa" w:w="2880"/>
          </w:tcPr>
          <w:p>
            <w:r>
              <w:t>Whether to show the avatar in Deal Cards. Allowed values: show-avatar, hide-avatar. Default: show-avatar.</w:t>
            </w:r>
          </w:p>
        </w:tc>
      </w:tr>
      <w:tr>
        <w:tc>
          <w:tcPr>
            <w:tcW w:type="dxa" w:w="2880"/>
          </w:tcPr>
          <w:p>
            <w:r>
              <w:t>dealStage.cardRegion4</w:t>
            </w:r>
          </w:p>
        </w:tc>
        <w:tc>
          <w:tcPr>
            <w:tcW w:type="dxa" w:w="2880"/>
          </w:tcPr>
          <w:p>
            <w:r>
              <w:t>string</w:t>
            </w:r>
          </w:p>
        </w:tc>
        <w:tc>
          <w:tcPr>
            <w:tcW w:type="dxa" w:w="2880"/>
          </w:tcPr>
          <w:p>
            <w:r>
              <w:t>What to show next to the avatar in Deal Cards. Default: "contact-fullname-orgname". (See “available values” in the source docs.)</w:t>
            </w:r>
          </w:p>
        </w:tc>
      </w:tr>
      <w:tr>
        <w:tc>
          <w:tcPr>
            <w:tcW w:type="dxa" w:w="2880"/>
          </w:tcPr>
          <w:p>
            <w:r>
              <w:t>dealStage.cardRegion5</w:t>
            </w:r>
          </w:p>
        </w:tc>
        <w:tc>
          <w:tcPr>
            <w:tcW w:type="dxa" w:w="2880"/>
          </w:tcPr>
          <w:p>
            <w:r>
              <w:t>string</w:t>
            </w:r>
          </w:p>
        </w:tc>
        <w:tc>
          <w:tcPr>
            <w:tcW w:type="dxa" w:w="2880"/>
          </w:tcPr>
          <w:p>
            <w:r>
              <w:t>What to show in lower-right corner of Deal Cards. Default: "value". (See “available values” in the source docs.)</w:t>
            </w:r>
          </w:p>
        </w:tc>
      </w:tr>
      <w:tr>
        <w:tc>
          <w:tcPr>
            <w:tcW w:type="dxa" w:w="2880"/>
          </w:tcPr>
          <w:p>
            <w:r>
              <w:t>dealStage.color</w:t>
            </w:r>
          </w:p>
        </w:tc>
        <w:tc>
          <w:tcPr>
            <w:tcW w:type="dxa" w:w="2880"/>
          </w:tcPr>
          <w:p>
            <w:r>
              <w:t>string</w:t>
            </w:r>
          </w:p>
        </w:tc>
        <w:tc>
          <w:tcPr>
            <w:tcW w:type="dxa" w:w="2880"/>
          </w:tcPr>
          <w:p>
            <w:r>
              <w:t>6-character HEX color code without # (e.g., "434343" for #434343). Default: "3f3f3f".</w:t>
            </w:r>
          </w:p>
        </w:tc>
      </w:tr>
      <w:tr>
        <w:tc>
          <w:tcPr>
            <w:tcW w:type="dxa" w:w="2880"/>
          </w:tcPr>
          <w:p>
            <w:r>
              <w:t>dealStage.width</w:t>
            </w:r>
          </w:p>
        </w:tc>
        <w:tc>
          <w:tcPr>
            <w:tcW w:type="dxa" w:w="2880"/>
          </w:tcPr>
          <w:p>
            <w:r>
              <w:t>integer</w:t>
            </w:r>
          </w:p>
        </w:tc>
        <w:tc>
          <w:tcPr>
            <w:tcW w:type="dxa" w:w="2880"/>
          </w:tcPr>
          <w:p>
            <w:r>
              <w:t>Stage width in pixels (no px). Default: 280.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"dealStage": {</w:t>
        <w:br/>
        <w:t xml:space="preserve"> "cardRegion1": "title",</w:t>
        <w:br/>
        <w:t xml:space="preserve"> "cardRegion2": "next-action",</w:t>
        <w:br/>
        <w:t xml:space="preserve"> "cardRegion3": "show-avatar",</w:t>
        <w:br/>
        <w:t xml:space="preserve"> "cardRegion4": "contact-fullname-orgname",</w:t>
        <w:br/>
        <w:t xml:space="preserve"> "cardRegion5": "value",</w:t>
        <w:br/>
        <w:t xml:space="preserve"> "cdate": "2017-03-01T15:55:58-06:00",</w:t>
        <w:br/>
        <w:t xml:space="preserve"> "color": "32B0FC",</w:t>
        <w:br/>
        <w:t xml:space="preserve"> "dealOrder": "next-action DESC",</w:t>
        <w:br/>
        <w:t xml:space="preserve"> "group": "4",</w:t>
        <w:br/>
        <w:t xml:space="preserve"> "id": "16",</w:t>
        <w:br/>
        <w:t xml:space="preserve"> "links": {</w:t>
        <w:br/>
        <w:t xml:space="preserve"> "group": "/api/3/dealStages/16/group"</w:t>
        <w:br/>
        <w:t xml:space="preserve"> },</w:t>
        <w:br/>
        <w:t xml:space="preserve"> "order": 1,</w:t>
        <w:br/>
        <w:t xml:space="preserve"> "title": "Initial Contact",</w:t>
        <w:br/>
        <w:t xml:space="preserve"> "udate": "2017-03-01T15:55:58-06:00",</w:t>
        <w:br/>
        <w:t xml:space="preserve"> "width": 280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dealStage</w:t>
            </w:r>
          </w:p>
        </w:tc>
        <w:tc>
          <w:tcPr>
            <w:tcW w:type="dxa" w:w="2880"/>
          </w:tcPr>
          <w:p>
            <w:r>
              <w:t>object</w:t>
            </w:r>
          </w:p>
        </w:tc>
        <w:tc>
          <w:tcPr>
            <w:tcW w:type="dxa" w:w="2880"/>
          </w:tcPr>
          <w:p>
            <w:r>
              <w:t>Container for the created deal stage.</w:t>
            </w:r>
          </w:p>
        </w:tc>
      </w:tr>
      <w:tr>
        <w:tc>
          <w:tcPr>
            <w:tcW w:type="dxa" w:w="2880"/>
          </w:tcPr>
          <w:p>
            <w:r>
              <w:t>dealStage.cardRegion1</w:t>
            </w:r>
          </w:p>
        </w:tc>
        <w:tc>
          <w:tcPr>
            <w:tcW w:type="dxa" w:w="2880"/>
          </w:tcPr>
          <w:p>
            <w:r>
              <w:t>string</w:t>
            </w:r>
          </w:p>
        </w:tc>
        <w:tc>
          <w:tcPr>
            <w:tcW w:type="dxa" w:w="2880"/>
          </w:tcPr>
          <w:p>
            <w:r>
              <w:t>Upper-left card region display value.</w:t>
            </w:r>
          </w:p>
        </w:tc>
      </w:tr>
      <w:tr>
        <w:tc>
          <w:tcPr>
            <w:tcW w:type="dxa" w:w="2880"/>
          </w:tcPr>
          <w:p>
            <w:r>
              <w:t>dealStage.cardRegion2</w:t>
            </w:r>
          </w:p>
        </w:tc>
        <w:tc>
          <w:tcPr>
            <w:tcW w:type="dxa" w:w="2880"/>
          </w:tcPr>
          <w:p>
            <w:r>
              <w:t>string</w:t>
            </w:r>
          </w:p>
        </w:tc>
        <w:tc>
          <w:tcPr>
            <w:tcW w:type="dxa" w:w="2880"/>
          </w:tcPr>
          <w:p>
            <w:r>
              <w:t>Upper-right card region display value.</w:t>
            </w:r>
          </w:p>
        </w:tc>
      </w:tr>
      <w:tr>
        <w:tc>
          <w:tcPr>
            <w:tcW w:type="dxa" w:w="2880"/>
          </w:tcPr>
          <w:p>
            <w:r>
              <w:t>dealStage.cardRegion3</w:t>
            </w:r>
          </w:p>
        </w:tc>
        <w:tc>
          <w:tcPr>
            <w:tcW w:type="dxa" w:w="2880"/>
          </w:tcPr>
          <w:p>
            <w:r>
              <w:t>string</w:t>
            </w:r>
          </w:p>
        </w:tc>
        <w:tc>
          <w:tcPr>
            <w:tcW w:type="dxa" w:w="2880"/>
          </w:tcPr>
          <w:p>
            <w:r>
              <w:t>Avatar display setting (show-avatar / hide-avatar).</w:t>
            </w:r>
          </w:p>
        </w:tc>
      </w:tr>
      <w:tr>
        <w:tc>
          <w:tcPr>
            <w:tcW w:type="dxa" w:w="2880"/>
          </w:tcPr>
          <w:p>
            <w:r>
              <w:t>dealStage.cardRegion4</w:t>
            </w:r>
          </w:p>
        </w:tc>
        <w:tc>
          <w:tcPr>
            <w:tcW w:type="dxa" w:w="2880"/>
          </w:tcPr>
          <w:p>
            <w:r>
              <w:t>string</w:t>
            </w:r>
          </w:p>
        </w:tc>
        <w:tc>
          <w:tcPr>
            <w:tcW w:type="dxa" w:w="2880"/>
          </w:tcPr>
          <w:p>
            <w:r>
              <w:t>Display value next to avatar.</w:t>
            </w:r>
          </w:p>
        </w:tc>
      </w:tr>
      <w:tr>
        <w:tc>
          <w:tcPr>
            <w:tcW w:type="dxa" w:w="2880"/>
          </w:tcPr>
          <w:p>
            <w:r>
              <w:t>dealStage.cardRegion5</w:t>
            </w:r>
          </w:p>
        </w:tc>
        <w:tc>
          <w:tcPr>
            <w:tcW w:type="dxa" w:w="2880"/>
          </w:tcPr>
          <w:p>
            <w:r>
              <w:t>string</w:t>
            </w:r>
          </w:p>
        </w:tc>
        <w:tc>
          <w:tcPr>
            <w:tcW w:type="dxa" w:w="2880"/>
          </w:tcPr>
          <w:p>
            <w:r>
              <w:t>Lower-right card region display value.</w:t>
            </w:r>
          </w:p>
        </w:tc>
      </w:tr>
      <w:tr>
        <w:tc>
          <w:tcPr>
            <w:tcW w:type="dxa" w:w="2880"/>
          </w:tcPr>
          <w:p>
            <w:r>
              <w:t>dealStage.cdate</w:t>
            </w:r>
          </w:p>
        </w:tc>
        <w:tc>
          <w:tcPr>
            <w:tcW w:type="dxa" w:w="2880"/>
          </w:tcPr>
          <w:p>
            <w:r>
              <w:t>string</w:t>
            </w:r>
          </w:p>
        </w:tc>
        <w:tc>
          <w:tcPr>
            <w:tcW w:type="dxa" w:w="2880"/>
          </w:tcPr>
          <w:p>
            <w:r>
              <w:t>Creation date/time.</w:t>
            </w:r>
          </w:p>
        </w:tc>
      </w:tr>
      <w:tr>
        <w:tc>
          <w:tcPr>
            <w:tcW w:type="dxa" w:w="2880"/>
          </w:tcPr>
          <w:p>
            <w:r>
              <w:t>dealStage.color</w:t>
            </w:r>
          </w:p>
        </w:tc>
        <w:tc>
          <w:tcPr>
            <w:tcW w:type="dxa" w:w="2880"/>
          </w:tcPr>
          <w:p>
            <w:r>
              <w:t>string</w:t>
            </w:r>
          </w:p>
        </w:tc>
        <w:tc>
          <w:tcPr>
            <w:tcW w:type="dxa" w:w="2880"/>
          </w:tcPr>
          <w:p>
            <w:r>
              <w:t>Stage color as 6-character HEX (no #).</w:t>
            </w:r>
          </w:p>
        </w:tc>
      </w:tr>
      <w:tr>
        <w:tc>
          <w:tcPr>
            <w:tcW w:type="dxa" w:w="2880"/>
          </w:tcPr>
          <w:p>
            <w:r>
              <w:t>dealStage.dealOrder</w:t>
            </w:r>
          </w:p>
        </w:tc>
        <w:tc>
          <w:tcPr>
            <w:tcW w:type="dxa" w:w="2880"/>
          </w:tcPr>
          <w:p>
            <w:r>
              <w:t>string</w:t>
            </w:r>
          </w:p>
        </w:tc>
        <w:tc>
          <w:tcPr>
            <w:tcW w:type="dxa" w:w="2880"/>
          </w:tcPr>
          <w:p>
            <w:r>
              <w:t>Deal sorting configuration (e.g., "next-action DESC").</w:t>
            </w:r>
          </w:p>
        </w:tc>
      </w:tr>
      <w:tr>
        <w:tc>
          <w:tcPr>
            <w:tcW w:type="dxa" w:w="2880"/>
          </w:tcPr>
          <w:p>
            <w:r>
              <w:t>dealStage.group</w:t>
            </w:r>
          </w:p>
        </w:tc>
        <w:tc>
          <w:tcPr>
            <w:tcW w:type="dxa" w:w="2880"/>
          </w:tcPr>
          <w:p>
            <w:r>
              <w:t>string</w:t>
            </w:r>
          </w:p>
        </w:tc>
        <w:tc>
          <w:tcPr>
            <w:tcW w:type="dxa" w:w="2880"/>
          </w:tcPr>
          <w:p>
            <w:r>
              <w:t>Pipeline id the stage belongs to.</w:t>
            </w:r>
          </w:p>
        </w:tc>
      </w:tr>
      <w:tr>
        <w:tc>
          <w:tcPr>
            <w:tcW w:type="dxa" w:w="2880"/>
          </w:tcPr>
          <w:p>
            <w:r>
              <w:t>dealStage.id</w:t>
            </w:r>
          </w:p>
        </w:tc>
        <w:tc>
          <w:tcPr>
            <w:tcW w:type="dxa" w:w="2880"/>
          </w:tcPr>
          <w:p>
            <w:r>
              <w:t>string</w:t>
            </w:r>
          </w:p>
        </w:tc>
        <w:tc>
          <w:tcPr>
            <w:tcW w:type="dxa" w:w="2880"/>
          </w:tcPr>
          <w:p>
            <w:r>
              <w:t>Deal stage id.</w:t>
            </w:r>
          </w:p>
        </w:tc>
      </w:tr>
      <w:tr>
        <w:tc>
          <w:tcPr>
            <w:tcW w:type="dxa" w:w="2880"/>
          </w:tcPr>
          <w:p>
            <w:r>
              <w:t>dealStage.links</w:t>
            </w:r>
          </w:p>
        </w:tc>
        <w:tc>
          <w:tcPr>
            <w:tcW w:type="dxa" w:w="2880"/>
          </w:tcPr>
          <w:p>
            <w:r>
              <w:t>object</w:t>
            </w:r>
          </w:p>
        </w:tc>
        <w:tc>
          <w:tcPr>
            <w:tcW w:type="dxa" w:w="2880"/>
          </w:tcPr>
          <w:p>
            <w:r>
              <w:t>Related links.</w:t>
            </w:r>
          </w:p>
        </w:tc>
      </w:tr>
      <w:tr>
        <w:tc>
          <w:tcPr>
            <w:tcW w:type="dxa" w:w="2880"/>
          </w:tcPr>
          <w:p>
            <w:r>
              <w:t>dealStage.links.group</w:t>
            </w:r>
          </w:p>
        </w:tc>
        <w:tc>
          <w:tcPr>
            <w:tcW w:type="dxa" w:w="2880"/>
          </w:tcPr>
          <w:p>
            <w:r>
              <w:t>string</w:t>
            </w:r>
          </w:p>
        </w:tc>
        <w:tc>
          <w:tcPr>
            <w:tcW w:type="dxa" w:w="2880"/>
          </w:tcPr>
          <w:p>
            <w:r>
              <w:t>Link to the stage’s group resource.</w:t>
            </w:r>
          </w:p>
        </w:tc>
      </w:tr>
      <w:tr>
        <w:tc>
          <w:tcPr>
            <w:tcW w:type="dxa" w:w="2880"/>
          </w:tcPr>
          <w:p>
            <w:r>
              <w:t>dealStage.order</w:t>
            </w:r>
          </w:p>
        </w:tc>
        <w:tc>
          <w:tcPr>
            <w:tcW w:type="dxa" w:w="2880"/>
          </w:tcPr>
          <w:p>
            <w:r>
              <w:t>integer</w:t>
            </w:r>
          </w:p>
        </w:tc>
        <w:tc>
          <w:tcPr>
            <w:tcW w:type="dxa" w:w="2880"/>
          </w:tcPr>
          <w:p>
            <w:r>
              <w:t>Stage order value.</w:t>
            </w:r>
          </w:p>
        </w:tc>
      </w:tr>
      <w:tr>
        <w:tc>
          <w:tcPr>
            <w:tcW w:type="dxa" w:w="2880"/>
          </w:tcPr>
          <w:p>
            <w:r>
              <w:t>dealStage.title</w:t>
            </w:r>
          </w:p>
        </w:tc>
        <w:tc>
          <w:tcPr>
            <w:tcW w:type="dxa" w:w="2880"/>
          </w:tcPr>
          <w:p>
            <w:r>
              <w:t>string</w:t>
            </w:r>
          </w:p>
        </w:tc>
        <w:tc>
          <w:tcPr>
            <w:tcW w:type="dxa" w:w="2880"/>
          </w:tcPr>
          <w:p>
            <w:r>
              <w:t>Stage title.</w:t>
            </w:r>
          </w:p>
        </w:tc>
      </w:tr>
      <w:tr>
        <w:tc>
          <w:tcPr>
            <w:tcW w:type="dxa" w:w="2880"/>
          </w:tcPr>
          <w:p>
            <w:r>
              <w:t>dealStage.udate</w:t>
            </w:r>
          </w:p>
        </w:tc>
        <w:tc>
          <w:tcPr>
            <w:tcW w:type="dxa" w:w="2880"/>
          </w:tcPr>
          <w:p>
            <w:r>
              <w:t>string</w:t>
            </w:r>
          </w:p>
        </w:tc>
        <w:tc>
          <w:tcPr>
            <w:tcW w:type="dxa" w:w="2880"/>
          </w:tcPr>
          <w:p>
            <w:r>
              <w:t>Last update date/time.</w:t>
            </w:r>
          </w:p>
        </w:tc>
      </w:tr>
      <w:tr>
        <w:tc>
          <w:tcPr>
            <w:tcW w:type="dxa" w:w="2880"/>
          </w:tcPr>
          <w:p>
            <w:r>
              <w:t>dealStage.width</w:t>
            </w:r>
          </w:p>
        </w:tc>
        <w:tc>
          <w:tcPr>
            <w:tcW w:type="dxa" w:w="2880"/>
          </w:tcPr>
          <w:p>
            <w:r>
              <w:t>integer</w:t>
            </w:r>
          </w:p>
        </w:tc>
        <w:tc>
          <w:tcPr>
            <w:tcW w:type="dxa" w:w="2880"/>
          </w:tcPr>
          <w:p>
            <w:r>
              <w:t>Stage width in pixels.</w:t>
            </w:r>
          </w:p>
        </w:tc>
      </w:tr>
    </w:tbl>
    <w:p/>
    <w:p>
      <w:pPr>
        <w:pStyle w:val="Heading3"/>
      </w:pPr>
      <w:r>
        <w:t>Sample Request</w:t>
      </w:r>
    </w:p>
    <w:p>
      <w:r>
        <w:rPr>
          <w:b/>
          <w:color w:val="666666"/>
          <w:sz w:val="16"/>
        </w:rPr>
        <w:t>[bash]</w:t>
      </w:r>
    </w:p>
    <w:p>
      <w:pPr>
        <w:shd w:fill="F2F2F2" w:val="clear"/>
      </w:pPr>
      <w:r>
        <w:rPr>
          <w:rFonts w:ascii="Courier New" w:hAnsi="Courier New"/>
          <w:sz w:val="17"/>
        </w:rPr>
        <w:t>curl --request POST '{{ACTIVE_CAMPAIGN_API_URL}}/api/3/dealStages?reorder=1' \</w:t>
        <w:br/>
        <w:t xml:space="preserve"> --header 'Accept: application/json' \</w:t>
        <w:br/>
        <w:t xml:space="preserve"> --header 'Content-Type: application/json' \</w:t>
        <w:br/>
        <w:t xml:space="preserve"> --data '{</w:t>
        <w:br/>
        <w:t xml:space="preserve"> "dealStage": {</w:t>
        <w:br/>
        <w:t xml:space="preserve"> "title": "Initial Contact",</w:t>
        <w:br/>
        <w:t xml:space="preserve"> "group": "4",</w:t>
        <w:br/>
        <w:t xml:space="preserve"> "order": 1,</w:t>
        <w:br/>
        <w:t xml:space="preserve"> "dealOrder": "next-action DESC",</w:t>
        <w:br/>
        <w:t xml:space="preserve"> "cardRegion1": "title",</w:t>
        <w:br/>
        <w:t xml:space="preserve"> "cardRegion2": "next-action",</w:t>
        <w:br/>
        <w:t xml:space="preserve"> "cardRegion3": "show-avatar",</w:t>
        <w:br/>
        <w:t xml:space="preserve"> "cardRegion4": "contact-fullname-orgname",</w:t>
        <w:br/>
        <w:t xml:space="preserve"> "cardRegion5": "value",</w:t>
        <w:br/>
        <w:t xml:space="preserve"> "color": "32B0FC",</w:t>
        <w:br/>
        <w:t xml:space="preserve"> "width": 360</w:t>
        <w:br/>
        <w:t xml:space="preserve">    }</w:t>
        <w:br/>
        <w:t xml:space="preserve">  }'</w:t>
      </w:r>
    </w:p>
    <w:p>
      <w:pPr>
        <w:pStyle w:val="Heading3"/>
      </w:pPr>
      <w:r>
        <w:t>Example Usage</w:t>
      </w:r>
    </w:p>
    <w:p>
      <w:pPr>
        <w:pStyle w:val="Heading3"/>
      </w:pPr>
      <w:r>
        <w:t>Example 1: Create a minimal stage (defaults applied)</w:t>
      </w:r>
    </w:p>
    <w:p>
      <w:r>
        <w:rPr>
          <w:b/>
          <w:color w:val="666666"/>
          <w:sz w:val="16"/>
        </w:rPr>
        <w:t>[bash]</w:t>
      </w:r>
    </w:p>
    <w:p>
      <w:pPr>
        <w:shd w:fill="F2F2F2" w:val="clear"/>
      </w:pPr>
      <w:r>
        <w:rPr>
          <w:rFonts w:ascii="Courier New" w:hAnsi="Courier New"/>
          <w:sz w:val="17"/>
        </w:rPr>
        <w:t>curl --request POST '{{ACTIVE_CAMPAIGN_API_URL}}/api/3/dealStages' \</w:t>
        <w:br/>
        <w:t xml:space="preserve"> --header 'Accept: application/json' \</w:t>
        <w:br/>
        <w:t xml:space="preserve"> --header 'Content-Type: application/json' \</w:t>
        <w:br/>
        <w:t xml:space="preserve"> --data '{</w:t>
        <w:br/>
        <w:t xml:space="preserve"> "dealStage": {</w:t>
        <w:br/>
        <w:t xml:space="preserve"> "title": "Qualified",</w:t>
        <w:br/>
        <w:t xml:space="preserve"> "group": "4"</w:t>
        <w:br/>
        <w:t xml:space="preserve">    }</w:t>
        <w:br/>
        <w:t xml:space="preserve">  }'</w:t>
      </w:r>
    </w:p>
    <w:p>
      <w:pPr>
        <w:pStyle w:val="Heading3"/>
      </w:pPr>
      <w:r>
        <w:t>Example 2: Create a stage and reorder all stages in the pipeline</w:t>
      </w:r>
    </w:p>
    <w:p>
      <w:r>
        <w:rPr>
          <w:b/>
          <w:color w:val="666666"/>
          <w:sz w:val="16"/>
        </w:rPr>
        <w:t>[bash]</w:t>
      </w:r>
    </w:p>
    <w:p>
      <w:pPr>
        <w:shd w:fill="F2F2F2" w:val="clear"/>
      </w:pPr>
      <w:r>
        <w:rPr>
          <w:rFonts w:ascii="Courier New" w:hAnsi="Courier New"/>
          <w:sz w:val="17"/>
        </w:rPr>
        <w:t>curl --request POST '{{ACTIVE_CAMPAIGN_API_URL}}/api/3/dealStages?reorder=1' \</w:t>
        <w:br/>
        <w:t xml:space="preserve"> --header 'Accept: application/json' \</w:t>
        <w:br/>
        <w:t xml:space="preserve"> --header 'Content-Type: application/json' \</w:t>
        <w:br/>
        <w:t xml:space="preserve"> --data '{</w:t>
        <w:br/>
        <w:t xml:space="preserve"> "dealStage": {</w:t>
        <w:br/>
        <w:t xml:space="preserve"> "title": "Proposal Sent",</w:t>
        <w:br/>
        <w:t xml:space="preserve"> "group": "4",</w:t>
        <w:br/>
        <w:t xml:space="preserve"> "order": 3,</w:t>
        <w:br/>
        <w:t xml:space="preserve"> "color": "434343"</w:t>
        <w:br/>
        <w:t xml:space="preserve">    }</w:t>
        <w:br/>
        <w:t xml:space="preserve">  }'</w:t>
      </w:r>
    </w:p>
    <w:p>
      <w:pPr>
        <w:pStyle w:val="Heading3"/>
      </w:pPr>
      <w:r>
        <w:t>Behavior</w:t>
      </w:r>
    </w:p>
    <w:p>
      <w:pPr>
        <w:pStyle w:val="ListBullet"/>
      </w:pPr>
      <w:r>
        <w:t>Validates required fields dealStage.title and dealStage.group.</w:t>
      </w:r>
    </w:p>
    <w:p>
      <w:pPr>
        <w:pStyle w:val="ListBullet"/>
      </w:pPr>
      <w:r>
        <w:t>Creates a new stage under the specified pipeline (group).</w:t>
      </w:r>
    </w:p>
    <w:p>
      <w:pPr>
        <w:pStyle w:val="ListBullet"/>
      </w:pPr>
      <w:r>
        <w:t>If dealStage.order is omitted, assigns it to (highest existing stage order in that pipeline) + 1.</w:t>
      </w:r>
    </w:p>
    <w:p>
      <w:pPr>
        <w:pStyle w:val="ListBullet"/>
      </w:pPr>
      <w:r>
        <w:t>If reorder=1, assigns new order values to all stages within the same pipeline.</w:t>
      </w:r>
    </w:p>
    <w:p>
      <w:pPr>
        <w:pStyle w:val="Heading3"/>
      </w:pPr>
      <w:r>
        <w:t>Notes</w:t>
      </w:r>
    </w:p>
    <w:p>
      <w:pPr>
        <w:pStyle w:val="ListBullet"/>
      </w:pPr>
      <w:r>
        <w:t>The API references “available values” for card region fields and sorting options, but the scraped content does not include the enumerations—refer to the linked section in the original docs for the full list.</w:t>
      </w:r>
    </w:p>
    <w:p>
      <w:pPr>
        <w:pStyle w:val="ListBullet"/>
      </w:pPr>
      <w:r>
        <w:t>group is a string in the schema and examples, even though it represents a pipeline id.</w:t>
      </w:r>
    </w:p>
    <w:p>
      <w:pPr>
        <w:pStyle w:val="Heading3"/>
      </w:pPr>
      <w:r>
        <w:t>Gotchas</w:t>
      </w:r>
    </w:p>
    <w:p>
      <w:pPr>
        <w:pStyle w:val="ListBullet"/>
      </w:pPr>
      <w:r>
        <w:t>If multiple stages share the same order, their relative ordering may not be stable.</w:t>
      </w:r>
    </w:p>
    <w:p>
      <w:pPr>
        <w:pStyle w:val="ListBullet"/>
      </w:pPr>
      <w:r>
        <w:t>Using reorder=1 can change the order values of other stages in the same pipeline (not just the new stage).</w:t>
      </w:r>
    </w:p>
    <w:p>
      <w:pPr>
        <w:pStyle w:val="Heading3"/>
      </w:pPr>
      <w:r>
        <w:t>Error Handling</w:t>
      </w:r>
    </w:p>
    <w:p>
      <w:pPr>
        <w:pStyle w:val="ListBullet"/>
      </w:pPr>
      <w:r>
        <w:t>400 Bad Request: Returned for invalid input (example response in the scraped content is an empty JSON object).</w:t>
      </w:r>
    </w:p>
    <w:p>
      <w:pPr>
        <w:pStyle w:val="Heading3"/>
      </w:pPr>
      <w:r>
        <w:t>Related dealStages actions</w:t>
      </w:r>
    </w:p>
    <w:p>
      <w:pPr>
        <w:pStyle w:val="ListBullet"/>
      </w:pPr>
      <w:r>
        <w:t>[PUT] Update a Deal Stage — /api/3/dealStages/{{id}}</w:t>
      </w:r>
    </w:p>
    <w:p>
      <w:pPr>
        <w:pStyle w:val="ListBullet"/>
      </w:pPr>
      <w:r>
        <w:t>[GET] List All Deal Stages — /api/3/dealStages</w:t>
      </w:r>
    </w:p>
    <w:p>
      <w:pPr>
        <w:pStyle w:val="ListBullet"/>
      </w:pPr>
      <w:r>
        <w:t>[PUT] Move Deals in a Deal Stage to Another Stage — /dealStages/{{id}}/deals</w:t>
      </w:r>
    </w:p>
    <w:p>
      <w:pPr>
        <w:pStyle w:val="ListBullet"/>
      </w:pPr>
      <w:r>
        <w:t>[DELETE] Delete a Deal Stage — /dealStages/{{id}}</w:t>
      </w:r>
    </w:p>
    <w:p>
      <w:pPr>
        <w:pStyle w:val="ListBullet"/>
      </w:pPr>
      <w:r>
        <w:t>[GET] Retrieve a Deal Stage — /api/3/dealStages/{{id}}</w:t>
      </w:r>
    </w:p>
    <w:p>
      <w:r>
        <w:br w:type="page"/>
      </w:r>
    </w:p>
    <w:p>
      <w:pPr>
        <w:pStyle w:val="Heading2"/>
      </w:pPr>
      <w:r>
        <w:t>187. [PUT] Update a Task Outcome</w:t>
      </w:r>
    </w:p>
    <w:p>
      <w:r>
        <w:rPr>
          <w:b/>
        </w:rPr>
        <w:t xml:space="preserve">Endpoint: </w:t>
      </w:r>
      <w:r>
        <w:rPr>
          <w:rFonts w:ascii="Courier New" w:hAnsi="Courier New"/>
          <w:sz w:val="18"/>
        </w:rPr>
        <w:t>/api/3/taskOutccomes/{{id}}</w:t>
      </w:r>
    </w:p>
    <w:p>
      <w:pPr>
        <w:pStyle w:val="Heading3"/>
      </w:pPr>
      <w:r>
        <w:t>Prerequisites</w:t>
      </w:r>
    </w:p>
    <w:p>
      <w:pPr>
        <w:pStyle w:val="ListBullet"/>
      </w:pPr>
      <w:r>
        <w:t>You must have access to manage task outcomes in the ActiveCampaign account.</w:t>
      </w:r>
    </w:p>
    <w:p>
      <w:pPr>
        <w:pStyle w:val="Heading3"/>
      </w:pPr>
      <w:r>
        <w:t>Method</w:t>
      </w:r>
    </w:p>
    <w:p>
      <w:r>
        <w:t>PUT</w:t>
      </w:r>
    </w:p>
    <w:p>
      <w:pPr>
        <w:pStyle w:val="Heading3"/>
      </w:pPr>
      <w:r>
        <w:t>URL</w:t>
      </w:r>
    </w:p>
    <w:p>
      <w:r>
        <w:t>{{ACTIVE_CAMPAIGN_API_URL}}/api/3/taskOutccomes/{{id}}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task outcome by ID. You can change the outcome’s title, sentiment, and whether it is disabled.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/taskOutccomes//).</w:t>
      </w:r>
    </w:p>
    <w:p>
      <w:pPr>
        <w:pStyle w:val="ListBullet"/>
      </w:pPr>
      <w:r>
        <w:t>Always construct the path as /taskOutccomes/{{id}}, where {{id}} is a non-empty integer value.</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/taskOutccomes/1</w:t>
        <w:br/>
        <w:t>/taskOutccomes/42</w:t>
      </w:r>
    </w:p>
    <w:p>
      <w:pPr>
        <w:pStyle w:val="Heading3"/>
      </w:pPr>
      <w:r>
        <w:t>Invalid Examples</w:t>
      </w:r>
    </w:p>
    <w:p>
      <w:r>
        <w:rPr>
          <w:b/>
          <w:color w:val="666666"/>
          <w:sz w:val="16"/>
        </w:rPr>
        <w:t>[http]</w:t>
      </w:r>
    </w:p>
    <w:p>
      <w:pPr>
        <w:shd w:fill="F2F2F2" w:val="clear"/>
      </w:pPr>
      <w:r>
        <w:rPr>
          <w:rFonts w:ascii="Courier New" w:hAnsi="Courier New"/>
          <w:sz w:val="17"/>
        </w:rPr>
        <w:t>/taskOutccomes/</w:t>
        <w:br/>
        <w:t>/taskOutccomes//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Task outcome's id. (Sent in the URL path.)</w:t>
            </w:r>
          </w:p>
        </w:tc>
      </w:tr>
    </w:tbl>
    <w:p/>
    <w:p>
      <w:pPr>
        <w:pStyle w:val="Heading3"/>
      </w:pPr>
      <w:r>
        <w:t>Required Request Body Fields</w:t>
      </w:r>
    </w:p>
    <w:p>
      <w:r>
        <w:t>The OpenAPI schema lists title and sentiment as required, and also shows a nested taskOutcome object in the example. The documentation does not fully reconcile these two shapes; below documents exactly what’s shown.</w:t>
      </w:r>
    </w:p>
    <w:p>
      <w:pPr>
        <w:pStyle w:val="Heading3"/>
      </w:pPr>
      <w:r>
        <w:t>If sending a flat object (as per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Task outcome's title. The title should be unique among task outcomes.</w:t>
            </w:r>
          </w:p>
        </w:tc>
      </w:tr>
      <w:tr>
        <w:tc>
          <w:tcPr>
            <w:tcW w:type="dxa" w:w="2880"/>
          </w:tcPr>
          <w:p>
            <w:r>
              <w:t>sentiment</w:t>
            </w:r>
          </w:p>
        </w:tc>
        <w:tc>
          <w:tcPr>
            <w:tcW w:type="dxa" w:w="2880"/>
          </w:tcPr>
          <w:p>
            <w:r>
              <w:t>string</w:t>
            </w:r>
          </w:p>
        </w:tc>
        <w:tc>
          <w:tcPr>
            <w:tcW w:type="dxa" w:w="2880"/>
          </w:tcPr>
          <w:p>
            <w:r>
              <w:t>Sentiment of the outcome. Only three values are currently allowed. Enum shown: Positive, Neutral, or Negative.</w:t>
            </w:r>
          </w:p>
        </w:tc>
      </w:tr>
    </w:tbl>
    <w:p/>
    <w:p>
      <w:pPr>
        <w:pStyle w:val="Heading3"/>
      </w:pPr>
      <w:r>
        <w:t>Optional Request Body Fields (flat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disabled</w:t>
            </w:r>
          </w:p>
        </w:tc>
        <w:tc>
          <w:tcPr>
            <w:tcW w:type="dxa" w:w="2880"/>
          </w:tcPr>
          <w:p>
            <w:r>
              <w:t>string</w:t>
            </w:r>
          </w:p>
        </w:tc>
        <w:tc>
          <w:tcPr>
            <w:tcW w:type="dxa" w:w="2880"/>
          </w:tcPr>
          <w:p>
            <w:r>
              <w:t>1 is for disabled and 0 is for active outcome. Enum shown: 0 or 1.</w:t>
            </w:r>
          </w:p>
        </w:tc>
      </w:tr>
    </w:tbl>
    <w:p/>
    <w:p>
      <w:pPr>
        <w:pStyle w:val="Heading3"/>
      </w:pPr>
      <w:r>
        <w:t>Request Body Example</w:t>
      </w:r>
    </w:p>
    <w:p>
      <w:r>
        <w:t>The provided example nests fields under taskOutcome:</w:t>
      </w:r>
    </w:p>
    <w:p>
      <w:r>
        <w:rPr>
          <w:b/>
          <w:color w:val="666666"/>
          <w:sz w:val="16"/>
        </w:rPr>
        <w:t>[json]</w:t>
      </w:r>
    </w:p>
    <w:p>
      <w:pPr>
        <w:shd w:fill="F2F2F2" w:val="clear"/>
      </w:pPr>
      <w:r>
        <w:rPr>
          <w:rFonts w:ascii="Courier New" w:hAnsi="Courier New"/>
          <w:sz w:val="17"/>
        </w:rPr>
        <w:t>{</w:t>
        <w:br/>
        <w:t xml:space="preserve"> "taskOutcome": {</w:t>
        <w:br/>
        <w:t xml:space="preserve"> "sentiment": "Neutral"</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"taskOutcome": {</w:t>
        <w:br/>
        <w:t xml:space="preserve"> "title": "Interested",</w:t>
        <w:br/>
        <w:t xml:space="preserve"> "sentiment": "NEUTRAL",</w:t>
        <w:br/>
        <w:t xml:space="preserve"> "disabled": "0",</w:t>
        <w:br/>
        <w:t xml:space="preserve"> "created_by": "1",</w:t>
        <w:br/>
        <w:t xml:space="preserve"> "updated_by": "1",</w:t>
        <w:br/>
        <w:t xml:space="preserve"> "created_utc_timestamp": "2021-02-16T12:26:15-06:00",</w:t>
        <w:br/>
        <w:t xml:space="preserve"> "updated_utc_timestamp": "2021-02-16T12:27:56-06:00",</w:t>
        <w:br/>
        <w:t xml:space="preserve"> "links": {</w:t>
        <w:br/>
        <w:t xml:space="preserve"> "tasktypeOutcomeRels": "https://youraccountname.api-us1.com/api/3/taskOutcomes/1/tasktypeOutcomeRels",</w:t>
        <w:br/>
        <w:t xml:space="preserve"> "dealTasks": "https://youraccountname.api-us1.com/api/3/taskOutcomes/1/dealTasks"</w:t>
        <w:br/>
        <w:t xml:space="preserve"> },</w:t>
        <w:br/>
        <w:t xml:space="preserve"> "id": "1"</w:t>
        <w:br/>
        <w:t xml:space="preserve"> }</w:t>
        <w:br/>
        <w:t>}</w:t>
      </w:r>
    </w:p>
    <w:p>
      <w:pPr>
        <w:pStyle w:val="Heading3"/>
      </w:pPr>
      <w:r>
        <w:t>Error Response (422 Unprocessable Entity)</w:t>
      </w:r>
    </w:p>
    <w:p>
      <w:r>
        <w:rPr>
          <w:b/>
        </w:rPr>
        <w:t>Note: Note: The OpenAPI lists text/plain but the example content is JSON.</w:t>
      </w:r>
    </w:p>
    <w:p>
      <w:r>
        <w:rPr>
          <w:b/>
          <w:color w:val="666666"/>
          <w:sz w:val="16"/>
        </w:rPr>
        <w:t>[json]</w:t>
      </w:r>
    </w:p>
    <w:p>
      <w:pPr>
        <w:shd w:fill="F2F2F2" w:val="clear"/>
      </w:pPr>
      <w:r>
        <w:rPr>
          <w:rFonts w:ascii="Courier New" w:hAnsi="Courier New"/>
          <w:sz w:val="17"/>
        </w:rPr>
        <w:t>{</w:t>
        <w:br/>
        <w:t xml:space="preserve"> "errors": [</w:t>
        <w:br/>
        <w:t xml:space="preserve"> {</w:t>
        <w:br/>
        <w:t xml:space="preserve"> "title": "A task outcome with the same title already exists.",</w:t>
        <w:br/>
        <w:t xml:space="preserve"> "detail": "",</w:t>
        <w:br/>
        <w:t xml:space="preserve"> "code": "field_invalid",</w:t>
        <w:br/>
        <w:t xml:space="preserve"> "error": "",</w:t>
        <w:br/>
        <w:t xml:space="preserve"> "source": {</w:t>
        <w:br/>
        <w:t xml:space="preserve"> "pointer": "/data/attributes/title"</w:t>
        <w:br/>
        <w:t xml:space="preserve"> }</w:t>
        <w:br/>
        <w:t xml:space="preserve"> },</w:t>
        <w:br/>
        <w:t xml:space="preserve"> {</w:t>
        <w:br/>
        <w:t xml:space="preserve"> "title": "Sentiment value must be one of Positive, Neutral, or Negative.",</w:t>
        <w:br/>
        <w:t xml:space="preserve"> "detail": "",</w:t>
        <w:br/>
        <w:t xml:space="preserve"> "code": "field_invalid",</w:t>
        <w:br/>
        <w:t xml:space="preserve"> "error": "",</w:t>
        <w:br/>
        <w:t xml:space="preserve"> "source": {</w:t>
        <w:br/>
        <w:t xml:space="preserve"> "pointer": "/data/attributes/sentiment"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taskOutcome</w:t>
            </w:r>
          </w:p>
        </w:tc>
        <w:tc>
          <w:tcPr>
            <w:tcW w:type="dxa" w:w="2880"/>
          </w:tcPr>
          <w:p>
            <w:r>
              <w:t>object</w:t>
            </w:r>
          </w:p>
        </w:tc>
        <w:tc>
          <w:tcPr>
            <w:tcW w:type="dxa" w:w="2880"/>
          </w:tcPr>
          <w:p>
            <w:r>
              <w:t>The updated task outcome object.</w:t>
            </w:r>
          </w:p>
        </w:tc>
      </w:tr>
      <w:tr>
        <w:tc>
          <w:tcPr>
            <w:tcW w:type="dxa" w:w="2880"/>
          </w:tcPr>
          <w:p>
            <w:r>
              <w:t>taskOutcome.title</w:t>
            </w:r>
          </w:p>
        </w:tc>
        <w:tc>
          <w:tcPr>
            <w:tcW w:type="dxa" w:w="2880"/>
          </w:tcPr>
          <w:p>
            <w:r>
              <w:t>string</w:t>
            </w:r>
          </w:p>
        </w:tc>
        <w:tc>
          <w:tcPr>
            <w:tcW w:type="dxa" w:w="2880"/>
          </w:tcPr>
          <w:p>
            <w:r>
              <w:t>Title of the task outcome.</w:t>
            </w:r>
          </w:p>
        </w:tc>
      </w:tr>
      <w:tr>
        <w:tc>
          <w:tcPr>
            <w:tcW w:type="dxa" w:w="2880"/>
          </w:tcPr>
          <w:p>
            <w:r>
              <w:t>taskOutcome.sentiment</w:t>
            </w:r>
          </w:p>
        </w:tc>
        <w:tc>
          <w:tcPr>
            <w:tcW w:type="dxa" w:w="2880"/>
          </w:tcPr>
          <w:p>
            <w:r>
              <w:t>string</w:t>
            </w:r>
          </w:p>
        </w:tc>
        <w:tc>
          <w:tcPr>
            <w:tcW w:type="dxa" w:w="2880"/>
          </w:tcPr>
          <w:p>
            <w:r>
              <w:t>Sentiment of the task outcome (example shows NEUTRAL).</w:t>
            </w:r>
          </w:p>
        </w:tc>
      </w:tr>
      <w:tr>
        <w:tc>
          <w:tcPr>
            <w:tcW w:type="dxa" w:w="2880"/>
          </w:tcPr>
          <w:p>
            <w:r>
              <w:t>taskOutcome.disabled</w:t>
            </w:r>
          </w:p>
        </w:tc>
        <w:tc>
          <w:tcPr>
            <w:tcW w:type="dxa" w:w="2880"/>
          </w:tcPr>
          <w:p>
            <w:r>
              <w:t>string</w:t>
            </w:r>
          </w:p>
        </w:tc>
        <w:tc>
          <w:tcPr>
            <w:tcW w:type="dxa" w:w="2880"/>
          </w:tcPr>
          <w:p>
            <w:r>
              <w:t>"0" for active, "1" for disabled.</w:t>
            </w:r>
          </w:p>
        </w:tc>
      </w:tr>
      <w:tr>
        <w:tc>
          <w:tcPr>
            <w:tcW w:type="dxa" w:w="2880"/>
          </w:tcPr>
          <w:p>
            <w:r>
              <w:t>taskOutcome.created_by</w:t>
            </w:r>
          </w:p>
        </w:tc>
        <w:tc>
          <w:tcPr>
            <w:tcW w:type="dxa" w:w="2880"/>
          </w:tcPr>
          <w:p>
            <w:r>
              <w:t>string</w:t>
            </w:r>
          </w:p>
        </w:tc>
        <w:tc>
          <w:tcPr>
            <w:tcW w:type="dxa" w:w="2880"/>
          </w:tcPr>
          <w:p>
            <w:r>
              <w:t>ID of user who created the outcome.</w:t>
            </w:r>
          </w:p>
        </w:tc>
      </w:tr>
      <w:tr>
        <w:tc>
          <w:tcPr>
            <w:tcW w:type="dxa" w:w="2880"/>
          </w:tcPr>
          <w:p>
            <w:r>
              <w:t>taskOutcome.updated_by</w:t>
            </w:r>
          </w:p>
        </w:tc>
        <w:tc>
          <w:tcPr>
            <w:tcW w:type="dxa" w:w="2880"/>
          </w:tcPr>
          <w:p>
            <w:r>
              <w:t>string</w:t>
            </w:r>
          </w:p>
        </w:tc>
        <w:tc>
          <w:tcPr>
            <w:tcW w:type="dxa" w:w="2880"/>
          </w:tcPr>
          <w:p>
            <w:r>
              <w:t>ID of user who last updated the outcome.</w:t>
            </w:r>
          </w:p>
        </w:tc>
      </w:tr>
      <w:tr>
        <w:tc>
          <w:tcPr>
            <w:tcW w:type="dxa" w:w="2880"/>
          </w:tcPr>
          <w:p>
            <w:r>
              <w:t>taskOutcome.created_utc_timestamp</w:t>
            </w:r>
          </w:p>
        </w:tc>
        <w:tc>
          <w:tcPr>
            <w:tcW w:type="dxa" w:w="2880"/>
          </w:tcPr>
          <w:p>
            <w:r>
              <w:t>string</w:t>
            </w:r>
          </w:p>
        </w:tc>
        <w:tc>
          <w:tcPr>
            <w:tcW w:type="dxa" w:w="2880"/>
          </w:tcPr>
          <w:p>
            <w:r>
              <w:t>Creation timestamp (ISO 8601 string as shown).</w:t>
            </w:r>
          </w:p>
        </w:tc>
      </w:tr>
      <w:tr>
        <w:tc>
          <w:tcPr>
            <w:tcW w:type="dxa" w:w="2880"/>
          </w:tcPr>
          <w:p>
            <w:r>
              <w:t>taskOutcome.updated_utc_timestamp</w:t>
            </w:r>
          </w:p>
        </w:tc>
        <w:tc>
          <w:tcPr>
            <w:tcW w:type="dxa" w:w="2880"/>
          </w:tcPr>
          <w:p>
            <w:r>
              <w:t>string</w:t>
            </w:r>
          </w:p>
        </w:tc>
        <w:tc>
          <w:tcPr>
            <w:tcW w:type="dxa" w:w="2880"/>
          </w:tcPr>
          <w:p>
            <w:r>
              <w:t>Update timestamp (ISO 8601 string as shown).</w:t>
            </w:r>
          </w:p>
        </w:tc>
      </w:tr>
      <w:tr>
        <w:tc>
          <w:tcPr>
            <w:tcW w:type="dxa" w:w="2880"/>
          </w:tcPr>
          <w:p>
            <w:r>
              <w:t>taskOutcome.links</w:t>
            </w:r>
          </w:p>
        </w:tc>
        <w:tc>
          <w:tcPr>
            <w:tcW w:type="dxa" w:w="2880"/>
          </w:tcPr>
          <w:p>
            <w:r>
              <w:t>object</w:t>
            </w:r>
          </w:p>
        </w:tc>
        <w:tc>
          <w:tcPr>
            <w:tcW w:type="dxa" w:w="2880"/>
          </w:tcPr>
          <w:p>
            <w:r>
              <w:t>Related resource links.</w:t>
            </w:r>
          </w:p>
        </w:tc>
      </w:tr>
      <w:tr>
        <w:tc>
          <w:tcPr>
            <w:tcW w:type="dxa" w:w="2880"/>
          </w:tcPr>
          <w:p>
            <w:r>
              <w:t>taskOutcome.links.tasktypeOutcomeRels</w:t>
            </w:r>
          </w:p>
        </w:tc>
        <w:tc>
          <w:tcPr>
            <w:tcW w:type="dxa" w:w="2880"/>
          </w:tcPr>
          <w:p>
            <w:r>
              <w:t>string</w:t>
            </w:r>
          </w:p>
        </w:tc>
        <w:tc>
          <w:tcPr>
            <w:tcW w:type="dxa" w:w="2880"/>
          </w:tcPr>
          <w:p>
            <w:r>
              <w:t>URL to task type outcome relationships for this outcome.</w:t>
            </w:r>
          </w:p>
        </w:tc>
      </w:tr>
      <w:tr>
        <w:tc>
          <w:tcPr>
            <w:tcW w:type="dxa" w:w="2880"/>
          </w:tcPr>
          <w:p>
            <w:r>
              <w:t>taskOutcome.links.dealTasks</w:t>
            </w:r>
          </w:p>
        </w:tc>
        <w:tc>
          <w:tcPr>
            <w:tcW w:type="dxa" w:w="2880"/>
          </w:tcPr>
          <w:p>
            <w:r>
              <w:t>string</w:t>
            </w:r>
          </w:p>
        </w:tc>
        <w:tc>
          <w:tcPr>
            <w:tcW w:type="dxa" w:w="2880"/>
          </w:tcPr>
          <w:p>
            <w:r>
              <w:t>URL to deal tasks associated with this outcome.</w:t>
            </w:r>
          </w:p>
        </w:tc>
      </w:tr>
      <w:tr>
        <w:tc>
          <w:tcPr>
            <w:tcW w:type="dxa" w:w="2880"/>
          </w:tcPr>
          <w:p>
            <w:r>
              <w:t>taskOutcome.id</w:t>
            </w:r>
          </w:p>
        </w:tc>
        <w:tc>
          <w:tcPr>
            <w:tcW w:type="dxa" w:w="2880"/>
          </w:tcPr>
          <w:p>
            <w:r>
              <w:t>string</w:t>
            </w:r>
          </w:p>
        </w:tc>
        <w:tc>
          <w:tcPr>
            <w:tcW w:type="dxa" w:w="2880"/>
          </w:tcPr>
          <w:p>
            <w:r>
              <w:t>Task outcome ID (returned as a string in the example).</w:t>
            </w:r>
          </w:p>
        </w:tc>
      </w:tr>
      <w:tr>
        <w:tc>
          <w:tcPr>
            <w:tcW w:type="dxa" w:w="2880"/>
          </w:tcPr>
          <w:p>
            <w:r>
              <w:t>errors</w:t>
            </w:r>
          </w:p>
        </w:tc>
        <w:tc>
          <w:tcPr>
            <w:tcW w:type="dxa" w:w="2880"/>
          </w:tcPr>
          <w:p>
            <w:r>
              <w:t>array</w:t>
            </w:r>
          </w:p>
        </w:tc>
        <w:tc>
          <w:tcPr>
            <w:tcW w:type="dxa" w:w="2880"/>
          </w:tcPr>
          <w:p>
            <w:r>
              <w:t>Present on 422 responses; list of validation errors.</w:t>
            </w:r>
          </w:p>
        </w:tc>
      </w:tr>
      <w:tr>
        <w:tc>
          <w:tcPr>
            <w:tcW w:type="dxa" w:w="2880"/>
          </w:tcPr>
          <w:p>
            <w:r>
              <w:t>errors[].title</w:t>
            </w:r>
          </w:p>
        </w:tc>
        <w:tc>
          <w:tcPr>
            <w:tcW w:type="dxa" w:w="2880"/>
          </w:tcPr>
          <w:p>
            <w:r>
              <w:t>string</w:t>
            </w:r>
          </w:p>
        </w:tc>
        <w:tc>
          <w:tcPr>
            <w:tcW w:type="dxa" w:w="2880"/>
          </w:tcPr>
          <w:p>
            <w:r>
              <w:t>Human-readable error message.</w:t>
            </w:r>
          </w:p>
        </w:tc>
      </w:tr>
      <w:tr>
        <w:tc>
          <w:tcPr>
            <w:tcW w:type="dxa" w:w="2880"/>
          </w:tcPr>
          <w:p>
            <w:r>
              <w:t>errors[].detail</w:t>
            </w:r>
          </w:p>
        </w:tc>
        <w:tc>
          <w:tcPr>
            <w:tcW w:type="dxa" w:w="2880"/>
          </w:tcPr>
          <w:p>
            <w:r>
              <w:t>string</w:t>
            </w:r>
          </w:p>
        </w:tc>
        <w:tc>
          <w:tcPr>
            <w:tcW w:type="dxa" w:w="2880"/>
          </w:tcPr>
          <w:p>
            <w:r>
              <w:t>Additional detail (empty string in example).</w:t>
            </w:r>
          </w:p>
        </w:tc>
      </w:tr>
      <w:tr>
        <w:tc>
          <w:tcPr>
            <w:tcW w:type="dxa" w:w="2880"/>
          </w:tcPr>
          <w:p>
            <w:r>
              <w:t>errors[].code</w:t>
            </w:r>
          </w:p>
        </w:tc>
        <w:tc>
          <w:tcPr>
            <w:tcW w:type="dxa" w:w="2880"/>
          </w:tcPr>
          <w:p>
            <w:r>
              <w:t>string</w:t>
            </w:r>
          </w:p>
        </w:tc>
        <w:tc>
          <w:tcPr>
            <w:tcW w:type="dxa" w:w="2880"/>
          </w:tcPr>
          <w:p>
            <w:r>
              <w:t>Error code (example: field_invalid).</w:t>
            </w:r>
          </w:p>
        </w:tc>
      </w:tr>
      <w:tr>
        <w:tc>
          <w:tcPr>
            <w:tcW w:type="dxa" w:w="2880"/>
          </w:tcPr>
          <w:p>
            <w:r>
              <w:t>errors[].error</w:t>
            </w:r>
          </w:p>
        </w:tc>
        <w:tc>
          <w:tcPr>
            <w:tcW w:type="dxa" w:w="2880"/>
          </w:tcPr>
          <w:p>
            <w:r>
              <w:t>string</w:t>
            </w:r>
          </w:p>
        </w:tc>
        <w:tc>
          <w:tcPr>
            <w:tcW w:type="dxa" w:w="2880"/>
          </w:tcPr>
          <w:p>
            <w:r>
              <w:t>Additional error info (empty string in example).</w:t>
            </w:r>
          </w:p>
        </w:tc>
      </w:tr>
      <w:tr>
        <w:tc>
          <w:tcPr>
            <w:tcW w:type="dxa" w:w="2880"/>
          </w:tcPr>
          <w:p>
            <w:r>
              <w:t>errors[].source</w:t>
            </w:r>
          </w:p>
        </w:tc>
        <w:tc>
          <w:tcPr>
            <w:tcW w:type="dxa" w:w="2880"/>
          </w:tcPr>
          <w:p>
            <w:r>
              <w:t>object</w:t>
            </w:r>
          </w:p>
        </w:tc>
        <w:tc>
          <w:tcPr>
            <w:tcW w:type="dxa" w:w="2880"/>
          </w:tcPr>
          <w:p>
            <w:r>
              <w:t>Error source information.</w:t>
            </w:r>
          </w:p>
        </w:tc>
      </w:tr>
      <w:tr>
        <w:tc>
          <w:tcPr>
            <w:tcW w:type="dxa" w:w="2880"/>
          </w:tcPr>
          <w:p>
            <w:r>
              <w:t>errors[].source.pointer</w:t>
            </w:r>
          </w:p>
        </w:tc>
        <w:tc>
          <w:tcPr>
            <w:tcW w:type="dxa" w:w="2880"/>
          </w:tcPr>
          <w:p>
            <w:r>
              <w:t>string</w:t>
            </w:r>
          </w:p>
        </w:tc>
        <w:tc>
          <w:tcPr>
            <w:tcW w:type="dxa" w:w="2880"/>
          </w:tcPr>
          <w:p>
            <w:r>
              <w:t>JSON pointer indicating which field is invalid.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'{{ACTIVE_CAMPAIGN_API_URL}}/api/3/taskOutccomes/1' \</w:t>
        <w:br/>
        <w:t xml:space="preserve"> --header 'Accept: application/json' \</w:t>
        <w:br/>
        <w:t xml:space="preserve"> --header 'Content-Type: application/json' \</w:t>
        <w:br/>
        <w:t xml:space="preserve"> --data '{</w:t>
        <w:br/>
        <w:t xml:space="preserve"> "taskOutcome": {</w:t>
        <w:br/>
        <w:t xml:space="preserve"> "sentiment": "Neutral"</w:t>
        <w:br/>
        <w:t xml:space="preserve">    }</w:t>
        <w:br/>
        <w:t xml:space="preserve">  }'</w:t>
      </w:r>
    </w:p>
    <w:p>
      <w:pPr>
        <w:pStyle w:val="Heading3"/>
      </w:pPr>
      <w:r>
        <w:t>Example Usage</w:t>
      </w:r>
    </w:p>
    <w:p>
      <w:pPr>
        <w:pStyle w:val="Heading3"/>
      </w:pPr>
      <w:r>
        <w:t>Example 1: Update title and sentiment (flat body shape)</w:t>
      </w:r>
    </w:p>
    <w:p>
      <w:r>
        <w:rPr>
          <w:b/>
          <w:color w:val="666666"/>
          <w:sz w:val="16"/>
        </w:rPr>
        <w:t>[bash]</w:t>
      </w:r>
    </w:p>
    <w:p>
      <w:pPr>
        <w:shd w:fill="F2F2F2" w:val="clear"/>
      </w:pPr>
      <w:r>
        <w:rPr>
          <w:rFonts w:ascii="Courier New" w:hAnsi="Courier New"/>
          <w:sz w:val="17"/>
        </w:rPr>
        <w:t>curl --location --request PUT '{{ACTIVE_CAMPAIGN_API_URL}}/api/3/taskOutccomes/1' \</w:t>
        <w:br/>
        <w:t xml:space="preserve"> --header 'Accept: application/json' \</w:t>
        <w:br/>
        <w:t xml:space="preserve"> --header 'Content-Type: application/json' \</w:t>
        <w:br/>
        <w:t xml:space="preserve"> --data '{</w:t>
        <w:br/>
        <w:t xml:space="preserve"> "title": "Interested",</w:t>
        <w:br/>
        <w:t xml:space="preserve"> "sentiment": "Neutral",</w:t>
        <w:br/>
        <w:t xml:space="preserve"> "disabled": "0"</w:t>
        <w:br/>
        <w:t xml:space="preserve">  }'</w:t>
      </w:r>
    </w:p>
    <w:p>
      <w:pPr>
        <w:pStyle w:val="Heading3"/>
      </w:pPr>
      <w:r>
        <w:t>Example 2: Update only sentiment (nested example shape)</w:t>
      </w:r>
    </w:p>
    <w:p>
      <w:pPr>
        <w:pStyle w:val="Heading3"/>
      </w:pPr>
      <w:r>
        <w:t>Notes</w:t>
      </w:r>
    </w:p>
    <w:p>
      <w:pPr>
        <w:pStyle w:val="ListBullet"/>
      </w:pPr>
      <w:r>
        <w:t>The path in the scraped spec is /taskOutccomes/{id} (note the spelling). This knowledge file preserves that exact path.</w:t>
      </w:r>
    </w:p>
    <w:p>
      <w:pPr>
        <w:pStyle w:val="ListBullet"/>
      </w:pPr>
      <w:r>
        <w:t>Validation errors are returned as HTTP 422 with an errors array, including cases like duplicate titles and invalid sentiment values.</w:t>
      </w:r>
    </w:p>
    <w:p>
      <w:pPr>
        <w:pStyle w:val="Heading3"/>
      </w:pPr>
      <w:r>
        <w:t>Related taskOutcomes actions</w:t>
      </w:r>
    </w:p>
    <w:p>
      <w:pPr>
        <w:pStyle w:val="ListBullet"/>
      </w:pPr>
      <w:r>
        <w:t>[GET] Retrieve a Task Outcome — /api/3/taskOutcomes/{{id}}</w:t>
      </w:r>
    </w:p>
    <w:p>
      <w:pPr>
        <w:pStyle w:val="ListBullet"/>
      </w:pPr>
      <w:r>
        <w:t>[GET] List All Task Outcomes — /api/3/taskOutcomes</w:t>
      </w:r>
    </w:p>
    <w:p>
      <w:pPr>
        <w:pStyle w:val="ListBullet"/>
      </w:pPr>
      <w:r>
        <w:t>[POST] Create a Task Outcome — /api/3/taskOutcomes</w:t>
      </w:r>
    </w:p>
    <w:p>
      <w:pPr>
        <w:pStyle w:val="ListBullet"/>
      </w:pPr>
      <w:r>
        <w:t>[DELETE] Delete a Task Outcome — /api/3/taskOutccomes/{{id}}</w:t>
      </w:r>
    </w:p>
    <w:p>
      <w:r>
        <w:br w:type="page"/>
      </w:r>
    </w:p>
    <w:p>
      <w:pPr>
        <w:pStyle w:val="Heading2"/>
      </w:pPr>
      <w:r>
        <w:t>188. [DELETE] Delete a Deal Task Type</w:t>
      </w:r>
    </w:p>
    <w:p>
      <w:r>
        <w:rPr>
          <w:b/>
        </w:rPr>
        <w:t xml:space="preserve">Endpoint: </w:t>
      </w:r>
      <w:r>
        <w:rPr>
          <w:rFonts w:ascii="Courier New" w:hAnsi="Courier New"/>
          <w:sz w:val="18"/>
        </w:rPr>
        <w:t>/dealTasktypes/{{id}}</w:t>
      </w:r>
    </w:p>
    <w:p>
      <w:pPr>
        <w:pStyle w:val="Heading3"/>
      </w:pPr>
      <w:r>
        <w:t>Prerequisites</w:t>
      </w:r>
    </w:p>
    <w:p>
      <w:pPr>
        <w:pStyle w:val="ListBullet"/>
      </w:pPr>
      <w:r>
        <w:t>Must have an existing Deal Task Type id</w:t>
      </w:r>
    </w:p>
    <w:p>
      <w:pPr>
        <w:pStyle w:val="Heading3"/>
      </w:pPr>
      <w:r>
        <w:t>Method</w:t>
      </w:r>
    </w:p>
    <w:p>
      <w:r>
        <w:t>DELETE</w:t>
      </w:r>
    </w:p>
    <w:p>
      <w:pPr>
        <w:pStyle w:val="Heading3"/>
      </w:pPr>
      <w:r>
        <w:t>URL</w:t>
      </w:r>
    </w:p>
    <w:p>
      <w:r>
        <w:t>{{ACTIVE_CAMPAIGN_API_URL}}/api/3/dealTasktypes/{{id}}</w:t>
      </w:r>
    </w:p>
    <w:p>
      <w:pPr>
        <w:pStyle w:val="Heading3"/>
      </w:pPr>
      <w:r>
        <w:t>Description</w:t>
      </w:r>
    </w:p>
    <w:p>
      <w:r>
        <w:t>Deletes an existing deal task type by ID. Task Types can no longer be deleted—this endpoint will always return 403. To disable a task type instead, update the task type and set status to 1.</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/dealTasktypes//).</w:t>
      </w:r>
    </w:p>
    <w:p>
      <w:pPr>
        <w:pStyle w:val="ListBullet"/>
      </w:pPr>
      <w:r>
        <w:t>Always construct the path as /dealTasktypes/{{id}},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/dealTasktypes/123</w:t>
      </w:r>
    </w:p>
    <w:p>
      <w:pPr>
        <w:pStyle w:val="Heading3"/>
      </w:pPr>
      <w:r>
        <w:t>Invalid Examples</w:t>
      </w:r>
    </w:p>
    <w:p>
      <w:r>
        <w:rPr>
          <w:b/>
          <w:color w:val="666666"/>
          <w:sz w:val="16"/>
        </w:rPr>
        <w:t>[http]</w:t>
      </w:r>
    </w:p>
    <w:p>
      <w:pPr>
        <w:shd w:fill="F2F2F2" w:val="clear"/>
      </w:pPr>
      <w:r>
        <w:rPr>
          <w:rFonts w:ascii="Courier New" w:hAnsi="Courier New"/>
          <w:sz w:val="17"/>
        </w:rPr>
        <w:t>/dealTasktypes/</w:t>
        <w:br/>
        <w:t>/dealTasktypes//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Deal task type's id.</w:t>
            </w:r>
          </w:p>
        </w:tc>
      </w:tr>
    </w:tbl>
    <w:p/>
    <w:p>
      <w:pPr>
        <w:pStyle w:val="Heading3"/>
      </w:pPr>
      <w:r>
        <w:t>Response</w:t>
      </w:r>
    </w:p>
    <w:p>
      <w:pPr>
        <w:pStyle w:val="Heading3"/>
      </w:pPr>
      <w:r>
        <w:t>Error Response (403 Forbidden)</w:t>
      </w:r>
    </w:p>
    <w:p>
      <w:r>
        <w:rPr>
          <w:b/>
        </w:rPr>
        <w:t>Note: This endpoint always returns 403.</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object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'{{ACTIVE_CAMPAIGN_API_URL}}/api/3/dealTasktypes/123' \</w:t>
        <w:br/>
        <w:t xml:space="preserve"> --header 'Accept: application/json'</w:t>
      </w:r>
    </w:p>
    <w:p>
      <w:pPr>
        <w:pStyle w:val="Heading3"/>
      </w:pPr>
      <w:r>
        <w:t>Notes</w:t>
      </w:r>
    </w:p>
    <w:p>
      <w:pPr>
        <w:pStyle w:val="ListBullet"/>
      </w:pPr>
      <w:r>
        <w:t>If you wish to disable a Task Type, use the “Update a Deal Task Type” endpoint and set status to 1.</w:t>
      </w:r>
    </w:p>
    <w:p>
      <w:pPr>
        <w:pStyle w:val="Heading3"/>
      </w:pPr>
      <w:r>
        <w:t>Related dealTasktypes actions</w:t>
      </w:r>
    </w:p>
    <w:p>
      <w:pPr>
        <w:pStyle w:val="ListBullet"/>
      </w:pPr>
      <w:r>
        <w:t>[GET] Retrieve a Deal Task Type — /api/3/dealTasktypes/{{id}}</w:t>
      </w:r>
    </w:p>
    <w:p>
      <w:pPr>
        <w:pStyle w:val="ListBullet"/>
      </w:pPr>
      <w:r>
        <w:t>[PUT] Update a Deal Task Type — /api/3/dealTasktypes/{{id}}</w:t>
      </w:r>
    </w:p>
    <w:p>
      <w:pPr>
        <w:pStyle w:val="ListBullet"/>
      </w:pPr>
      <w:r>
        <w:t>[POST] Create a Deal Task Type — /api/3/dealTasktypes</w:t>
      </w:r>
    </w:p>
    <w:p>
      <w:pPr>
        <w:pStyle w:val="ListBullet"/>
      </w:pPr>
      <w:r>
        <w:t>[GET] List All Deal Task Types — /api/3/dealTasktypes</w:t>
      </w:r>
    </w:p>
    <w:p>
      <w:r>
        <w:br w:type="page"/>
      </w:r>
    </w:p>
    <w:p>
      <w:pPr>
        <w:pStyle w:val="Heading2"/>
      </w:pPr>
      <w:r>
        <w:t>189. [DELETE] Delete a Task Type–Outcome Relation</w:t>
      </w:r>
    </w:p>
    <w:p>
      <w:r>
        <w:rPr>
          <w:b/>
        </w:rPr>
        <w:t xml:space="preserve">Endpoint: </w:t>
      </w:r>
      <w:r>
        <w:rPr>
          <w:rFonts w:ascii="Courier New" w:hAnsi="Courier New"/>
          <w:sz w:val="18"/>
        </w:rPr>
        <w:t>/tasktypeOutcomeRels/{{id}}</w:t>
      </w:r>
    </w:p>
    <w:p>
      <w:pPr>
        <w:pStyle w:val="Heading3"/>
      </w:pPr>
      <w:r>
        <w:t>Prerequisites</w:t>
      </w:r>
    </w:p>
    <w:p>
      <w:pPr>
        <w:pStyle w:val="ListBullet"/>
      </w:pPr>
      <w:r>
        <w:t>The task type–outcome relation id must exist.</w:t>
      </w:r>
    </w:p>
    <w:p>
      <w:pPr>
        <w:pStyle w:val="ListBullet"/>
      </w:pPr>
      <w:r>
        <w:t>If the related deal task type has existing deal tasks, deletion will be rejected with HTTP 409. You must first move those deal tasks to another deal task type or delete them.</w:t>
      </w:r>
    </w:p>
    <w:p>
      <w:pPr>
        <w:pStyle w:val="Heading3"/>
      </w:pPr>
      <w:r>
        <w:t>Method</w:t>
      </w:r>
    </w:p>
    <w:p>
      <w:r>
        <w:t>DELETE</w:t>
      </w:r>
    </w:p>
    <w:p>
      <w:pPr>
        <w:pStyle w:val="Heading3"/>
      </w:pPr>
      <w:r>
        <w:t>URL</w:t>
      </w:r>
    </w:p>
    <w:p>
      <w:r>
        <w:t>{{ACTIVE_CAMPAIGN_API_URL}}/api/3/tasktypeOutcomeRels/{{id}}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task type–outcome relation by its ID.</w:t>
      </w:r>
    </w:p>
    <w:p>
      <w:pPr>
        <w:pStyle w:val="Heading3"/>
      </w:pPr>
      <w:r>
        <w:t>Enforcement Rules</w:t>
      </w:r>
    </w:p>
    <w:p>
      <w:pPr>
        <w:pStyle w:val="ListBullet"/>
      </w:pPr>
      <w:r>
        <w:t>The id path parameter must always be present and must be a non-empty value.</w:t>
      </w:r>
    </w:p>
    <w:p>
      <w:pPr>
        <w:pStyle w:val="ListBullet"/>
      </w:pPr>
      <w:r>
        <w:t>Always construct the path as /tasktypeOutcomeRels/{{id}}.</w:t>
      </w:r>
    </w:p>
    <w:p>
      <w:pPr>
        <w:pStyle w:val="ListBullet"/>
      </w:pPr>
      <w:r>
        <w:t>Do not call the API with a missing or empty id (e.g., avoid /tasktypeOutcomeRels/).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/tasktypeOutcomeRels/123</w:t>
      </w:r>
    </w:p>
    <w:p>
      <w:pPr>
        <w:pStyle w:val="Heading3"/>
      </w:pPr>
      <w:r>
        <w:t>Invalid Examples</w:t>
      </w:r>
    </w:p>
    <w:p>
      <w:r>
        <w:rPr>
          <w:b/>
          <w:color w:val="666666"/>
          <w:sz w:val="16"/>
        </w:rPr>
        <w:t>[http]</w:t>
      </w:r>
    </w:p>
    <w:p>
      <w:pPr>
        <w:shd w:fill="F2F2F2" w:val="clear"/>
      </w:pPr>
      <w:r>
        <w:rPr>
          <w:rFonts w:ascii="Courier New" w:hAnsi="Courier New"/>
          <w:sz w:val="17"/>
        </w:rPr>
        <w:t>/tasktypeOutcomeRels/</w:t>
        <w:br/>
        <w:t>/tasktypeOutcomeRels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Task type–outcome relation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rPr>
        <w:t>Note: Response content-type is text/plain in the spec, but the example body is JSON-formatted.</w:t>
      </w:r>
    </w:p>
    <w:p>
      <w:r>
        <w:rPr>
          <w:b/>
          <w:color w:val="666666"/>
          <w:sz w:val="16"/>
        </w:rPr>
        <w:t>[json]</w:t>
      </w:r>
    </w:p>
    <w:p>
      <w:pPr>
        <w:shd w:fill="F2F2F2" w:val="clear"/>
      </w:pPr>
      <w:r>
        <w:rPr>
          <w:rFonts w:ascii="Courier New" w:hAnsi="Courier New"/>
          <w:sz w:val="17"/>
        </w:rPr>
        <w:t>{</w:t>
        <w:br/>
        <w:t xml:space="preserve"> "message": "No Result found for TasktypeOutcomeRel with id 111"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on errors (e.g., when the relation is not 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'{{ACTIVE_CAMPAIGN_API_URL}}/api/3/tasktypeOutcomeRels/123'</w:t>
      </w:r>
    </w:p>
    <w:p>
      <w:pPr>
        <w:pStyle w:val="Heading3"/>
      </w:pPr>
      <w:r>
        <w:t>Notes</w:t>
      </w:r>
    </w:p>
    <w:p>
      <w:pPr>
        <w:pStyle w:val="ListBullet"/>
      </w:pPr>
      <w:r>
        <w:t>If the deal task type has existing deal tasks, the delete request will be rejected with HTTP 409 Conflict until those tasks are moved or deleted.</w:t>
      </w:r>
    </w:p>
    <w:p>
      <w:pPr>
        <w:pStyle w:val="Heading3"/>
      </w:pPr>
      <w:r>
        <w:t>Related tasktypeOutcomeRels actions</w:t>
      </w:r>
    </w:p>
    <w:p>
      <w:pPr>
        <w:pStyle w:val="ListBullet"/>
      </w:pPr>
      <w:r>
        <w:t>[GET] List All Task Type–Outcome Relations — /api/3/tasktypeOutcomeRels</w:t>
      </w:r>
    </w:p>
    <w:p>
      <w:pPr>
        <w:pStyle w:val="ListBullet"/>
      </w:pPr>
      <w:r>
        <w:t>[GET] Retrieve a Task Type–Outcome Relation — /api/3/tasktypeOutcomeRels/{{id}}</w:t>
      </w:r>
    </w:p>
    <w:p>
      <w:r>
        <w:br w:type="page"/>
      </w:r>
    </w:p>
    <w:p>
      <w:pPr>
        <w:pStyle w:val="Heading2"/>
      </w:pPr>
      <w:r>
        <w:t>190. [DELETE] Delete a Task</w:t>
      </w:r>
    </w:p>
    <w:p>
      <w:r>
        <w:rPr>
          <w:b/>
        </w:rPr>
        <w:t xml:space="preserve">Endpoint: </w:t>
      </w:r>
      <w:r>
        <w:rPr>
          <w:rFonts w:ascii="Courier New" w:hAnsi="Courier New"/>
          <w:sz w:val="18"/>
        </w:rPr>
        <w:t>/api/3/dealTasks/{{id}}</w:t>
      </w:r>
    </w:p>
    <w:p>
      <w:pPr>
        <w:pStyle w:val="Heading3"/>
      </w:pPr>
      <w:r>
        <w:t>Prerequisites</w:t>
      </w:r>
    </w:p>
    <w:p>
      <w:pPr>
        <w:pStyle w:val="ListBullet"/>
      </w:pPr>
      <w:r>
        <w:t>You must have access/permissions to delete deal tasks in the ActiveCampaign account.</w:t>
      </w:r>
    </w:p>
    <w:p>
      <w:pPr>
        <w:pStyle w:val="Heading3"/>
      </w:pPr>
      <w:r>
        <w:t>Method</w:t>
      </w:r>
    </w:p>
    <w:p>
      <w:r>
        <w:t>DELETE</w:t>
      </w:r>
    </w:p>
    <w:p>
      <w:pPr>
        <w:pStyle w:val="Heading3"/>
      </w:pPr>
      <w:r>
        <w:t>URL</w:t>
      </w:r>
    </w:p>
    <w:p>
      <w:r>
        <w:t>{{ACTIVE_CAMPAIGN_API_URL}}/api/3/dealTasks/{{id}}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deal task by its task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/dealTasks//).</w:t>
      </w:r>
    </w:p>
    <w:p>
      <w:pPr>
        <w:pStyle w:val="ListBullet"/>
      </w:pPr>
      <w:r>
        <w:t>Always construct the path as /dealTasks/{{id}}, where {{id}} is a non-empty value.</w:t>
      </w:r>
    </w:p>
    <w:p>
      <w:pPr>
        <w:pStyle w:val="ListBullet"/>
      </w:pPr>
      <w:r>
        <w:t>When executing the action, ensure to send Path Parameters in the URL and not in the body.</w:t>
      </w:r>
    </w:p>
    <w:p>
      <w:pPr>
        <w:pStyle w:val="ListBullet"/>
      </w:pPr>
      <w:r>
        <w:t>This endpoint has no query parameters documented; do not move path data into query parameters.</w:t>
      </w:r>
    </w:p>
    <w:p>
      <w:pPr>
        <w:pStyle w:val="Heading3"/>
      </w:pPr>
      <w:r>
        <w:t>Valid Examples</w:t>
      </w:r>
    </w:p>
    <w:p>
      <w:r>
        <w:rPr>
          <w:b/>
          <w:color w:val="666666"/>
          <w:sz w:val="16"/>
        </w:rPr>
        <w:t>[http]</w:t>
      </w:r>
    </w:p>
    <w:p>
      <w:pPr>
        <w:shd w:fill="F2F2F2" w:val="clear"/>
      </w:pPr>
      <w:r>
        <w:rPr>
          <w:rFonts w:ascii="Courier New" w:hAnsi="Courier New"/>
          <w:sz w:val="17"/>
        </w:rPr>
        <w:t>/dealTasks/123</w:t>
      </w:r>
    </w:p>
    <w:p>
      <w:pPr>
        <w:pStyle w:val="Heading3"/>
      </w:pPr>
      <w:r>
        <w:t>Invalid Examples</w:t>
      </w:r>
    </w:p>
    <w:p>
      <w:r>
        <w:rPr>
          <w:b/>
          <w:color w:val="666666"/>
          <w:sz w:val="16"/>
        </w:rPr>
        <w:t>[http]</w:t>
      </w:r>
    </w:p>
    <w:p>
      <w:pPr>
        <w:shd w:fill="F2F2F2" w:val="clear"/>
      </w:pPr>
      <w:r>
        <w:rPr>
          <w:rFonts w:ascii="Courier New" w:hAnsi="Courier New"/>
          <w:sz w:val="17"/>
        </w:rPr>
        <w:t>/dealTasks/</w:t>
        <w:br/>
        <w:t>/dealTasks</w:t>
        <w:br/>
        <w:t>/dealTasks//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task 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response body is an empty JSON object in the provided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object {}.</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'{{ACTIVE_CAMPAIGN_API_URL}}/api/3/dealTasks/123'</w:t>
      </w:r>
    </w:p>
    <w:p>
      <w:pPr>
        <w:pStyle w:val="Heading3"/>
      </w:pPr>
      <w:r>
        <w:t>Behavior</w:t>
      </w:r>
    </w:p>
    <w:p>
      <w:pPr>
        <w:pStyle w:val="ListBullet"/>
      </w:pPr>
      <w:r>
        <w:t>Receives the task id from the URL path.</w:t>
      </w:r>
    </w:p>
    <w:p>
      <w:pPr>
        <w:pStyle w:val="ListBullet"/>
      </w:pPr>
      <w:r>
        <w:t>Attempts to delete the corresponding deal task.</w:t>
      </w:r>
    </w:p>
    <w:p>
      <w:pPr>
        <w:pStyle w:val="ListBullet"/>
      </w:pPr>
      <w:r>
        <w:t>Returns an empty JSON object ({}) on success (per example).</w:t>
      </w:r>
    </w:p>
    <w:p>
      <w:pPr>
        <w:pStyle w:val="Heading3"/>
      </w:pPr>
      <w:r>
        <w:t>Error Handling</w:t>
      </w:r>
    </w:p>
    <w:p>
      <w:pPr>
        <w:pStyle w:val="ListBullet"/>
      </w:pPr>
      <w:r>
        <w:t>400 Bad Request: Returned when the request is invalid (example response body is {} in the provided spec).</w:t>
      </w:r>
    </w:p>
    <w:p>
      <w:pPr>
        <w:pStyle w:val="Heading3"/>
      </w:pPr>
      <w:r>
        <w:t>Related dealTasks actions</w:t>
      </w:r>
    </w:p>
    <w:p>
      <w:pPr>
        <w:pStyle w:val="ListBullet"/>
      </w:pPr>
      <w:r>
        <w:t>[PUT] Move Deal Tasks to Another Deal Task Type — /dealTasktypes/{{id}}/dealTasks</w:t>
      </w:r>
    </w:p>
    <w:p>
      <w:pPr>
        <w:pStyle w:val="ListBullet"/>
      </w:pPr>
      <w:r>
        <w:t>[GET] List All Deal Tasks — /api/3/dealTasks</w:t>
      </w:r>
    </w:p>
    <w:p>
      <w:pPr>
        <w:pStyle w:val="ListBullet"/>
      </w:pPr>
      <w:r>
        <w:t>[PUT] Update a Deal Task — /api/3/dealTasks/{{id}}</w:t>
      </w:r>
    </w:p>
    <w:p>
      <w:pPr>
        <w:pStyle w:val="ListBullet"/>
      </w:pPr>
      <w:r>
        <w:t>[POST] Create a Deal Task — /api/3/dealTasks</w:t>
      </w:r>
    </w:p>
    <w:p>
      <w:pPr>
        <w:pStyle w:val="ListBullet"/>
      </w:pPr>
      <w:r>
        <w:t>[GET] Retrieve a Deal Task — /dealTasks/{{id}}</w:t>
      </w:r>
    </w:p>
    <w:p>
      <w:r>
        <w:br w:type="page"/>
      </w:r>
    </w:p>
    <w:p>
      <w:pPr>
        <w:pStyle w:val="Heading2"/>
      </w:pPr>
      <w:r>
        <w:t>191. [GET] Retrieve a Deal Task</w:t>
      </w:r>
    </w:p>
    <w:p>
      <w:r>
        <w:rPr>
          <w:b/>
        </w:rPr>
        <w:t xml:space="preserve">Endpoint: </w:t>
      </w:r>
      <w:r>
        <w:rPr>
          <w:rFonts w:ascii="Courier New" w:hAnsi="Courier New"/>
          <w:sz w:val="18"/>
        </w:rPr>
        <w:t>/dealTasks/{{id}}</w:t>
      </w:r>
    </w:p>
    <w:p>
      <w:pPr>
        <w:pStyle w:val="Heading3"/>
      </w:pPr>
      <w:r>
        <w:t>Prerequisites</w:t>
      </w:r>
    </w:p>
    <w:p>
      <w:pPr>
        <w:pStyle w:val="ListBullet"/>
      </w:pPr>
      <w:r>
        <w:t>Access to Deals/CRM task data in the ActiveCampaign account</w:t>
      </w:r>
    </w:p>
    <w:p>
      <w:pPr>
        <w:pStyle w:val="Heading3"/>
      </w:pPr>
      <w:r>
        <w:t>Method</w:t>
      </w:r>
    </w:p>
    <w:p>
      <w:r>
        <w:t>GET</w:t>
      </w:r>
    </w:p>
    <w:p>
      <w:pPr>
        <w:pStyle w:val="Heading3"/>
      </w:pPr>
      <w:r>
        <w:t>URL</w:t>
      </w:r>
    </w:p>
    <w:p>
      <w:r>
        <w:t>{{ACTIVE_CAMPAIGN_API_URL}}/api/3/dealTasks/{{id}}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deal task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/dealTasks// or /dealTasks).</w:t>
      </w:r>
    </w:p>
    <w:p>
      <w:pPr>
        <w:pStyle w:val="ListBullet"/>
      </w:pPr>
      <w:r>
        <w:t>Always construct the path as /dealTasks/{{id}}, where {{id}}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your use case.</w:t>
      </w:r>
    </w:p>
    <w:p>
      <w:pPr>
        <w:pStyle w:val="Heading3"/>
      </w:pPr>
      <w:r>
        <w:t>Valid Examples</w:t>
      </w:r>
    </w:p>
    <w:p>
      <w:r>
        <w:rPr>
          <w:b/>
          <w:color w:val="666666"/>
          <w:sz w:val="16"/>
        </w:rPr>
        <w:t>[http]</w:t>
      </w:r>
    </w:p>
    <w:p>
      <w:pPr>
        <w:shd w:fill="F2F2F2" w:val="clear"/>
      </w:pPr>
      <w:r>
        <w:rPr>
          <w:rFonts w:ascii="Courier New" w:hAnsi="Courier New"/>
          <w:sz w:val="17"/>
        </w:rPr>
        <w:t>/dealTasks/1</w:t>
        <w:br/>
        <w:t>/dealTasks/123</w:t>
      </w:r>
    </w:p>
    <w:p>
      <w:pPr>
        <w:pStyle w:val="Heading3"/>
      </w:pPr>
      <w:r>
        <w:t>Invalid Examples</w:t>
      </w:r>
    </w:p>
    <w:p>
      <w:r>
        <w:rPr>
          <w:b/>
          <w:color w:val="666666"/>
          <w:sz w:val="16"/>
        </w:rPr>
        <w:t>[http]</w:t>
      </w:r>
    </w:p>
    <w:p>
      <w:pPr>
        <w:shd w:fill="F2F2F2" w:val="clear"/>
      </w:pPr>
      <w:r>
        <w:rPr>
          <w:rFonts w:ascii="Courier New" w:hAnsi="Courier New"/>
          <w:sz w:val="17"/>
        </w:rPr>
        <w:t>/dealTasks/</w:t>
        <w:br/>
        <w:t>/dealTasks</w:t>
        <w:br/>
        <w:t>/dealTasks//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task.</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"dealTask": {</w:t>
        <w:br/>
        <w:t xml:space="preserve"> "relid": "5",</w:t>
        <w:br/>
        <w:t xml:space="preserve"> "reltype": "Deal",</w:t>
        <w:br/>
        <w:t xml:space="preserve"> "dealTasktype": "1",</w:t>
        <w:br/>
        <w:t xml:space="preserve"> "user": "1",</w:t>
        <w:br/>
        <w:t xml:space="preserve"> "assignee": "2",</w:t>
        <w:br/>
        <w:t xml:space="preserve"> "automation": null,</w:t>
        <w:br/>
        <w:t xml:space="preserve"> "cdate": "2017-02-24T15:01:37-06:00",</w:t>
        <w:br/>
        <w:t xml:space="preserve"> "duedate": "2017-02-28T12:00:00-06:00",</w:t>
        <w:br/>
        <w:t xml:space="preserve"> "edate": "2017-02-28T12:15:00-06:00",</w:t>
        <w:br/>
        <w:t xml:space="preserve"> "duration": "0",</w:t>
        <w:br/>
        <w:t xml:space="preserve"> "status": "0",</w:t>
        <w:br/>
        <w:t xml:space="preserve"> "title": "",</w:t>
        <w:br/>
        <w:t xml:space="preserve"> "note": "Deal task title!",</w:t>
        <w:br/>
        <w:t xml:space="preserve"> "donedate": null,</w:t>
        <w:br/>
        <w:t xml:space="preserve"> "doneAutomation": null,</w:t>
        <w:br/>
        <w:t xml:space="preserve"> "udate": "2017-02-24T15:01:37-06:00",</w:t>
        <w:br/>
        <w:t xml:space="preserve"> "owner": {</w:t>
        <w:br/>
        <w:t xml:space="preserve"> "type": "deal",</w:t>
        <w:br/>
        <w:t xml:space="preserve"> "id": "5"</w:t>
        <w:br/>
        <w:t xml:space="preserve"> },</w:t>
        <w:br/>
        <w:t xml:space="preserve"> "id": "1",</w:t>
        <w:br/>
        <w:t xml:space="preserve"> "outcomeId": 91,</w:t>
        <w:br/>
        <w:t xml:space="preserve"> "outcomeInfo": "More details about the outcome",</w:t>
        <w:br/>
        <w:t xml:space="preserve"> "links": {</w:t>
        <w:br/>
        <w:t xml:space="preserve"> "activities": "/1/activities",</w:t>
        <w:br/>
        <w:t xml:space="preserve"> "automation": "/1/automation",</w:t>
        <w:br/>
        <w:t xml:space="preserve"> "dealTasktype": "/1/dealTasktype",</w:t>
        <w:br/>
        <w:t xml:space="preserve"> "doneAutomation": "/1/doneAutomation",</w:t>
        <w:br/>
        <w:t xml:space="preserve"> "notes": "/1/notes",</w:t>
        <w:br/>
        <w:t xml:space="preserve"> "owner": "/1/owner",</w:t>
        <w:br/>
        <w:t xml:space="preserve"> "taskNotifications": "/1/taskNotifications",</w:t>
        <w:br/>
        <w:t xml:space="preserve"> "user": "/1/user",</w:t>
        <w:br/>
        <w:t xml:space="preserve"> "assignee": "/1/assignee"</w:t>
        <w:br/>
        <w:t xml:space="preserve">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dealTask</w:t>
            </w:r>
          </w:p>
        </w:tc>
        <w:tc>
          <w:tcPr>
            <w:tcW w:type="dxa" w:w="2880"/>
          </w:tcPr>
          <w:p>
            <w:r>
              <w:t>object</w:t>
            </w:r>
          </w:p>
        </w:tc>
        <w:tc>
          <w:tcPr>
            <w:tcW w:type="dxa" w:w="2880"/>
          </w:tcPr>
          <w:p>
            <w:r>
              <w:t>The retrieved deal task object.</w:t>
            </w:r>
          </w:p>
        </w:tc>
      </w:tr>
      <w:tr>
        <w:tc>
          <w:tcPr>
            <w:tcW w:type="dxa" w:w="2880"/>
          </w:tcPr>
          <w:p>
            <w:r>
              <w:t>dealTask.relid</w:t>
            </w:r>
          </w:p>
        </w:tc>
        <w:tc>
          <w:tcPr>
            <w:tcW w:type="dxa" w:w="2880"/>
          </w:tcPr>
          <w:p>
            <w:r>
              <w:t>string</w:t>
            </w:r>
          </w:p>
        </w:tc>
        <w:tc>
          <w:tcPr>
            <w:tcW w:type="dxa" w:w="2880"/>
          </w:tcPr>
          <w:p>
            <w:r>
              <w:t>Related record ID (example: "5").</w:t>
            </w:r>
          </w:p>
        </w:tc>
      </w:tr>
      <w:tr>
        <w:tc>
          <w:tcPr>
            <w:tcW w:type="dxa" w:w="2880"/>
          </w:tcPr>
          <w:p>
            <w:r>
              <w:t>dealTask.reltype</w:t>
            </w:r>
          </w:p>
        </w:tc>
        <w:tc>
          <w:tcPr>
            <w:tcW w:type="dxa" w:w="2880"/>
          </w:tcPr>
          <w:p>
            <w:r>
              <w:t>string</w:t>
            </w:r>
          </w:p>
        </w:tc>
        <w:tc>
          <w:tcPr>
            <w:tcW w:type="dxa" w:w="2880"/>
          </w:tcPr>
          <w:p>
            <w:r>
              <w:t>Related record type (example: "Deal").</w:t>
            </w:r>
          </w:p>
        </w:tc>
      </w:tr>
      <w:tr>
        <w:tc>
          <w:tcPr>
            <w:tcW w:type="dxa" w:w="2880"/>
          </w:tcPr>
          <w:p>
            <w:r>
              <w:t>dealTask.dealTasktype</w:t>
            </w:r>
          </w:p>
        </w:tc>
        <w:tc>
          <w:tcPr>
            <w:tcW w:type="dxa" w:w="2880"/>
          </w:tcPr>
          <w:p>
            <w:r>
              <w:t>string</w:t>
            </w:r>
          </w:p>
        </w:tc>
        <w:tc>
          <w:tcPr>
            <w:tcW w:type="dxa" w:w="2880"/>
          </w:tcPr>
          <w:p>
            <w:r>
              <w:t>Deal task type ID (example: "1").</w:t>
            </w:r>
          </w:p>
        </w:tc>
      </w:tr>
      <w:tr>
        <w:tc>
          <w:tcPr>
            <w:tcW w:type="dxa" w:w="2880"/>
          </w:tcPr>
          <w:p>
            <w:r>
              <w:t>dealTask.user</w:t>
            </w:r>
          </w:p>
        </w:tc>
        <w:tc>
          <w:tcPr>
            <w:tcW w:type="dxa" w:w="2880"/>
          </w:tcPr>
          <w:p>
            <w:r>
              <w:t>string</w:t>
            </w:r>
          </w:p>
        </w:tc>
        <w:tc>
          <w:tcPr>
            <w:tcW w:type="dxa" w:w="2880"/>
          </w:tcPr>
          <w:p>
            <w:r>
              <w:t>User ID associated with the task (example: "1").</w:t>
            </w:r>
          </w:p>
        </w:tc>
      </w:tr>
      <w:tr>
        <w:tc>
          <w:tcPr>
            <w:tcW w:type="dxa" w:w="2880"/>
          </w:tcPr>
          <w:p>
            <w:r>
              <w:t>dealTask.assignee</w:t>
            </w:r>
          </w:p>
        </w:tc>
        <w:tc>
          <w:tcPr>
            <w:tcW w:type="dxa" w:w="2880"/>
          </w:tcPr>
          <w:p>
            <w:r>
              <w:t>string</w:t>
            </w:r>
          </w:p>
        </w:tc>
        <w:tc>
          <w:tcPr>
            <w:tcW w:type="dxa" w:w="2880"/>
          </w:tcPr>
          <w:p>
            <w:r>
              <w:t>Assignee user ID (example: "2").</w:t>
            </w:r>
          </w:p>
        </w:tc>
      </w:tr>
      <w:tr>
        <w:tc>
          <w:tcPr>
            <w:tcW w:type="dxa" w:w="2880"/>
          </w:tcPr>
          <w:p>
            <w:r>
              <w:t>dealTask.automation</w:t>
            </w:r>
          </w:p>
        </w:tc>
        <w:tc>
          <w:tcPr>
            <w:tcW w:type="dxa" w:w="2880"/>
          </w:tcPr>
          <w:p>
            <w:r>
              <w:t>unknown | null</w:t>
            </w:r>
          </w:p>
        </w:tc>
        <w:tc>
          <w:tcPr>
            <w:tcW w:type="dxa" w:w="2880"/>
          </w:tcPr>
          <w:p>
            <w:r>
              <w:t>Automation reference (schema not specified; example shows null).</w:t>
            </w:r>
          </w:p>
        </w:tc>
      </w:tr>
      <w:tr>
        <w:tc>
          <w:tcPr>
            <w:tcW w:type="dxa" w:w="2880"/>
          </w:tcPr>
          <w:p>
            <w:r>
              <w:t>dealTask.cdate</w:t>
            </w:r>
          </w:p>
        </w:tc>
        <w:tc>
          <w:tcPr>
            <w:tcW w:type="dxa" w:w="2880"/>
          </w:tcPr>
          <w:p>
            <w:r>
              <w:t>string</w:t>
            </w:r>
          </w:p>
        </w:tc>
        <w:tc>
          <w:tcPr>
            <w:tcW w:type="dxa" w:w="2880"/>
          </w:tcPr>
          <w:p>
            <w:r>
              <w:t>Creation datetime (example: 2017-02-24T15:01:37-06:00).</w:t>
            </w:r>
          </w:p>
        </w:tc>
      </w:tr>
      <w:tr>
        <w:tc>
          <w:tcPr>
            <w:tcW w:type="dxa" w:w="2880"/>
          </w:tcPr>
          <w:p>
            <w:r>
              <w:t>dealTask.duedate</w:t>
            </w:r>
          </w:p>
        </w:tc>
        <w:tc>
          <w:tcPr>
            <w:tcW w:type="dxa" w:w="2880"/>
          </w:tcPr>
          <w:p>
            <w:r>
              <w:t>string</w:t>
            </w:r>
          </w:p>
        </w:tc>
        <w:tc>
          <w:tcPr>
            <w:tcW w:type="dxa" w:w="2880"/>
          </w:tcPr>
          <w:p>
            <w:r>
              <w:t>Due datetime (example: 2017-02-28T12:00:00-06:00).</w:t>
            </w:r>
          </w:p>
        </w:tc>
      </w:tr>
      <w:tr>
        <w:tc>
          <w:tcPr>
            <w:tcW w:type="dxa" w:w="2880"/>
          </w:tcPr>
          <w:p>
            <w:r>
              <w:t>dealTask.edate</w:t>
            </w:r>
          </w:p>
        </w:tc>
        <w:tc>
          <w:tcPr>
            <w:tcW w:type="dxa" w:w="2880"/>
          </w:tcPr>
          <w:p>
            <w:r>
              <w:t>string</w:t>
            </w:r>
          </w:p>
        </w:tc>
        <w:tc>
          <w:tcPr>
            <w:tcW w:type="dxa" w:w="2880"/>
          </w:tcPr>
          <w:p>
            <w:r>
              <w:t>End datetime (example: 2017-02-28T12:15:00-06:00).</w:t>
            </w:r>
          </w:p>
        </w:tc>
      </w:tr>
      <w:tr>
        <w:tc>
          <w:tcPr>
            <w:tcW w:type="dxa" w:w="2880"/>
          </w:tcPr>
          <w:p>
            <w:r>
              <w:t>dealTask.duration</w:t>
            </w:r>
          </w:p>
        </w:tc>
        <w:tc>
          <w:tcPr>
            <w:tcW w:type="dxa" w:w="2880"/>
          </w:tcPr>
          <w:p>
            <w:r>
              <w:t>string</w:t>
            </w:r>
          </w:p>
        </w:tc>
        <w:tc>
          <w:tcPr>
            <w:tcW w:type="dxa" w:w="2880"/>
          </w:tcPr>
          <w:p>
            <w:r>
              <w:t>Duration (example: "0").</w:t>
            </w:r>
          </w:p>
        </w:tc>
      </w:tr>
      <w:tr>
        <w:tc>
          <w:tcPr>
            <w:tcW w:type="dxa" w:w="2880"/>
          </w:tcPr>
          <w:p>
            <w:r>
              <w:t>dealTask.status</w:t>
            </w:r>
          </w:p>
        </w:tc>
        <w:tc>
          <w:tcPr>
            <w:tcW w:type="dxa" w:w="2880"/>
          </w:tcPr>
          <w:p>
            <w:r>
              <w:t>string</w:t>
            </w:r>
          </w:p>
        </w:tc>
        <w:tc>
          <w:tcPr>
            <w:tcW w:type="dxa" w:w="2880"/>
          </w:tcPr>
          <w:p>
            <w:r>
              <w:t>Status code (example: "0").</w:t>
            </w:r>
          </w:p>
        </w:tc>
      </w:tr>
      <w:tr>
        <w:tc>
          <w:tcPr>
            <w:tcW w:type="dxa" w:w="2880"/>
          </w:tcPr>
          <w:p>
            <w:r>
              <w:t>dealTask.title</w:t>
            </w:r>
          </w:p>
        </w:tc>
        <w:tc>
          <w:tcPr>
            <w:tcW w:type="dxa" w:w="2880"/>
          </w:tcPr>
          <w:p>
            <w:r>
              <w:t>string</w:t>
            </w:r>
          </w:p>
        </w:tc>
        <w:tc>
          <w:tcPr>
            <w:tcW w:type="dxa" w:w="2880"/>
          </w:tcPr>
          <w:p>
            <w:r>
              <w:t>Task title (example: "").</w:t>
            </w:r>
          </w:p>
        </w:tc>
      </w:tr>
      <w:tr>
        <w:tc>
          <w:tcPr>
            <w:tcW w:type="dxa" w:w="2880"/>
          </w:tcPr>
          <w:p>
            <w:r>
              <w:t>dealTask.note</w:t>
            </w:r>
          </w:p>
        </w:tc>
        <w:tc>
          <w:tcPr>
            <w:tcW w:type="dxa" w:w="2880"/>
          </w:tcPr>
          <w:p>
            <w:r>
              <w:t>string</w:t>
            </w:r>
          </w:p>
        </w:tc>
        <w:tc>
          <w:tcPr>
            <w:tcW w:type="dxa" w:w="2880"/>
          </w:tcPr>
          <w:p>
            <w:r>
              <w:t>Task note (example: "Deal task title!").</w:t>
            </w:r>
          </w:p>
        </w:tc>
      </w:tr>
      <w:tr>
        <w:tc>
          <w:tcPr>
            <w:tcW w:type="dxa" w:w="2880"/>
          </w:tcPr>
          <w:p>
            <w:r>
              <w:t>dealTask.donedate</w:t>
            </w:r>
          </w:p>
        </w:tc>
        <w:tc>
          <w:tcPr>
            <w:tcW w:type="dxa" w:w="2880"/>
          </w:tcPr>
          <w:p>
            <w:r>
              <w:t>unknown | null</w:t>
            </w:r>
          </w:p>
        </w:tc>
        <w:tc>
          <w:tcPr>
            <w:tcW w:type="dxa" w:w="2880"/>
          </w:tcPr>
          <w:p>
            <w:r>
              <w:t>Completion datetime (schema not specified; example shows null).</w:t>
            </w:r>
          </w:p>
        </w:tc>
      </w:tr>
      <w:tr>
        <w:tc>
          <w:tcPr>
            <w:tcW w:type="dxa" w:w="2880"/>
          </w:tcPr>
          <w:p>
            <w:r>
              <w:t>dealTask.doneAutomation</w:t>
            </w:r>
          </w:p>
        </w:tc>
        <w:tc>
          <w:tcPr>
            <w:tcW w:type="dxa" w:w="2880"/>
          </w:tcPr>
          <w:p>
            <w:r>
              <w:t>unknown | null</w:t>
            </w:r>
          </w:p>
        </w:tc>
        <w:tc>
          <w:tcPr>
            <w:tcW w:type="dxa" w:w="2880"/>
          </w:tcPr>
          <w:p>
            <w:r>
              <w:t>Completion automation reference (schema not specified; example shows null).</w:t>
            </w:r>
          </w:p>
        </w:tc>
      </w:tr>
      <w:tr>
        <w:tc>
          <w:tcPr>
            <w:tcW w:type="dxa" w:w="2880"/>
          </w:tcPr>
          <w:p>
            <w:r>
              <w:t>dealTask.udate</w:t>
            </w:r>
          </w:p>
        </w:tc>
        <w:tc>
          <w:tcPr>
            <w:tcW w:type="dxa" w:w="2880"/>
          </w:tcPr>
          <w:p>
            <w:r>
              <w:t>string</w:t>
            </w:r>
          </w:p>
        </w:tc>
        <w:tc>
          <w:tcPr>
            <w:tcW w:type="dxa" w:w="2880"/>
          </w:tcPr>
          <w:p>
            <w:r>
              <w:t>Last updated datetime (example: 2017-02-24T15:01:37-06:00).</w:t>
            </w:r>
          </w:p>
        </w:tc>
      </w:tr>
      <w:tr>
        <w:tc>
          <w:tcPr>
            <w:tcW w:type="dxa" w:w="2880"/>
          </w:tcPr>
          <w:p>
            <w:r>
              <w:t>dealTask.owner</w:t>
            </w:r>
          </w:p>
        </w:tc>
        <w:tc>
          <w:tcPr>
            <w:tcW w:type="dxa" w:w="2880"/>
          </w:tcPr>
          <w:p>
            <w:r>
              <w:t>object</w:t>
            </w:r>
          </w:p>
        </w:tc>
        <w:tc>
          <w:tcPr>
            <w:tcW w:type="dxa" w:w="2880"/>
          </w:tcPr>
          <w:p>
            <w:r>
              <w:t>Owner reference object.</w:t>
            </w:r>
          </w:p>
        </w:tc>
      </w:tr>
      <w:tr>
        <w:tc>
          <w:tcPr>
            <w:tcW w:type="dxa" w:w="2880"/>
          </w:tcPr>
          <w:p>
            <w:r>
              <w:t>dealTask.owner.type</w:t>
            </w:r>
          </w:p>
        </w:tc>
        <w:tc>
          <w:tcPr>
            <w:tcW w:type="dxa" w:w="2880"/>
          </w:tcPr>
          <w:p>
            <w:r>
              <w:t>string</w:t>
            </w:r>
          </w:p>
        </w:tc>
        <w:tc>
          <w:tcPr>
            <w:tcW w:type="dxa" w:w="2880"/>
          </w:tcPr>
          <w:p>
            <w:r>
              <w:t>Owner type (example: "deal").</w:t>
            </w:r>
          </w:p>
        </w:tc>
      </w:tr>
      <w:tr>
        <w:tc>
          <w:tcPr>
            <w:tcW w:type="dxa" w:w="2880"/>
          </w:tcPr>
          <w:p>
            <w:r>
              <w:t>dealTask.owner.id</w:t>
            </w:r>
          </w:p>
        </w:tc>
        <w:tc>
          <w:tcPr>
            <w:tcW w:type="dxa" w:w="2880"/>
          </w:tcPr>
          <w:p>
            <w:r>
              <w:t>string</w:t>
            </w:r>
          </w:p>
        </w:tc>
        <w:tc>
          <w:tcPr>
            <w:tcW w:type="dxa" w:w="2880"/>
          </w:tcPr>
          <w:p>
            <w:r>
              <w:t>Owner ID (example: "5").</w:t>
            </w:r>
          </w:p>
        </w:tc>
      </w:tr>
      <w:tr>
        <w:tc>
          <w:tcPr>
            <w:tcW w:type="dxa" w:w="2880"/>
          </w:tcPr>
          <w:p>
            <w:r>
              <w:t>dealTask.id</w:t>
            </w:r>
          </w:p>
        </w:tc>
        <w:tc>
          <w:tcPr>
            <w:tcW w:type="dxa" w:w="2880"/>
          </w:tcPr>
          <w:p>
            <w:r>
              <w:t>string</w:t>
            </w:r>
          </w:p>
        </w:tc>
        <w:tc>
          <w:tcPr>
            <w:tcW w:type="dxa" w:w="2880"/>
          </w:tcPr>
          <w:p>
            <w:r>
              <w:t>Task ID (example: "1").</w:t>
            </w:r>
          </w:p>
        </w:tc>
      </w:tr>
      <w:tr>
        <w:tc>
          <w:tcPr>
            <w:tcW w:type="dxa" w:w="2880"/>
          </w:tcPr>
          <w:p>
            <w:r>
              <w:t>dealTask.outcomeId</w:t>
            </w:r>
          </w:p>
        </w:tc>
        <w:tc>
          <w:tcPr>
            <w:tcW w:type="dxa" w:w="2880"/>
          </w:tcPr>
          <w:p>
            <w:r>
              <w:t>integer</w:t>
            </w:r>
          </w:p>
        </w:tc>
        <w:tc>
          <w:tcPr>
            <w:tcW w:type="dxa" w:w="2880"/>
          </w:tcPr>
          <w:p>
            <w:r>
              <w:t>Outcome ID (example: 91).</w:t>
            </w:r>
          </w:p>
        </w:tc>
      </w:tr>
      <w:tr>
        <w:tc>
          <w:tcPr>
            <w:tcW w:type="dxa" w:w="2880"/>
          </w:tcPr>
          <w:p>
            <w:r>
              <w:t>dealTask.outcomeInfo</w:t>
            </w:r>
          </w:p>
        </w:tc>
        <w:tc>
          <w:tcPr>
            <w:tcW w:type="dxa" w:w="2880"/>
          </w:tcPr>
          <w:p>
            <w:r>
              <w:t>string</w:t>
            </w:r>
          </w:p>
        </w:tc>
        <w:tc>
          <w:tcPr>
            <w:tcW w:type="dxa" w:w="2880"/>
          </w:tcPr>
          <w:p>
            <w:r>
              <w:t>Outcome details (example: "More details about the outcome").</w:t>
            </w:r>
          </w:p>
        </w:tc>
      </w:tr>
      <w:tr>
        <w:tc>
          <w:tcPr>
            <w:tcW w:type="dxa" w:w="2880"/>
          </w:tcPr>
          <w:p>
            <w:r>
              <w:t>dealTask.links</w:t>
            </w:r>
          </w:p>
        </w:tc>
        <w:tc>
          <w:tcPr>
            <w:tcW w:type="dxa" w:w="2880"/>
          </w:tcPr>
          <w:p>
            <w:r>
              <w:t>object</w:t>
            </w:r>
          </w:p>
        </w:tc>
        <w:tc>
          <w:tcPr>
            <w:tcW w:type="dxa" w:w="2880"/>
          </w:tcPr>
          <w:p>
            <w:r>
              <w:t>Related links.</w:t>
            </w:r>
          </w:p>
        </w:tc>
      </w:tr>
      <w:tr>
        <w:tc>
          <w:tcPr>
            <w:tcW w:type="dxa" w:w="2880"/>
          </w:tcPr>
          <w:p>
            <w:r>
              <w:t>dealTask.links.activities</w:t>
            </w:r>
          </w:p>
        </w:tc>
        <w:tc>
          <w:tcPr>
            <w:tcW w:type="dxa" w:w="2880"/>
          </w:tcPr>
          <w:p>
            <w:r>
              <w:t>string</w:t>
            </w:r>
          </w:p>
        </w:tc>
        <w:tc>
          <w:tcPr>
            <w:tcW w:type="dxa" w:w="2880"/>
          </w:tcPr>
          <w:p>
            <w:r>
              <w:t>Activities link path (example: "/1/activities").</w:t>
            </w:r>
          </w:p>
        </w:tc>
      </w:tr>
      <w:tr>
        <w:tc>
          <w:tcPr>
            <w:tcW w:type="dxa" w:w="2880"/>
          </w:tcPr>
          <w:p>
            <w:r>
              <w:t>dealTask.links.automation</w:t>
            </w:r>
          </w:p>
        </w:tc>
        <w:tc>
          <w:tcPr>
            <w:tcW w:type="dxa" w:w="2880"/>
          </w:tcPr>
          <w:p>
            <w:r>
              <w:t>string</w:t>
            </w:r>
          </w:p>
        </w:tc>
        <w:tc>
          <w:tcPr>
            <w:tcW w:type="dxa" w:w="2880"/>
          </w:tcPr>
          <w:p>
            <w:r>
              <w:t>Automation link path (example: "/1/automation").</w:t>
            </w:r>
          </w:p>
        </w:tc>
      </w:tr>
      <w:tr>
        <w:tc>
          <w:tcPr>
            <w:tcW w:type="dxa" w:w="2880"/>
          </w:tcPr>
          <w:p>
            <w:r>
              <w:t>dealTask.links.dealTasktype</w:t>
            </w:r>
          </w:p>
        </w:tc>
        <w:tc>
          <w:tcPr>
            <w:tcW w:type="dxa" w:w="2880"/>
          </w:tcPr>
          <w:p>
            <w:r>
              <w:t>string</w:t>
            </w:r>
          </w:p>
        </w:tc>
        <w:tc>
          <w:tcPr>
            <w:tcW w:type="dxa" w:w="2880"/>
          </w:tcPr>
          <w:p>
            <w:r>
              <w:t>Deal task type link path (example: "/1/dealTasktype").</w:t>
            </w:r>
          </w:p>
        </w:tc>
      </w:tr>
      <w:tr>
        <w:tc>
          <w:tcPr>
            <w:tcW w:type="dxa" w:w="2880"/>
          </w:tcPr>
          <w:p>
            <w:r>
              <w:t>dealTask.links.doneAutomation</w:t>
            </w:r>
          </w:p>
        </w:tc>
        <w:tc>
          <w:tcPr>
            <w:tcW w:type="dxa" w:w="2880"/>
          </w:tcPr>
          <w:p>
            <w:r>
              <w:t>string</w:t>
            </w:r>
          </w:p>
        </w:tc>
        <w:tc>
          <w:tcPr>
            <w:tcW w:type="dxa" w:w="2880"/>
          </w:tcPr>
          <w:p>
            <w:r>
              <w:t>Done automation link path (example: "/1/doneAutomation").</w:t>
            </w:r>
          </w:p>
        </w:tc>
      </w:tr>
      <w:tr>
        <w:tc>
          <w:tcPr>
            <w:tcW w:type="dxa" w:w="2880"/>
          </w:tcPr>
          <w:p>
            <w:r>
              <w:t>dealTask.links.notes</w:t>
            </w:r>
          </w:p>
        </w:tc>
        <w:tc>
          <w:tcPr>
            <w:tcW w:type="dxa" w:w="2880"/>
          </w:tcPr>
          <w:p>
            <w:r>
              <w:t>string</w:t>
            </w:r>
          </w:p>
        </w:tc>
        <w:tc>
          <w:tcPr>
            <w:tcW w:type="dxa" w:w="2880"/>
          </w:tcPr>
          <w:p>
            <w:r>
              <w:t>Notes link path (example: "/1/notes").</w:t>
            </w:r>
          </w:p>
        </w:tc>
      </w:tr>
      <w:tr>
        <w:tc>
          <w:tcPr>
            <w:tcW w:type="dxa" w:w="2880"/>
          </w:tcPr>
          <w:p>
            <w:r>
              <w:t>dealTask.links.owner</w:t>
            </w:r>
          </w:p>
        </w:tc>
        <w:tc>
          <w:tcPr>
            <w:tcW w:type="dxa" w:w="2880"/>
          </w:tcPr>
          <w:p>
            <w:r>
              <w:t>string</w:t>
            </w:r>
          </w:p>
        </w:tc>
        <w:tc>
          <w:tcPr>
            <w:tcW w:type="dxa" w:w="2880"/>
          </w:tcPr>
          <w:p>
            <w:r>
              <w:t>Owner link path (example: "/1/owner").</w:t>
            </w:r>
          </w:p>
        </w:tc>
      </w:tr>
      <w:tr>
        <w:tc>
          <w:tcPr>
            <w:tcW w:type="dxa" w:w="2880"/>
          </w:tcPr>
          <w:p>
            <w:r>
              <w:t>dealTask.links.taskNotifications</w:t>
            </w:r>
          </w:p>
        </w:tc>
        <w:tc>
          <w:tcPr>
            <w:tcW w:type="dxa" w:w="2880"/>
          </w:tcPr>
          <w:p>
            <w:r>
              <w:t>string</w:t>
            </w:r>
          </w:p>
        </w:tc>
        <w:tc>
          <w:tcPr>
            <w:tcW w:type="dxa" w:w="2880"/>
          </w:tcPr>
          <w:p>
            <w:r>
              <w:t>Task notifications link path (example: "/1/taskNotifications").</w:t>
            </w:r>
          </w:p>
        </w:tc>
      </w:tr>
      <w:tr>
        <w:tc>
          <w:tcPr>
            <w:tcW w:type="dxa" w:w="2880"/>
          </w:tcPr>
          <w:p>
            <w:r>
              <w:t>dealTask.links.user</w:t>
            </w:r>
          </w:p>
        </w:tc>
        <w:tc>
          <w:tcPr>
            <w:tcW w:type="dxa" w:w="2880"/>
          </w:tcPr>
          <w:p>
            <w:r>
              <w:t>string</w:t>
            </w:r>
          </w:p>
        </w:tc>
        <w:tc>
          <w:tcPr>
            <w:tcW w:type="dxa" w:w="2880"/>
          </w:tcPr>
          <w:p>
            <w:r>
              <w:t>User link path (example: "/1/user").</w:t>
            </w:r>
          </w:p>
        </w:tc>
      </w:tr>
      <w:tr>
        <w:tc>
          <w:tcPr>
            <w:tcW w:type="dxa" w:w="2880"/>
          </w:tcPr>
          <w:p>
            <w:r>
              <w:t>dealTask.links.assignee</w:t>
            </w:r>
          </w:p>
        </w:tc>
        <w:tc>
          <w:tcPr>
            <w:tcW w:type="dxa" w:w="2880"/>
          </w:tcPr>
          <w:p>
            <w:r>
              <w:t>string</w:t>
            </w:r>
          </w:p>
        </w:tc>
        <w:tc>
          <w:tcPr>
            <w:tcW w:type="dxa" w:w="2880"/>
          </w:tcPr>
          <w:p>
            <w:r>
              <w:t>Assignee link path (example: "/1/assignee").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'{{ACTIVE_CAMPAIGN_API_URL}}/api/3/dealTasks/1' \</w:t>
        <w:br/>
        <w:t xml:space="preserve"> --header 'Accept: application/json'</w:t>
      </w:r>
    </w:p>
    <w:p>
      <w:pPr>
        <w:pStyle w:val="Heading3"/>
      </w:pPr>
      <w:r>
        <w:t>Example Usage</w:t>
      </w:r>
    </w:p>
    <w:p>
      <w:pPr>
        <w:pStyle w:val="Heading3"/>
      </w:pPr>
      <w:r>
        <w:t>Example 1: Retrieve task ID 1</w:t>
      </w:r>
    </w:p>
    <w:p>
      <w:pPr>
        <w:pStyle w:val="Heading3"/>
      </w:pPr>
      <w:r>
        <w:t>Example 2: Retrieve another task ID</w:t>
      </w:r>
    </w:p>
    <w:p>
      <w:r>
        <w:rPr>
          <w:b/>
          <w:color w:val="666666"/>
          <w:sz w:val="16"/>
        </w:rPr>
        <w:t>[bash]</w:t>
      </w:r>
    </w:p>
    <w:p>
      <w:pPr>
        <w:shd w:fill="F2F2F2" w:val="clear"/>
      </w:pPr>
      <w:r>
        <w:rPr>
          <w:rFonts w:ascii="Courier New" w:hAnsi="Courier New"/>
          <w:sz w:val="17"/>
        </w:rPr>
        <w:t>curl --request GET \</w:t>
        <w:br/>
        <w:t xml:space="preserve"> --url '{{ACTIVE_CAMPAIGN_API_URL}}/api/3/dealTasks/123' \</w:t>
        <w:br/>
        <w:t xml:space="preserve"> --header 'Accept: application/json'</w:t>
      </w:r>
    </w:p>
    <w:p>
      <w:pPr>
        <w:pStyle w:val="Heading3"/>
      </w:pPr>
      <w:r>
        <w:t>Behavior</w:t>
      </w:r>
    </w:p>
    <w:p>
      <w:pPr>
        <w:pStyle w:val="ListBullet"/>
      </w:pPr>
      <w:r>
        <w:t>The API looks up the deal task by the provided id.</w:t>
      </w:r>
    </w:p>
    <w:p>
      <w:pPr>
        <w:pStyle w:val="ListBullet"/>
      </w:pPr>
      <w:r>
        <w:t>If found, it returns a dealTask object with task fields and related links.</w:t>
      </w:r>
    </w:p>
    <w:p>
      <w:pPr>
        <w:pStyle w:val="ListBullet"/>
      </w:pPr>
      <w:r>
        <w:t>If the request is invalid, it returns a 400 response.</w:t>
      </w:r>
    </w:p>
    <w:p>
      <w:pPr>
        <w:pStyle w:val="Heading3"/>
      </w:pPr>
      <w:r>
        <w:t>Notes</w:t>
      </w:r>
    </w:p>
    <w:p>
      <w:pPr>
        <w:pStyle w:val="ListBullet"/>
      </w:pPr>
      <w:r>
        <w:t>The documentation’s OpenAPI spec shows a 201 success response for this GET endpoint (unusual for retrieval); the example provided is preserved as-is.</w:t>
      </w:r>
    </w:p>
    <w:p>
      <w:pPr>
        <w:pStyle w:val="Heading3"/>
      </w:pPr>
      <w:r>
        <w:t>Related dealTasks actions</w:t>
      </w:r>
    </w:p>
    <w:p>
      <w:pPr>
        <w:pStyle w:val="ListBullet"/>
      </w:pPr>
      <w:r>
        <w:t>[PUT] Move Deal Tasks to Another Deal Task Type — /dealTasktypes/{{id}}/dealTasks</w:t>
      </w:r>
    </w:p>
    <w:p>
      <w:pPr>
        <w:pStyle w:val="ListBullet"/>
      </w:pPr>
      <w:r>
        <w:t>[GET] List All Deal Tasks — /api/3/dealTasks</w:t>
      </w:r>
    </w:p>
    <w:p>
      <w:pPr>
        <w:pStyle w:val="ListBullet"/>
      </w:pPr>
      <w:r>
        <w:t>[PUT] Update a Deal Task — /api/3/dealTasks/{{id}}</w:t>
      </w:r>
    </w:p>
    <w:p>
      <w:pPr>
        <w:pStyle w:val="ListBullet"/>
      </w:pPr>
      <w:r>
        <w:t>[POST] Create a Deal Task — /api/3/dealTasks</w:t>
      </w:r>
    </w:p>
    <w:p>
      <w:pPr>
        <w:pStyle w:val="ListBullet"/>
      </w:pPr>
      <w:r>
        <w:t>[DELETE] Delete a Task — /api/3/dealTasks/{{id}}</w:t>
      </w:r>
    </w:p>
    <w:p>
      <w:r>
        <w:br w:type="page"/>
      </w:r>
    </w:p>
    <w:p>
      <w:pPr>
        <w:pStyle w:val="Heading2"/>
      </w:pPr>
      <w:r>
        <w:t>192. [DELETE] Remove a Domain from the Site Tracking Whitelist</w:t>
      </w:r>
    </w:p>
    <w:p>
      <w:r>
        <w:rPr>
          <w:b/>
        </w:rPr>
        <w:t xml:space="preserve">Endpoint: </w:t>
      </w:r>
      <w:r>
        <w:rPr>
          <w:rFonts w:ascii="Courier New" w:hAnsi="Courier New"/>
          <w:sz w:val="18"/>
        </w:rPr>
        <w:t>/prism/urlWhitelistings/{{domainId}}</w:t>
      </w:r>
    </w:p>
    <w:p>
      <w:pPr>
        <w:pStyle w:val="Heading3"/>
      </w:pPr>
      <w:r>
        <w:t>Prerequisites</w:t>
      </w:r>
    </w:p>
    <w:p>
      <w:pPr>
        <w:pStyle w:val="ListBullet"/>
      </w:pPr>
      <w:r>
        <w:t>The domain must already be whitelisted (retrieve IDs via GET /prism/urlWhitelistings)</w:t>
      </w:r>
    </w:p>
    <w:p>
      <w:pPr>
        <w:pStyle w:val="Heading3"/>
      </w:pPr>
      <w:r>
        <w:t>Method</w:t>
      </w:r>
    </w:p>
    <w:p>
      <w:r>
        <w:t>DELETE</w:t>
      </w:r>
    </w:p>
    <w:p>
      <w:pPr>
        <w:pStyle w:val="Heading3"/>
      </w:pPr>
      <w:r>
        <w:t>URL</w:t>
      </w:r>
    </w:p>
    <w:p>
      <w:r>
        <w:t>{{ACTIVE_CAMPAIGN_API_URL}}/api/3/prism/urlWhitelistings/{{domain_id}}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domain from the site tracking whitelist by its whitelisted domain ID.</w:t>
      </w:r>
    </w:p>
    <w:p>
      <w:pPr>
        <w:pStyle w:val="Heading3"/>
      </w:pPr>
      <w:r>
        <w:t>Enforcement Rules</w:t>
      </w:r>
    </w:p>
    <w:p>
      <w:pPr>
        <w:pStyle w:val="ListBullet"/>
      </w:pPr>
      <w:r>
        <w:t>The domain_id path parameter must always be present.</w:t>
      </w:r>
    </w:p>
    <w:p>
      <w:pPr>
        <w:pStyle w:val="ListBullet"/>
      </w:pPr>
      <w:r>
        <w:t>If the user provides a domain_id, use that value directly.</w:t>
      </w:r>
    </w:p>
    <w:p>
      <w:pPr>
        <w:pStyle w:val="ListBullet"/>
      </w:pPr>
      <w:r>
        <w:t>Do not call the API with a missing or empty domain_id (e.g., avoid /prism/urlWhitelistings/).</w:t>
      </w:r>
    </w:p>
    <w:p>
      <w:pPr>
        <w:pStyle w:val="ListBullet"/>
      </w:pPr>
      <w:r>
        <w:t>Always construct the path as /prism/urlWhitelistings/{{domain_id}}, where {{domain_id}} is a non-empty string.</w:t>
      </w:r>
    </w:p>
    <w:p>
      <w:pPr>
        <w:pStyle w:val="ListBullet"/>
      </w:pPr>
      <w:r>
        <w:t>Do not infer or guess the domain_id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/prism/urlWhitelistings/123</w:t>
        <w:br/>
        <w:t>/prism/urlWhitelistings/abcDEF987</w:t>
      </w:r>
    </w:p>
    <w:p>
      <w:pPr>
        <w:pStyle w:val="Heading3"/>
      </w:pPr>
      <w:r>
        <w:t>Invalid Examples</w:t>
      </w:r>
    </w:p>
    <w:p>
      <w:r>
        <w:rPr>
          <w:b/>
          <w:color w:val="666666"/>
          <w:sz w:val="16"/>
        </w:rPr>
        <w:t>[http]</w:t>
      </w:r>
    </w:p>
    <w:p>
      <w:pPr>
        <w:shd w:fill="F2F2F2" w:val="clear"/>
      </w:pPr>
      <w:r>
        <w:rPr>
          <w:rFonts w:ascii="Courier New" w:hAnsi="Courier New"/>
          <w:sz w:val="17"/>
        </w:rPr>
        <w:t>/prism/urlWhitelistings/</w:t>
        <w:br/>
        <w:t>/prism/urlWhitelistings</w:t>
        <w:br/>
        <w:t>/prism/urlWhitelistings/{{domain_id}} (with domain_id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string</w:t>
            </w:r>
          </w:p>
        </w:tc>
        <w:tc>
          <w:tcPr>
            <w:tcW w:type="dxa" w:w="2880"/>
          </w:tcPr>
          <w:p>
            <w:r>
              <w:t>The id of the whitelisted domain. Can be retrieved using the GET /prism/urlWhitelistings endpoint.</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'{{ACTIVE_CAMPAIGN_API_URL}}/api/3/prism/urlWhitelistings/123' \</w:t>
        <w:br/>
        <w:t xml:space="preserve"> --header 'Accept: application/json'</w:t>
      </w:r>
    </w:p>
    <w:p>
      <w:pPr>
        <w:pStyle w:val="Heading3"/>
      </w:pPr>
      <w:r>
        <w:t>Behavior</w:t>
      </w:r>
    </w:p>
    <w:p>
      <w:pPr>
        <w:pStyle w:val="ListBullet"/>
      </w:pPr>
      <w:r>
        <w:t>Validates that domain_id is present in the URL path.</w:t>
      </w:r>
    </w:p>
    <w:p>
      <w:pPr>
        <w:pStyle w:val="ListBullet"/>
      </w:pPr>
      <w:r>
        <w:t>Removes the corresponding domain from the site tracking whitelist.</w:t>
      </w:r>
    </w:p>
    <w:p>
      <w:pPr>
        <w:pStyle w:val="ListBullet"/>
      </w:pPr>
      <w:r>
        <w:t>Returns 204 No Content on success.</w:t>
      </w:r>
    </w:p>
    <w:p>
      <w:pPr>
        <w:pStyle w:val="Heading3"/>
      </w:pPr>
      <w:r>
        <w:t>Error Handling</w:t>
      </w:r>
    </w:p>
    <w:p>
      <w:pPr>
        <w:pStyle w:val="ListBullet"/>
      </w:pPr>
      <w:r>
        <w:t>The provided documentation only specifies a 204 response; no error responses are documented for this endpoint.</w:t>
      </w:r>
    </w:p>
    <w:p>
      <w:r>
        <w:br w:type="page"/>
      </w:r>
    </w:p>
    <w:p>
      <w:pPr>
        <w:pStyle w:val="Heading2"/>
      </w:pPr>
      <w:r>
        <w:t>193. [POST] Create a Personalization Variable</w:t>
      </w:r>
    </w:p>
    <w:p>
      <w:r>
        <w:rPr>
          <w:b/>
        </w:rPr>
        <w:t xml:space="preserve">Endpoint: </w:t>
      </w:r>
      <w:r>
        <w:rPr>
          <w:rFonts w:ascii="Courier New" w:hAnsi="Courier New"/>
          <w:sz w:val="18"/>
        </w:rPr>
        <w:t>/api/3/personalizations</w:t>
      </w:r>
    </w:p>
    <w:p>
      <w:pPr>
        <w:pStyle w:val="Heading3"/>
      </w:pPr>
      <w:r>
        <w:t>Prerequisites</w:t>
      </w:r>
    </w:p>
    <w:p>
      <w:pPr>
        <w:pStyle w:val="ListBullet"/>
      </w:pPr>
      <w:r>
        <w:t>Your ActiveCampaign account must allow creating personalization variables.</w:t>
      </w:r>
    </w:p>
    <w:p>
      <w:pPr>
        <w:pStyle w:val="Heading3"/>
      </w:pPr>
      <w:r>
        <w:t>Method</w:t>
      </w:r>
    </w:p>
    <w:p>
      <w:r>
        <w:t>POST</w:t>
      </w:r>
    </w:p>
    <w:p>
      <w:pPr>
        <w:pStyle w:val="Heading3"/>
      </w:pPr>
      <w:r>
        <w:t>URL</w:t>
      </w:r>
    </w:p>
    <w:p>
      <w:r>
        <w:t>{{ACTIVE_CAMPAIGN_API_URL}}/api/3/personalizations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personalization variable (also referred to as a “variable”) in ActiveCampaign. The created variable is returned in the response, including its final tag value (which may be modified by the system).</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(no fields are explicitly marked required in the provided OpenAPI schema)</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personalization</w:t>
            </w:r>
          </w:p>
        </w:tc>
        <w:tc>
          <w:tcPr>
            <w:tcW w:type="dxa" w:w="2880"/>
          </w:tcPr>
          <w:p>
            <w:r>
              <w:t>object</w:t>
            </w:r>
          </w:p>
        </w:tc>
        <w:tc>
          <w:tcPr>
            <w:tcW w:type="dxa" w:w="2880"/>
          </w:tcPr>
          <w:p>
            <w:r>
              <w:t>Container object for the personalization variable fields. Sent in the request body.</w:t>
            </w:r>
          </w:p>
        </w:tc>
      </w:tr>
      <w:tr>
        <w:tc>
          <w:tcPr>
            <w:tcW w:type="dxa" w:w="2880"/>
          </w:tcPr>
          <w:p>
            <w:r>
              <w:t>personalization.tag</w:t>
            </w:r>
          </w:p>
        </w:tc>
        <w:tc>
          <w:tcPr>
            <w:tcW w:type="dxa" w:w="2880"/>
          </w:tcPr>
          <w:p>
            <w:r>
              <w:t>string</w:t>
            </w:r>
          </w:p>
        </w:tc>
        <w:tc>
          <w:tcPr>
            <w:tcW w:type="dxa" w:w="2880"/>
          </w:tcPr>
          <w:p>
            <w:r>
              <w:t>Tag name. Note: tags with spaces will have - added between words (e.g., "brand new tag" → "brand-new-tag").</w:t>
            </w:r>
          </w:p>
        </w:tc>
      </w:tr>
      <w:tr>
        <w:tc>
          <w:tcPr>
            <w:tcW w:type="dxa" w:w="2880"/>
          </w:tcPr>
          <w:p>
            <w:r>
              <w:t>personalization.name</w:t>
            </w:r>
          </w:p>
        </w:tc>
        <w:tc>
          <w:tcPr>
            <w:tcW w:type="dxa" w:w="2880"/>
          </w:tcPr>
          <w:p>
            <w:r>
              <w:t>string</w:t>
            </w:r>
          </w:p>
        </w:tc>
        <w:tc>
          <w:tcPr>
            <w:tcW w:type="dxa" w:w="2880"/>
          </w:tcPr>
          <w:p>
            <w:r>
              <w:t>Tag name (display/name field).</w:t>
            </w:r>
          </w:p>
        </w:tc>
      </w:tr>
      <w:tr>
        <w:tc>
          <w:tcPr>
            <w:tcW w:type="dxa" w:w="2880"/>
          </w:tcPr>
          <w:p>
            <w:r>
              <w:t>personalization.format</w:t>
            </w:r>
          </w:p>
        </w:tc>
        <w:tc>
          <w:tcPr>
            <w:tcW w:type="dxa" w:w="2880"/>
          </w:tcPr>
          <w:p>
            <w:r>
              <w:t>string</w:t>
            </w:r>
          </w:p>
        </w:tc>
        <w:tc>
          <w:tcPr>
            <w:tcW w:type="dxa" w:w="2880"/>
          </w:tcPr>
          <w:p>
            <w:r>
              <w:t>"html" or "text".</w:t>
            </w:r>
          </w:p>
        </w:tc>
      </w:tr>
      <w:tr>
        <w:tc>
          <w:tcPr>
            <w:tcW w:type="dxa" w:w="2880"/>
          </w:tcPr>
          <w:p>
            <w:r>
              <w:t>personalization.content</w:t>
            </w:r>
          </w:p>
        </w:tc>
        <w:tc>
          <w:tcPr>
            <w:tcW w:type="dxa" w:w="2880"/>
          </w:tcPr>
          <w:p>
            <w:r>
              <w:t>string</w:t>
            </w:r>
          </w:p>
        </w:tc>
        <w:tc>
          <w:tcPr>
            <w:tcW w:type="dxa" w:w="2880"/>
          </w:tcPr>
          <w:p>
            <w:r>
              <w:t>Personalization/variable contents.</w:t>
            </w:r>
          </w:p>
        </w:tc>
      </w:tr>
      <w:tr>
        <w:tc>
          <w:tcPr>
            <w:tcW w:type="dxa" w:w="2880"/>
          </w:tcPr>
          <w:p>
            <w:r>
              <w:t>personalization.listids</w:t>
            </w:r>
          </w:p>
        </w:tc>
        <w:tc>
          <w:tcPr>
            <w:tcW w:type="dxa" w:w="2880"/>
          </w:tcPr>
          <w:p>
            <w:r>
              <w:t>string</w:t>
            </w:r>
          </w:p>
        </w:tc>
        <w:tc>
          <w:tcPr>
            <w:tcW w:type="dxa" w:w="2880"/>
          </w:tcPr>
          <w:p>
            <w:r>
              <w:t>Comma-separated list of list IDs as a string (e.g., "2,3,4,5").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"personalization": {</w:t>
        <w:br/>
        <w:t xml:space="preserve"> "tag": "brand-new-tag",</w:t>
        <w:br/>
        <w:t xml:space="preserve"> "name": "brand new name",</w:t>
        <w:br/>
        <w:t xml:space="preserve"> "format": "text",</w:t>
        <w:br/>
        <w:t xml:space="preserve"> "content": "Hello World!",</w:t>
        <w:br/>
        <w:t xml:space="preserve"> "listids": "2,3,4,5",</w:t>
        <w:br/>
        <w:t xml:space="preserve"> "userid": "1",</w:t>
        <w:br/>
        <w:t xml:space="preserve"> "isLocked": false,</w:t>
        <w:br/>
        <w:t xml:space="preserve"> "links": [],</w:t>
        <w:br/>
        <w:t xml:space="preserve"> "id": "8"</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personalization</w:t>
            </w:r>
          </w:p>
        </w:tc>
        <w:tc>
          <w:tcPr>
            <w:tcW w:type="dxa" w:w="2880"/>
          </w:tcPr>
          <w:p>
            <w:r>
              <w:t>object</w:t>
            </w:r>
          </w:p>
        </w:tc>
        <w:tc>
          <w:tcPr>
            <w:tcW w:type="dxa" w:w="2880"/>
          </w:tcPr>
          <w:p>
            <w:r>
              <w:t>The created personalization variable object.</w:t>
            </w:r>
          </w:p>
        </w:tc>
      </w:tr>
      <w:tr>
        <w:tc>
          <w:tcPr>
            <w:tcW w:type="dxa" w:w="2880"/>
          </w:tcPr>
          <w:p>
            <w:r>
              <w:t>personalization.tag</w:t>
            </w:r>
          </w:p>
        </w:tc>
        <w:tc>
          <w:tcPr>
            <w:tcW w:type="dxa" w:w="2880"/>
          </w:tcPr>
          <w:p>
            <w:r>
              <w:t>string</w:t>
            </w:r>
          </w:p>
        </w:tc>
        <w:tc>
          <w:tcPr>
            <w:tcW w:type="dxa" w:w="2880"/>
          </w:tcPr>
          <w:p>
            <w:r>
              <w:t>The final tag for the variable (may differ from the input due to normalization/uniqueness rules).</w:t>
            </w:r>
          </w:p>
        </w:tc>
      </w:tr>
      <w:tr>
        <w:tc>
          <w:tcPr>
            <w:tcW w:type="dxa" w:w="2880"/>
          </w:tcPr>
          <w:p>
            <w:r>
              <w:t>personalization.name</w:t>
            </w:r>
          </w:p>
        </w:tc>
        <w:tc>
          <w:tcPr>
            <w:tcW w:type="dxa" w:w="2880"/>
          </w:tcPr>
          <w:p>
            <w:r>
              <w:t>string</w:t>
            </w:r>
          </w:p>
        </w:tc>
        <w:tc>
          <w:tcPr>
            <w:tcW w:type="dxa" w:w="2880"/>
          </w:tcPr>
          <w:p>
            <w:r>
              <w:t>The variable name.</w:t>
            </w:r>
          </w:p>
        </w:tc>
      </w:tr>
      <w:tr>
        <w:tc>
          <w:tcPr>
            <w:tcW w:type="dxa" w:w="2880"/>
          </w:tcPr>
          <w:p>
            <w:r>
              <w:t>personalization.format</w:t>
            </w:r>
          </w:p>
        </w:tc>
        <w:tc>
          <w:tcPr>
            <w:tcW w:type="dxa" w:w="2880"/>
          </w:tcPr>
          <w:p>
            <w:r>
              <w:t>string</w:t>
            </w:r>
          </w:p>
        </w:tc>
        <w:tc>
          <w:tcPr>
            <w:tcW w:type="dxa" w:w="2880"/>
          </w:tcPr>
          <w:p>
            <w:r>
              <w:t>The variable format (example shows text).</w:t>
            </w:r>
          </w:p>
        </w:tc>
      </w:tr>
      <w:tr>
        <w:tc>
          <w:tcPr>
            <w:tcW w:type="dxa" w:w="2880"/>
          </w:tcPr>
          <w:p>
            <w:r>
              <w:t>personalization.content</w:t>
            </w:r>
          </w:p>
        </w:tc>
        <w:tc>
          <w:tcPr>
            <w:tcW w:type="dxa" w:w="2880"/>
          </w:tcPr>
          <w:p>
            <w:r>
              <w:t>string</w:t>
            </w:r>
          </w:p>
        </w:tc>
        <w:tc>
          <w:tcPr>
            <w:tcW w:type="dxa" w:w="2880"/>
          </w:tcPr>
          <w:p>
            <w:r>
              <w:t>The variable content.</w:t>
            </w:r>
          </w:p>
        </w:tc>
      </w:tr>
      <w:tr>
        <w:tc>
          <w:tcPr>
            <w:tcW w:type="dxa" w:w="2880"/>
          </w:tcPr>
          <w:p>
            <w:r>
              <w:t>personalization.listids</w:t>
            </w:r>
          </w:p>
        </w:tc>
        <w:tc>
          <w:tcPr>
            <w:tcW w:type="dxa" w:w="2880"/>
          </w:tcPr>
          <w:p>
            <w:r>
              <w:t>string</w:t>
            </w:r>
          </w:p>
        </w:tc>
        <w:tc>
          <w:tcPr>
            <w:tcW w:type="dxa" w:w="2880"/>
          </w:tcPr>
          <w:p>
            <w:r>
              <w:t>Comma-separated list IDs string.</w:t>
            </w:r>
          </w:p>
        </w:tc>
      </w:tr>
      <w:tr>
        <w:tc>
          <w:tcPr>
            <w:tcW w:type="dxa" w:w="2880"/>
          </w:tcPr>
          <w:p>
            <w:r>
              <w:t>personalization.userid</w:t>
            </w:r>
          </w:p>
        </w:tc>
        <w:tc>
          <w:tcPr>
            <w:tcW w:type="dxa" w:w="2880"/>
          </w:tcPr>
          <w:p>
            <w:r>
              <w:t>string</w:t>
            </w:r>
          </w:p>
        </w:tc>
        <w:tc>
          <w:tcPr>
            <w:tcW w:type="dxa" w:w="2880"/>
          </w:tcPr>
          <w:p>
            <w:r>
              <w:t>User ID associated with the created variable.</w:t>
            </w:r>
          </w:p>
        </w:tc>
      </w:tr>
      <w:tr>
        <w:tc>
          <w:tcPr>
            <w:tcW w:type="dxa" w:w="2880"/>
          </w:tcPr>
          <w:p>
            <w:r>
              <w:t>personalization.isLocked</w:t>
            </w:r>
          </w:p>
        </w:tc>
        <w:tc>
          <w:tcPr>
            <w:tcW w:type="dxa" w:w="2880"/>
          </w:tcPr>
          <w:p>
            <w:r>
              <w:t>boolean</w:t>
            </w:r>
          </w:p>
        </w:tc>
        <w:tc>
          <w:tcPr>
            <w:tcW w:type="dxa" w:w="2880"/>
          </w:tcPr>
          <w:p>
            <w:r>
              <w:t>Indicates whether the variable is locked.</w:t>
            </w:r>
          </w:p>
        </w:tc>
      </w:tr>
      <w:tr>
        <w:tc>
          <w:tcPr>
            <w:tcW w:type="dxa" w:w="2880"/>
          </w:tcPr>
          <w:p>
            <w:r>
              <w:t>personalization.links</w:t>
            </w:r>
          </w:p>
        </w:tc>
        <w:tc>
          <w:tcPr>
            <w:tcW w:type="dxa" w:w="2880"/>
          </w:tcPr>
          <w:p>
            <w:r>
              <w:t>array</w:t>
            </w:r>
          </w:p>
        </w:tc>
        <w:tc>
          <w:tcPr>
            <w:tcW w:type="dxa" w:w="2880"/>
          </w:tcPr>
          <w:p>
            <w:r>
              <w:t>Links array (returned empty in the example).</w:t>
            </w:r>
          </w:p>
        </w:tc>
      </w:tr>
      <w:tr>
        <w:tc>
          <w:tcPr>
            <w:tcW w:type="dxa" w:w="2880"/>
          </w:tcPr>
          <w:p>
            <w:r>
              <w:t>personalization.id</w:t>
            </w:r>
          </w:p>
        </w:tc>
        <w:tc>
          <w:tcPr>
            <w:tcW w:type="dxa" w:w="2880"/>
          </w:tcPr>
          <w:p>
            <w:r>
              <w:t>string</w:t>
            </w:r>
          </w:p>
        </w:tc>
        <w:tc>
          <w:tcPr>
            <w:tcW w:type="dxa" w:w="2880"/>
          </w:tcPr>
          <w:p>
            <w:r>
              <w:t>The personalization variable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'{{ACTIVE_CAMPAIGN_API_URL}}/api/3/personalizations' \</w:t>
        <w:br/>
        <w:t xml:space="preserve"> --header 'Accept: application/json' \</w:t>
        <w:br/>
        <w:t xml:space="preserve"> --header 'Content-Type: application/json' \</w:t>
        <w:br/>
        <w:t xml:space="preserve"> --data '{</w:t>
        <w:br/>
        <w:t xml:space="preserve"> "personalization": {</w:t>
        <w:br/>
        <w:t xml:space="preserve"> "tag": "brand new tag",</w:t>
        <w:br/>
        <w:t xml:space="preserve"> "name": "brand new name",</w:t>
        <w:br/>
        <w:t xml:space="preserve"> "format": "text",</w:t>
        <w:br/>
        <w:t xml:space="preserve"> "content": "Hello World!",</w:t>
        <w:br/>
        <w:t xml:space="preserve"> "listids": "2,3,4,5"</w:t>
        <w:br/>
        <w:t xml:space="preserve">    }</w:t>
        <w:br/>
        <w:t xml:space="preserve">  }'</w:t>
      </w:r>
    </w:p>
    <w:p>
      <w:pPr>
        <w:pStyle w:val="Heading3"/>
      </w:pPr>
      <w:r>
        <w:t>Example Usage</w:t>
      </w:r>
    </w:p>
    <w:p>
      <w:pPr>
        <w:pStyle w:val="Heading3"/>
      </w:pPr>
      <w:r>
        <w:t>Example 1: Create a text variable</w:t>
      </w:r>
    </w:p>
    <w:p>
      <w:r>
        <w:rPr>
          <w:b/>
          <w:color w:val="666666"/>
          <w:sz w:val="16"/>
        </w:rPr>
        <w:t>[bash]</w:t>
      </w:r>
    </w:p>
    <w:p>
      <w:pPr>
        <w:shd w:fill="F2F2F2" w:val="clear"/>
      </w:pPr>
      <w:r>
        <w:rPr>
          <w:rFonts w:ascii="Courier New" w:hAnsi="Courier New"/>
          <w:sz w:val="17"/>
        </w:rPr>
        <w:t>curl -X POST '{{ACTIVE_CAMPAIGN_API_URL}}/api/3/personalizations' \</w:t>
        <w:br/>
        <w:t xml:space="preserve"> -H 'Accept: application/json' \</w:t>
        <w:br/>
        <w:t xml:space="preserve"> -H 'Content-Type: application/json' \</w:t>
        <w:br/>
        <w:t xml:space="preserve"> -d '{</w:t>
        <w:br/>
        <w:t xml:space="preserve"> "personalization": {</w:t>
        <w:br/>
        <w:t xml:space="preserve"> "tag": "welcome message",</w:t>
        <w:br/>
        <w:t xml:space="preserve"> "name": "Welcome Message",</w:t>
        <w:br/>
        <w:t xml:space="preserve"> "format": "text",</w:t>
        <w:br/>
        <w:t xml:space="preserve"> "content": "Welcome to our newsletter!",</w:t>
        <w:br/>
        <w:t xml:space="preserve"> "listids": "2,3"</w:t>
        <w:br/>
        <w:t xml:space="preserve">    }</w:t>
        <w:br/>
        <w:t xml:space="preserve">  }'</w:t>
      </w:r>
    </w:p>
    <w:p>
      <w:pPr>
        <w:pStyle w:val="Heading3"/>
      </w:pPr>
      <w:r>
        <w:t>Example 2: Create an HTML variable</w:t>
      </w:r>
    </w:p>
    <w:p>
      <w:r>
        <w:rPr>
          <w:b/>
          <w:color w:val="666666"/>
          <w:sz w:val="16"/>
        </w:rPr>
        <w:t>[bash]</w:t>
      </w:r>
    </w:p>
    <w:p>
      <w:pPr>
        <w:shd w:fill="F2F2F2" w:val="clear"/>
      </w:pPr>
      <w:r>
        <w:rPr>
          <w:rFonts w:ascii="Courier New" w:hAnsi="Courier New"/>
          <w:sz w:val="17"/>
        </w:rPr>
        <w:t>curl -X POST '{{ACTIVE_CAMPAIGN_API_URL}}/api/3/personalizations' \</w:t>
        <w:br/>
        <w:t xml:space="preserve"> -H 'Accept: application/json' \</w:t>
        <w:br/>
        <w:t xml:space="preserve"> -H 'Content-Type: application/json' \</w:t>
        <w:br/>
        <w:t xml:space="preserve"> -d '{</w:t>
        <w:br/>
        <w:t xml:space="preserve"> "personalization": {</w:t>
        <w:br/>
        <w:t xml:space="preserve"> "tag": "promo banner",</w:t>
        <w:br/>
        <w:t xml:space="preserve"> "name": "Promo Banner",</w:t>
        <w:br/>
        <w:t xml:space="preserve"> "format": "html",</w:t>
        <w:br/>
        <w:t xml:space="preserve"> "content": "&lt;strong&gt;Limited time offer&lt;/strong&gt;",</w:t>
        <w:br/>
        <w:t xml:space="preserve"> "listids": "4,5"</w:t>
        <w:br/>
        <w:t xml:space="preserve">    }</w:t>
        <w:br/>
        <w:t xml:space="preserve">  }'</w:t>
      </w:r>
    </w:p>
    <w:p>
      <w:pPr>
        <w:pStyle w:val="Heading3"/>
      </w:pPr>
      <w:r>
        <w:t>Behavior</w:t>
      </w:r>
    </w:p>
    <w:p>
      <w:pPr>
        <w:pStyle w:val="ListBullet"/>
      </w:pPr>
      <w:r>
        <w:t>Create variable: The API creates a personalization variable from the provided personalization object.</w:t>
      </w:r>
    </w:p>
    <w:p>
      <w:pPr>
        <w:pStyle w:val="ListBullet"/>
      </w:pPr>
      <w:r>
        <w:t>Tag normalization: If the provided tag contains spaces, the created tag will use - between words.</w:t>
      </w:r>
    </w:p>
    <w:p>
      <w:pPr>
        <w:pStyle w:val="ListBullet"/>
      </w:pPr>
      <w:r>
        <w:t>Tag uniqueness: If a variable already exists with the same tag, the API will still create the variable but will append _&lt;nextNumber&gt; to the tag (e.g., "tag-name-example_1").</w:t>
      </w:r>
    </w:p>
    <w:p>
      <w:pPr>
        <w:pStyle w:val="ListBullet"/>
      </w:pPr>
      <w:r>
        <w:t>Return created object: The API returns the created variable, including its id and associated metadata (e.g., userid, isLocked).</w:t>
      </w:r>
    </w:p>
    <w:p>
      <w:pPr>
        <w:pStyle w:val="Heading3"/>
      </w:pPr>
      <w:r>
        <w:t>Notes</w:t>
      </w:r>
    </w:p>
    <w:p>
      <w:pPr>
        <w:pStyle w:val="ListBullet"/>
      </w:pPr>
      <w:r>
        <w:t>Tags with spaces will be converted by inserting - between words.</w:t>
      </w:r>
    </w:p>
    <w:p>
      <w:pPr>
        <w:pStyle w:val="ListBullet"/>
      </w:pPr>
      <w:r>
        <w:t>If you attempt to create a variable with a pre-existing tag, the created tag will have _&lt;number&gt; appended to make it unique (e.g., _1).</w:t>
      </w:r>
    </w:p>
    <w:p>
      <w:pPr>
        <w:pStyle w:val="Heading3"/>
      </w:pPr>
      <w:r>
        <w:t>Gotchas</w:t>
      </w:r>
    </w:p>
    <w:p>
      <w:pPr>
        <w:pStyle w:val="ListBullet"/>
      </w:pPr>
      <w:r>
        <w:t>The tag you send may not match the tag you receive back due to normalization (spaces → -) and uniqueness suffixing (_X).</w:t>
      </w:r>
    </w:p>
    <w:p>
      <w:pPr>
        <w:pStyle w:val="ListBullet"/>
      </w:pPr>
      <w:r>
        <w:t>listids must be a string containing comma-separated list IDs (not an array), per the provided schema.</w:t>
      </w:r>
    </w:p>
    <w:p>
      <w:pPr>
        <w:pStyle w:val="Heading3"/>
      </w:pPr>
      <w:r>
        <w:t>Related personalizations actions</w:t>
      </w:r>
    </w:p>
    <w:p>
      <w:pPr>
        <w:pStyle w:val="ListBullet"/>
      </w:pPr>
      <w:r>
        <w:t>[PUT] Edit a Personalization Variable — /api/3/personalizations/{{variableId}}</w:t>
      </w:r>
    </w:p>
    <w:p>
      <w:pPr>
        <w:pStyle w:val="ListBullet"/>
      </w:pPr>
      <w:r>
        <w:t>[GET] List Personalization Variables — /api/3/personalizations</w:t>
      </w:r>
    </w:p>
    <w:p>
      <w:pPr>
        <w:pStyle w:val="ListBullet"/>
      </w:pPr>
      <w:r>
        <w:t>[DELETE] Bulk Delete Personalization Variables — /api/3/personalizations/bulkdelete</w:t>
      </w:r>
    </w:p>
    <w:p>
      <w:pPr>
        <w:pStyle w:val="ListBullet"/>
      </w:pPr>
      <w:r>
        <w:t>[DELETE] Delete a Personalization Variable — /api/3/personalizations/{{variableId}}</w:t>
      </w:r>
    </w:p>
    <w:p>
      <w:pPr>
        <w:pStyle w:val="ListBullet"/>
      </w:pPr>
      <w:r>
        <w:t>[PATCH] Lock a Personalization Variable — /personalizations/{{variableId}}/lock</w:t>
      </w:r>
    </w:p>
    <w:p>
      <w:pPr>
        <w:pStyle w:val="ListBullet"/>
      </w:pPr>
      <w:r>
        <w:t>[GET] Retrieve a Personalization Variable — /api/3/personalizations/{{variableId}}</w:t>
      </w:r>
    </w:p>
    <w:p>
      <w:r>
        <w:br w:type="page"/>
      </w:r>
    </w:p>
    <w:p>
      <w:pPr>
        <w:pStyle w:val="Heading2"/>
      </w:pPr>
      <w:r>
        <w:t>194. [PUT] Update a Webhook</w:t>
      </w:r>
    </w:p>
    <w:p>
      <w:r>
        <w:rPr>
          <w:b/>
        </w:rPr>
        <w:t xml:space="preserve">Endpoint: </w:t>
      </w:r>
      <w:r>
        <w:rPr>
          <w:rFonts w:ascii="Courier New" w:hAnsi="Courier New"/>
          <w:sz w:val="18"/>
        </w:rPr>
        <w:t>/webhooks/{{id}}</w:t>
      </w:r>
    </w:p>
    <w:p>
      <w:pPr>
        <w:pStyle w:val="Heading3"/>
      </w:pPr>
      <w:r>
        <w:t>Prerequisites</w:t>
      </w:r>
    </w:p>
    <w:p>
      <w:pPr>
        <w:pStyle w:val="ListBullet"/>
      </w:pPr>
      <w:r>
        <w:t>You must have access to manage webhooks in the ActiveCampaign account.</w:t>
      </w:r>
    </w:p>
    <w:p>
      <w:pPr>
        <w:pStyle w:val="Heading3"/>
      </w:pPr>
      <w:r>
        <w:t>Method</w:t>
      </w:r>
    </w:p>
    <w:p>
      <w:r>
        <w:t>PUT</w:t>
      </w:r>
    </w:p>
    <w:p>
      <w:pPr>
        <w:pStyle w:val="Heading3"/>
      </w:pPr>
      <w:r>
        <w:t>URL</w:t>
      </w:r>
    </w:p>
    <w:p>
      <w:r>
        <w:t>{{ACTIVE_CAMPAIGN_API_URL}}/api/3/webhooks/{{id}}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webhook by ID. You can update the webhook’s name, destination URL, events that trigger it, sources that can trigger it, and (optionally) the associated list ID.</w:t>
      </w:r>
    </w:p>
    <w:p>
      <w:pPr>
        <w:pStyle w:val="Heading3"/>
      </w:pPr>
      <w:r>
        <w:t>Enforcement Rules</w:t>
      </w:r>
    </w:p>
    <w:p>
      <w:pPr>
        <w:pStyle w:val="ListBullet"/>
      </w:pPr>
      <w:r>
        <w:t>The id path parameter must always be present and non-empty.</w:t>
      </w:r>
    </w:p>
    <w:p>
      <w:pPr>
        <w:pStyle w:val="ListBullet"/>
      </w:pPr>
      <w:r>
        <w:t>Always construct the path as /webhooks/{{id}}, where {{id}} is a non-empty value.</w:t>
      </w:r>
    </w:p>
    <w:p>
      <w:pPr>
        <w:pStyle w:val="ListBullet"/>
      </w:pPr>
      <w:r>
        <w:t>Do not call the API with a missing or empty id (e.g., avoid /webhooks/).</w:t>
      </w:r>
    </w:p>
    <w:p>
      <w:pPr>
        <w:pStyle w:val="ListBullet"/>
      </w:pPr>
      <w:r>
        <w:t>When executing the action, ensure to send Path Parameters in the URL and not in the body.</w:t>
      </w:r>
    </w:p>
    <w:p>
      <w:pPr>
        <w:pStyle w:val="ListBullet"/>
      </w:pPr>
      <w:r>
        <w:t>This endpoint has no query parameters; do not send update fields in the URL.</w:t>
      </w:r>
    </w:p>
    <w:p>
      <w:pPr>
        <w:pStyle w:val="Heading3"/>
      </w:pPr>
      <w:r>
        <w:t>Valid Examples</w:t>
      </w:r>
    </w:p>
    <w:p>
      <w:r>
        <w:rPr>
          <w:b/>
          <w:color w:val="666666"/>
          <w:sz w:val="16"/>
        </w:rPr>
        <w:t>[http]</w:t>
      </w:r>
    </w:p>
    <w:p>
      <w:pPr>
        <w:shd w:fill="F2F2F2" w:val="clear"/>
      </w:pPr>
      <w:r>
        <w:rPr>
          <w:rFonts w:ascii="Courier New" w:hAnsi="Courier New"/>
          <w:sz w:val="17"/>
        </w:rPr>
        <w:t>/webhooks/1</w:t>
        <w:br/>
        <w:t>/webhooks/123</w:t>
      </w:r>
    </w:p>
    <w:p>
      <w:pPr>
        <w:pStyle w:val="Heading3"/>
      </w:pPr>
      <w:r>
        <w:t>Invalid Examples</w:t>
      </w:r>
    </w:p>
    <w:p>
      <w:r>
        <w:rPr>
          <w:b/>
          <w:color w:val="666666"/>
          <w:sz w:val="16"/>
        </w:rPr>
        <w:t>[http]</w:t>
      </w:r>
    </w:p>
    <w:p>
      <w:pPr>
        <w:shd w:fill="F2F2F2" w:val="clear"/>
      </w:pPr>
      <w:r>
        <w:rPr>
          <w:rFonts w:ascii="Courier New" w:hAnsi="Courier New"/>
          <w:sz w:val="17"/>
        </w:rP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webhook id.</w:t>
            </w:r>
          </w:p>
        </w:tc>
      </w:tr>
    </w:tbl>
    <w:p/>
    <w:p>
      <w:pPr>
        <w:pStyle w:val="Heading3"/>
      </w:pPr>
      <w:r>
        <w:t>Request Body</w:t>
      </w:r>
    </w:p>
    <w:p>
      <w:pPr>
        <w:pStyle w:val="Heading3"/>
      </w:pPr>
      <w:r>
        <w:t>Required Request Body Fields</w:t>
      </w:r>
    </w:p>
    <w:p>
      <w:r>
        <w:t>None explicitly documented as required.</w:t>
      </w:r>
    </w:p>
    <w:p>
      <w:pPr>
        <w:pStyle w:val="Heading3"/>
      </w:pPr>
      <w:r>
        <w:t>Optional Request Body Fields</w:t>
      </w:r>
    </w:p>
    <w:p>
      <w:r>
        <w:t>All fields are sent inside the top-level webhook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object</w:t>
            </w:r>
          </w:p>
        </w:tc>
        <w:tc>
          <w:tcPr>
            <w:tcW w:type="dxa" w:w="2880"/>
          </w:tcPr>
          <w:p>
            <w:r>
              <w:t>Container object for webhook update fields.</w:t>
            </w:r>
          </w:p>
        </w:tc>
      </w:tr>
      <w:tr>
        <w:tc>
          <w:tcPr>
            <w:tcW w:type="dxa" w:w="2880"/>
          </w:tcPr>
          <w:p>
            <w:r>
              <w:t>webhook.name</w:t>
            </w:r>
          </w:p>
        </w:tc>
        <w:tc>
          <w:tcPr>
            <w:tcW w:type="dxa" w:w="2880"/>
          </w:tcPr>
          <w:p>
            <w:r>
              <w:t>string</w:t>
            </w:r>
          </w:p>
        </w:tc>
        <w:tc>
          <w:tcPr>
            <w:tcW w:type="dxa" w:w="2880"/>
          </w:tcPr>
          <w:p>
            <w:r>
              <w:t>A name (or label) to give the webhook.</w:t>
            </w:r>
          </w:p>
        </w:tc>
      </w:tr>
      <w:tr>
        <w:tc>
          <w:tcPr>
            <w:tcW w:type="dxa" w:w="2880"/>
          </w:tcPr>
          <w:p>
            <w:r>
              <w:t>webhook.url</w:t>
            </w:r>
          </w:p>
        </w:tc>
        <w:tc>
          <w:tcPr>
            <w:tcW w:type="dxa" w:w="2880"/>
          </w:tcPr>
          <w:p>
            <w:r>
              <w:t>string</w:t>
            </w:r>
          </w:p>
        </w:tc>
        <w:tc>
          <w:tcPr>
            <w:tcW w:type="dxa" w:w="2880"/>
          </w:tcPr>
          <w:p>
            <w:r>
              <w:t>The URL where the webhook will send the POST request when the event occurs.</w:t>
            </w:r>
          </w:p>
        </w:tc>
      </w:tr>
      <w:tr>
        <w:tc>
          <w:tcPr>
            <w:tcW w:type="dxa" w:w="2880"/>
          </w:tcPr>
          <w:p>
            <w:r>
              <w:t>webhook.events</w:t>
            </w:r>
          </w:p>
        </w:tc>
        <w:tc>
          <w:tcPr>
            <w:tcW w:type="dxa" w:w="2880"/>
          </w:tcPr>
          <w:p>
            <w:r>
              <w:t>array</w:t>
            </w:r>
          </w:p>
        </w:tc>
        <w:tc>
          <w:tcPr>
            <w:tcW w:type="dxa" w:w="2880"/>
          </w:tcPr>
          <w:p>
            <w:r>
              <w:t>The event(s) that will trigger the webhook to fire. Array of strings.</w:t>
            </w:r>
          </w:p>
        </w:tc>
      </w:tr>
      <w:tr>
        <w:tc>
          <w:tcPr>
            <w:tcW w:type="dxa" w:w="2880"/>
          </w:tcPr>
          <w:p>
            <w:r>
              <w:t>webhook.sources</w:t>
            </w:r>
          </w:p>
        </w:tc>
        <w:tc>
          <w:tcPr>
            <w:tcW w:type="dxa" w:w="2880"/>
          </w:tcPr>
          <w:p>
            <w:r>
              <w:t>array</w:t>
            </w:r>
          </w:p>
        </w:tc>
        <w:tc>
          <w:tcPr>
            <w:tcW w:type="dxa" w:w="2880"/>
          </w:tcPr>
          <w:p>
            <w:r>
              <w:t>The source(s) causing an event to occur. Array of strings.</w:t>
            </w:r>
          </w:p>
        </w:tc>
      </w:tr>
      <w:tr>
        <w:tc>
          <w:tcPr>
            <w:tcW w:type="dxa" w:w="2880"/>
          </w:tcPr>
          <w:p>
            <w:r>
              <w:t>webhook.listid</w:t>
            </w:r>
          </w:p>
        </w:tc>
        <w:tc>
          <w:tcPr>
            <w:tcW w:type="dxa" w:w="2880"/>
          </w:tcPr>
          <w:p>
            <w:r>
              <w:t>integer</w:t>
            </w:r>
          </w:p>
        </w:tc>
        <w:tc>
          <w:tcPr>
            <w:tcW w:type="dxa" w:w="2880"/>
          </w:tcPr>
          <w:p>
            <w:r>
              <w:t>The id of a list associated with an event (required for some events).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 {</w:t>
        <w:br/>
        <w:t xml:space="preserve"> "cdate": "2016-01-01T12:00:00-00:00",</w:t>
        <w:br/>
        <w:t xml:space="preserve"> "listid": "0",</w:t>
        <w:br/>
        <w:t xml:space="preserve"> "name": "My Hook",</w:t>
        <w:br/>
        <w:t xml:space="preserve"> "url": "http://example.com/my-hook",</w:t>
        <w:br/>
        <w:t xml:space="preserve"> "events": [</w:t>
        <w:br/>
        <w:t xml:space="preserve"> "subscribe",</w:t>
        <w:br/>
        <w:t xml:space="preserve"> "unsubscribe",</w:t>
        <w:br/>
        <w:t xml:space="preserve"> "sent"</w:t>
        <w:br/>
        <w:t xml:space="preserve"> ],</w:t>
        <w:br/>
        <w:t xml:space="preserve"> "sources": [</w:t>
        <w:br/>
        <w:t xml:space="preserve"> "public",</w:t>
        <w:br/>
        <w:t xml:space="preserve"> "system"</w:t>
        <w:br/>
        <w:t xml:space="preserve"> ],</w:t>
        <w:br/>
        <w:t xml:space="preserve"> "links": [],</w:t>
        <w:br/>
        <w:t xml:space="preserve"> "id":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object</w:t>
            </w:r>
          </w:p>
        </w:tc>
        <w:tc>
          <w:tcPr>
            <w:tcW w:type="dxa" w:w="2880"/>
          </w:tcPr>
          <w:p>
            <w:r>
              <w:t>The updated webhook object.</w:t>
            </w:r>
          </w:p>
        </w:tc>
      </w:tr>
      <w:tr>
        <w:tc>
          <w:tcPr>
            <w:tcW w:type="dxa" w:w="2880"/>
          </w:tcPr>
          <w:p>
            <w:r>
              <w:t>webhook.cdate</w:t>
            </w:r>
          </w:p>
        </w:tc>
        <w:tc>
          <w:tcPr>
            <w:tcW w:type="dxa" w:w="2880"/>
          </w:tcPr>
          <w:p>
            <w:r>
              <w:t>string</w:t>
            </w:r>
          </w:p>
        </w:tc>
        <w:tc>
          <w:tcPr>
            <w:tcW w:type="dxa" w:w="2880"/>
          </w:tcPr>
          <w:p>
            <w:r>
              <w:t>Creation date/time for the webhook (as returned by the API).</w:t>
            </w:r>
          </w:p>
        </w:tc>
      </w:tr>
      <w:tr>
        <w:tc>
          <w:tcPr>
            <w:tcW w:type="dxa" w:w="2880"/>
          </w:tcPr>
          <w:p>
            <w:r>
              <w:t>webhook.listid</w:t>
            </w:r>
          </w:p>
        </w:tc>
        <w:tc>
          <w:tcPr>
            <w:tcW w:type="dxa" w:w="2880"/>
          </w:tcPr>
          <w:p>
            <w:r>
              <w:t>string</w:t>
            </w:r>
          </w:p>
        </w:tc>
        <w:tc>
          <w:tcPr>
            <w:tcW w:type="dxa" w:w="2880"/>
          </w:tcPr>
          <w:p>
            <w:r>
              <w:t>List ID associated with the webhook (as returned by the API).</w:t>
            </w:r>
          </w:p>
        </w:tc>
      </w:tr>
      <w:tr>
        <w:tc>
          <w:tcPr>
            <w:tcW w:type="dxa" w:w="2880"/>
          </w:tcPr>
          <w:p>
            <w:r>
              <w:t>webhook.name</w:t>
            </w:r>
          </w:p>
        </w:tc>
        <w:tc>
          <w:tcPr>
            <w:tcW w:type="dxa" w:w="2880"/>
          </w:tcPr>
          <w:p>
            <w:r>
              <w:t>string</w:t>
            </w:r>
          </w:p>
        </w:tc>
        <w:tc>
          <w:tcPr>
            <w:tcW w:type="dxa" w:w="2880"/>
          </w:tcPr>
          <w:p>
            <w:r>
              <w:t>The webhook name.</w:t>
            </w:r>
          </w:p>
        </w:tc>
      </w:tr>
      <w:tr>
        <w:tc>
          <w:tcPr>
            <w:tcW w:type="dxa" w:w="2880"/>
          </w:tcPr>
          <w:p>
            <w:r>
              <w:t>webhook.url</w:t>
            </w:r>
          </w:p>
        </w:tc>
        <w:tc>
          <w:tcPr>
            <w:tcW w:type="dxa" w:w="2880"/>
          </w:tcPr>
          <w:p>
            <w:r>
              <w:t>string</w:t>
            </w:r>
          </w:p>
        </w:tc>
        <w:tc>
          <w:tcPr>
            <w:tcW w:type="dxa" w:w="2880"/>
          </w:tcPr>
          <w:p>
            <w:r>
              <w:t>The webhook destination URL.</w:t>
            </w:r>
          </w:p>
        </w:tc>
      </w:tr>
      <w:tr>
        <w:tc>
          <w:tcPr>
            <w:tcW w:type="dxa" w:w="2880"/>
          </w:tcPr>
          <w:p>
            <w:r>
              <w:t>webhook.events</w:t>
            </w:r>
          </w:p>
        </w:tc>
        <w:tc>
          <w:tcPr>
            <w:tcW w:type="dxa" w:w="2880"/>
          </w:tcPr>
          <w:p>
            <w:r>
              <w:t>array</w:t>
            </w:r>
          </w:p>
        </w:tc>
        <w:tc>
          <w:tcPr>
            <w:tcW w:type="dxa" w:w="2880"/>
          </w:tcPr>
          <w:p>
            <w:r>
              <w:t>Events configured to trigger the webhook.</w:t>
            </w:r>
          </w:p>
        </w:tc>
      </w:tr>
      <w:tr>
        <w:tc>
          <w:tcPr>
            <w:tcW w:type="dxa" w:w="2880"/>
          </w:tcPr>
          <w:p>
            <w:r>
              <w:t>webhook.sources</w:t>
            </w:r>
          </w:p>
        </w:tc>
        <w:tc>
          <w:tcPr>
            <w:tcW w:type="dxa" w:w="2880"/>
          </w:tcPr>
          <w:p>
            <w:r>
              <w:t>array</w:t>
            </w:r>
          </w:p>
        </w:tc>
        <w:tc>
          <w:tcPr>
            <w:tcW w:type="dxa" w:w="2880"/>
          </w:tcPr>
          <w:p>
            <w:r>
              <w:t>Sources configured to trigger the webhook.</w:t>
            </w:r>
          </w:p>
        </w:tc>
      </w:tr>
      <w:tr>
        <w:tc>
          <w:tcPr>
            <w:tcW w:type="dxa" w:w="2880"/>
          </w:tcPr>
          <w:p>
            <w:r>
              <w:t>webhook.links</w:t>
            </w:r>
          </w:p>
        </w:tc>
        <w:tc>
          <w:tcPr>
            <w:tcW w:type="dxa" w:w="2880"/>
          </w:tcPr>
          <w:p>
            <w:r>
              <w:t>array</w:t>
            </w:r>
          </w:p>
        </w:tc>
        <w:tc>
          <w:tcPr>
            <w:tcW w:type="dxa" w:w="2880"/>
          </w:tcPr>
          <w:p>
            <w:r>
              <w:t>Links array (structure not specified).</w:t>
            </w:r>
          </w:p>
        </w:tc>
      </w:tr>
      <w:tr>
        <w:tc>
          <w:tcPr>
            <w:tcW w:type="dxa" w:w="2880"/>
          </w:tcPr>
          <w:p>
            <w:r>
              <w:t>webhook.id</w:t>
            </w:r>
          </w:p>
        </w:tc>
        <w:tc>
          <w:tcPr>
            <w:tcW w:type="dxa" w:w="2880"/>
          </w:tcPr>
          <w:p>
            <w:r>
              <w:t>string</w:t>
            </w:r>
          </w:p>
        </w:tc>
        <w:tc>
          <w:tcPr>
            <w:tcW w:type="dxa" w:w="2880"/>
          </w:tcPr>
          <w:p>
            <w:r>
              <w:t>Webhook ID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'{{ACTIVE_CAMPAIGN_API_URL}}/api/3/webhooks/1' \</w:t>
        <w:br/>
        <w:t xml:space="preserve"> --header 'Accept: application/json' \</w:t>
        <w:br/>
        <w:t xml:space="preserve"> --header 'Content-Type: application/json' \</w:t>
        <w:br/>
        <w:t xml:space="preserve"> --data '{</w:t>
        <w:br/>
        <w:t xml:space="preserve"> "webhook": {</w:t>
        <w:br/>
        <w:t xml:space="preserve"> "name": "My Hook",</w:t>
        <w:br/>
        <w:t xml:space="preserve"> "url": "http://example.com/my-hook",</w:t>
        <w:br/>
        <w:t xml:space="preserve"> "events": ["subscribe", "unsubscribe", "sent"],</w:t>
        <w:br/>
        <w:t xml:space="preserve"> "sources": ["public", "system"]</w:t>
        <w:br/>
        <w:t xml:space="preserve">    }</w:t>
        <w:br/>
        <w:t xml:space="preserve">  }'</w:t>
      </w:r>
    </w:p>
    <w:p>
      <w:pPr>
        <w:pStyle w:val="Heading3"/>
      </w:pPr>
      <w:r>
        <w:t>Example Usage</w:t>
      </w:r>
    </w:p>
    <w:p>
      <w:pPr>
        <w:pStyle w:val="Heading3"/>
      </w:pPr>
      <w:r>
        <w:t>Example 1: Update webhook name and URL</w:t>
      </w:r>
    </w:p>
    <w:p>
      <w:r>
        <w:rPr>
          <w:b/>
          <w:color w:val="666666"/>
          <w:sz w:val="16"/>
        </w:rPr>
        <w:t>[bash]</w:t>
      </w:r>
    </w:p>
    <w:p>
      <w:pPr>
        <w:shd w:fill="F2F2F2" w:val="clear"/>
      </w:pPr>
      <w:r>
        <w:rPr>
          <w:rFonts w:ascii="Courier New" w:hAnsi="Courier New"/>
          <w:sz w:val="17"/>
        </w:rPr>
        <w:t>curl -i --request PUT \</w:t>
        <w:br/>
        <w:t xml:space="preserve"> '{{ACTIVE_CAMPAIGN_API_URL}}/api/3/webhooks/1' \</w:t>
        <w:br/>
        <w:t xml:space="preserve"> --header 'Accept: application/json' \</w:t>
        <w:br/>
        <w:t xml:space="preserve"> --header 'Content-Type: application/json' \</w:t>
        <w:br/>
        <w:t xml:space="preserve"> --data '{</w:t>
        <w:br/>
        <w:t xml:space="preserve"> "webhook": {</w:t>
        <w:br/>
        <w:t xml:space="preserve"> "name": "My Updated Hook",</w:t>
        <w:br/>
        <w:t xml:space="preserve"> "url": "http://example.com/my-updated-hook"</w:t>
        <w:br/>
        <w:t xml:space="preserve">    }</w:t>
        <w:br/>
        <w:t xml:space="preserve">  }'</w:t>
      </w:r>
    </w:p>
    <w:p>
      <w:pPr>
        <w:pStyle w:val="Heading3"/>
      </w:pPr>
      <w:r>
        <w:t>Example 2: Update events and sources</w:t>
      </w:r>
    </w:p>
    <w:p>
      <w:r>
        <w:rPr>
          <w:b/>
          <w:color w:val="666666"/>
          <w:sz w:val="16"/>
        </w:rPr>
        <w:t>[bash]</w:t>
      </w:r>
    </w:p>
    <w:p>
      <w:pPr>
        <w:shd w:fill="F2F2F2" w:val="clear"/>
      </w:pPr>
      <w:r>
        <w:rPr>
          <w:rFonts w:ascii="Courier New" w:hAnsi="Courier New"/>
          <w:sz w:val="17"/>
        </w:rPr>
        <w:t>curl -i --request PUT \</w:t>
        <w:br/>
        <w:t xml:space="preserve"> '{{ACTIVE_CAMPAIGN_API_URL}}/api/3/webhooks/1' \</w:t>
        <w:br/>
        <w:t xml:space="preserve"> --header 'Accept: application/json' \</w:t>
        <w:br/>
        <w:t xml:space="preserve"> --header 'Content-Type: application/json' \</w:t>
        <w:br/>
        <w:t xml:space="preserve"> --data '{</w:t>
        <w:br/>
        <w:t xml:space="preserve"> "webhook": {</w:t>
        <w:br/>
        <w:t xml:space="preserve"> "events": ["subscribe", "unsubscribe", "sent"],</w:t>
        <w:br/>
        <w:t xml:space="preserve"> "sources": ["public", "system"]</w:t>
        <w:br/>
        <w:t xml:space="preserve">    }</w:t>
        <w:br/>
        <w:t xml:space="preserve">  }'</w:t>
      </w:r>
    </w:p>
    <w:p>
      <w:pPr>
        <w:pStyle w:val="Heading3"/>
      </w:pPr>
      <w:r>
        <w:t>Example 3: Update list association</w:t>
      </w:r>
    </w:p>
    <w:p>
      <w:r>
        <w:rPr>
          <w:b/>
          <w:color w:val="666666"/>
          <w:sz w:val="16"/>
        </w:rPr>
        <w:t>[bash]</w:t>
      </w:r>
    </w:p>
    <w:p>
      <w:pPr>
        <w:shd w:fill="F2F2F2" w:val="clear"/>
      </w:pPr>
      <w:r>
        <w:rPr>
          <w:rFonts w:ascii="Courier New" w:hAnsi="Courier New"/>
          <w:sz w:val="17"/>
        </w:rPr>
        <w:t>curl -i --request PUT \</w:t>
        <w:br/>
        <w:t xml:space="preserve"> '{{ACTIVE_CAMPAIGN_API_URL}}/api/3/webhooks/1' \</w:t>
        <w:br/>
        <w:t xml:space="preserve"> --header 'Accept: application/json' \</w:t>
        <w:br/>
        <w:t xml:space="preserve"> --header 'Content-Type: application/json' \</w:t>
        <w:br/>
        <w:t xml:space="preserve"> --data '{</w:t>
        <w:br/>
        <w:t xml:space="preserve"> "webhook": {</w:t>
        <w:br/>
        <w:t xml:space="preserve"> "listid": 0</w:t>
        <w:br/>
        <w:t xml:space="preserve">    }</w:t>
        <w:br/>
        <w:t xml:space="preserve">  }'</w:t>
      </w:r>
    </w:p>
    <w:p>
      <w:pPr>
        <w:pStyle w:val="Heading3"/>
      </w:pPr>
      <w:r>
        <w:t>Notes</w:t>
      </w:r>
    </w:p>
    <w:p>
      <w:pPr>
        <w:pStyle w:val="ListBullet"/>
      </w:pPr>
      <w:r>
        <w:t>Update fields must be nested under the webhook object in the JSON body.</w:t>
      </w:r>
    </w:p>
    <w:p>
      <w:pPr>
        <w:pStyle w:val="ListBullet"/>
      </w:pPr>
      <w:r>
        <w:t>The documentation references “events” and “sources” sections for allowed values, but the allowed value lists are not included in the provided scraped content.</w:t>
      </w:r>
    </w:p>
    <w:p>
      <w:pPr>
        <w:pStyle w:val="Heading3"/>
      </w:pPr>
      <w:r>
        <w:t>Related webhooks actions</w:t>
      </w:r>
    </w:p>
    <w:p>
      <w:pPr>
        <w:pStyle w:val="ListBullet"/>
      </w:pPr>
      <w:r>
        <w:t>[POST] Create a Webhook — /api/3/webhooks</w:t>
      </w:r>
    </w:p>
    <w:p>
      <w:pPr>
        <w:pStyle w:val="ListBullet"/>
      </w:pPr>
      <w:r>
        <w:t>[DELETE] Delete a Webhook — /api/3/webhooks/{{id}}</w:t>
      </w:r>
    </w:p>
    <w:p>
      <w:pPr>
        <w:pStyle w:val="ListBullet"/>
      </w:pPr>
      <w:r>
        <w:t>[GET] List All Webhooks — /api/3/webhooks</w:t>
      </w:r>
    </w:p>
    <w:p>
      <w:pPr>
        <w:pStyle w:val="ListBullet"/>
      </w:pPr>
      <w:r>
        <w:t>[GET] Retrieve a Webhook — /webhooks/{{id}}</w:t>
      </w:r>
    </w:p>
    <w:p>
      <w:r>
        <w:br w:type="page"/>
      </w:r>
    </w:p>
    <w:p>
      <w:pPr>
        <w:pStyle w:val="Heading2"/>
      </w:pPr>
      <w:r>
        <w:t>195. [DELETE] Delete an Address</w:t>
      </w:r>
    </w:p>
    <w:p>
      <w:r>
        <w:rPr>
          <w:b/>
        </w:rPr>
        <w:t xml:space="preserve">Endpoint: </w:t>
      </w:r>
      <w:r>
        <w:rPr>
          <w:rFonts w:ascii="Courier New" w:hAnsi="Courier New"/>
          <w:sz w:val="18"/>
        </w:rPr>
        <w:t>/api/3/addresses/{{id}}</w:t>
      </w:r>
    </w:p>
    <w:p>
      <w:pPr>
        <w:pStyle w:val="Heading3"/>
      </w:pPr>
      <w:r>
        <w:t>Prerequisites</w:t>
      </w:r>
    </w:p>
    <w:p>
      <w:pPr>
        <w:pStyle w:val="ListBullet"/>
      </w:pPr>
      <w:r>
        <w:t>You must have permission to delete Addresses in the ActiveCampaign account.</w:t>
      </w:r>
    </w:p>
    <w:p>
      <w:pPr>
        <w:pStyle w:val="Heading3"/>
      </w:pPr>
      <w:r>
        <w:t>Method</w:t>
      </w:r>
    </w:p>
    <w:p>
      <w:r>
        <w:t>DELETE</w:t>
      </w:r>
    </w:p>
    <w:p>
      <w:pPr>
        <w:pStyle w:val="Heading3"/>
      </w:pPr>
      <w:r>
        <w:t>URL</w:t>
      </w:r>
    </w:p>
    <w:p>
      <w:r>
        <w:t>{{ACTIVE_CAMPAIGN_API_URL}}/api/3/addresses/{{id}}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Address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/addresses//).</w:t>
      </w:r>
    </w:p>
    <w:p>
      <w:pPr>
        <w:pStyle w:val="ListBullet"/>
      </w:pPr>
      <w:r>
        <w:t>Always construct the path as /addresses/{{id}}, where {{id}} is a non-empty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/addresses/123</w:t>
        <w:br/>
        <w:t>/addresses/42</w:t>
      </w:r>
    </w:p>
    <w:p>
      <w:pPr>
        <w:pStyle w:val="Heading3"/>
      </w:pPr>
      <w:r>
        <w:t>Invalid Examples</w:t>
      </w:r>
    </w:p>
    <w:p>
      <w:r>
        <w:rPr>
          <w:b/>
          <w:color w:val="666666"/>
          <w:sz w:val="16"/>
        </w:rPr>
        <w:t>[http]</w:t>
      </w:r>
    </w:p>
    <w:p>
      <w:pPr>
        <w:shd w:fill="F2F2F2" w:val="clear"/>
      </w:pPr>
      <w:r>
        <w:rPr>
          <w:rFonts w:ascii="Courier New" w:hAnsi="Courier New"/>
          <w:sz w:val="17"/>
        </w:rPr>
        <w:t>/addresses/</w:t>
        <w:br/>
        <w:t>/addresses//</w:t>
        <w:br/>
        <w:t>/addresses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Address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Address with id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why the Address could not be found (returned on 404).</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'{{ACTIVE_CAMPAIGN_API_URL}}/api/3/addresses/123' \</w:t>
        <w:br/>
        <w:t xml:space="preserve"> --header 'Accept: application/json'</w:t>
      </w:r>
    </w:p>
    <w:p>
      <w:pPr>
        <w:pStyle w:val="Heading3"/>
      </w:pPr>
      <w:r>
        <w:t>Notes</w:t>
      </w:r>
    </w:p>
    <w:p>
      <w:pPr>
        <w:pStyle w:val="ListBullet"/>
      </w:pPr>
      <w:r>
        <w:t>The 200 response returns an empty JSON object ({}) in the provided schema/example.</w:t>
      </w:r>
    </w:p>
    <w:p>
      <w:pPr>
        <w:pStyle w:val="Heading3"/>
      </w:pPr>
      <w:r>
        <w:t>Related addresses actions</w:t>
      </w:r>
    </w:p>
    <w:p>
      <w:pPr>
        <w:pStyle w:val="ListBullet"/>
      </w:pPr>
      <w:r>
        <w:t>[POST] Create an Address — /api/3/addresses</w:t>
      </w:r>
    </w:p>
    <w:p>
      <w:pPr>
        <w:pStyle w:val="ListBullet"/>
      </w:pPr>
      <w:r>
        <w:t>[PUT] Update an Address — /api/3/addresses/{{id}}</w:t>
      </w:r>
    </w:p>
    <w:p>
      <w:pPr>
        <w:pStyle w:val="ListBullet"/>
      </w:pPr>
      <w:r>
        <w:t>[GET] Retrieve an Address — /api/3/addresses/{{id}}</w:t>
      </w:r>
    </w:p>
    <w:p>
      <w:pPr>
        <w:pStyle w:val="ListBullet"/>
      </w:pPr>
      <w:r>
        <w:t>[GET] List All Addresses — /api/3/addresses</w:t>
      </w:r>
    </w:p>
    <w:p>
      <w:r>
        <w:br w:type="page"/>
      </w:r>
    </w:p>
    <w:p>
      <w:pPr>
        <w:pStyle w:val="Heading2"/>
      </w:pPr>
      <w:r>
        <w:t>196. [DELETE] Delete Address Associated with List</w:t>
      </w:r>
    </w:p>
    <w:p>
      <w:r>
        <w:rPr>
          <w:b/>
        </w:rPr>
        <w:t xml:space="preserve">Endpoint: </w:t>
      </w:r>
      <w:r>
        <w:rPr>
          <w:rFonts w:ascii="Courier New" w:hAnsi="Courier New"/>
          <w:sz w:val="18"/>
        </w:rPr>
        <w:t>/api/3/addressLists/{{id}}</w:t>
      </w:r>
    </w:p>
    <w:p>
      <w:pPr>
        <w:pStyle w:val="Heading3"/>
      </w:pPr>
      <w:r>
        <w:t>Delete an Address Associated with a Specific List</w:t>
      </w:r>
    </w:p>
    <w:p>
      <w:pPr>
        <w:pStyle w:val="Heading3"/>
      </w:pPr>
      <w:r>
        <w:t>Prerequisites</w:t>
      </w:r>
    </w:p>
    <w:p>
      <w:pPr>
        <w:pStyle w:val="ListBullet"/>
      </w:pPr>
      <w:r>
        <w:t>You must have permission to manage/delete list addresses in ActiveCampaign.</w:t>
      </w:r>
    </w:p>
    <w:p>
      <w:pPr>
        <w:pStyle w:val="Heading3"/>
      </w:pPr>
      <w:r>
        <w:t>Method</w:t>
      </w:r>
    </w:p>
    <w:p>
      <w:r>
        <w:t>DELETE</w:t>
      </w:r>
    </w:p>
    <w:p>
      <w:pPr>
        <w:pStyle w:val="Heading3"/>
      </w:pPr>
      <w:r>
        <w:t>URL</w:t>
      </w:r>
    </w:p>
    <w:p>
      <w:r>
        <w:t>{{ACTIVE_CAMPAIGN_API_URL}}/api/3/addressLists/{{id}}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AddressList resource (an address associated with a specific list)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/addressLists// or /addressLists).</w:t>
      </w:r>
    </w:p>
    <w:p>
      <w:pPr>
        <w:pStyle w:val="ListBullet"/>
      </w:pPr>
      <w:r>
        <w:t>Always construct the path as /addressLists/{{id}}, where {{id}}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/addressLists/123</w:t>
      </w:r>
    </w:p>
    <w:p>
      <w:pPr>
        <w:pStyle w:val="Heading3"/>
      </w:pPr>
      <w:r>
        <w:t>Invalid Examples</w:t>
      </w:r>
    </w:p>
    <w:p>
      <w:r>
        <w:rPr>
          <w:b/>
          <w:color w:val="666666"/>
          <w:sz w:val="16"/>
        </w:rPr>
        <w:t>[http]</w:t>
      </w:r>
    </w:p>
    <w:p>
      <w:pPr>
        <w:shd w:fill="F2F2F2" w:val="clear"/>
      </w:pPr>
      <w:r>
        <w:rPr>
          <w:rFonts w:ascii="Courier New" w:hAnsi="Courier New"/>
          <w:sz w:val="17"/>
        </w:rPr>
        <w:t>/addressLists/</w:t>
        <w:br/>
        <w:t>/addressLists</w:t>
        <w:br/>
        <w:t>/addressLists//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AddressList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AddressList with id 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on errors (e.g., 404).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'{{ACTIVE_CAMPAIGN_API_URL}}/api/3/addressLists/123' \</w:t>
        <w:br/>
        <w:t xml:space="preserve"> --header 'Accept: application/json'</w:t>
      </w:r>
    </w:p>
    <w:p>
      <w:pPr>
        <w:pStyle w:val="Heading3"/>
      </w:pPr>
      <w:r>
        <w:t>Behavior</w:t>
      </w:r>
    </w:p>
    <w:p>
      <w:pPr>
        <w:pStyle w:val="ListBullet"/>
      </w:pPr>
      <w:r>
        <w:t>Validates that the id path parameter is present.</w:t>
      </w:r>
    </w:p>
    <w:p>
      <w:pPr>
        <w:pStyle w:val="ListBullet"/>
      </w:pPr>
      <w:r>
        <w:t>Attempts to delete the AddressList with the provided ID.</w:t>
      </w:r>
    </w:p>
    <w:p>
      <w:pPr>
        <w:pStyle w:val="ListBullet"/>
      </w:pPr>
      <w:r>
        <w:t>Returns an empty JSON object on success, or a 404 error if the resource does not exist.</w:t>
      </w:r>
    </w:p>
    <w:p>
      <w:pPr>
        <w:pStyle w:val="Heading3"/>
      </w:pPr>
      <w:r>
        <w:t>Error Handling</w:t>
      </w:r>
    </w:p>
    <w:p>
      <w:pPr>
        <w:pStyle w:val="ListBullet"/>
      </w:pPr>
      <w:r>
        <w:t>404 Not Found: Returned when no AddressList exists for the provided id (message includes the missing ID).</w:t>
      </w:r>
    </w:p>
    <w:p>
      <w:r>
        <w:br w:type="page"/>
      </w:r>
    </w:p>
    <w:p>
      <w:pPr>
        <w:pStyle w:val="Heading2"/>
      </w:pPr>
      <w:r>
        <w:t>197. [GET] Retrieve an Address</w:t>
      </w:r>
    </w:p>
    <w:p>
      <w:r>
        <w:rPr>
          <w:b/>
        </w:rPr>
        <w:t xml:space="preserve">Endpoint: </w:t>
      </w:r>
      <w:r>
        <w:rPr>
          <w:rFonts w:ascii="Courier New" w:hAnsi="Courier New"/>
          <w:sz w:val="18"/>
        </w:rPr>
        <w:t>/api/3/addresses/{{id}}</w:t>
      </w:r>
    </w:p>
    <w:p>
      <w:pPr>
        <w:pStyle w:val="Heading3"/>
      </w:pPr>
      <w:r>
        <w:t>Prerequisites</w:t>
      </w:r>
    </w:p>
    <w:p>
      <w:pPr>
        <w:pStyle w:val="ListBullet"/>
      </w:pPr>
      <w:r>
        <w:t>You must have access to retrieve Addresses in the ActiveCampaign account.</w:t>
      </w:r>
    </w:p>
    <w:p>
      <w:pPr>
        <w:pStyle w:val="Heading3"/>
      </w:pPr>
      <w:r>
        <w:t>Method</w:t>
      </w:r>
    </w:p>
    <w:p>
      <w:r>
        <w:t>GET</w:t>
      </w:r>
    </w:p>
    <w:p>
      <w:pPr>
        <w:pStyle w:val="Heading3"/>
      </w:pPr>
      <w:r>
        <w:t>URL</w:t>
      </w:r>
    </w:p>
    <w:p>
      <w:r>
        <w:t>{{ACTIVE_CAMPAIGN_API_URL}}/api/3/addresses/{{id}}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Address resource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/addresses// or /addresses).</w:t>
      </w:r>
    </w:p>
    <w:p>
      <w:pPr>
        <w:pStyle w:val="ListBullet"/>
      </w:pPr>
      <w:r>
        <w:t>Always construct the path as /addresses/{{id}}, where {{id}} is a non-empty value.</w:t>
      </w:r>
    </w:p>
    <w:p>
      <w:pPr>
        <w:pStyle w:val="ListBullet"/>
      </w:pPr>
      <w:r>
        <w:t>When executing the action, ensure to send Path Parameters in the URL and not in the body.</w:t>
      </w:r>
    </w:p>
    <w:p>
      <w:pPr>
        <w:pStyle w:val="ListBullet"/>
      </w:pPr>
      <w:r>
        <w:t>This endpoint has no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/addresses/1</w:t>
        <w:br/>
        <w:t>/addresses/123</w:t>
      </w:r>
    </w:p>
    <w:p>
      <w:pPr>
        <w:pStyle w:val="Heading3"/>
      </w:pPr>
      <w:r>
        <w:t>Invalid Examples</w:t>
      </w:r>
    </w:p>
    <w:p>
      <w:r>
        <w:rPr>
          <w:b/>
          <w:color w:val="666666"/>
          <w:sz w:val="16"/>
        </w:rPr>
        <w:t>[http]</w:t>
      </w:r>
    </w:p>
    <w:p>
      <w:pPr>
        <w:shd w:fill="F2F2F2" w:val="clear"/>
      </w:pPr>
      <w:r>
        <w:rPr>
          <w:rFonts w:ascii="Courier New" w:hAnsi="Courier New"/>
          <w:sz w:val="17"/>
        </w:rPr>
        <w:t>/addresses//</w:t>
        <w:br/>
        <w:t>/addresses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Address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w:t>
        <w:br/>
        <w:t xml:space="preserve"> "companyName": "Test Company Name",</w:t>
        <w:br/>
        <w:t xml:space="preserve"> "address1": "Test Address",</w:t>
        <w:br/>
        <w:t xml:space="preserve"> "address2": "",</w:t>
        <w:br/>
        <w:t xml:space="preserve"> "city": "",</w:t>
        <w:br/>
        <w:t xml:space="preserve"> "state": "",</w:t>
        <w:br/>
        <w:t xml:space="preserve"> "district": "",</w:t>
        <w:br/>
        <w:t xml:space="preserve"> "zip": "",</w:t>
        <w:br/>
        <w:t xml:space="preserve"> "country": "US",</w:t>
        <w:br/>
        <w:t xml:space="preserve"> "allgroup": "0",</w:t>
        <w:br/>
        <w:t xml:space="preserve"> "isDefault": "1",</w:t>
        <w:br/>
        <w:t xml:space="preserve"> "links": {</w:t>
        <w:br/>
        <w:t xml:space="preserve"> "addressGroup": "https://:account.api-us1.com/api/3/addresses/1/addressGroup",</w:t>
        <w:br/>
        <w:t xml:space="preserve"> "addressList": "https://:account.api-us1.com/api/3/addresses/1/addressList",</w:t>
        <w:br/>
        <w:t xml:space="preserve"> "forms": "https://:account.api-us1.com/api/3/addresses/1/forms"</w:t>
        <w:br/>
        <w:t xml:space="preserve"> },</w:t>
        <w:br/>
        <w:t xml:space="preserve"> "id":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The retrieved address record.</w:t>
            </w:r>
          </w:p>
        </w:tc>
      </w:tr>
      <w:tr>
        <w:tc>
          <w:tcPr>
            <w:tcW w:type="dxa" w:w="2880"/>
          </w:tcPr>
          <w:p>
            <w:r>
              <w:t>address.companyName</w:t>
            </w:r>
          </w:p>
        </w:tc>
        <w:tc>
          <w:tcPr>
            <w:tcW w:type="dxa" w:w="2880"/>
          </w:tcPr>
          <w:p>
            <w:r>
              <w:t>string</w:t>
            </w:r>
          </w:p>
        </w:tc>
        <w:tc>
          <w:tcPr>
            <w:tcW w:type="dxa" w:w="2880"/>
          </w:tcPr>
          <w:p>
            <w:r>
              <w:t>Company name associated with the address.</w:t>
            </w:r>
          </w:p>
        </w:tc>
      </w:tr>
      <w:tr>
        <w:tc>
          <w:tcPr>
            <w:tcW w:type="dxa" w:w="2880"/>
          </w:tcPr>
          <w:p>
            <w:r>
              <w:t>address.address1</w:t>
            </w:r>
          </w:p>
        </w:tc>
        <w:tc>
          <w:tcPr>
            <w:tcW w:type="dxa" w:w="2880"/>
          </w:tcPr>
          <w:p>
            <w:r>
              <w:t>string</w:t>
            </w:r>
          </w:p>
        </w:tc>
        <w:tc>
          <w:tcPr>
            <w:tcW w:type="dxa" w:w="2880"/>
          </w:tcPr>
          <w:p>
            <w:r>
              <w:t>Address line 1.</w:t>
            </w:r>
          </w:p>
        </w:tc>
      </w:tr>
      <w:tr>
        <w:tc>
          <w:tcPr>
            <w:tcW w:type="dxa" w:w="2880"/>
          </w:tcPr>
          <w:p>
            <w:r>
              <w:t>address.address2</w:t>
            </w:r>
          </w:p>
        </w:tc>
        <w:tc>
          <w:tcPr>
            <w:tcW w:type="dxa" w:w="2880"/>
          </w:tcPr>
          <w:p>
            <w:r>
              <w:t>string</w:t>
            </w:r>
          </w:p>
        </w:tc>
        <w:tc>
          <w:tcPr>
            <w:tcW w:type="dxa" w:w="2880"/>
          </w:tcPr>
          <w:p>
            <w:r>
              <w:t>Address line 2.</w:t>
            </w:r>
          </w:p>
        </w:tc>
      </w:tr>
      <w:tr>
        <w:tc>
          <w:tcPr>
            <w:tcW w:type="dxa" w:w="2880"/>
          </w:tcPr>
          <w:p>
            <w:r>
              <w:t>address.city</w:t>
            </w:r>
          </w:p>
        </w:tc>
        <w:tc>
          <w:tcPr>
            <w:tcW w:type="dxa" w:w="2880"/>
          </w:tcPr>
          <w:p>
            <w:r>
              <w:t>string</w:t>
            </w:r>
          </w:p>
        </w:tc>
        <w:tc>
          <w:tcPr>
            <w:tcW w:type="dxa" w:w="2880"/>
          </w:tcPr>
          <w:p>
            <w:r>
              <w:t>City.</w:t>
            </w:r>
          </w:p>
        </w:tc>
      </w:tr>
      <w:tr>
        <w:tc>
          <w:tcPr>
            <w:tcW w:type="dxa" w:w="2880"/>
          </w:tcPr>
          <w:p>
            <w:r>
              <w:t>address.state</w:t>
            </w:r>
          </w:p>
        </w:tc>
        <w:tc>
          <w:tcPr>
            <w:tcW w:type="dxa" w:w="2880"/>
          </w:tcPr>
          <w:p>
            <w:r>
              <w:t>string</w:t>
            </w:r>
          </w:p>
        </w:tc>
        <w:tc>
          <w:tcPr>
            <w:tcW w:type="dxa" w:w="2880"/>
          </w:tcPr>
          <w:p>
            <w:r>
              <w:t>State/region.</w:t>
            </w:r>
          </w:p>
        </w:tc>
      </w:tr>
      <w:tr>
        <w:tc>
          <w:tcPr>
            <w:tcW w:type="dxa" w:w="2880"/>
          </w:tcPr>
          <w:p>
            <w:r>
              <w:t>address.district</w:t>
            </w:r>
          </w:p>
        </w:tc>
        <w:tc>
          <w:tcPr>
            <w:tcW w:type="dxa" w:w="2880"/>
          </w:tcPr>
          <w:p>
            <w:r>
              <w:t>string</w:t>
            </w:r>
          </w:p>
        </w:tc>
        <w:tc>
          <w:tcPr>
            <w:tcW w:type="dxa" w:w="2880"/>
          </w:tcPr>
          <w:p>
            <w:r>
              <w:t>District.</w:t>
            </w:r>
          </w:p>
        </w:tc>
      </w:tr>
      <w:tr>
        <w:tc>
          <w:tcPr>
            <w:tcW w:type="dxa" w:w="2880"/>
          </w:tcPr>
          <w:p>
            <w:r>
              <w:t>address.zip</w:t>
            </w:r>
          </w:p>
        </w:tc>
        <w:tc>
          <w:tcPr>
            <w:tcW w:type="dxa" w:w="2880"/>
          </w:tcPr>
          <w:p>
            <w:r>
              <w:t>string</w:t>
            </w:r>
          </w:p>
        </w:tc>
        <w:tc>
          <w:tcPr>
            <w:tcW w:type="dxa" w:w="2880"/>
          </w:tcPr>
          <w:p>
            <w:r>
              <w:t>Postal/ZIP code.</w:t>
            </w:r>
          </w:p>
        </w:tc>
      </w:tr>
      <w:tr>
        <w:tc>
          <w:tcPr>
            <w:tcW w:type="dxa" w:w="2880"/>
          </w:tcPr>
          <w:p>
            <w:r>
              <w:t>address.country</w:t>
            </w:r>
          </w:p>
        </w:tc>
        <w:tc>
          <w:tcPr>
            <w:tcW w:type="dxa" w:w="2880"/>
          </w:tcPr>
          <w:p>
            <w:r>
              <w:t>string</w:t>
            </w:r>
          </w:p>
        </w:tc>
        <w:tc>
          <w:tcPr>
            <w:tcW w:type="dxa" w:w="2880"/>
          </w:tcPr>
          <w:p>
            <w:r>
              <w:t>Country code (example: "US").</w:t>
            </w:r>
          </w:p>
        </w:tc>
      </w:tr>
      <w:tr>
        <w:tc>
          <w:tcPr>
            <w:tcW w:type="dxa" w:w="2880"/>
          </w:tcPr>
          <w:p>
            <w:r>
              <w:t>address.allgroup</w:t>
            </w:r>
          </w:p>
        </w:tc>
        <w:tc>
          <w:tcPr>
            <w:tcW w:type="dxa" w:w="2880"/>
          </w:tcPr>
          <w:p>
            <w:r>
              <w:t>string</w:t>
            </w:r>
          </w:p>
        </w:tc>
        <w:tc>
          <w:tcPr>
            <w:tcW w:type="dxa" w:w="2880"/>
          </w:tcPr>
          <w:p>
            <w:r>
              <w:t>Flag value as returned by the API (example: "0").</w:t>
            </w:r>
          </w:p>
        </w:tc>
      </w:tr>
      <w:tr>
        <w:tc>
          <w:tcPr>
            <w:tcW w:type="dxa" w:w="2880"/>
          </w:tcPr>
          <w:p>
            <w:r>
              <w:t>address.isDefault</w:t>
            </w:r>
          </w:p>
        </w:tc>
        <w:tc>
          <w:tcPr>
            <w:tcW w:type="dxa" w:w="2880"/>
          </w:tcPr>
          <w:p>
            <w:r>
              <w:t>string</w:t>
            </w:r>
          </w:p>
        </w:tc>
        <w:tc>
          <w:tcPr>
            <w:tcW w:type="dxa" w:w="2880"/>
          </w:tcPr>
          <w:p>
            <w:r>
              <w:t>Flag indicating default address (example: "1").</w:t>
            </w:r>
          </w:p>
        </w:tc>
      </w:tr>
      <w:tr>
        <w:tc>
          <w:tcPr>
            <w:tcW w:type="dxa" w:w="2880"/>
          </w:tcPr>
          <w:p>
            <w:r>
              <w:t>address.links</w:t>
            </w:r>
          </w:p>
        </w:tc>
        <w:tc>
          <w:tcPr>
            <w:tcW w:type="dxa" w:w="2880"/>
          </w:tcPr>
          <w:p>
            <w:r>
              <w:t>object</w:t>
            </w:r>
          </w:p>
        </w:tc>
        <w:tc>
          <w:tcPr>
            <w:tcW w:type="dxa" w:w="2880"/>
          </w:tcPr>
          <w:p>
            <w:r>
              <w:t>Related resource links.</w:t>
            </w:r>
          </w:p>
        </w:tc>
      </w:tr>
      <w:tr>
        <w:tc>
          <w:tcPr>
            <w:tcW w:type="dxa" w:w="2880"/>
          </w:tcPr>
          <w:p>
            <w:r>
              <w:t>address.links.addressGroup</w:t>
            </w:r>
          </w:p>
        </w:tc>
        <w:tc>
          <w:tcPr>
            <w:tcW w:type="dxa" w:w="2880"/>
          </w:tcPr>
          <w:p>
            <w:r>
              <w:t>string</w:t>
            </w:r>
          </w:p>
        </w:tc>
        <w:tc>
          <w:tcPr>
            <w:tcW w:type="dxa" w:w="2880"/>
          </w:tcPr>
          <w:p>
            <w:r>
              <w:t>URL for the address’s group relationship.</w:t>
            </w:r>
          </w:p>
        </w:tc>
      </w:tr>
      <w:tr>
        <w:tc>
          <w:tcPr>
            <w:tcW w:type="dxa" w:w="2880"/>
          </w:tcPr>
          <w:p>
            <w:r>
              <w:t>address.links.addressList</w:t>
            </w:r>
          </w:p>
        </w:tc>
        <w:tc>
          <w:tcPr>
            <w:tcW w:type="dxa" w:w="2880"/>
          </w:tcPr>
          <w:p>
            <w:r>
              <w:t>string</w:t>
            </w:r>
          </w:p>
        </w:tc>
        <w:tc>
          <w:tcPr>
            <w:tcW w:type="dxa" w:w="2880"/>
          </w:tcPr>
          <w:p>
            <w:r>
              <w:t>URL for the address’s list relationship.</w:t>
            </w:r>
          </w:p>
        </w:tc>
      </w:tr>
      <w:tr>
        <w:tc>
          <w:tcPr>
            <w:tcW w:type="dxa" w:w="2880"/>
          </w:tcPr>
          <w:p>
            <w:r>
              <w:t>address.links.forms</w:t>
            </w:r>
          </w:p>
        </w:tc>
        <w:tc>
          <w:tcPr>
            <w:tcW w:type="dxa" w:w="2880"/>
          </w:tcPr>
          <w:p>
            <w:r>
              <w:t>string</w:t>
            </w:r>
          </w:p>
        </w:tc>
        <w:tc>
          <w:tcPr>
            <w:tcW w:type="dxa" w:w="2880"/>
          </w:tcPr>
          <w:p>
            <w:r>
              <w:t>URL for forms related to the address.</w:t>
            </w:r>
          </w:p>
        </w:tc>
      </w:tr>
      <w:tr>
        <w:tc>
          <w:tcPr>
            <w:tcW w:type="dxa" w:w="2880"/>
          </w:tcPr>
          <w:p>
            <w:r>
              <w:t>address.id</w:t>
            </w:r>
          </w:p>
        </w:tc>
        <w:tc>
          <w:tcPr>
            <w:tcW w:type="dxa" w:w="2880"/>
          </w:tcPr>
          <w:p>
            <w:r>
              <w:t>string</w:t>
            </w:r>
          </w:p>
        </w:tc>
        <w:tc>
          <w:tcPr>
            <w:tcW w:type="dxa" w:w="2880"/>
          </w:tcPr>
          <w:p>
            <w:r>
              <w:t>Address ID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'{{ACTIVE_CAMPAIGN_API_URL}}/api/3/addresses/1' \</w:t>
        <w:br/>
        <w:t xml:space="preserve"> --header 'Accept: application/json'</w:t>
      </w:r>
    </w:p>
    <w:p>
      <w:pPr>
        <w:pStyle w:val="Heading3"/>
      </w:pPr>
      <w:r>
        <w:t>Example Usage</w:t>
      </w:r>
    </w:p>
    <w:p>
      <w:pPr>
        <w:pStyle w:val="Heading3"/>
      </w:pPr>
      <w:r>
        <w:t>Example 1: Retrieve Address ID 1</w:t>
      </w:r>
    </w:p>
    <w:p>
      <w:pPr>
        <w:pStyle w:val="Heading3"/>
      </w:pPr>
      <w:r>
        <w:t>Example 2: Retrieve Another Address</w:t>
      </w:r>
    </w:p>
    <w:p>
      <w:r>
        <w:rPr>
          <w:b/>
          <w:color w:val="666666"/>
          <w:sz w:val="16"/>
        </w:rPr>
        <w:t>[bash]</w:t>
      </w:r>
    </w:p>
    <w:p>
      <w:pPr>
        <w:shd w:fill="F2F2F2" w:val="clear"/>
      </w:pPr>
      <w:r>
        <w:rPr>
          <w:rFonts w:ascii="Courier New" w:hAnsi="Courier New"/>
          <w:sz w:val="17"/>
        </w:rPr>
        <w:t>curl --request GET \</w:t>
        <w:br/>
        <w:t xml:space="preserve"> --url '{{ACTIVE_CAMPAIGN_API_URL}}/api/3/addresses/123' \</w:t>
        <w:br/>
        <w:t xml:space="preserve"> --header 'Accept: application/json'</w:t>
      </w:r>
    </w:p>
    <w:p>
      <w:pPr>
        <w:pStyle w:val="Heading3"/>
      </w:pPr>
      <w:r>
        <w:t>Error Handling</w:t>
      </w:r>
    </w:p>
    <w:p>
      <w:pPr>
        <w:pStyle w:val="ListBullet"/>
      </w:pPr>
      <w:r>
        <w:t>400 Bad Request: The API returns {} in the provided example for invalid requests (for example, malformed or invalid id).</w:t>
      </w:r>
    </w:p>
    <w:p>
      <w:pPr>
        <w:pStyle w:val="Heading3"/>
      </w:pPr>
      <w:r>
        <w:t>Related addresses actions</w:t>
      </w:r>
    </w:p>
    <w:p>
      <w:pPr>
        <w:pStyle w:val="ListBullet"/>
      </w:pPr>
      <w:r>
        <w:t>[POST] Create an Address — /api/3/addresses</w:t>
      </w:r>
    </w:p>
    <w:p>
      <w:pPr>
        <w:pStyle w:val="ListBullet"/>
      </w:pPr>
      <w:r>
        <w:t>[PUT] Update an Address — /api/3/addresses/{{id}}</w:t>
      </w:r>
    </w:p>
    <w:p>
      <w:pPr>
        <w:pStyle w:val="ListBullet"/>
      </w:pPr>
      <w:r>
        <w:t>[DELETE] Delete an Address — /api/3/addresses/{{id}}</w:t>
      </w:r>
    </w:p>
    <w:p>
      <w:pPr>
        <w:pStyle w:val="ListBullet"/>
      </w:pPr>
      <w:r>
        <w:t>[GET] List All Addresses — /api/3/addresses</w:t>
      </w:r>
    </w:p>
    <w:p>
      <w:r>
        <w:br w:type="page"/>
      </w:r>
    </w:p>
    <w:p>
      <w:pPr>
        <w:pStyle w:val="Heading2"/>
      </w:pPr>
      <w:r>
        <w:t>198. [PUT] Update an SMS Broadcast with AI</w:t>
      </w:r>
    </w:p>
    <w:p>
      <w:r>
        <w:rPr>
          <w:b/>
        </w:rPr>
        <w:t xml:space="preserve">Endpoint: </w:t>
      </w:r>
      <w:r>
        <w:rPr>
          <w:rFonts w:ascii="Courier New" w:hAnsi="Courier New"/>
          <w:sz w:val="18"/>
        </w:rPr>
        <w:t>/api/3/sms/broadcasts/ai</w:t>
      </w:r>
    </w:p>
    <w:p>
      <w:pPr>
        <w:pStyle w:val="Heading3"/>
      </w:pPr>
      <w:r>
        <w:t>Prerequisites</w:t>
      </w:r>
    </w:p>
    <w:p>
      <w:pPr>
        <w:pStyle w:val="ListBullet"/>
      </w:pPr>
      <w:r>
        <w:t>Access to ActiveCampaign SMS Broadcast features</w:t>
      </w:r>
    </w:p>
    <w:p>
      <w:pPr>
        <w:pStyle w:val="ListBullet"/>
      </w:pPr>
      <w:r>
        <w:t>The SMS broadcast you want to update must already exist</w:t>
      </w:r>
    </w:p>
    <w:p>
      <w:pPr>
        <w:pStyle w:val="ListBullet"/>
      </w:pPr>
      <w:r>
        <w:t>You must know the broadcastId of the broadcast to update</w:t>
      </w:r>
    </w:p>
    <w:p>
      <w:pPr>
        <w:pStyle w:val="Heading3"/>
      </w:pPr>
      <w:r>
        <w:t>Method</w:t>
      </w:r>
    </w:p>
    <w:p>
      <w:r>
        <w:t>PUT</w:t>
      </w:r>
    </w:p>
    <w:p>
      <w:pPr>
        <w:pStyle w:val="Heading3"/>
      </w:pPr>
      <w:r>
        <w:t>URL</w:t>
      </w:r>
    </w:p>
    <w:p>
      <w:r>
        <w:t>{{ACTIVE_CAMPAIGN_API_URL}}/api/3/sms/broadcasts/ai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SMS broadcast using AI-generated content based on a provided prompt, tone, and source. Returns a request identifier that can be used to track the update request.</w:t>
      </w:r>
    </w:p>
    <w:p>
      <w:pPr>
        <w:pStyle w:val="Heading3"/>
      </w:pPr>
      <w:r>
        <w:t>Enforcement Rules</w:t>
      </w:r>
    </w:p>
    <w:p>
      <w:pPr>
        <w:pStyle w:val="ListBullet"/>
      </w:pPr>
      <w:r>
        <w:t>This endpoint has no path parameters.</w:t>
      </w:r>
    </w:p>
    <w:p>
      <w:pPr>
        <w:pStyle w:val="ListBullet"/>
      </w:pPr>
      <w:r>
        <w:t>When executing the action, send request fields in the JSON body (not in the URL).</w:t>
      </w:r>
    </w:p>
    <w:p>
      <w:pPr>
        <w:pStyle w:val="ListBullet"/>
      </w:pPr>
      <w:r>
        <w:t>There are no query parameters defined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AI generation source. Allowed values: ai_index, sms_index, ai_builder.</w:t>
            </w:r>
          </w:p>
        </w:tc>
      </w:tr>
      <w:tr>
        <w:tc>
          <w:tcPr>
            <w:tcW w:type="dxa" w:w="2880"/>
          </w:tcPr>
          <w:p>
            <w:r>
              <w:t>prompt</w:t>
            </w:r>
          </w:p>
        </w:tc>
        <w:tc>
          <w:tcPr>
            <w:tcW w:type="dxa" w:w="2880"/>
          </w:tcPr>
          <w:p>
            <w:r>
              <w:t>string</w:t>
            </w:r>
          </w:p>
        </w:tc>
        <w:tc>
          <w:tcPr>
            <w:tcW w:type="dxa" w:w="2880"/>
          </w:tcPr>
          <w:p>
            <w:r>
              <w:t>Prompt text used by AI to generate/update the broadcast content.</w:t>
            </w:r>
          </w:p>
        </w:tc>
      </w:tr>
      <w:tr>
        <w:tc>
          <w:tcPr>
            <w:tcW w:type="dxa" w:w="2880"/>
          </w:tcPr>
          <w:p>
            <w:r>
              <w:t>tone</w:t>
            </w:r>
          </w:p>
        </w:tc>
        <w:tc>
          <w:tcPr>
            <w:tcW w:type="dxa" w:w="2880"/>
          </w:tcPr>
          <w:p>
            <w:r>
              <w:t>string</w:t>
            </w:r>
          </w:p>
        </w:tc>
        <w:tc>
          <w:tcPr>
            <w:tcW w:type="dxa" w:w="2880"/>
          </w:tcPr>
          <w:p>
            <w:r>
              <w:t>Tone to apply to the generated content. (No allowed values specified in the provided schema.)</w:t>
            </w:r>
          </w:p>
        </w:tc>
      </w:tr>
      <w:tr>
        <w:tc>
          <w:tcPr>
            <w:tcW w:type="dxa" w:w="2880"/>
          </w:tcPr>
          <w:p>
            <w:r>
              <w:t>broadcastId</w:t>
            </w:r>
          </w:p>
        </w:tc>
        <w:tc>
          <w:tcPr>
            <w:tcW w:type="dxa" w:w="2880"/>
          </w:tcPr>
          <w:p>
            <w:r>
              <w:t>integer</w:t>
            </w:r>
          </w:p>
        </w:tc>
        <w:tc>
          <w:tcPr>
            <w:tcW w:type="dxa" w:w="2880"/>
          </w:tcPr>
          <w:p>
            <w:r>
              <w:t>ID of the existing broadcast to update.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"req_1234567890"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External identifier to track the request.</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'{{ACTIVE_CAMPAIGN_API_URL}}/api/3/sms/broadcasts/ai' \</w:t>
        <w:br/>
        <w:t xml:space="preserve"> --header 'Accept: application/json' \</w:t>
        <w:br/>
        <w:t xml:space="preserve"> --header 'Content-Type: application/json' \</w:t>
        <w:br/>
        <w:t xml:space="preserve"> --data '{</w:t>
        <w:br/>
        <w:t xml:space="preserve"> "source": "ai_builder",</w:t>
        <w:br/>
        <w:t xml:space="preserve"> "prompt": "Rewrite this SMS to be shorter and more urgent, with a clear CTA.",</w:t>
        <w:br/>
        <w:t xml:space="preserve"> "tone": "urgent",</w:t>
        <w:br/>
        <w:t xml:space="preserve"> "broadcastId": 123</w:t>
        <w:br/>
        <w:t xml:space="preserve">  }'</w:t>
      </w:r>
    </w:p>
    <w:p>
      <w:pPr>
        <w:pStyle w:val="Heading3"/>
      </w:pPr>
      <w:r>
        <w:t>Example Usage</w:t>
      </w:r>
    </w:p>
    <w:p>
      <w:pPr>
        <w:pStyle w:val="Heading3"/>
      </w:pPr>
      <w:r>
        <w:t>Example 1: Update a broadcast using ai_builder</w:t>
      </w:r>
    </w:p>
    <w:p>
      <w:r>
        <w:rPr>
          <w:b/>
          <w:color w:val="666666"/>
          <w:sz w:val="16"/>
        </w:rPr>
        <w:t>[bash]</w:t>
      </w:r>
    </w:p>
    <w:p>
      <w:pPr>
        <w:shd w:fill="F2F2F2" w:val="clear"/>
      </w:pPr>
      <w:r>
        <w:rPr>
          <w:rFonts w:ascii="Courier New" w:hAnsi="Courier New"/>
          <w:sz w:val="17"/>
        </w:rPr>
        <w:t>curl --request PUT \</w:t>
        <w:br/>
        <w:t xml:space="preserve"> --url '{{ACTIVE_CAMPAIGN_API_URL}}/api/3/sms/broadcasts/ai' \</w:t>
        <w:br/>
        <w:t xml:space="preserve"> --header 'Accept: application/json' \</w:t>
        <w:br/>
        <w:t xml:space="preserve"> --header 'Content-Type: application/json' \</w:t>
        <w:br/>
        <w:t xml:space="preserve"> --data '{</w:t>
        <w:br/>
        <w:t xml:space="preserve"> "source": "ai_builder",</w:t>
        <w:br/>
        <w:t xml:space="preserve"> "prompt": "Create an SMS announcing our 20% weekend sale. Include a link placeholder.",</w:t>
        <w:br/>
        <w:t xml:space="preserve"> "tone": "friendly",</w:t>
        <w:br/>
        <w:t xml:space="preserve"> "broadcastId": 456</w:t>
        <w:br/>
        <w:t xml:space="preserve">  }'</w:t>
      </w:r>
    </w:p>
    <w:p>
      <w:pPr>
        <w:pStyle w:val="Heading3"/>
      </w:pPr>
      <w:r>
        <w:t>Example 2: Update a broadcast using sms_index</w:t>
      </w:r>
    </w:p>
    <w:p>
      <w:r>
        <w:rPr>
          <w:b/>
          <w:color w:val="666666"/>
          <w:sz w:val="16"/>
        </w:rPr>
        <w:t>[bash]</w:t>
      </w:r>
    </w:p>
    <w:p>
      <w:pPr>
        <w:shd w:fill="F2F2F2" w:val="clear"/>
      </w:pPr>
      <w:r>
        <w:rPr>
          <w:rFonts w:ascii="Courier New" w:hAnsi="Courier New"/>
          <w:sz w:val="17"/>
        </w:rPr>
        <w:t>curl --request PUT \</w:t>
        <w:br/>
        <w:t xml:space="preserve"> --url '{{ACTIVE_CAMPAIGN_API_URL}}/api/3/sms/broadcasts/ai' \</w:t>
        <w:br/>
        <w:t xml:space="preserve"> --header 'Accept: application/json' \</w:t>
        <w:br/>
        <w:t xml:space="preserve"> --header 'Content-Type: application/json' \</w:t>
        <w:br/>
        <w:t xml:space="preserve"> --data '{</w:t>
        <w:br/>
        <w:t xml:space="preserve"> "source": "sms_index",</w:t>
        <w:br/>
        <w:t xml:space="preserve"> "prompt": "Improve clarity and add a stronger call-to-action for the existing message.",</w:t>
        <w:br/>
        <w:t xml:space="preserve"> "tone": "professional",</w:t>
        <w:br/>
        <w:t xml:space="preserve"> "broadcastId": 789</w:t>
        <w:br/>
        <w:t xml:space="preserve">  }'</w:t>
      </w:r>
    </w:p>
    <w:p>
      <w:pPr>
        <w:pStyle w:val="Heading3"/>
      </w:pPr>
      <w:r>
        <w:t>Notes</w:t>
      </w:r>
    </w:p>
    <w:p>
      <w:pPr>
        <w:pStyle w:val="ListBullet"/>
      </w:pPr>
      <w:r>
        <w:t>The only documented success response field is requestId; no additional response fields or error responses were provided in the scraped content.</w:t>
      </w:r>
    </w:p>
    <w:p>
      <w:pPr>
        <w:pStyle w:val="Heading3"/>
      </w:pPr>
      <w:r>
        <w:t>Related smsBroadcasts actions</w:t>
      </w:r>
    </w:p>
    <w:p>
      <w:pPr>
        <w:pStyle w:val="ListBullet"/>
      </w:pPr>
      <w:r>
        <w:t>[POST] Create AI-generated SMS Broadcast — /api/3/sms/broadcasts/ai</w:t>
      </w:r>
    </w:p>
    <w:p>
      <w:pPr>
        <w:pStyle w:val="ListBullet"/>
      </w:pPr>
      <w:r>
        <w:t>[GET] Get an SMS Broadcast Message — /sms/broadcasts/{{id}}</w:t>
      </w:r>
    </w:p>
    <w:p>
      <w:pPr>
        <w:pStyle w:val="ListBullet"/>
      </w:pPr>
      <w:r>
        <w:t>[POST] Create an SMS Broadcast Message — /api/3/sms/broadcasts</w:t>
      </w:r>
    </w:p>
    <w:p>
      <w:pPr>
        <w:pStyle w:val="ListBullet"/>
      </w:pPr>
      <w:r>
        <w:t>[DELETE] Delete an SMS Broadcast Message — /sms/broadcasts/{{id}}</w:t>
      </w:r>
    </w:p>
    <w:p>
      <w:pPr>
        <w:pStyle w:val="ListBullet"/>
      </w:pPr>
      <w:r>
        <w:t>[GET] List SMS Broadcast Messages — /api/3/sms/broadcasts</w:t>
      </w:r>
    </w:p>
    <w:p>
      <w:pPr>
        <w:pStyle w:val="ListBullet"/>
      </w:pPr>
      <w:r>
        <w:t>[PUT] Update an SMS Broadcast Message — /sms/broadcasts/{{id}}</w:t>
      </w:r>
    </w:p>
    <w:p>
      <w:r>
        <w:br w:type="page"/>
      </w:r>
    </w:p>
    <w:p>
      <w:pPr>
        <w:pStyle w:val="Heading2"/>
      </w:pPr>
      <w:r>
        <w:t>199. [POST] Bulk Edit Automations</w:t>
      </w:r>
    </w:p>
    <w:p>
      <w:r>
        <w:rPr>
          <w:b/>
        </w:rPr>
        <w:t xml:space="preserve">Endpoint: </w:t>
      </w:r>
      <w:r>
        <w:rPr>
          <w:rFonts w:ascii="Courier New" w:hAnsi="Courier New"/>
          <w:sz w:val="18"/>
        </w:rPr>
        <w:t>/api/3/automations/bulkEdit</w:t>
      </w:r>
    </w:p>
    <w:p>
      <w:pPr>
        <w:pStyle w:val="Heading3"/>
      </w:pPr>
      <w:r>
        <w:t>Prerequisites</w:t>
      </w:r>
    </w:p>
    <w:p>
      <w:pPr>
        <w:pStyle w:val="ListBullet"/>
      </w:pPr>
      <w:r>
        <w:t>Must have permission to edit automations in the ActiveCampaign account</w:t>
      </w:r>
    </w:p>
    <w:p>
      <w:pPr>
        <w:pStyle w:val="Heading3"/>
      </w:pPr>
      <w:r>
        <w:t>Method</w:t>
      </w:r>
    </w:p>
    <w:p>
      <w:r>
        <w:t>POST</w:t>
      </w:r>
    </w:p>
    <w:p>
      <w:pPr>
        <w:pStyle w:val="Heading3"/>
      </w:pPr>
      <w:r>
        <w:t>URL</w:t>
      </w:r>
    </w:p>
    <w:p>
      <w:r>
        <w:t>{{ACTIVE_CAMPAIGN_API_URL}}/api/3/automations/bulkEdit</w:t>
      </w:r>
    </w:p>
    <w:p>
      <w:pPr>
        <w:pStyle w:val="Heading3"/>
      </w:pPr>
      <w:r>
        <w:t>Description</w:t>
      </w:r>
    </w:p>
    <w:p>
      <w:r>
        <w:t>Edits multiple automations in a single request by setting the status for a list of automation (series) 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Do not send path parameters in the request body.</w:t>
      </w:r>
    </w:p>
    <w:p>
      <w:pPr>
        <w:pStyle w:val="ListBullet"/>
      </w:pPr>
      <w:r>
        <w:t>Do not send query parameters in the request body.</w:t>
      </w:r>
    </w:p>
    <w:p>
      <w:pPr>
        <w:pStyle w:val="ListBullet"/>
      </w:pPr>
      <w:r>
        <w:t xml:space="preserve">The status value must be either: </w:t>
        <w:br/>
        <w:br/>
        <w:t>1 to set the automations to active</w:t>
        <w:br/>
        <w:t>2 to set the automations to inactive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seriesIds</w:t>
            </w:r>
          </w:p>
        </w:tc>
        <w:tc>
          <w:tcPr>
            <w:tcW w:type="dxa" w:w="2880"/>
          </w:tcPr>
          <w:p>
            <w:r>
              <w:t>array</w:t>
            </w:r>
          </w:p>
        </w:tc>
        <w:tc>
          <w:tcPr>
            <w:tcW w:type="dxa" w:w="2880"/>
          </w:tcPr>
          <w:p>
            <w:r>
              <w:t>Array of automation IDs (example: [87, 83]).</w:t>
            </w:r>
          </w:p>
        </w:tc>
      </w:tr>
      <w:tr>
        <w:tc>
          <w:tcPr>
            <w:tcW w:type="dxa" w:w="2880"/>
          </w:tcPr>
          <w:p>
            <w:r>
              <w:t>status</w:t>
            </w:r>
          </w:p>
        </w:tc>
        <w:tc>
          <w:tcPr>
            <w:tcW w:type="dxa" w:w="2880"/>
          </w:tcPr>
          <w:p>
            <w:r>
              <w:t>number</w:t>
            </w:r>
          </w:p>
        </w:tc>
        <w:tc>
          <w:tcPr>
            <w:tcW w:type="dxa" w:w="2880"/>
          </w:tcPr>
          <w:p>
            <w:r>
              <w:t>Automation status to apply to all provided IDs. Allowed values: 1 (active) or 2 (inactive).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No response fields were documented for this endpoint.</w:t>
      </w:r>
    </w:p>
    <w:p>
      <w:pPr>
        <w:pStyle w:val="Heading3"/>
      </w:pPr>
      <w:r>
        <w:t>Sample Request</w:t>
      </w:r>
    </w:p>
    <w:p>
      <w:r>
        <w:rPr>
          <w:b/>
          <w:color w:val="666666"/>
          <w:sz w:val="16"/>
        </w:rPr>
        <w:t>[bash]</w:t>
      </w:r>
    </w:p>
    <w:p>
      <w:pPr>
        <w:shd w:fill="F2F2F2" w:val="clear"/>
      </w:pPr>
      <w:r>
        <w:rPr>
          <w:rFonts w:ascii="Courier New" w:hAnsi="Courier New"/>
          <w:sz w:val="17"/>
        </w:rPr>
        <w:t>curl --location --request POST '{{ACTIVE_CAMPAIGN_API_URL}}/api/3/automations/bulkEdit' \</w:t>
        <w:br/>
        <w:t xml:space="preserve"> --header 'Accept: application/json' \</w:t>
        <w:br/>
        <w:t xml:space="preserve"> --header 'Content-Type: application/json' \</w:t>
        <w:br/>
        <w:t xml:space="preserve"> --data '{</w:t>
        <w:br/>
        <w:t xml:space="preserve"> "seriesIds": [87, 83],</w:t>
        <w:br/>
        <w:t xml:space="preserve"> "status": 2</w:t>
        <w:br/>
        <w:t xml:space="preserve">  }'</w:t>
      </w:r>
    </w:p>
    <w:p>
      <w:pPr>
        <w:pStyle w:val="Heading3"/>
      </w:pPr>
      <w:r>
        <w:t>Example Usage</w:t>
      </w:r>
    </w:p>
    <w:p>
      <w:pPr>
        <w:pStyle w:val="Heading3"/>
      </w:pPr>
      <w:r>
        <w:t>Example 1: Set multiple automations to inactive</w:t>
      </w:r>
    </w:p>
    <w:p>
      <w:pPr>
        <w:pStyle w:val="Heading3"/>
      </w:pPr>
      <w:r>
        <w:t>Example 2: Set multiple automations to active</w:t>
      </w:r>
    </w:p>
    <w:p>
      <w:r>
        <w:rPr>
          <w:b/>
          <w:color w:val="666666"/>
          <w:sz w:val="16"/>
        </w:rPr>
        <w:t>[bash]</w:t>
      </w:r>
    </w:p>
    <w:p>
      <w:pPr>
        <w:shd w:fill="F2F2F2" w:val="clear"/>
      </w:pPr>
      <w:r>
        <w:rPr>
          <w:rFonts w:ascii="Courier New" w:hAnsi="Courier New"/>
          <w:sz w:val="17"/>
        </w:rPr>
        <w:t>curl --location --request POST '{{ACTIVE_CAMPAIGN_API_URL}}/api/3/automations/bulkEdit' \</w:t>
        <w:br/>
        <w:t xml:space="preserve"> --header 'Accept: application/json' \</w:t>
        <w:br/>
        <w:t xml:space="preserve"> --header 'Content-Type: application/json' \</w:t>
        <w:br/>
        <w:t xml:space="preserve"> --data '{</w:t>
        <w:br/>
        <w:t xml:space="preserve"> "seriesIds": [87, 83],</w:t>
        <w:br/>
        <w:t xml:space="preserve"> "status": 1</w:t>
        <w:br/>
        <w:t xml:space="preserve">  }'</w:t>
      </w:r>
    </w:p>
    <w:p>
      <w:pPr>
        <w:pStyle w:val="Heading3"/>
      </w:pPr>
      <w:r>
        <w:t>Notes</w:t>
      </w:r>
    </w:p>
    <w:p>
      <w:pPr>
        <w:pStyle w:val="ListBullet"/>
      </w:pPr>
      <w:r>
        <w:t>The documentation refers to automation IDs as seriesIds in the request body.</w:t>
      </w:r>
    </w:p>
    <w:p>
      <w:pPr>
        <w:pStyle w:val="ListBullet"/>
      </w:pPr>
      <w:r>
        <w:t>Only status values 1 and 2 are documented as valid.</w:t>
      </w:r>
    </w:p>
    <w:p>
      <w:pPr>
        <w:pStyle w:val="Heading3"/>
      </w:pPr>
      <w:r>
        <w:t>Error Handling</w:t>
      </w:r>
    </w:p>
    <w:p>
      <w:pPr>
        <w:pStyle w:val="ListBullet"/>
      </w:pPr>
      <w:r>
        <w:t>400 Bad Request: Returned when the request is invalid (exact error schema not documented; example response is {}).</w:t>
      </w:r>
    </w:p>
    <w:p>
      <w:pPr>
        <w:pStyle w:val="Heading3"/>
      </w:pPr>
      <w:r>
        <w:t>Related automations actions</w:t>
      </w:r>
    </w:p>
    <w:p>
      <w:pPr>
        <w:pStyle w:val="ListBullet"/>
      </w:pPr>
      <w:r>
        <w:t>[GET] Retrieve an Automation — /api/3/automations/{{automationId}}</w:t>
      </w:r>
    </w:p>
    <w:p>
      <w:pPr>
        <w:pStyle w:val="ListBullet"/>
      </w:pPr>
      <w:r>
        <w:t>[GET] List All Automations — /api/3/automations</w:t>
      </w:r>
    </w:p>
    <w:p>
      <w:r>
        <w:br w:type="page"/>
      </w:r>
    </w:p>
    <w:p>
      <w:pPr>
        <w:pStyle w:val="Heading2"/>
      </w:pPr>
      <w:r>
        <w:t>200. [GET] List All Contact Automations</w:t>
      </w:r>
    </w:p>
    <w:p>
      <w:r>
        <w:rPr>
          <w:b/>
        </w:rPr>
        <w:t xml:space="preserve">Endpoint: </w:t>
      </w:r>
      <w:r>
        <w:rPr>
          <w:rFonts w:ascii="Courier New" w:hAnsi="Courier New"/>
          <w:sz w:val="18"/>
        </w:rPr>
        <w:t>/api/3/contactAutomations</w:t>
      </w:r>
    </w:p>
    <w:p>
      <w:pPr>
        <w:pStyle w:val="Heading3"/>
      </w:pPr>
      <w:r>
        <w:t>Prerequisites</w:t>
      </w:r>
    </w:p>
    <w:p>
      <w:pPr>
        <w:pStyle w:val="ListBullet"/>
      </w:pPr>
      <w:r>
        <w:t>Your ActiveCampaign account must have access to Contacts and Automations data.</w:t>
      </w:r>
    </w:p>
    <w:p>
      <w:pPr>
        <w:pStyle w:val="Heading3"/>
      </w:pPr>
      <w:r>
        <w:t>Method</w:t>
      </w:r>
    </w:p>
    <w:p>
      <w:r>
        <w:t>GET</w:t>
      </w:r>
    </w:p>
    <w:p>
      <w:pPr>
        <w:pStyle w:val="Heading3"/>
      </w:pPr>
      <w:r>
        <w:t>URL</w:t>
      </w:r>
    </w:p>
    <w:p>
      <w:r>
        <w:t>{{ACTIVE_CAMPAIGN_API_URL}}/api/3/contactAutomations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automations that contacts are currently in (or have been in), returning contact-automation membership records including status, timestamps, completion metrics, and related resource links.</w:t>
      </w:r>
    </w:p>
    <w:p>
      <w:pPr>
        <w:pStyle w:val="Heading3"/>
      </w:pPr>
      <w:r>
        <w:t>Query Parameters</w:t>
      </w:r>
    </w:p>
    <w:p>
      <w:r>
        <w:t>The provided documentation/OpenAPI snippet does not specify any query parameters for this endpoint.</w:t>
      </w:r>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"contactAutomations": [</w:t>
        <w:br/>
        <w:t xml:space="preserve"> {</w:t>
        <w:br/>
        <w:t xml:space="preserve"> "contact": "10003",</w:t>
        <w:br/>
        <w:t xml:space="preserve"> "seriesid": "1",</w:t>
        <w:br/>
        <w:t xml:space="preserve"> "startid": "0",</w:t>
        <w:br/>
        <w:t xml:space="preserve"> "status": "2",</w:t>
        <w:br/>
        <w:t xml:space="preserve"> "batchid": null,</w:t>
        <w:br/>
        <w:t xml:space="preserve"> "adddate": "2018-11-16T02:32:33-06:00",</w:t>
        <w:br/>
        <w:t xml:space="preserve"> "remdate": "2018-11-16T02:32:33-06:00",</w:t>
        <w:br/>
        <w:t xml:space="preserve"> "timespan": "0",</w:t>
        <w:br/>
        <w:t xml:space="preserve"> "lastblock": "1",</w:t>
        <w:br/>
        <w:t xml:space="preserve"> "lastlogid": "0",</w:t>
        <w:br/>
        <w:t xml:space="preserve"> "lastdate": "2018-11-16T02:32:33-06:00",</w:t>
        <w:br/>
        <w:t xml:space="preserve"> "completedElements": "0",</w:t>
        <w:br/>
        <w:t xml:space="preserve"> "totalElements": "1",</w:t>
        <w:br/>
        <w:t xml:space="preserve"> "completed": 1,</w:t>
        <w:br/>
        <w:t xml:space="preserve"> "completeValue": 100,</w:t>
        <w:br/>
        <w:t xml:space="preserve"> "links": {</w:t>
        <w:br/>
        <w:t xml:space="preserve"> "automation": "https://:account.api-us1.com/api/:version/contactAutomations/1/automation",</w:t>
        <w:br/>
        <w:t xml:space="preserve"> "contact": "https://:account.api-us1.com/api/:version/contactAutomations/1/contact",</w:t>
        <w:br/>
        <w:t xml:space="preserve"> "contactGoals": "https://:account.api-us1.com/api/:version/contactAutomations/1/contactGoals"</w:t>
        <w:br/>
        <w:t xml:space="preserve"> },</w:t>
        <w:br/>
        <w:t xml:space="preserve"> "id": "1",</w:t>
        <w:br/>
        <w:t xml:space="preserve"> "automation": "1"</w:t>
        <w:br/>
        <w:t xml:space="preserve"> }</w:t>
        <w:br/>
        <w:t xml:space="preserve"> ],</w:t>
        <w:br/>
        <w:t xml:space="preserve"> "meta": {</w:t>
        <w:br/>
        <w:t xml:space="preserve"> "total": "1",</w:t>
        <w:br/>
        <w:t xml:space="preserve"> "showcase_stats":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contactAutomations</w:t>
            </w:r>
          </w:p>
        </w:tc>
        <w:tc>
          <w:tcPr>
            <w:tcW w:type="dxa" w:w="2880"/>
          </w:tcPr>
          <w:p>
            <w:r>
              <w:t>array</w:t>
            </w:r>
          </w:p>
        </w:tc>
        <w:tc>
          <w:tcPr>
            <w:tcW w:type="dxa" w:w="2880"/>
          </w:tcPr>
          <w:p>
            <w:r>
              <w:t>List of contact automation membership records.</w:t>
            </w:r>
          </w:p>
        </w:tc>
      </w:tr>
      <w:tr>
        <w:tc>
          <w:tcPr>
            <w:tcW w:type="dxa" w:w="2880"/>
          </w:tcPr>
          <w:p>
            <w:r>
              <w:t>contactAutomations[].contact</w:t>
            </w:r>
          </w:p>
        </w:tc>
        <w:tc>
          <w:tcPr>
            <w:tcW w:type="dxa" w:w="2880"/>
          </w:tcPr>
          <w:p>
            <w:r>
              <w:t>string</w:t>
            </w:r>
          </w:p>
        </w:tc>
        <w:tc>
          <w:tcPr>
            <w:tcW w:type="dxa" w:w="2880"/>
          </w:tcPr>
          <w:p>
            <w:r>
              <w:t>Contact ID. Example: "10003".</w:t>
            </w:r>
          </w:p>
        </w:tc>
      </w:tr>
      <w:tr>
        <w:tc>
          <w:tcPr>
            <w:tcW w:type="dxa" w:w="2880"/>
          </w:tcPr>
          <w:p>
            <w:r>
              <w:t>contactAutomations[].seriesid</w:t>
            </w:r>
          </w:p>
        </w:tc>
        <w:tc>
          <w:tcPr>
            <w:tcW w:type="dxa" w:w="2880"/>
          </w:tcPr>
          <w:p>
            <w:r>
              <w:t>string</w:t>
            </w:r>
          </w:p>
        </w:tc>
        <w:tc>
          <w:tcPr>
            <w:tcW w:type="dxa" w:w="2880"/>
          </w:tcPr>
          <w:p>
            <w:r>
              <w:t>Series ID. Example: "1".</w:t>
            </w:r>
          </w:p>
        </w:tc>
      </w:tr>
      <w:tr>
        <w:tc>
          <w:tcPr>
            <w:tcW w:type="dxa" w:w="2880"/>
          </w:tcPr>
          <w:p>
            <w:r>
              <w:t>contactAutomations[].startid</w:t>
            </w:r>
          </w:p>
        </w:tc>
        <w:tc>
          <w:tcPr>
            <w:tcW w:type="dxa" w:w="2880"/>
          </w:tcPr>
          <w:p>
            <w:r>
              <w:t>string</w:t>
            </w:r>
          </w:p>
        </w:tc>
        <w:tc>
          <w:tcPr>
            <w:tcW w:type="dxa" w:w="2880"/>
          </w:tcPr>
          <w:p>
            <w:r>
              <w:t>Start ID. Example: "0".</w:t>
            </w:r>
          </w:p>
        </w:tc>
      </w:tr>
      <w:tr>
        <w:tc>
          <w:tcPr>
            <w:tcW w:type="dxa" w:w="2880"/>
          </w:tcPr>
          <w:p>
            <w:r>
              <w:t>contactAutomations[].status</w:t>
            </w:r>
          </w:p>
        </w:tc>
        <w:tc>
          <w:tcPr>
            <w:tcW w:type="dxa" w:w="2880"/>
          </w:tcPr>
          <w:p>
            <w:r>
              <w:t>string</w:t>
            </w:r>
          </w:p>
        </w:tc>
        <w:tc>
          <w:tcPr>
            <w:tcW w:type="dxa" w:w="2880"/>
          </w:tcPr>
          <w:p>
            <w:r>
              <w:t>Status code for the contact in the automation. Example: "2".</w:t>
            </w:r>
          </w:p>
        </w:tc>
      </w:tr>
      <w:tr>
        <w:tc>
          <w:tcPr>
            <w:tcW w:type="dxa" w:w="2880"/>
          </w:tcPr>
          <w:p>
            <w:r>
              <w:t>contactAutomations[].batchid</w:t>
            </w:r>
          </w:p>
        </w:tc>
        <w:tc>
          <w:tcPr>
            <w:tcW w:type="dxa" w:w="2880"/>
          </w:tcPr>
          <w:p>
            <w:r>
              <w:t>null/object</w:t>
            </w:r>
          </w:p>
        </w:tc>
        <w:tc>
          <w:tcPr>
            <w:tcW w:type="dxa" w:w="2880"/>
          </w:tcPr>
          <w:p>
            <w:r>
              <w:t>Batch identifier; example shows null. (Schema type not specified in the snippet.)</w:t>
            </w:r>
          </w:p>
        </w:tc>
      </w:tr>
      <w:tr>
        <w:tc>
          <w:tcPr>
            <w:tcW w:type="dxa" w:w="2880"/>
          </w:tcPr>
          <w:p>
            <w:r>
              <w:t>contactAutomations[].adddate</w:t>
            </w:r>
          </w:p>
        </w:tc>
        <w:tc>
          <w:tcPr>
            <w:tcW w:type="dxa" w:w="2880"/>
          </w:tcPr>
          <w:p>
            <w:r>
              <w:t>string</w:t>
            </w:r>
          </w:p>
        </w:tc>
        <w:tc>
          <w:tcPr>
            <w:tcW w:type="dxa" w:w="2880"/>
          </w:tcPr>
          <w:p>
            <w:r>
              <w:t>Date/time the contact was added to the automation (ISO-8601 with offset). Example: "2018-11-16T02:32:33-06:00".</w:t>
            </w:r>
          </w:p>
        </w:tc>
      </w:tr>
      <w:tr>
        <w:tc>
          <w:tcPr>
            <w:tcW w:type="dxa" w:w="2880"/>
          </w:tcPr>
          <w:p>
            <w:r>
              <w:t>contactAutomations[].remdate</w:t>
            </w:r>
          </w:p>
        </w:tc>
        <w:tc>
          <w:tcPr>
            <w:tcW w:type="dxa" w:w="2880"/>
          </w:tcPr>
          <w:p>
            <w:r>
              <w:t>string</w:t>
            </w:r>
          </w:p>
        </w:tc>
        <w:tc>
          <w:tcPr>
            <w:tcW w:type="dxa" w:w="2880"/>
          </w:tcPr>
          <w:p>
            <w:r>
              <w:t>Date/time the contact was removed from the automation (ISO-8601 with offset). Example: "2018-11-16T02:32:33-06:00".</w:t>
            </w:r>
          </w:p>
        </w:tc>
      </w:tr>
      <w:tr>
        <w:tc>
          <w:tcPr>
            <w:tcW w:type="dxa" w:w="2880"/>
          </w:tcPr>
          <w:p>
            <w:r>
              <w:t>contactAutomations[].timespan</w:t>
            </w:r>
          </w:p>
        </w:tc>
        <w:tc>
          <w:tcPr>
            <w:tcW w:type="dxa" w:w="2880"/>
          </w:tcPr>
          <w:p>
            <w:r>
              <w:t>string</w:t>
            </w:r>
          </w:p>
        </w:tc>
        <w:tc>
          <w:tcPr>
            <w:tcW w:type="dxa" w:w="2880"/>
          </w:tcPr>
          <w:p>
            <w:r>
              <w:t>Timespan value as returned by the API. Example: "0".</w:t>
            </w:r>
          </w:p>
        </w:tc>
      </w:tr>
      <w:tr>
        <w:tc>
          <w:tcPr>
            <w:tcW w:type="dxa" w:w="2880"/>
          </w:tcPr>
          <w:p>
            <w:r>
              <w:t>contactAutomations[].lastblock</w:t>
            </w:r>
          </w:p>
        </w:tc>
        <w:tc>
          <w:tcPr>
            <w:tcW w:type="dxa" w:w="2880"/>
          </w:tcPr>
          <w:p>
            <w:r>
              <w:t>string</w:t>
            </w:r>
          </w:p>
        </w:tc>
        <w:tc>
          <w:tcPr>
            <w:tcW w:type="dxa" w:w="2880"/>
          </w:tcPr>
          <w:p>
            <w:r>
              <w:t>Last block value as returned by the API. Example: "1".</w:t>
            </w:r>
          </w:p>
        </w:tc>
      </w:tr>
      <w:tr>
        <w:tc>
          <w:tcPr>
            <w:tcW w:type="dxa" w:w="2880"/>
          </w:tcPr>
          <w:p>
            <w:r>
              <w:t>contactAutomations[].lastlogid</w:t>
            </w:r>
          </w:p>
        </w:tc>
        <w:tc>
          <w:tcPr>
            <w:tcW w:type="dxa" w:w="2880"/>
          </w:tcPr>
          <w:p>
            <w:r>
              <w:t>string</w:t>
            </w:r>
          </w:p>
        </w:tc>
        <w:tc>
          <w:tcPr>
            <w:tcW w:type="dxa" w:w="2880"/>
          </w:tcPr>
          <w:p>
            <w:r>
              <w:t>Last log ID. Example: "0".</w:t>
            </w:r>
          </w:p>
        </w:tc>
      </w:tr>
      <w:tr>
        <w:tc>
          <w:tcPr>
            <w:tcW w:type="dxa" w:w="2880"/>
          </w:tcPr>
          <w:p>
            <w:r>
              <w:t>contactAutomations[].lastdate</w:t>
            </w:r>
          </w:p>
        </w:tc>
        <w:tc>
          <w:tcPr>
            <w:tcW w:type="dxa" w:w="2880"/>
          </w:tcPr>
          <w:p>
            <w:r>
              <w:t>string</w:t>
            </w:r>
          </w:p>
        </w:tc>
        <w:tc>
          <w:tcPr>
            <w:tcW w:type="dxa" w:w="2880"/>
          </w:tcPr>
          <w:p>
            <w:r>
              <w:t>Last activity date/time (ISO-8601 with offset). Example: "2018-11-16T02:32:33-06:00".</w:t>
            </w:r>
          </w:p>
        </w:tc>
      </w:tr>
      <w:tr>
        <w:tc>
          <w:tcPr>
            <w:tcW w:type="dxa" w:w="2880"/>
          </w:tcPr>
          <w:p>
            <w:r>
              <w:t>contactAutomations[].completedElements</w:t>
            </w:r>
          </w:p>
        </w:tc>
        <w:tc>
          <w:tcPr>
            <w:tcW w:type="dxa" w:w="2880"/>
          </w:tcPr>
          <w:p>
            <w:r>
              <w:t>string</w:t>
            </w:r>
          </w:p>
        </w:tc>
        <w:tc>
          <w:tcPr>
            <w:tcW w:type="dxa" w:w="2880"/>
          </w:tcPr>
          <w:p>
            <w:r>
              <w:t>Completed elements count (string in response). Example: "0".</w:t>
            </w:r>
          </w:p>
        </w:tc>
      </w:tr>
      <w:tr>
        <w:tc>
          <w:tcPr>
            <w:tcW w:type="dxa" w:w="2880"/>
          </w:tcPr>
          <w:p>
            <w:r>
              <w:t>contactAutomations[].totalElements</w:t>
            </w:r>
          </w:p>
        </w:tc>
        <w:tc>
          <w:tcPr>
            <w:tcW w:type="dxa" w:w="2880"/>
          </w:tcPr>
          <w:p>
            <w:r>
              <w:t>string</w:t>
            </w:r>
          </w:p>
        </w:tc>
        <w:tc>
          <w:tcPr>
            <w:tcW w:type="dxa" w:w="2880"/>
          </w:tcPr>
          <w:p>
            <w:r>
              <w:t>Total elements count (string in response). Example: "1".</w:t>
            </w:r>
          </w:p>
        </w:tc>
      </w:tr>
      <w:tr>
        <w:tc>
          <w:tcPr>
            <w:tcW w:type="dxa" w:w="2880"/>
          </w:tcPr>
          <w:p>
            <w:r>
              <w:t>contactAutomations[].completed</w:t>
            </w:r>
          </w:p>
        </w:tc>
        <w:tc>
          <w:tcPr>
            <w:tcW w:type="dxa" w:w="2880"/>
          </w:tcPr>
          <w:p>
            <w:r>
              <w:t>integer</w:t>
            </w:r>
          </w:p>
        </w:tc>
        <w:tc>
          <w:tcPr>
            <w:tcW w:type="dxa" w:w="2880"/>
          </w:tcPr>
          <w:p>
            <w:r>
              <w:t>Completion indicator. Example: 1. Default shown in schema: 0.</w:t>
            </w:r>
          </w:p>
        </w:tc>
      </w:tr>
      <w:tr>
        <w:tc>
          <w:tcPr>
            <w:tcW w:type="dxa" w:w="2880"/>
          </w:tcPr>
          <w:p>
            <w:r>
              <w:t>contactAutomations[].completeValue</w:t>
            </w:r>
          </w:p>
        </w:tc>
        <w:tc>
          <w:tcPr>
            <w:tcW w:type="dxa" w:w="2880"/>
          </w:tcPr>
          <w:p>
            <w:r>
              <w:t>integer</w:t>
            </w:r>
          </w:p>
        </w:tc>
        <w:tc>
          <w:tcPr>
            <w:tcW w:type="dxa" w:w="2880"/>
          </w:tcPr>
          <w:p>
            <w:r>
              <w:t>Completion percentage/value. Example: 100. Default shown in schema: 0.</w:t>
            </w:r>
          </w:p>
        </w:tc>
      </w:tr>
      <w:tr>
        <w:tc>
          <w:tcPr>
            <w:tcW w:type="dxa" w:w="2880"/>
          </w:tcPr>
          <w:p>
            <w:r>
              <w:t>contactAutomations[].links</w:t>
            </w:r>
          </w:p>
        </w:tc>
        <w:tc>
          <w:tcPr>
            <w:tcW w:type="dxa" w:w="2880"/>
          </w:tcPr>
          <w:p>
            <w:r>
              <w:t>object</w:t>
            </w:r>
          </w:p>
        </w:tc>
        <w:tc>
          <w:tcPr>
            <w:tcW w:type="dxa" w:w="2880"/>
          </w:tcPr>
          <w:p>
            <w:r>
              <w:t>Related resource links for this contact automation record.</w:t>
            </w:r>
          </w:p>
        </w:tc>
      </w:tr>
      <w:tr>
        <w:tc>
          <w:tcPr>
            <w:tcW w:type="dxa" w:w="2880"/>
          </w:tcPr>
          <w:p>
            <w:r>
              <w:t>contactAutomations[].links.automation</w:t>
            </w:r>
          </w:p>
        </w:tc>
        <w:tc>
          <w:tcPr>
            <w:tcW w:type="dxa" w:w="2880"/>
          </w:tcPr>
          <w:p>
            <w:r>
              <w:t>string</w:t>
            </w:r>
          </w:p>
        </w:tc>
        <w:tc>
          <w:tcPr>
            <w:tcW w:type="dxa" w:w="2880"/>
          </w:tcPr>
          <w:p>
            <w:r>
              <w:t>URL to the related automation resource.</w:t>
            </w:r>
          </w:p>
        </w:tc>
      </w:tr>
      <w:tr>
        <w:tc>
          <w:tcPr>
            <w:tcW w:type="dxa" w:w="2880"/>
          </w:tcPr>
          <w:p>
            <w:r>
              <w:t>contactAutomations[].links.contact</w:t>
            </w:r>
          </w:p>
        </w:tc>
        <w:tc>
          <w:tcPr>
            <w:tcW w:type="dxa" w:w="2880"/>
          </w:tcPr>
          <w:p>
            <w:r>
              <w:t>string</w:t>
            </w:r>
          </w:p>
        </w:tc>
        <w:tc>
          <w:tcPr>
            <w:tcW w:type="dxa" w:w="2880"/>
          </w:tcPr>
          <w:p>
            <w:r>
              <w:t>URL to the related contact resource.</w:t>
            </w:r>
          </w:p>
        </w:tc>
      </w:tr>
      <w:tr>
        <w:tc>
          <w:tcPr>
            <w:tcW w:type="dxa" w:w="2880"/>
          </w:tcPr>
          <w:p>
            <w:r>
              <w:t>contactAutomations[].links.contactGoals</w:t>
            </w:r>
          </w:p>
        </w:tc>
        <w:tc>
          <w:tcPr>
            <w:tcW w:type="dxa" w:w="2880"/>
          </w:tcPr>
          <w:p>
            <w:r>
              <w:t>string</w:t>
            </w:r>
          </w:p>
        </w:tc>
        <w:tc>
          <w:tcPr>
            <w:tcW w:type="dxa" w:w="2880"/>
          </w:tcPr>
          <w:p>
            <w:r>
              <w:t>URL to the related contact goals resource.</w:t>
            </w:r>
          </w:p>
        </w:tc>
      </w:tr>
      <w:tr>
        <w:tc>
          <w:tcPr>
            <w:tcW w:type="dxa" w:w="2880"/>
          </w:tcPr>
          <w:p>
            <w:r>
              <w:t>contactAutomations[].id</w:t>
            </w:r>
          </w:p>
        </w:tc>
        <w:tc>
          <w:tcPr>
            <w:tcW w:type="dxa" w:w="2880"/>
          </w:tcPr>
          <w:p>
            <w:r>
              <w:t>string</w:t>
            </w:r>
          </w:p>
        </w:tc>
        <w:tc>
          <w:tcPr>
            <w:tcW w:type="dxa" w:w="2880"/>
          </w:tcPr>
          <w:p>
            <w:r>
              <w:t>Contact automation record ID. Example: "1".</w:t>
            </w:r>
          </w:p>
        </w:tc>
      </w:tr>
      <w:tr>
        <w:tc>
          <w:tcPr>
            <w:tcW w:type="dxa" w:w="2880"/>
          </w:tcPr>
          <w:p>
            <w:r>
              <w:t>contactAutomations[].automation</w:t>
            </w:r>
          </w:p>
        </w:tc>
        <w:tc>
          <w:tcPr>
            <w:tcW w:type="dxa" w:w="2880"/>
          </w:tcPr>
          <w:p>
            <w:r>
              <w:t>string</w:t>
            </w:r>
          </w:p>
        </w:tc>
        <w:tc>
          <w:tcPr>
            <w:tcW w:type="dxa" w:w="2880"/>
          </w:tcPr>
          <w:p>
            <w:r>
              <w:t>Automation ID. Example: "1".</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w:t>
            </w:r>
          </w:p>
        </w:tc>
        <w:tc>
          <w:tcPr>
            <w:tcW w:type="dxa" w:w="2880"/>
          </w:tcPr>
          <w:p>
            <w:r>
              <w:t>string</w:t>
            </w:r>
          </w:p>
        </w:tc>
        <w:tc>
          <w:tcPr>
            <w:tcW w:type="dxa" w:w="2880"/>
          </w:tcPr>
          <w:p>
            <w:r>
              <w:t>Total number of records (as a string). Example: "1".</w:t>
            </w:r>
          </w:p>
        </w:tc>
      </w:tr>
      <w:tr>
        <w:tc>
          <w:tcPr>
            <w:tcW w:type="dxa" w:w="2880"/>
          </w:tcPr>
          <w:p>
            <w:r>
              <w:t>meta.showcase_stats</w:t>
            </w:r>
          </w:p>
        </w:tc>
        <w:tc>
          <w:tcPr>
            <w:tcW w:type="dxa" w:w="2880"/>
          </w:tcPr>
          <w:p>
            <w:r>
              <w:t>array</w:t>
            </w:r>
          </w:p>
        </w:tc>
        <w:tc>
          <w:tcPr>
            <w:tcW w:type="dxa" w:w="2880"/>
          </w:tcPr>
          <w:p>
            <w:r>
              <w:t>Additional stats array; example shows empty array.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'{{ACTIVE_CAMPAIGN_API_URL}}/api/3/contactAutomations' \</w:t>
        <w:br/>
        <w:t xml:space="preserve"> --header 'Accept: application/json'</w:t>
      </w:r>
    </w:p>
    <w:p>
      <w:pPr>
        <w:pStyle w:val="Heading3"/>
      </w:pPr>
      <w:r>
        <w:t>Example Usage</w:t>
      </w:r>
    </w:p>
    <w:p>
      <w:pPr>
        <w:pStyle w:val="Heading3"/>
      </w:pPr>
      <w:r>
        <w:t>Example 1: List contact automations</w:t>
      </w:r>
    </w:p>
    <w:p>
      <w:pPr>
        <w:pStyle w:val="Heading3"/>
      </w:pPr>
      <w:r>
        <w:t>Notes</w:t>
      </w:r>
    </w:p>
    <w:p>
      <w:pPr>
        <w:pStyle w:val="ListBullet"/>
      </w:pPr>
      <w:r>
        <w:t>The documentation snippet does not describe filtering/pagination parameters, though the response includes meta.total.</w:t>
      </w:r>
    </w:p>
    <w:p>
      <w:pPr>
        <w:pStyle w:val="Heading3"/>
      </w:pPr>
      <w:r>
        <w:t>Related contactAutomations actions</w:t>
      </w:r>
    </w:p>
    <w:p>
      <w:pPr>
        <w:pStyle w:val="ListBullet"/>
      </w:pPr>
      <w:r>
        <w:t>[GET] Retrieve a Contact Automation (Automation a Contact Is In) — /api/3/contactAutomations/{{id}}</w:t>
      </w:r>
    </w:p>
    <w:p>
      <w:pPr>
        <w:pStyle w:val="ListBullet"/>
      </w:pPr>
      <w:r>
        <w:t>[POST] Add a Contact to an Automation — /api/3/contactAutomations</w:t>
      </w:r>
    </w:p>
    <w:p>
      <w:pPr>
        <w:pStyle w:val="ListBullet"/>
      </w:pPr>
      <w:r>
        <w:t>[DELETE] Remove a Contact from an Automation — /api/3/contactAutomations/{{id}}</w:t>
      </w:r>
    </w:p>
    <w:p>
      <w:pPr>
        <w:pStyle w:val="ListBullet"/>
      </w:pPr>
      <w:r>
        <w:t>[GET] List a Contact’s Automations — /api/3/contacts/{{id}}/contactAutomations</w:t>
      </w:r>
    </w:p>
    <w:p>
      <w:r>
        <w:br w:type="page"/>
      </w:r>
    </w:p>
    <w:p>
      <w:pPr>
        <w:pStyle w:val="Heading2"/>
      </w:pPr>
      <w:r>
        <w:t>201. [DELETE] Remove a Contact from an Automation</w:t>
      </w:r>
    </w:p>
    <w:p>
      <w:r>
        <w:rPr>
          <w:b/>
        </w:rPr>
        <w:t xml:space="preserve">Endpoint: </w:t>
      </w:r>
      <w:r>
        <w:rPr>
          <w:rFonts w:ascii="Courier New" w:hAnsi="Courier New"/>
          <w:sz w:val="18"/>
        </w:rPr>
        <w:t>/api/3/contactAutomations/{{id}}</w:t>
      </w:r>
    </w:p>
    <w:p>
      <w:pPr>
        <w:pStyle w:val="Heading3"/>
      </w:pPr>
      <w:r>
        <w:t>Prerequisites</w:t>
      </w:r>
    </w:p>
    <w:p>
      <w:pPr>
        <w:pStyle w:val="ListBullet"/>
      </w:pPr>
      <w:r>
        <w:t>You must have access to the target contact automation record you want to remove (the id of the contactAutomation).</w:t>
      </w:r>
    </w:p>
    <w:p>
      <w:pPr>
        <w:pStyle w:val="Heading3"/>
      </w:pPr>
      <w:r>
        <w:t>Method</w:t>
      </w:r>
    </w:p>
    <w:p>
      <w:r>
        <w:t>DELETE</w:t>
      </w:r>
    </w:p>
    <w:p>
      <w:pPr>
        <w:pStyle w:val="Heading3"/>
      </w:pPr>
      <w:r>
        <w:t>URL</w:t>
      </w:r>
    </w:p>
    <w:p>
      <w:r>
        <w:t>{{ACTIVE_CAMPAIGN_API_URL}}/api/3/contactAutomations/{{id}}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a contactAutomation record, which removes a contact from an automation,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/contactAutomations//).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/contactAutomations/123</w:t>
        <w:br/>
        <w:t>/contactAutomations/98765</w:t>
      </w:r>
    </w:p>
    <w:p>
      <w:pPr>
        <w:pStyle w:val="Heading3"/>
      </w:pPr>
      <w:r>
        <w:t>Invalid Examples</w:t>
      </w:r>
    </w:p>
    <w:p>
      <w:r>
        <w:rPr>
          <w:b/>
          <w:color w:val="666666"/>
          <w:sz w:val="16"/>
        </w:rPr>
        <w:t>[http]</w:t>
      </w:r>
    </w:p>
    <w:p>
      <w:pPr>
        <w:shd w:fill="F2F2F2" w:val="clear"/>
      </w:pPr>
      <w:r>
        <w:rPr>
          <w:rFonts w:ascii="Courier New" w:hAnsi="Courier New"/>
          <w:sz w:val="17"/>
        </w:rPr>
        <w:t>/contactAutomations/</w:t>
        <w:br/>
        <w:t>/contactAutomations</w:t>
        <w:br/>
        <w:t>/contactAutomations//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contactAutomation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"No Result found for SubscriberSeries with id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why the request failed (present on 403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'{{ACTIVE_CAMPAIGN_API_URL}}/api/3/contactAutomations/123' \</w:t>
        <w:br/>
        <w:t xml:space="preserve"> --header 'Accept: application/json'</w:t>
      </w:r>
    </w:p>
    <w:p>
      <w:pPr>
        <w:pStyle w:val="Heading3"/>
      </w:pPr>
      <w:r>
        <w:t>Example Usage</w:t>
      </w:r>
    </w:p>
    <w:p>
      <w:pPr>
        <w:pStyle w:val="Heading3"/>
      </w:pPr>
      <w:r>
        <w:t>Example 1: Remove a contact from an automation by contactAutomation ID</w:t>
      </w:r>
    </w:p>
    <w:p>
      <w:r>
        <w:rPr>
          <w:b/>
          <w:color w:val="666666"/>
          <w:sz w:val="16"/>
        </w:rPr>
        <w:t>[bash]</w:t>
      </w:r>
    </w:p>
    <w:p>
      <w:pPr>
        <w:shd w:fill="F2F2F2" w:val="clear"/>
      </w:pPr>
      <w:r>
        <w:rPr>
          <w:rFonts w:ascii="Courier New" w:hAnsi="Courier New"/>
          <w:sz w:val="17"/>
        </w:rPr>
        <w:t>curl -i --request DELETE \</w:t>
        <w:br/>
        <w:t xml:space="preserve"> '{{ACTIVE_CAMPAIGN_API_URL}}/api/3/contactAutomations/456' \</w:t>
        <w:br/>
        <w:t xml:space="preserve"> --header 'Accept: application/json'</w:t>
      </w:r>
    </w:p>
    <w:p>
      <w:pPr>
        <w:pStyle w:val="Heading3"/>
      </w:pPr>
      <w:r>
        <w:t>Error Handling</w:t>
      </w:r>
    </w:p>
    <w:p>
      <w:pPr>
        <w:pStyle w:val="ListBullet"/>
      </w:pPr>
      <w:r>
        <w:t>403 Forbidden: Returned when the requested resource cannot be found or you don’t have access. Example response includes a message field such as: "No Result found for SubscriberSeries with id 3".</w:t>
      </w:r>
    </w:p>
    <w:p>
      <w:pPr>
        <w:pStyle w:val="Heading3"/>
      </w:pPr>
      <w:r>
        <w:t>Related contactAutomations actions</w:t>
      </w:r>
    </w:p>
    <w:p>
      <w:pPr>
        <w:pStyle w:val="ListBullet"/>
      </w:pPr>
      <w:r>
        <w:t>[GET] Retrieve a Contact Automation (Automation a Contact Is In) — /api/3/contactAutomations/{{id}}</w:t>
      </w:r>
    </w:p>
    <w:p>
      <w:pPr>
        <w:pStyle w:val="ListBullet"/>
      </w:pPr>
      <w:r>
        <w:t>[POST] Add a Contact to an Automation — /api/3/contactAutomations</w:t>
      </w:r>
    </w:p>
    <w:p>
      <w:pPr>
        <w:pStyle w:val="ListBullet"/>
      </w:pPr>
      <w:r>
        <w:t>[GET] List All Contact Automations — /api/3/contactAutomations</w:t>
      </w:r>
    </w:p>
    <w:p>
      <w:pPr>
        <w:pStyle w:val="ListBullet"/>
      </w:pPr>
      <w:r>
        <w:t>[GET] List a Contact’s Automations — /api/3/contacts/{{id}}/contactAutomations</w:t>
      </w:r>
    </w:p>
    <w:p>
      <w:r>
        <w:br w:type="page"/>
      </w:r>
    </w:p>
    <w:p>
      <w:pPr>
        <w:pStyle w:val="Heading2"/>
      </w:pPr>
      <w:r>
        <w:t>202. [GET] List All Brandings</w:t>
      </w:r>
    </w:p>
    <w:p>
      <w:r>
        <w:rPr>
          <w:b/>
        </w:rPr>
        <w:t xml:space="preserve">Endpoint: </w:t>
      </w:r>
      <w:r>
        <w:rPr>
          <w:rFonts w:ascii="Courier New" w:hAnsi="Courier New"/>
          <w:sz w:val="18"/>
        </w:rPr>
        <w:t>/api/3/brandings</w:t>
      </w:r>
    </w:p>
    <w:p>
      <w:pPr>
        <w:pStyle w:val="Heading3"/>
      </w:pPr>
      <w:r>
        <w:t>Method</w:t>
      </w:r>
    </w:p>
    <w:p>
      <w:r>
        <w:t>GET</w:t>
      </w:r>
    </w:p>
    <w:p>
      <w:pPr>
        <w:pStyle w:val="Heading3"/>
      </w:pPr>
      <w:r>
        <w:t>URL</w:t>
      </w:r>
    </w:p>
    <w:p>
      <w:r>
        <w:t>{{ACTIVE_CAMPAIGN_API_URL}}/api/3/brandings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existing branding resources available in the ActiveCampaign account.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authentication-related query parameters (e.g., api_key) in requests.</w:t>
      </w:r>
    </w:p>
    <w:p>
      <w:pPr>
        <w:pStyle w:val="Heading3"/>
      </w:pPr>
      <w:r>
        <w:t>Valid Examples</w:t>
      </w:r>
    </w:p>
    <w:p>
      <w:r>
        <w:rPr>
          <w:b/>
          <w:color w:val="666666"/>
          <w:sz w:val="16"/>
        </w:rPr>
        <w:t>[http]</w:t>
      </w:r>
    </w:p>
    <w:p>
      <w:pPr>
        <w:shd w:fill="F2F2F2" w:val="clear"/>
      </w:pPr>
      <w:r>
        <w:rPr>
          <w:rFonts w:ascii="Courier New" w:hAnsi="Courier New"/>
          <w:sz w:val="17"/>
        </w:rPr>
        <w:t>/api/3/brandings</w:t>
      </w:r>
    </w:p>
    <w:p>
      <w:pPr>
        <w:pStyle w:val="Heading3"/>
      </w:pPr>
      <w:r>
        <w:t>Invalid Examples</w:t>
      </w:r>
    </w:p>
    <w:p>
      <w:r>
        <w:rPr>
          <w:b/>
          <w:color w:val="666666"/>
          <w:sz w:val="16"/>
        </w:rPr>
        <w:t>[http]</w:t>
      </w:r>
    </w:p>
    <w:p>
      <w:pPr>
        <w:shd w:fill="F2F2F2" w:val="clear"/>
      </w:pPr>
      <w:r>
        <w:rPr>
          <w:rFonts w:ascii="Courier New" w:hAnsi="Courier New"/>
          <w:sz w:val="17"/>
        </w:rPr>
        <w:t>/api/3/brandings?api_key=YOUR_KEY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"brandings": [</w:t>
        <w:br/>
        <w:t xml:space="preserve"> {</w:t>
        <w:br/>
        <w:t xml:space="preserve"> "groupid": "3",</w:t>
        <w:br/>
        <w:t xml:space="preserve"> "siteName": "ActiveCampaign Email Marketing",</w:t>
        <w:br/>
        <w:t xml:space="preserve"> "siteLogo": "http://mysite.com/logo.jpg",</w:t>
        <w:br/>
        <w:t xml:space="preserve"> "siteLogoSmall": "http://mysite.com/logo_small.jpg",</w:t>
        <w:br/>
        <w:t xml:space="preserve"> "headerTextValue": "my custom text header",</w:t>
        <w:br/>
        <w:t xml:space="preserve"> "headerHtmlValue": "&lt;p&gt;my custom HTML header&lt;/p&gt;",</w:t>
        <w:br/>
        <w:t xml:space="preserve"> "footerTextValue": "my custom text footer",</w:t>
        <w:br/>
        <w:t xml:space="preserve"> "footerHtmlValue": "&lt;p&gt;my custom HTML footer&lt;/p&gt;",</w:t>
        <w:br/>
        <w:t xml:space="preserve"> "copyright": "1",</w:t>
        <w:br/>
        <w:t xml:space="preserve"> "version": "1",</w:t>
        <w:br/>
        <w:t xml:space="preserve"> "license": "1",</w:t>
        <w:br/>
        <w:t xml:space="preserve"> "links": "1",</w:t>
        <w:br/>
        <w:t xml:space="preserve"> "help": "1",</w:t>
        <w:br/>
        <w:t xml:space="preserve"> "adminTemplateHtm": "",</w:t>
        <w:br/>
        <w:t xml:space="preserve"> "adminTemplateCss": "",</w:t>
        <w:br/>
        <w:t xml:space="preserve"> "publicTemplateHtm": "",</w:t>
        <w:br/>
        <w:t xml:space="preserve"> "publicTemplateCss": "",</w:t>
        <w:br/>
        <w:t xml:space="preserve"> "favicon": null,</w:t>
        <w:br/>
        <w:t xml:space="preserve"> "id": "1"</w:t>
        <w:br/>
        <w:t xml:space="preserve"> }</w:t>
        <w:br/>
        <w:t xml:space="preserve"> ],</w:t>
        <w:br/>
        <w:t xml:space="preserve"> "meta": {</w:t>
        <w:br/>
        <w:t xml:space="preserve"> "total":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brandings</w:t>
            </w:r>
          </w:p>
        </w:tc>
        <w:tc>
          <w:tcPr>
            <w:tcW w:type="dxa" w:w="2880"/>
          </w:tcPr>
          <w:p>
            <w:r>
              <w:t>array</w:t>
            </w:r>
          </w:p>
        </w:tc>
        <w:tc>
          <w:tcPr>
            <w:tcW w:type="dxa" w:w="2880"/>
          </w:tcPr>
          <w:p>
            <w:r>
              <w:t>List of branding resources.</w:t>
            </w:r>
          </w:p>
        </w:tc>
      </w:tr>
      <w:tr>
        <w:tc>
          <w:tcPr>
            <w:tcW w:type="dxa" w:w="2880"/>
          </w:tcPr>
          <w:p>
            <w:r>
              <w:t>brandings[].groupid</w:t>
            </w:r>
          </w:p>
        </w:tc>
        <w:tc>
          <w:tcPr>
            <w:tcW w:type="dxa" w:w="2880"/>
          </w:tcPr>
          <w:p>
            <w:r>
              <w:t>string</w:t>
            </w:r>
          </w:p>
        </w:tc>
        <w:tc>
          <w:tcPr>
            <w:tcW w:type="dxa" w:w="2880"/>
          </w:tcPr>
          <w:p>
            <w:r>
              <w:t>Group ID associated with the branding.</w:t>
            </w:r>
          </w:p>
        </w:tc>
      </w:tr>
      <w:tr>
        <w:tc>
          <w:tcPr>
            <w:tcW w:type="dxa" w:w="2880"/>
          </w:tcPr>
          <w:p>
            <w:r>
              <w:t>brandings[].siteName</w:t>
            </w:r>
          </w:p>
        </w:tc>
        <w:tc>
          <w:tcPr>
            <w:tcW w:type="dxa" w:w="2880"/>
          </w:tcPr>
          <w:p>
            <w:r>
              <w:t>string</w:t>
            </w:r>
          </w:p>
        </w:tc>
        <w:tc>
          <w:tcPr>
            <w:tcW w:type="dxa" w:w="2880"/>
          </w:tcPr>
          <w:p>
            <w:r>
              <w:t>Site name shown in the UI/branding.</w:t>
            </w:r>
          </w:p>
        </w:tc>
      </w:tr>
      <w:tr>
        <w:tc>
          <w:tcPr>
            <w:tcW w:type="dxa" w:w="2880"/>
          </w:tcPr>
          <w:p>
            <w:r>
              <w:t>brandings[].siteLogo</w:t>
            </w:r>
          </w:p>
        </w:tc>
        <w:tc>
          <w:tcPr>
            <w:tcW w:type="dxa" w:w="2880"/>
          </w:tcPr>
          <w:p>
            <w:r>
              <w:t>string</w:t>
            </w:r>
          </w:p>
        </w:tc>
        <w:tc>
          <w:tcPr>
            <w:tcW w:type="dxa" w:w="2880"/>
          </w:tcPr>
          <w:p>
            <w:r>
              <w:t>URL to the main site logo image.</w:t>
            </w:r>
          </w:p>
        </w:tc>
      </w:tr>
      <w:tr>
        <w:tc>
          <w:tcPr>
            <w:tcW w:type="dxa" w:w="2880"/>
          </w:tcPr>
          <w:p>
            <w:r>
              <w:t>brandings[].siteLogoSmall</w:t>
            </w:r>
          </w:p>
        </w:tc>
        <w:tc>
          <w:tcPr>
            <w:tcW w:type="dxa" w:w="2880"/>
          </w:tcPr>
          <w:p>
            <w:r>
              <w:t>string</w:t>
            </w:r>
          </w:p>
        </w:tc>
        <w:tc>
          <w:tcPr>
            <w:tcW w:type="dxa" w:w="2880"/>
          </w:tcPr>
          <w:p>
            <w:r>
              <w:t>URL to the small site logo image.</w:t>
            </w:r>
          </w:p>
        </w:tc>
      </w:tr>
      <w:tr>
        <w:tc>
          <w:tcPr>
            <w:tcW w:type="dxa" w:w="2880"/>
          </w:tcPr>
          <w:p>
            <w:r>
              <w:t>brandings[].headerTextValue</w:t>
            </w:r>
          </w:p>
        </w:tc>
        <w:tc>
          <w:tcPr>
            <w:tcW w:type="dxa" w:w="2880"/>
          </w:tcPr>
          <w:p>
            <w:r>
              <w:t>string</w:t>
            </w:r>
          </w:p>
        </w:tc>
        <w:tc>
          <w:tcPr>
            <w:tcW w:type="dxa" w:w="2880"/>
          </w:tcPr>
          <w:p>
            <w:r>
              <w:t>Plain-text header value.</w:t>
            </w:r>
          </w:p>
        </w:tc>
      </w:tr>
      <w:tr>
        <w:tc>
          <w:tcPr>
            <w:tcW w:type="dxa" w:w="2880"/>
          </w:tcPr>
          <w:p>
            <w:r>
              <w:t>brandings[].headerHtmlValue</w:t>
            </w:r>
          </w:p>
        </w:tc>
        <w:tc>
          <w:tcPr>
            <w:tcW w:type="dxa" w:w="2880"/>
          </w:tcPr>
          <w:p>
            <w:r>
              <w:t>string</w:t>
            </w:r>
          </w:p>
        </w:tc>
        <w:tc>
          <w:tcPr>
            <w:tcW w:type="dxa" w:w="2880"/>
          </w:tcPr>
          <w:p>
            <w:r>
              <w:t>HTML header value.</w:t>
            </w:r>
          </w:p>
        </w:tc>
      </w:tr>
      <w:tr>
        <w:tc>
          <w:tcPr>
            <w:tcW w:type="dxa" w:w="2880"/>
          </w:tcPr>
          <w:p>
            <w:r>
              <w:t>brandings[].footerTextValue</w:t>
            </w:r>
          </w:p>
        </w:tc>
        <w:tc>
          <w:tcPr>
            <w:tcW w:type="dxa" w:w="2880"/>
          </w:tcPr>
          <w:p>
            <w:r>
              <w:t>string</w:t>
            </w:r>
          </w:p>
        </w:tc>
        <w:tc>
          <w:tcPr>
            <w:tcW w:type="dxa" w:w="2880"/>
          </w:tcPr>
          <w:p>
            <w:r>
              <w:t>Plain-text footer value.</w:t>
            </w:r>
          </w:p>
        </w:tc>
      </w:tr>
      <w:tr>
        <w:tc>
          <w:tcPr>
            <w:tcW w:type="dxa" w:w="2880"/>
          </w:tcPr>
          <w:p>
            <w:r>
              <w:t>brandings[].footerHtmlValue</w:t>
            </w:r>
          </w:p>
        </w:tc>
        <w:tc>
          <w:tcPr>
            <w:tcW w:type="dxa" w:w="2880"/>
          </w:tcPr>
          <w:p>
            <w:r>
              <w:t>string</w:t>
            </w:r>
          </w:p>
        </w:tc>
        <w:tc>
          <w:tcPr>
            <w:tcW w:type="dxa" w:w="2880"/>
          </w:tcPr>
          <w:p>
            <w:r>
              <w:t>HTML footer value.</w:t>
            </w:r>
          </w:p>
        </w:tc>
      </w:tr>
      <w:tr>
        <w:tc>
          <w:tcPr>
            <w:tcW w:type="dxa" w:w="2880"/>
          </w:tcPr>
          <w:p>
            <w:r>
              <w:t>brandings[].copyright</w:t>
            </w:r>
          </w:p>
        </w:tc>
        <w:tc>
          <w:tcPr>
            <w:tcW w:type="dxa" w:w="2880"/>
          </w:tcPr>
          <w:p>
            <w:r>
              <w:t>string</w:t>
            </w:r>
          </w:p>
        </w:tc>
        <w:tc>
          <w:tcPr>
            <w:tcW w:type="dxa" w:w="2880"/>
          </w:tcPr>
          <w:p>
            <w:r>
              <w:t>Copyright flag/value (as returned by API).</w:t>
            </w:r>
          </w:p>
        </w:tc>
      </w:tr>
      <w:tr>
        <w:tc>
          <w:tcPr>
            <w:tcW w:type="dxa" w:w="2880"/>
          </w:tcPr>
          <w:p>
            <w:r>
              <w:t>brandings[].version</w:t>
            </w:r>
          </w:p>
        </w:tc>
        <w:tc>
          <w:tcPr>
            <w:tcW w:type="dxa" w:w="2880"/>
          </w:tcPr>
          <w:p>
            <w:r>
              <w:t>string</w:t>
            </w:r>
          </w:p>
        </w:tc>
        <w:tc>
          <w:tcPr>
            <w:tcW w:type="dxa" w:w="2880"/>
          </w:tcPr>
          <w:p>
            <w:r>
              <w:t>Version flag/value (as returned by API).</w:t>
            </w:r>
          </w:p>
        </w:tc>
      </w:tr>
      <w:tr>
        <w:tc>
          <w:tcPr>
            <w:tcW w:type="dxa" w:w="2880"/>
          </w:tcPr>
          <w:p>
            <w:r>
              <w:t>brandings[].license</w:t>
            </w:r>
          </w:p>
        </w:tc>
        <w:tc>
          <w:tcPr>
            <w:tcW w:type="dxa" w:w="2880"/>
          </w:tcPr>
          <w:p>
            <w:r>
              <w:t>string</w:t>
            </w:r>
          </w:p>
        </w:tc>
        <w:tc>
          <w:tcPr>
            <w:tcW w:type="dxa" w:w="2880"/>
          </w:tcPr>
          <w:p>
            <w:r>
              <w:t>License flag/value (as returned by API).</w:t>
            </w:r>
          </w:p>
        </w:tc>
      </w:tr>
      <w:tr>
        <w:tc>
          <w:tcPr>
            <w:tcW w:type="dxa" w:w="2880"/>
          </w:tcPr>
          <w:p>
            <w:r>
              <w:t>brandings[].links</w:t>
            </w:r>
          </w:p>
        </w:tc>
        <w:tc>
          <w:tcPr>
            <w:tcW w:type="dxa" w:w="2880"/>
          </w:tcPr>
          <w:p>
            <w:r>
              <w:t>string</w:t>
            </w:r>
          </w:p>
        </w:tc>
        <w:tc>
          <w:tcPr>
            <w:tcW w:type="dxa" w:w="2880"/>
          </w:tcPr>
          <w:p>
            <w:r>
              <w:t>Links flag/value (as returned by API).</w:t>
            </w:r>
          </w:p>
        </w:tc>
      </w:tr>
      <w:tr>
        <w:tc>
          <w:tcPr>
            <w:tcW w:type="dxa" w:w="2880"/>
          </w:tcPr>
          <w:p>
            <w:r>
              <w:t>brandings[].help</w:t>
            </w:r>
          </w:p>
        </w:tc>
        <w:tc>
          <w:tcPr>
            <w:tcW w:type="dxa" w:w="2880"/>
          </w:tcPr>
          <w:p>
            <w:r>
              <w:t>string</w:t>
            </w:r>
          </w:p>
        </w:tc>
        <w:tc>
          <w:tcPr>
            <w:tcW w:type="dxa" w:w="2880"/>
          </w:tcPr>
          <w:p>
            <w:r>
              <w:t>Help flag/value (as returned by API).</w:t>
            </w:r>
          </w:p>
        </w:tc>
      </w:tr>
      <w:tr>
        <w:tc>
          <w:tcPr>
            <w:tcW w:type="dxa" w:w="2880"/>
          </w:tcPr>
          <w:p>
            <w:r>
              <w:t>brandings[].adminTemplateHtm</w:t>
            </w:r>
          </w:p>
        </w:tc>
        <w:tc>
          <w:tcPr>
            <w:tcW w:type="dxa" w:w="2880"/>
          </w:tcPr>
          <w:p>
            <w:r>
              <w:t>string</w:t>
            </w:r>
          </w:p>
        </w:tc>
        <w:tc>
          <w:tcPr>
            <w:tcW w:type="dxa" w:w="2880"/>
          </w:tcPr>
          <w:p>
            <w:r>
              <w:t>Admin template HTML.</w:t>
            </w:r>
          </w:p>
        </w:tc>
      </w:tr>
      <w:tr>
        <w:tc>
          <w:tcPr>
            <w:tcW w:type="dxa" w:w="2880"/>
          </w:tcPr>
          <w:p>
            <w:r>
              <w:t>brandings[].adminTemplateCss</w:t>
            </w:r>
          </w:p>
        </w:tc>
        <w:tc>
          <w:tcPr>
            <w:tcW w:type="dxa" w:w="2880"/>
          </w:tcPr>
          <w:p>
            <w:r>
              <w:t>string</w:t>
            </w:r>
          </w:p>
        </w:tc>
        <w:tc>
          <w:tcPr>
            <w:tcW w:type="dxa" w:w="2880"/>
          </w:tcPr>
          <w:p>
            <w:r>
              <w:t>Admin template CSS.</w:t>
            </w:r>
          </w:p>
        </w:tc>
      </w:tr>
      <w:tr>
        <w:tc>
          <w:tcPr>
            <w:tcW w:type="dxa" w:w="2880"/>
          </w:tcPr>
          <w:p>
            <w:r>
              <w:t>brandings[].publicTemplateHtm</w:t>
            </w:r>
          </w:p>
        </w:tc>
        <w:tc>
          <w:tcPr>
            <w:tcW w:type="dxa" w:w="2880"/>
          </w:tcPr>
          <w:p>
            <w:r>
              <w:t>string</w:t>
            </w:r>
          </w:p>
        </w:tc>
        <w:tc>
          <w:tcPr>
            <w:tcW w:type="dxa" w:w="2880"/>
          </w:tcPr>
          <w:p>
            <w:r>
              <w:t>Public template HTML.</w:t>
            </w:r>
          </w:p>
        </w:tc>
      </w:tr>
      <w:tr>
        <w:tc>
          <w:tcPr>
            <w:tcW w:type="dxa" w:w="2880"/>
          </w:tcPr>
          <w:p>
            <w:r>
              <w:t>brandings[].publicTemplateCss</w:t>
            </w:r>
          </w:p>
        </w:tc>
        <w:tc>
          <w:tcPr>
            <w:tcW w:type="dxa" w:w="2880"/>
          </w:tcPr>
          <w:p>
            <w:r>
              <w:t>string</w:t>
            </w:r>
          </w:p>
        </w:tc>
        <w:tc>
          <w:tcPr>
            <w:tcW w:type="dxa" w:w="2880"/>
          </w:tcPr>
          <w:p>
            <w:r>
              <w:t>Public template CSS.</w:t>
            </w:r>
          </w:p>
        </w:tc>
      </w:tr>
      <w:tr>
        <w:tc>
          <w:tcPr>
            <w:tcW w:type="dxa" w:w="2880"/>
          </w:tcPr>
          <w:p>
            <w:r>
              <w:t>brandings[].favicon</w:t>
            </w:r>
          </w:p>
        </w:tc>
        <w:tc>
          <w:tcPr>
            <w:tcW w:type="dxa" w:w="2880"/>
          </w:tcPr>
          <w:p>
            <w:r>
              <w:t>any</w:t>
            </w:r>
          </w:p>
        </w:tc>
        <w:tc>
          <w:tcPr>
            <w:tcW w:type="dxa" w:w="2880"/>
          </w:tcPr>
          <w:p>
            <w:r>
              <w:t>Favicon value (example shows null).</w:t>
            </w:r>
          </w:p>
        </w:tc>
      </w:tr>
      <w:tr>
        <w:tc>
          <w:tcPr>
            <w:tcW w:type="dxa" w:w="2880"/>
          </w:tcPr>
          <w:p>
            <w:r>
              <w:t>brandings[].id</w:t>
            </w:r>
          </w:p>
        </w:tc>
        <w:tc>
          <w:tcPr>
            <w:tcW w:type="dxa" w:w="2880"/>
          </w:tcPr>
          <w:p>
            <w:r>
              <w:t>string</w:t>
            </w:r>
          </w:p>
        </w:tc>
        <w:tc>
          <w:tcPr>
            <w:tcW w:type="dxa" w:w="2880"/>
          </w:tcPr>
          <w:p>
            <w:r>
              <w:t>Branding resource ID.</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w:t>
            </w:r>
          </w:p>
        </w:tc>
        <w:tc>
          <w:tcPr>
            <w:tcW w:type="dxa" w:w="2880"/>
          </w:tcPr>
          <w:p>
            <w:r>
              <w:t>string</w:t>
            </w:r>
          </w:p>
        </w:tc>
        <w:tc>
          <w:tcPr>
            <w:tcW w:type="dxa" w:w="2880"/>
          </w:tcPr>
          <w:p>
            <w:r>
              <w:t>Total number of branding resources returned/available.</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'{{ACTIVE_CAMPAIGN_API_URL}}/api/3/brandings' \</w:t>
        <w:br/>
        <w:t xml:space="preserve"> --header 'Accept: application/json'</w:t>
      </w:r>
    </w:p>
    <w:p>
      <w:pPr>
        <w:pStyle w:val="Heading3"/>
      </w:pPr>
      <w:r>
        <w:t>Notes</w:t>
      </w:r>
    </w:p>
    <w:p>
      <w:pPr>
        <w:pStyle w:val="ListBullet"/>
      </w:pPr>
      <w:r>
        <w:t>The OpenAPI spec shows an api_key query parameter, but it is authentication-related and should not be sent as a query parameter.</w:t>
      </w:r>
    </w:p>
    <w:p>
      <w:pPr>
        <w:pStyle w:val="Heading3"/>
      </w:pPr>
      <w:r>
        <w:t>Related brandings actions</w:t>
      </w:r>
    </w:p>
    <w:p>
      <w:pPr>
        <w:pStyle w:val="ListBullet"/>
      </w:pPr>
      <w:r>
        <w:t>[GET] Retrieve a Branding — /brandings/{{id}}</w:t>
      </w:r>
    </w:p>
    <w:p>
      <w:pPr>
        <w:pStyle w:val="ListBullet"/>
      </w:pPr>
      <w:r>
        <w:t>[PUT] Update a Branding — /api/3/brandings/{{id}}</w:t>
      </w:r>
    </w:p>
    <w:p>
      <w:r>
        <w:br w:type="page"/>
      </w:r>
    </w:p>
    <w:p>
      <w:pPr>
        <w:pStyle w:val="Heading2"/>
      </w:pPr>
      <w:r>
        <w:t>203. [PUT] Update a Branding</w:t>
      </w:r>
    </w:p>
    <w:p>
      <w:r>
        <w:rPr>
          <w:b/>
        </w:rPr>
        <w:t xml:space="preserve">Endpoint: </w:t>
      </w:r>
      <w:r>
        <w:rPr>
          <w:rFonts w:ascii="Courier New" w:hAnsi="Courier New"/>
          <w:sz w:val="18"/>
        </w:rPr>
        <w:t>/api/3/brandings/{{id}}</w:t>
      </w:r>
    </w:p>
    <w:p>
      <w:pPr>
        <w:pStyle w:val="Heading3"/>
      </w:pPr>
      <w:r>
        <w:t>Prerequisites</w:t>
      </w:r>
    </w:p>
    <w:p>
      <w:pPr>
        <w:pStyle w:val="ListBullet"/>
      </w:pPr>
      <w:r>
        <w:t>You must have access to manage/update branding resources in the ActiveCampaign account.</w:t>
      </w:r>
    </w:p>
    <w:p>
      <w:pPr>
        <w:pStyle w:val="ListBullet"/>
      </w:pPr>
      <w:r>
        <w:t>You must know the Branding ID (id) you want to update.</w:t>
      </w:r>
    </w:p>
    <w:p>
      <w:pPr>
        <w:pStyle w:val="Heading3"/>
      </w:pPr>
      <w:r>
        <w:t>Method</w:t>
      </w:r>
    </w:p>
    <w:p>
      <w:r>
        <w:t>PUT</w:t>
      </w:r>
    </w:p>
    <w:p>
      <w:pPr>
        <w:pStyle w:val="Heading3"/>
      </w:pPr>
      <w:r>
        <w:t>URL</w:t>
      </w:r>
    </w:p>
    <w:p>
      <w:r>
        <w:t>{{ACTIVE_CAMPAIGN_API_URL}}/api/3/brandings/{{id}}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branding resource. You can update fields such as site name, logos, header/footer content, and template-related fields (some of which are only available on certain plans).</w:t>
      </w:r>
    </w:p>
    <w:p>
      <w:pPr>
        <w:pStyle w:val="Heading3"/>
      </w:pPr>
      <w:r>
        <w:t>Enforcement Rules</w:t>
      </w:r>
    </w:p>
    <w:p>
      <w:pPr>
        <w:pStyle w:val="ListBullet"/>
      </w:pPr>
      <w:r>
        <w:t>The id path parameter must always be present.</w:t>
      </w:r>
    </w:p>
    <w:p>
      <w:pPr>
        <w:pStyle w:val="ListBullet"/>
      </w:pPr>
      <w:r>
        <w:t>Always construct the path as /brandings/{{id}}, where {{id}} is a non-empty value.</w:t>
      </w:r>
    </w:p>
    <w:p>
      <w:pPr>
        <w:pStyle w:val="ListBullet"/>
      </w:pPr>
      <w:r>
        <w:t>Do not call the API with a missing or empty id (e.g., avoid /brandings/).</w:t>
      </w:r>
    </w:p>
    <w:p>
      <w:pPr>
        <w:pStyle w:val="ListBullet"/>
      </w:pPr>
      <w:r>
        <w:t>When executing the action, ensure to send Path Parameters in the URL and not in the body.</w:t>
      </w:r>
    </w:p>
    <w:p>
      <w:pPr>
        <w:pStyle w:val="ListBullet"/>
      </w:pPr>
      <w:r>
        <w:t>This endpoint uses a JSON request body; do not send path/query parameters in the body.</w:t>
      </w:r>
    </w:p>
    <w:p>
      <w:pPr>
        <w:pStyle w:val="Heading3"/>
      </w:pPr>
      <w:r>
        <w:t>Valid Examples</w:t>
      </w:r>
    </w:p>
    <w:p>
      <w:r>
        <w:rPr>
          <w:b/>
          <w:color w:val="666666"/>
          <w:sz w:val="16"/>
        </w:rPr>
        <w:t>[http]</w:t>
      </w:r>
    </w:p>
    <w:p>
      <w:pPr>
        <w:shd w:fill="F2F2F2" w:val="clear"/>
      </w:pPr>
      <w:r>
        <w:rPr>
          <w:rFonts w:ascii="Courier New" w:hAnsi="Courier New"/>
          <w:sz w:val="17"/>
        </w:rPr>
        <w:t>/brandings/1</w:t>
        <w:br/>
        <w:t>/brandings/42</w:t>
      </w:r>
    </w:p>
    <w:p>
      <w:pPr>
        <w:pStyle w:val="Heading3"/>
      </w:pPr>
      <w:r>
        <w:t>Invalid Examples</w:t>
      </w:r>
    </w:p>
    <w:p>
      <w:r>
        <w:rPr>
          <w:b/>
          <w:color w:val="666666"/>
          <w:sz w:val="16"/>
        </w:rPr>
        <w:t>[http]</w:t>
      </w:r>
    </w:p>
    <w:p>
      <w:pPr>
        <w:shd w:fill="F2F2F2" w:val="clear"/>
      </w:pPr>
      <w:r>
        <w:rPr>
          <w:rFonts w:ascii="Courier New" w:hAnsi="Courier New"/>
          <w:sz w:val="17"/>
        </w:rPr>
        <w:t>/brandings/</w:t>
        <w:br/>
        <w:t>/brandings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Branding ID.</w:t>
            </w:r>
          </w:p>
        </w:tc>
      </w:tr>
    </w:tbl>
    <w:p/>
    <w:p>
      <w:pPr>
        <w:pStyle w:val="Heading3"/>
      </w:pPr>
      <w:r>
        <w:t>Optional Request Body Fields</w:t>
      </w:r>
    </w:p>
    <w:p>
      <w:r>
        <w:rPr>
          <w:b/>
        </w:rPr>
        <w:t>Note: Body is JSON with a top-level branding object. No fields are explicitly marked as required in the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branding</w:t>
            </w:r>
          </w:p>
        </w:tc>
        <w:tc>
          <w:tcPr>
            <w:tcW w:type="dxa" w:w="2880"/>
          </w:tcPr>
          <w:p>
            <w:r>
              <w:t>object</w:t>
            </w:r>
          </w:p>
        </w:tc>
        <w:tc>
          <w:tcPr>
            <w:tcW w:type="dxa" w:w="2880"/>
          </w:tcPr>
          <w:p>
            <w:r>
              <w:t>Container object for branding fields to update.</w:t>
            </w:r>
          </w:p>
        </w:tc>
      </w:tr>
      <w:tr>
        <w:tc>
          <w:tcPr>
            <w:tcW w:type="dxa" w:w="2880"/>
          </w:tcPr>
          <w:p>
            <w:r>
              <w:t>branding.groupid</w:t>
            </w:r>
          </w:p>
        </w:tc>
        <w:tc>
          <w:tcPr>
            <w:tcW w:type="dxa" w:w="2880"/>
          </w:tcPr>
          <w:p>
            <w:r>
              <w:t>integer</w:t>
            </w:r>
          </w:p>
        </w:tc>
        <w:tc>
          <w:tcPr>
            <w:tcW w:type="dxa" w:w="2880"/>
          </w:tcPr>
          <w:p>
            <w:r>
              <w:t>The group ID. This value will always be 3.</w:t>
            </w:r>
          </w:p>
        </w:tc>
      </w:tr>
      <w:tr>
        <w:tc>
          <w:tcPr>
            <w:tcW w:type="dxa" w:w="2880"/>
          </w:tcPr>
          <w:p>
            <w:r>
              <w:t>branding.siteName</w:t>
            </w:r>
          </w:p>
        </w:tc>
        <w:tc>
          <w:tcPr>
            <w:tcW w:type="dxa" w:w="2880"/>
          </w:tcPr>
          <w:p>
            <w:r>
              <w:t>string</w:t>
            </w:r>
          </w:p>
        </w:tc>
        <w:tc>
          <w:tcPr>
            <w:tcW w:type="dxa" w:w="2880"/>
          </w:tcPr>
          <w:p>
            <w:r>
              <w:t>Title of software. Example: "ActiveCampaign Email Marketing".</w:t>
            </w:r>
          </w:p>
        </w:tc>
      </w:tr>
      <w:tr>
        <w:tc>
          <w:tcPr>
            <w:tcW w:type="dxa" w:w="2880"/>
          </w:tcPr>
          <w:p>
            <w:r>
              <w:t>branding.siteLogo</w:t>
            </w:r>
          </w:p>
        </w:tc>
        <w:tc>
          <w:tcPr>
            <w:tcW w:type="dxa" w:w="2880"/>
          </w:tcPr>
          <w:p>
            <w:r>
              <w:t>string</w:t>
            </w:r>
          </w:p>
        </w:tc>
        <w:tc>
          <w:tcPr>
            <w:tcW w:type="dxa" w:w="2880"/>
          </w:tcPr>
          <w:p>
            <w:r>
              <w:t>URL of the logo.</w:t>
            </w:r>
          </w:p>
        </w:tc>
      </w:tr>
      <w:tr>
        <w:tc>
          <w:tcPr>
            <w:tcW w:type="dxa" w:w="2880"/>
          </w:tcPr>
          <w:p>
            <w:r>
              <w:t>branding.siteLogoSmall</w:t>
            </w:r>
          </w:p>
        </w:tc>
        <w:tc>
          <w:tcPr>
            <w:tcW w:type="dxa" w:w="2880"/>
          </w:tcPr>
          <w:p>
            <w:r>
              <w:t>string</w:t>
            </w:r>
          </w:p>
        </w:tc>
        <w:tc>
          <w:tcPr>
            <w:tcW w:type="dxa" w:w="2880"/>
          </w:tcPr>
          <w:p>
            <w:r>
              <w:t>URL of small logo. Small logos appear in the header of the admin panel.</w:t>
            </w:r>
          </w:p>
        </w:tc>
      </w:tr>
      <w:tr>
        <w:tc>
          <w:tcPr>
            <w:tcW w:type="dxa" w:w="2880"/>
          </w:tcPr>
          <w:p>
            <w:r>
              <w:t>branding.headerTextValue</w:t>
            </w:r>
          </w:p>
        </w:tc>
        <w:tc>
          <w:tcPr>
            <w:tcW w:type="dxa" w:w="2880"/>
          </w:tcPr>
          <w:p>
            <w:r>
              <w:t>string</w:t>
            </w:r>
          </w:p>
        </w:tc>
        <w:tc>
          <w:tcPr>
            <w:tcW w:type="dxa" w:w="2880"/>
          </w:tcPr>
          <w:p>
            <w:r>
              <w:t>Content of non-removable header (text).</w:t>
            </w:r>
          </w:p>
        </w:tc>
      </w:tr>
      <w:tr>
        <w:tc>
          <w:tcPr>
            <w:tcW w:type="dxa" w:w="2880"/>
          </w:tcPr>
          <w:p>
            <w:r>
              <w:t>branding.headerHtmlValue</w:t>
            </w:r>
          </w:p>
        </w:tc>
        <w:tc>
          <w:tcPr>
            <w:tcW w:type="dxa" w:w="2880"/>
          </w:tcPr>
          <w:p>
            <w:r>
              <w:t>string</w:t>
            </w:r>
          </w:p>
        </w:tc>
        <w:tc>
          <w:tcPr>
            <w:tcW w:type="dxa" w:w="2880"/>
          </w:tcPr>
          <w:p>
            <w:r>
              <w:t>Content of non-removable header (HTML). Example: "&lt;p&gt;header content here&lt;/p&gt;".</w:t>
            </w:r>
          </w:p>
        </w:tc>
      </w:tr>
      <w:tr>
        <w:tc>
          <w:tcPr>
            <w:tcW w:type="dxa" w:w="2880"/>
          </w:tcPr>
          <w:p>
            <w:r>
              <w:t>branding.footerTextValue</w:t>
            </w:r>
          </w:p>
        </w:tc>
        <w:tc>
          <w:tcPr>
            <w:tcW w:type="dxa" w:w="2880"/>
          </w:tcPr>
          <w:p>
            <w:r>
              <w:t>string</w:t>
            </w:r>
          </w:p>
        </w:tc>
        <w:tc>
          <w:tcPr>
            <w:tcW w:type="dxa" w:w="2880"/>
          </w:tcPr>
          <w:p>
            <w:r>
              <w:t>Content of non-removeable footer (text).</w:t>
            </w:r>
          </w:p>
        </w:tc>
      </w:tr>
      <w:tr>
        <w:tc>
          <w:tcPr>
            <w:tcW w:type="dxa" w:w="2880"/>
          </w:tcPr>
          <w:p>
            <w:r>
              <w:t>branding.footerHtmlValue</w:t>
            </w:r>
          </w:p>
        </w:tc>
        <w:tc>
          <w:tcPr>
            <w:tcW w:type="dxa" w:w="2880"/>
          </w:tcPr>
          <w:p>
            <w:r>
              <w:t>string</w:t>
            </w:r>
          </w:p>
        </w:tc>
        <w:tc>
          <w:tcPr>
            <w:tcW w:type="dxa" w:w="2880"/>
          </w:tcPr>
          <w:p>
            <w:r>
              <w:t>Content of non-removeable footer (HTML). Example: "&lt;p&gt;footer content here&lt;/p&gt;".</w:t>
            </w:r>
          </w:p>
        </w:tc>
      </w:tr>
      <w:tr>
        <w:tc>
          <w:tcPr>
            <w:tcW w:type="dxa" w:w="2880"/>
          </w:tcPr>
          <w:p>
            <w:r>
              <w:t>branding.copyright</w:t>
            </w:r>
          </w:p>
        </w:tc>
        <w:tc>
          <w:tcPr>
            <w:tcW w:type="dxa" w:w="2880"/>
          </w:tcPr>
          <w:p>
            <w:r>
              <w:t>boolean</w:t>
            </w:r>
          </w:p>
        </w:tc>
        <w:tc>
          <w:tcPr>
            <w:tcW w:type="dxa" w:w="2880"/>
          </w:tcPr>
          <w:p>
            <w:r>
              <w:t>Unknown.</w:t>
            </w:r>
          </w:p>
        </w:tc>
      </w:tr>
      <w:tr>
        <w:tc>
          <w:tcPr>
            <w:tcW w:type="dxa" w:w="2880"/>
          </w:tcPr>
          <w:p>
            <w:r>
              <w:t>branding.version</w:t>
            </w:r>
          </w:p>
        </w:tc>
        <w:tc>
          <w:tcPr>
            <w:tcW w:type="dxa" w:w="2880"/>
          </w:tcPr>
          <w:p>
            <w:r>
              <w:t>boolean</w:t>
            </w:r>
          </w:p>
        </w:tc>
        <w:tc>
          <w:tcPr>
            <w:tcW w:type="dxa" w:w="2880"/>
          </w:tcPr>
          <w:p>
            <w:r>
              <w:t>Unknown.</w:t>
            </w:r>
          </w:p>
        </w:tc>
      </w:tr>
      <w:tr>
        <w:tc>
          <w:tcPr>
            <w:tcW w:type="dxa" w:w="2880"/>
          </w:tcPr>
          <w:p>
            <w:r>
              <w:t>branding.license</w:t>
            </w:r>
          </w:p>
        </w:tc>
        <w:tc>
          <w:tcPr>
            <w:tcW w:type="dxa" w:w="2880"/>
          </w:tcPr>
          <w:p>
            <w:r>
              <w:t>boolean</w:t>
            </w:r>
          </w:p>
        </w:tc>
        <w:tc>
          <w:tcPr>
            <w:tcW w:type="dxa" w:w="2880"/>
          </w:tcPr>
          <w:p>
            <w:r>
              <w:t>Unknown.</w:t>
            </w:r>
          </w:p>
        </w:tc>
      </w:tr>
      <w:tr>
        <w:tc>
          <w:tcPr>
            <w:tcW w:type="dxa" w:w="2880"/>
          </w:tcPr>
          <w:p>
            <w:r>
              <w:t>branding.links</w:t>
            </w:r>
          </w:p>
        </w:tc>
        <w:tc>
          <w:tcPr>
            <w:tcW w:type="dxa" w:w="2880"/>
          </w:tcPr>
          <w:p>
            <w:r>
              <w:t>boolean</w:t>
            </w:r>
          </w:p>
        </w:tc>
        <w:tc>
          <w:tcPr>
            <w:tcW w:type="dxa" w:w="2880"/>
          </w:tcPr>
          <w:p>
            <w:r>
              <w:t>External links. To enable (default), exclude this parameter entirely. To disable (remove branding), pass this parameter with any value.</w:t>
            </w:r>
          </w:p>
        </w:tc>
      </w:tr>
      <w:tr>
        <w:tc>
          <w:tcPr>
            <w:tcW w:type="dxa" w:w="2880"/>
          </w:tcPr>
          <w:p>
            <w:r>
              <w:t>branding.help</w:t>
            </w:r>
          </w:p>
        </w:tc>
        <w:tc>
          <w:tcPr>
            <w:tcW w:type="dxa" w:w="2880"/>
          </w:tcPr>
          <w:p>
            <w:r>
              <w:t>string</w:t>
            </w:r>
          </w:p>
        </w:tc>
        <w:tc>
          <w:tcPr>
            <w:tcW w:type="dxa" w:w="2880"/>
          </w:tcPr>
          <w:p>
            <w:r>
              <w:t>Unknown.</w:t>
            </w:r>
          </w:p>
        </w:tc>
      </w:tr>
      <w:tr>
        <w:tc>
          <w:tcPr>
            <w:tcW w:type="dxa" w:w="2880"/>
          </w:tcPr>
          <w:p>
            <w:r>
              <w:t>branding.adminTemplateHtm</w:t>
            </w:r>
          </w:p>
        </w:tc>
        <w:tc>
          <w:tcPr>
            <w:tcW w:type="dxa" w:w="2880"/>
          </w:tcPr>
          <w:p>
            <w:r>
              <w:t>string</w:t>
            </w:r>
          </w:p>
        </w:tc>
        <w:tc>
          <w:tcPr>
            <w:tcW w:type="dxa" w:w="2880"/>
          </w:tcPr>
          <w:p>
            <w:r>
              <w:t>The actual HTML template (ONLY AVAILABLE FOR CERTAIN PLANS).</w:t>
            </w:r>
          </w:p>
        </w:tc>
      </w:tr>
      <w:tr>
        <w:tc>
          <w:tcPr>
            <w:tcW w:type="dxa" w:w="2880"/>
          </w:tcPr>
          <w:p>
            <w:r>
              <w:t>branding.adminTemplateCss</w:t>
            </w:r>
          </w:p>
        </w:tc>
        <w:tc>
          <w:tcPr>
            <w:tcW w:type="dxa" w:w="2880"/>
          </w:tcPr>
          <w:p>
            <w:r>
              <w:t>string</w:t>
            </w:r>
          </w:p>
        </w:tc>
        <w:tc>
          <w:tcPr>
            <w:tcW w:type="dxa" w:w="2880"/>
          </w:tcPr>
          <w:p>
            <w:r>
              <w:t>The actual CSS (ONLY AVAILABLE FOR CERTAIN PLANS). Example: "test color: green;".</w:t>
            </w:r>
          </w:p>
        </w:tc>
      </w:tr>
      <w:tr>
        <w:tc>
          <w:tcPr>
            <w:tcW w:type="dxa" w:w="2880"/>
          </w:tcPr>
          <w:p>
            <w:r>
              <w:t>branding.publicTemplateHtm</w:t>
            </w:r>
          </w:p>
        </w:tc>
        <w:tc>
          <w:tcPr>
            <w:tcW w:type="dxa" w:w="2880"/>
          </w:tcPr>
          <w:p>
            <w:r>
              <w:t>string</w:t>
            </w:r>
          </w:p>
        </w:tc>
        <w:tc>
          <w:tcPr>
            <w:tcW w:type="dxa" w:w="2880"/>
          </w:tcPr>
          <w:p>
            <w:r>
              <w:t>The actual HTML template (ONLY AVAILABLE FOR CERTAIN PLANS).</w:t>
            </w:r>
          </w:p>
        </w:tc>
      </w:tr>
      <w:tr>
        <w:tc>
          <w:tcPr>
            <w:tcW w:type="dxa" w:w="2880"/>
          </w:tcPr>
          <w:p>
            <w:r>
              <w:t>branding.publicTemplateCss</w:t>
            </w:r>
          </w:p>
        </w:tc>
        <w:tc>
          <w:tcPr>
            <w:tcW w:type="dxa" w:w="2880"/>
          </w:tcPr>
          <w:p>
            <w:r>
              <w:t>string</w:t>
            </w:r>
          </w:p>
        </w:tc>
        <w:tc>
          <w:tcPr>
            <w:tcW w:type="dxa" w:w="2880"/>
          </w:tcPr>
          <w:p>
            <w:r>
              <w:t>The actual CSS (ONLY AVAILABLE FOR CERTAIN PLANS). Example: "test color: green;".</w:t>
            </w:r>
          </w:p>
        </w:tc>
      </w:tr>
      <w:tr>
        <w:tc>
          <w:tcPr>
            <w:tcW w:type="dxa" w:w="2880"/>
          </w:tcPr>
          <w:p>
            <w:r>
              <w:t>branding.favicon</w:t>
            </w:r>
          </w:p>
        </w:tc>
        <w:tc>
          <w:tcPr>
            <w:tcW w:type="dxa" w:w="2880"/>
          </w:tcPr>
          <w:p>
            <w:r>
              <w:t>string</w:t>
            </w:r>
          </w:p>
        </w:tc>
        <w:tc>
          <w:tcPr>
            <w:tcW w:type="dxa" w:w="2880"/>
          </w:tcPr>
          <w:p>
            <w:r>
              <w:t>URL of the favicon.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"branding": {</w:t>
        <w:br/>
        <w:t xml:space="preserve"> "groupid": "3",</w:t>
        <w:br/>
        <w:t xml:space="preserve"> "siteName": "ActiveCampaign Email Marketing",</w:t>
        <w:br/>
        <w:t xml:space="preserve"> "siteLogo": "http://mysite.com/logo.jpg",</w:t>
        <w:br/>
        <w:t xml:space="preserve"> "siteLogoSmall": "http://mysite.com/logo_small.jpg",</w:t>
        <w:br/>
        <w:t xml:space="preserve"> "headerTextValue": "my custom text header",</w:t>
        <w:br/>
        <w:t xml:space="preserve"> "headerHtmlValue": "&lt;p&gt;my custom HTML header&lt;/p&gt;",</w:t>
        <w:br/>
        <w:t xml:space="preserve"> "footerTextValue": "my custom text footer",</w:t>
        <w:br/>
        <w:t xml:space="preserve"> "footerHtmlValue": "&lt;p&gt;my custom HTML footer&lt;/p&gt;",</w:t>
        <w:br/>
        <w:t xml:space="preserve"> "copyright": "1",</w:t>
        <w:br/>
        <w:t xml:space="preserve"> "version": "1",</w:t>
        <w:br/>
        <w:t xml:space="preserve"> "license": "1",</w:t>
        <w:br/>
        <w:t xml:space="preserve"> "links": "1",</w:t>
        <w:br/>
        <w:t xml:space="preserve"> "help": "1",</w:t>
        <w:br/>
        <w:t xml:space="preserve"> "adminTemplateHtm": "",</w:t>
        <w:br/>
        <w:t xml:space="preserve"> "adminTemplateCss": "",</w:t>
        <w:br/>
        <w:t xml:space="preserve"> "publicTemplateHtm": "",</w:t>
        <w:br/>
        <w:t xml:space="preserve"> "publicTemplateCss": "",</w:t>
        <w:br/>
        <w:t xml:space="preserve"> "favicon": null,</w:t>
        <w:br/>
        <w:t xml:space="preserve"> "id":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branding</w:t>
            </w:r>
          </w:p>
        </w:tc>
        <w:tc>
          <w:tcPr>
            <w:tcW w:type="dxa" w:w="2880"/>
          </w:tcPr>
          <w:p>
            <w:r>
              <w:t>object</w:t>
            </w:r>
          </w:p>
        </w:tc>
        <w:tc>
          <w:tcPr>
            <w:tcW w:type="dxa" w:w="2880"/>
          </w:tcPr>
          <w:p>
            <w:r>
              <w:t>The updated branding resource.</w:t>
            </w:r>
          </w:p>
        </w:tc>
      </w:tr>
      <w:tr>
        <w:tc>
          <w:tcPr>
            <w:tcW w:type="dxa" w:w="2880"/>
          </w:tcPr>
          <w:p>
            <w:r>
              <w:t>branding.groupid</w:t>
            </w:r>
          </w:p>
        </w:tc>
        <w:tc>
          <w:tcPr>
            <w:tcW w:type="dxa" w:w="2880"/>
          </w:tcPr>
          <w:p>
            <w:r>
              <w:t>string</w:t>
            </w:r>
          </w:p>
        </w:tc>
        <w:tc>
          <w:tcPr>
            <w:tcW w:type="dxa" w:w="2880"/>
          </w:tcPr>
          <w:p>
            <w:r>
              <w:t>Group ID (example shown as "3").</w:t>
            </w:r>
          </w:p>
        </w:tc>
      </w:tr>
      <w:tr>
        <w:tc>
          <w:tcPr>
            <w:tcW w:type="dxa" w:w="2880"/>
          </w:tcPr>
          <w:p>
            <w:r>
              <w:t>branding.siteName</w:t>
            </w:r>
          </w:p>
        </w:tc>
        <w:tc>
          <w:tcPr>
            <w:tcW w:type="dxa" w:w="2880"/>
          </w:tcPr>
          <w:p>
            <w:r>
              <w:t>string</w:t>
            </w:r>
          </w:p>
        </w:tc>
        <w:tc>
          <w:tcPr>
            <w:tcW w:type="dxa" w:w="2880"/>
          </w:tcPr>
          <w:p>
            <w:r>
              <w:t>Title of software.</w:t>
            </w:r>
          </w:p>
        </w:tc>
      </w:tr>
      <w:tr>
        <w:tc>
          <w:tcPr>
            <w:tcW w:type="dxa" w:w="2880"/>
          </w:tcPr>
          <w:p>
            <w:r>
              <w:t>branding.siteLogo</w:t>
            </w:r>
          </w:p>
        </w:tc>
        <w:tc>
          <w:tcPr>
            <w:tcW w:type="dxa" w:w="2880"/>
          </w:tcPr>
          <w:p>
            <w:r>
              <w:t>string</w:t>
            </w:r>
          </w:p>
        </w:tc>
        <w:tc>
          <w:tcPr>
            <w:tcW w:type="dxa" w:w="2880"/>
          </w:tcPr>
          <w:p>
            <w:r>
              <w:t>URL of the logo.</w:t>
            </w:r>
          </w:p>
        </w:tc>
      </w:tr>
      <w:tr>
        <w:tc>
          <w:tcPr>
            <w:tcW w:type="dxa" w:w="2880"/>
          </w:tcPr>
          <w:p>
            <w:r>
              <w:t>branding.siteLogoSmall</w:t>
            </w:r>
          </w:p>
        </w:tc>
        <w:tc>
          <w:tcPr>
            <w:tcW w:type="dxa" w:w="2880"/>
          </w:tcPr>
          <w:p>
            <w:r>
              <w:t>string</w:t>
            </w:r>
          </w:p>
        </w:tc>
        <w:tc>
          <w:tcPr>
            <w:tcW w:type="dxa" w:w="2880"/>
          </w:tcPr>
          <w:p>
            <w:r>
              <w:t>URL of the small logo.</w:t>
            </w:r>
          </w:p>
        </w:tc>
      </w:tr>
      <w:tr>
        <w:tc>
          <w:tcPr>
            <w:tcW w:type="dxa" w:w="2880"/>
          </w:tcPr>
          <w:p>
            <w:r>
              <w:t>branding.headerTextValue</w:t>
            </w:r>
          </w:p>
        </w:tc>
        <w:tc>
          <w:tcPr>
            <w:tcW w:type="dxa" w:w="2880"/>
          </w:tcPr>
          <w:p>
            <w:r>
              <w:t>string</w:t>
            </w:r>
          </w:p>
        </w:tc>
        <w:tc>
          <w:tcPr>
            <w:tcW w:type="dxa" w:w="2880"/>
          </w:tcPr>
          <w:p>
            <w:r>
              <w:t>Header text content.</w:t>
            </w:r>
          </w:p>
        </w:tc>
      </w:tr>
      <w:tr>
        <w:tc>
          <w:tcPr>
            <w:tcW w:type="dxa" w:w="2880"/>
          </w:tcPr>
          <w:p>
            <w:r>
              <w:t>branding.headerHtmlValue</w:t>
            </w:r>
          </w:p>
        </w:tc>
        <w:tc>
          <w:tcPr>
            <w:tcW w:type="dxa" w:w="2880"/>
          </w:tcPr>
          <w:p>
            <w:r>
              <w:t>string</w:t>
            </w:r>
          </w:p>
        </w:tc>
        <w:tc>
          <w:tcPr>
            <w:tcW w:type="dxa" w:w="2880"/>
          </w:tcPr>
          <w:p>
            <w:r>
              <w:t>Header HTML content.</w:t>
            </w:r>
          </w:p>
        </w:tc>
      </w:tr>
      <w:tr>
        <w:tc>
          <w:tcPr>
            <w:tcW w:type="dxa" w:w="2880"/>
          </w:tcPr>
          <w:p>
            <w:r>
              <w:t>branding.footerTextValue</w:t>
            </w:r>
          </w:p>
        </w:tc>
        <w:tc>
          <w:tcPr>
            <w:tcW w:type="dxa" w:w="2880"/>
          </w:tcPr>
          <w:p>
            <w:r>
              <w:t>string</w:t>
            </w:r>
          </w:p>
        </w:tc>
        <w:tc>
          <w:tcPr>
            <w:tcW w:type="dxa" w:w="2880"/>
          </w:tcPr>
          <w:p>
            <w:r>
              <w:t>Footer text content.</w:t>
            </w:r>
          </w:p>
        </w:tc>
      </w:tr>
      <w:tr>
        <w:tc>
          <w:tcPr>
            <w:tcW w:type="dxa" w:w="2880"/>
          </w:tcPr>
          <w:p>
            <w:r>
              <w:t>branding.footerHtmlValue</w:t>
            </w:r>
          </w:p>
        </w:tc>
        <w:tc>
          <w:tcPr>
            <w:tcW w:type="dxa" w:w="2880"/>
          </w:tcPr>
          <w:p>
            <w:r>
              <w:t>string</w:t>
            </w:r>
          </w:p>
        </w:tc>
        <w:tc>
          <w:tcPr>
            <w:tcW w:type="dxa" w:w="2880"/>
          </w:tcPr>
          <w:p>
            <w:r>
              <w:t>Footer HTML content.</w:t>
            </w:r>
          </w:p>
        </w:tc>
      </w:tr>
      <w:tr>
        <w:tc>
          <w:tcPr>
            <w:tcW w:type="dxa" w:w="2880"/>
          </w:tcPr>
          <w:p>
            <w:r>
              <w:t>branding.copyright</w:t>
            </w:r>
          </w:p>
        </w:tc>
        <w:tc>
          <w:tcPr>
            <w:tcW w:type="dxa" w:w="2880"/>
          </w:tcPr>
          <w:p>
            <w:r>
              <w:t>string</w:t>
            </w:r>
          </w:p>
        </w:tc>
        <w:tc>
          <w:tcPr>
            <w:tcW w:type="dxa" w:w="2880"/>
          </w:tcPr>
          <w:p>
            <w:r>
              <w:t>Example shown as "1".</w:t>
            </w:r>
          </w:p>
        </w:tc>
      </w:tr>
      <w:tr>
        <w:tc>
          <w:tcPr>
            <w:tcW w:type="dxa" w:w="2880"/>
          </w:tcPr>
          <w:p>
            <w:r>
              <w:t>branding.version</w:t>
            </w:r>
          </w:p>
        </w:tc>
        <w:tc>
          <w:tcPr>
            <w:tcW w:type="dxa" w:w="2880"/>
          </w:tcPr>
          <w:p>
            <w:r>
              <w:t>string</w:t>
            </w:r>
          </w:p>
        </w:tc>
        <w:tc>
          <w:tcPr>
            <w:tcW w:type="dxa" w:w="2880"/>
          </w:tcPr>
          <w:p>
            <w:r>
              <w:t>Example shown as "1".</w:t>
            </w:r>
          </w:p>
        </w:tc>
      </w:tr>
      <w:tr>
        <w:tc>
          <w:tcPr>
            <w:tcW w:type="dxa" w:w="2880"/>
          </w:tcPr>
          <w:p>
            <w:r>
              <w:t>branding.license</w:t>
            </w:r>
          </w:p>
        </w:tc>
        <w:tc>
          <w:tcPr>
            <w:tcW w:type="dxa" w:w="2880"/>
          </w:tcPr>
          <w:p>
            <w:r>
              <w:t>string</w:t>
            </w:r>
          </w:p>
        </w:tc>
        <w:tc>
          <w:tcPr>
            <w:tcW w:type="dxa" w:w="2880"/>
          </w:tcPr>
          <w:p>
            <w:r>
              <w:t>Example shown as "1".</w:t>
            </w:r>
          </w:p>
        </w:tc>
      </w:tr>
      <w:tr>
        <w:tc>
          <w:tcPr>
            <w:tcW w:type="dxa" w:w="2880"/>
          </w:tcPr>
          <w:p>
            <w:r>
              <w:t>branding.links</w:t>
            </w:r>
          </w:p>
        </w:tc>
        <w:tc>
          <w:tcPr>
            <w:tcW w:type="dxa" w:w="2880"/>
          </w:tcPr>
          <w:p>
            <w:r>
              <w:t>string</w:t>
            </w:r>
          </w:p>
        </w:tc>
        <w:tc>
          <w:tcPr>
            <w:tcW w:type="dxa" w:w="2880"/>
          </w:tcPr>
          <w:p>
            <w:r>
              <w:t>Example shown as "1".</w:t>
            </w:r>
          </w:p>
        </w:tc>
      </w:tr>
      <w:tr>
        <w:tc>
          <w:tcPr>
            <w:tcW w:type="dxa" w:w="2880"/>
          </w:tcPr>
          <w:p>
            <w:r>
              <w:t>branding.help</w:t>
            </w:r>
          </w:p>
        </w:tc>
        <w:tc>
          <w:tcPr>
            <w:tcW w:type="dxa" w:w="2880"/>
          </w:tcPr>
          <w:p>
            <w:r>
              <w:t>string</w:t>
            </w:r>
          </w:p>
        </w:tc>
        <w:tc>
          <w:tcPr>
            <w:tcW w:type="dxa" w:w="2880"/>
          </w:tcPr>
          <w:p>
            <w:r>
              <w:t>Example shown as "1".</w:t>
            </w:r>
          </w:p>
        </w:tc>
      </w:tr>
      <w:tr>
        <w:tc>
          <w:tcPr>
            <w:tcW w:type="dxa" w:w="2880"/>
          </w:tcPr>
          <w:p>
            <w:r>
              <w:t>branding.adminTemplateHtm</w:t>
            </w:r>
          </w:p>
        </w:tc>
        <w:tc>
          <w:tcPr>
            <w:tcW w:type="dxa" w:w="2880"/>
          </w:tcPr>
          <w:p>
            <w:r>
              <w:t>string</w:t>
            </w:r>
          </w:p>
        </w:tc>
        <w:tc>
          <w:tcPr>
            <w:tcW w:type="dxa" w:w="2880"/>
          </w:tcPr>
          <w:p>
            <w:r>
              <w:t>Admin HTML template (may be plan-limited).</w:t>
            </w:r>
          </w:p>
        </w:tc>
      </w:tr>
      <w:tr>
        <w:tc>
          <w:tcPr>
            <w:tcW w:type="dxa" w:w="2880"/>
          </w:tcPr>
          <w:p>
            <w:r>
              <w:t>branding.adminTemplateCss</w:t>
            </w:r>
          </w:p>
        </w:tc>
        <w:tc>
          <w:tcPr>
            <w:tcW w:type="dxa" w:w="2880"/>
          </w:tcPr>
          <w:p>
            <w:r>
              <w:t>string</w:t>
            </w:r>
          </w:p>
        </w:tc>
        <w:tc>
          <w:tcPr>
            <w:tcW w:type="dxa" w:w="2880"/>
          </w:tcPr>
          <w:p>
            <w:r>
              <w:t>Admin CSS (may be plan-limited).</w:t>
            </w:r>
          </w:p>
        </w:tc>
      </w:tr>
      <w:tr>
        <w:tc>
          <w:tcPr>
            <w:tcW w:type="dxa" w:w="2880"/>
          </w:tcPr>
          <w:p>
            <w:r>
              <w:t>branding.publicTemplateHtm</w:t>
            </w:r>
          </w:p>
        </w:tc>
        <w:tc>
          <w:tcPr>
            <w:tcW w:type="dxa" w:w="2880"/>
          </w:tcPr>
          <w:p>
            <w:r>
              <w:t>string</w:t>
            </w:r>
          </w:p>
        </w:tc>
        <w:tc>
          <w:tcPr>
            <w:tcW w:type="dxa" w:w="2880"/>
          </w:tcPr>
          <w:p>
            <w:r>
              <w:t>Public HTML template (may be plan-limited).</w:t>
            </w:r>
          </w:p>
        </w:tc>
      </w:tr>
      <w:tr>
        <w:tc>
          <w:tcPr>
            <w:tcW w:type="dxa" w:w="2880"/>
          </w:tcPr>
          <w:p>
            <w:r>
              <w:t>branding.publicTemplateCss</w:t>
            </w:r>
          </w:p>
        </w:tc>
        <w:tc>
          <w:tcPr>
            <w:tcW w:type="dxa" w:w="2880"/>
          </w:tcPr>
          <w:p>
            <w:r>
              <w:t>string</w:t>
            </w:r>
          </w:p>
        </w:tc>
        <w:tc>
          <w:tcPr>
            <w:tcW w:type="dxa" w:w="2880"/>
          </w:tcPr>
          <w:p>
            <w:r>
              <w:t>Public CSS (may be plan-limited).</w:t>
            </w:r>
          </w:p>
        </w:tc>
      </w:tr>
      <w:tr>
        <w:tc>
          <w:tcPr>
            <w:tcW w:type="dxa" w:w="2880"/>
          </w:tcPr>
          <w:p>
            <w:r>
              <w:t>branding.favicon</w:t>
            </w:r>
          </w:p>
        </w:tc>
        <w:tc>
          <w:tcPr>
            <w:tcW w:type="dxa" w:w="2880"/>
          </w:tcPr>
          <w:p>
            <w:r>
              <w:t>unknown</w:t>
            </w:r>
          </w:p>
        </w:tc>
        <w:tc>
          <w:tcPr>
            <w:tcW w:type="dxa" w:w="2880"/>
          </w:tcPr>
          <w:p>
            <w:r>
              <w:t>Favicon value (example shows null; schema was unspecified in response example).</w:t>
            </w:r>
          </w:p>
        </w:tc>
      </w:tr>
      <w:tr>
        <w:tc>
          <w:tcPr>
            <w:tcW w:type="dxa" w:w="2880"/>
          </w:tcPr>
          <w:p>
            <w:r>
              <w:t>branding.id</w:t>
            </w:r>
          </w:p>
        </w:tc>
        <w:tc>
          <w:tcPr>
            <w:tcW w:type="dxa" w:w="2880"/>
          </w:tcPr>
          <w:p>
            <w:r>
              <w:t>string</w:t>
            </w:r>
          </w:p>
        </w:tc>
        <w:tc>
          <w:tcPr>
            <w:tcW w:type="dxa" w:w="2880"/>
          </w:tcPr>
          <w:p>
            <w:r>
              <w:t>Branding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'{{ACTIVE_CAMPAIGN_API_URL}}/api/3/brandings/1' \</w:t>
        <w:br/>
        <w:t xml:space="preserve"> --header 'Accept: application/json' \</w:t>
        <w:br/>
        <w:t xml:space="preserve"> --header 'Content-Type: application/json' \</w:t>
        <w:br/>
        <w:t xml:space="preserve"> --data '{</w:t>
        <w:br/>
        <w:t xml:space="preserve"> "branding": {</w:t>
        <w:br/>
        <w:t xml:space="preserve"> "siteName": "ActiveCampaign Email Marketing",</w:t>
        <w:br/>
        <w:t xml:space="preserve"> "siteLogo": "http://mysite.com/logo.jpg",</w:t>
        <w:br/>
        <w:t xml:space="preserve"> "siteLogoSmall": "http://mysite.com/logo_small.jpg",</w:t>
        <w:br/>
        <w:t xml:space="preserve"> "headerTextValue": "my custom text header",</w:t>
        <w:br/>
        <w:t xml:space="preserve"> "headerHtmlValue": "&lt;p&gt;my custom HTML header&lt;/p&gt;",</w:t>
        <w:br/>
        <w:t xml:space="preserve"> "footerTextValue": "my custom text footer",</w:t>
        <w:br/>
        <w:t xml:space="preserve"> "footerHtmlValue": "&lt;p&gt;my custom HTML footer&lt;/p&gt;"</w:t>
        <w:br/>
        <w:t xml:space="preserve">    }</w:t>
        <w:br/>
        <w:t xml:space="preserve">  }'</w:t>
      </w:r>
    </w:p>
    <w:p>
      <w:pPr>
        <w:pStyle w:val="Heading3"/>
      </w:pPr>
      <w:r>
        <w:t>Example Usage</w:t>
      </w:r>
    </w:p>
    <w:p>
      <w:pPr>
        <w:pStyle w:val="Heading3"/>
      </w:pPr>
      <w:r>
        <w:t>Example 1: Update site name and logos</w:t>
      </w:r>
    </w:p>
    <w:p>
      <w:r>
        <w:rPr>
          <w:b/>
          <w:color w:val="666666"/>
          <w:sz w:val="16"/>
        </w:rPr>
        <w:t>[bash]</w:t>
      </w:r>
    </w:p>
    <w:p>
      <w:pPr>
        <w:shd w:fill="F2F2F2" w:val="clear"/>
      </w:pPr>
      <w:r>
        <w:rPr>
          <w:rFonts w:ascii="Courier New" w:hAnsi="Courier New"/>
          <w:sz w:val="17"/>
        </w:rPr>
        <w:t>curl -i --request PUT \</w:t>
        <w:br/>
        <w:t xml:space="preserve"> '{{ACTIVE_CAMPAIGN_API_URL}}/api/3/brandings/1' \</w:t>
        <w:br/>
        <w:t xml:space="preserve"> --header 'Accept: application/json' \</w:t>
        <w:br/>
        <w:t xml:space="preserve"> --header 'Content-Type: application/json' \</w:t>
        <w:br/>
        <w:t xml:space="preserve"> --data '{</w:t>
        <w:br/>
        <w:t xml:space="preserve"> "branding": {</w:t>
        <w:br/>
        <w:t xml:space="preserve"> "siteName": "My Branded App",</w:t>
        <w:br/>
        <w:t xml:space="preserve"> "siteLogo": "http://mysite.com/logo.jpg",</w:t>
        <w:br/>
        <w:t xml:space="preserve"> "siteLogoSmall": "http://mysite.com/logo_small.jpg"</w:t>
        <w:br/>
        <w:t xml:space="preserve">    }</w:t>
        <w:br/>
        <w:t xml:space="preserve">  }'</w:t>
      </w:r>
    </w:p>
    <w:p>
      <w:pPr>
        <w:pStyle w:val="Heading3"/>
      </w:pPr>
      <w:r>
        <w:t>Example 2: Update header and footer (HTML + text)</w:t>
      </w:r>
    </w:p>
    <w:p>
      <w:r>
        <w:rPr>
          <w:b/>
          <w:color w:val="666666"/>
          <w:sz w:val="16"/>
        </w:rPr>
        <w:t>[bash]</w:t>
      </w:r>
    </w:p>
    <w:p>
      <w:pPr>
        <w:shd w:fill="F2F2F2" w:val="clear"/>
      </w:pPr>
      <w:r>
        <w:rPr>
          <w:rFonts w:ascii="Courier New" w:hAnsi="Courier New"/>
          <w:sz w:val="17"/>
        </w:rPr>
        <w:t>curl -i --request PUT \</w:t>
        <w:br/>
        <w:t xml:space="preserve"> '{{ACTIVE_CAMPAIGN_API_URL}}/api/3/brandings/1' \</w:t>
        <w:br/>
        <w:t xml:space="preserve"> --header 'Accept: application/json' \</w:t>
        <w:br/>
        <w:t xml:space="preserve"> --header 'Content-Type: application/json' \</w:t>
        <w:br/>
        <w:t xml:space="preserve"> --data '{</w:t>
        <w:br/>
        <w:t xml:space="preserve"> "branding": {</w:t>
        <w:br/>
        <w:t xml:space="preserve"> "headerTextValue": "my custom text header",</w:t>
        <w:br/>
        <w:t xml:space="preserve"> "headerHtmlValue": "&lt;p&gt;my custom HTML header&lt;/p&gt;",</w:t>
        <w:br/>
        <w:t xml:space="preserve"> "footerTextValue": "my custom text footer",</w:t>
        <w:br/>
        <w:t xml:space="preserve"> "footerHtmlValue": "&lt;p&gt;my custom HTML footer&lt;/p&gt;"</w:t>
        <w:br/>
        <w:t xml:space="preserve">    }</w:t>
        <w:br/>
        <w:t xml:space="preserve">  }'</w:t>
      </w:r>
    </w:p>
    <w:p>
      <w:pPr>
        <w:pStyle w:val="Heading3"/>
      </w:pPr>
      <w:r>
        <w:t>Notes</w:t>
      </w:r>
    </w:p>
    <w:p>
      <w:pPr>
        <w:pStyle w:val="ListBullet"/>
      </w:pPr>
      <w:r>
        <w:t>The request body is wrapped in a top-level branding object.</w:t>
      </w:r>
    </w:p>
    <w:p>
      <w:pPr>
        <w:pStyle w:val="ListBullet"/>
      </w:pPr>
      <w:r>
        <w:t>branding.links has special behavior per the documentation: to keep external links enabled (default), omit the parameter; to disable/remove branding, include links with any value.</w:t>
      </w:r>
    </w:p>
    <w:p>
      <w:pPr>
        <w:pStyle w:val="ListBullet"/>
      </w:pPr>
      <w:r>
        <w:t>Some template fields are explicitly marked as ONLY AVAILABLE FOR CERTAIN PLANS in the schema (adminTemplateHtm, adminTemplateCss, publicTemplateHtm, publicTemplateCss).</w:t>
      </w:r>
    </w:p>
    <w:p>
      <w:pPr>
        <w:pStyle w:val="Heading3"/>
      </w:pPr>
      <w:r>
        <w:t>Error Handling</w:t>
      </w:r>
    </w:p>
    <w:p>
      <w:pPr>
        <w:pStyle w:val="ListBullet"/>
      </w:pPr>
      <w:r>
        <w:t>400 Bad Request: Returned for invalid input (example response is an empty JSON object {} in the provided spec).</w:t>
      </w:r>
    </w:p>
    <w:p>
      <w:pPr>
        <w:pStyle w:val="Heading3"/>
      </w:pPr>
      <w:r>
        <w:t>Related brandings actions</w:t>
      </w:r>
    </w:p>
    <w:p>
      <w:pPr>
        <w:pStyle w:val="ListBullet"/>
      </w:pPr>
      <w:r>
        <w:t>[GET] Retrieve a Branding — /brandings/{{id}}</w:t>
      </w:r>
    </w:p>
    <w:p>
      <w:pPr>
        <w:pStyle w:val="ListBullet"/>
      </w:pPr>
      <w:r>
        <w:t>[GET] List All Brandings — /api/3/brandings</w:t>
      </w:r>
    </w:p>
    <w:p>
      <w:r>
        <w:br w:type="page"/>
      </w:r>
    </w:p>
    <w:p>
      <w:pPr>
        <w:pStyle w:val="Heading2"/>
      </w:pPr>
      <w:r>
        <w:t>204. [GET] List SMS Broadcast Lists</w:t>
      </w:r>
    </w:p>
    <w:p>
      <w:r>
        <w:rPr>
          <w:b/>
        </w:rPr>
        <w:t xml:space="preserve">Endpoint: </w:t>
      </w:r>
      <w:r>
        <w:rPr>
          <w:rFonts w:ascii="Courier New" w:hAnsi="Courier New"/>
          <w:sz w:val="18"/>
        </w:rPr>
        <w:t>/api/3/sms/lists</w:t>
      </w:r>
    </w:p>
    <w:p>
      <w:pPr>
        <w:pStyle w:val="Heading3"/>
      </w:pPr>
      <w:r>
        <w:t>Prerequisites</w:t>
      </w:r>
    </w:p>
    <w:p>
      <w:pPr>
        <w:pStyle w:val="ListBullet"/>
      </w:pPr>
      <w:r>
        <w:t>Access to the SMS Broadcast API features in your ActiveCampaign account</w:t>
      </w:r>
    </w:p>
    <w:p>
      <w:pPr>
        <w:pStyle w:val="Heading3"/>
      </w:pPr>
      <w:r>
        <w:t>Method</w:t>
      </w:r>
    </w:p>
    <w:p>
      <w:r>
        <w:t>GET</w:t>
      </w:r>
    </w:p>
    <w:p>
      <w:pPr>
        <w:pStyle w:val="Heading3"/>
      </w:pPr>
      <w:r>
        <w:t>URL</w:t>
      </w:r>
    </w:p>
    <w:p>
      <w:r>
        <w:t>{{ACTIVE_CAMPAIGN_API_URL}}/api/3/sms/lists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paged list of all broadcast lists for the SMS channel. Supports pagination and filtering by list name.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Offset for pagination. Default: 0.</w:t>
            </w:r>
          </w:p>
        </w:tc>
      </w:tr>
      <w:tr>
        <w:tc>
          <w:tcPr>
            <w:tcW w:type="dxa" w:w="2880"/>
          </w:tcPr>
          <w:p>
            <w:r>
              <w:t>limit</w:t>
            </w:r>
          </w:p>
        </w:tc>
        <w:tc>
          <w:tcPr>
            <w:tcW w:type="dxa" w:w="2880"/>
          </w:tcPr>
          <w:p>
            <w:r>
              <w:t>integer</w:t>
            </w:r>
          </w:p>
        </w:tc>
        <w:tc>
          <w:tcPr>
            <w:tcW w:type="dxa" w:w="2880"/>
          </w:tcPr>
          <w:p>
            <w:r>
              <w:t>Number of items to return. Default: 20.</w:t>
            </w:r>
          </w:p>
        </w:tc>
      </w:tr>
      <w:tr>
        <w:tc>
          <w:tcPr>
            <w:tcW w:type="dxa" w:w="2880"/>
          </w:tcPr>
          <w:p>
            <w:r>
              <w:t>filters[name]</w:t>
            </w:r>
          </w:p>
        </w:tc>
        <w:tc>
          <w:tcPr>
            <w:tcW w:type="dxa" w:w="2880"/>
          </w:tcPr>
          <w:p>
            <w:r>
              <w:t>string</w:t>
            </w:r>
          </w:p>
        </w:tc>
        <w:tc>
          <w:tcPr>
            <w:tcW w:type="dxa" w:w="2880"/>
          </w:tcPr>
          <w:p>
            <w:r>
              <w:t>Filter by list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"lists": [</w:t>
        <w:br/>
        <w:t xml:space="preserve"> {</w:t>
        <w:br/>
        <w:t xml:space="preserve"> "id": 1,</w:t>
        <w:br/>
        <w:t xml:space="preserve"> "name": "VIP Subscribers",</w:t>
        <w:br/>
        <w:t xml:space="preserve"> "subscriber_count": 2500</w:t>
        <w:br/>
        <w:t xml:space="preserve"> },</w:t>
        <w:br/>
        <w:t xml:space="preserve"> {</w:t>
        <w:br/>
        <w:t xml:space="preserve"> "id": 2,</w:t>
        <w:br/>
        <w:t xml:space="preserve"> "name": "New Leads",</w:t>
        <w:br/>
        <w:t xml:space="preserve"> "subscriber_count": 875</w:t>
        <w:br/>
        <w:t xml:space="preserve"> }</w:t>
        <w:br/>
        <w:t xml:space="preserve"> ],</w:t>
        <w:br/>
        <w:t xml:space="preserve"> "meta": {</w:t>
        <w:br/>
        <w:t xml:space="preserve"> "total":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lists</w:t>
            </w:r>
          </w:p>
        </w:tc>
        <w:tc>
          <w:tcPr>
            <w:tcW w:type="dxa" w:w="2880"/>
          </w:tcPr>
          <w:p>
            <w:r>
              <w:t>array</w:t>
            </w:r>
          </w:p>
        </w:tc>
        <w:tc>
          <w:tcPr>
            <w:tcW w:type="dxa" w:w="2880"/>
          </w:tcPr>
          <w:p>
            <w:r>
              <w:t>Array of broadcast lists.</w:t>
            </w:r>
          </w:p>
        </w:tc>
      </w:tr>
      <w:tr>
        <w:tc>
          <w:tcPr>
            <w:tcW w:type="dxa" w:w="2880"/>
          </w:tcPr>
          <w:p>
            <w:r>
              <w:t>lists[].id</w:t>
            </w:r>
          </w:p>
        </w:tc>
        <w:tc>
          <w:tcPr>
            <w:tcW w:type="dxa" w:w="2880"/>
          </w:tcPr>
          <w:p>
            <w:r>
              <w:t>integer</w:t>
            </w:r>
          </w:p>
        </w:tc>
        <w:tc>
          <w:tcPr>
            <w:tcW w:type="dxa" w:w="2880"/>
          </w:tcPr>
          <w:p>
            <w:r>
              <w:t>Broadcast list ID.</w:t>
            </w:r>
          </w:p>
        </w:tc>
      </w:tr>
      <w:tr>
        <w:tc>
          <w:tcPr>
            <w:tcW w:type="dxa" w:w="2880"/>
          </w:tcPr>
          <w:p>
            <w:r>
              <w:t>lists[].name</w:t>
            </w:r>
          </w:p>
        </w:tc>
        <w:tc>
          <w:tcPr>
            <w:tcW w:type="dxa" w:w="2880"/>
          </w:tcPr>
          <w:p>
            <w:r>
              <w:t>string</w:t>
            </w:r>
          </w:p>
        </w:tc>
        <w:tc>
          <w:tcPr>
            <w:tcW w:type="dxa" w:w="2880"/>
          </w:tcPr>
          <w:p>
            <w:r>
              <w:t>Broadcast list name.</w:t>
            </w:r>
          </w:p>
        </w:tc>
      </w:tr>
      <w:tr>
        <w:tc>
          <w:tcPr>
            <w:tcW w:type="dxa" w:w="2880"/>
          </w:tcPr>
          <w:p>
            <w:r>
              <w:t>lists[].subscriber_count</w:t>
            </w:r>
          </w:p>
        </w:tc>
        <w:tc>
          <w:tcPr>
            <w:tcW w:type="dxa" w:w="2880"/>
          </w:tcPr>
          <w:p>
            <w:r>
              <w:t>integer</w:t>
            </w:r>
          </w:p>
        </w:tc>
        <w:tc>
          <w:tcPr>
            <w:tcW w:type="dxa" w:w="2880"/>
          </w:tcPr>
          <w:p>
            <w:r>
              <w:t>Number of subscribers in the list.</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w:t>
            </w:r>
          </w:p>
        </w:tc>
        <w:tc>
          <w:tcPr>
            <w:tcW w:type="dxa" w:w="2880"/>
          </w:tcPr>
          <w:p>
            <w:r>
              <w:t>integer</w:t>
            </w:r>
          </w:p>
        </w:tc>
        <w:tc>
          <w:tcPr>
            <w:tcW w:type="dxa" w:w="2880"/>
          </w:tcPr>
          <w:p>
            <w:r>
              <w:t>Total number of lists available (across all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'{{ACTIVE_CAMPAIGN_API_URL}}/api/3/sms/lists?offset=0&amp;limit=20'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-i --location --request GET '{{ACTIVE_CAMPAIGN_API_URL}}/api/3/sms/lists'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--request GET '{{ACTIVE_CAMPAIGN_API_URL}}/api/3/sms/lists?offset=20&amp;limit=20' \</w:t>
        <w:br/>
        <w:t xml:space="preserve"> --header 'Accept: application/json'</w:t>
      </w:r>
    </w:p>
    <w:p>
      <w:pPr>
        <w:pStyle w:val="Heading3"/>
      </w:pPr>
      <w:r>
        <w:t>Example 3: Filter by list name</w:t>
      </w:r>
    </w:p>
    <w:p>
      <w:r>
        <w:rPr>
          <w:b/>
          <w:color w:val="666666"/>
          <w:sz w:val="16"/>
        </w:rPr>
        <w:t>[bash]</w:t>
      </w:r>
    </w:p>
    <w:p>
      <w:pPr>
        <w:shd w:fill="F2F2F2" w:val="clear"/>
      </w:pPr>
      <w:r>
        <w:rPr>
          <w:rFonts w:ascii="Courier New" w:hAnsi="Courier New"/>
          <w:sz w:val="17"/>
        </w:rPr>
        <w:t>curl -i --location --request GET '{{ACTIVE_CAMPAIGN_API_URL}}/api/3/sms/lists?filters[name]=VIP%20Subscribers' \</w:t>
        <w:br/>
        <w:t xml:space="preserve"> --header 'Accept: application/json'</w:t>
      </w:r>
    </w:p>
    <w:p>
      <w:r>
        <w:br w:type="page"/>
      </w:r>
    </w:p>
    <w:p>
      <w:pPr>
        <w:pStyle w:val="Heading2"/>
      </w:pPr>
      <w:r>
        <w:t>205. [DELETE] Delete a Calendar Feed</w:t>
      </w:r>
    </w:p>
    <w:p>
      <w:r>
        <w:rPr>
          <w:b/>
        </w:rPr>
        <w:t xml:space="preserve">Endpoint: </w:t>
      </w:r>
      <w:r>
        <w:rPr>
          <w:rFonts w:ascii="Courier New" w:hAnsi="Courier New"/>
          <w:sz w:val="18"/>
        </w:rPr>
        <w:t>/calendars/{{id}}</w:t>
      </w:r>
    </w:p>
    <w:p>
      <w:pPr>
        <w:pStyle w:val="Heading3"/>
      </w:pPr>
      <w:r>
        <w:t>Prerequisites</w:t>
      </w:r>
    </w:p>
    <w:p>
      <w:pPr>
        <w:pStyle w:val="ListBullet"/>
      </w:pPr>
      <w:r>
        <w:t>You must have access to the calendar feed you want to delete</w:t>
      </w:r>
    </w:p>
    <w:p>
      <w:pPr>
        <w:pStyle w:val="ListBullet"/>
      </w:pPr>
      <w:r>
        <w:t>You must know the calendar feed id</w:t>
      </w:r>
    </w:p>
    <w:p>
      <w:pPr>
        <w:pStyle w:val="Heading3"/>
      </w:pPr>
      <w:r>
        <w:t>Method</w:t>
      </w:r>
    </w:p>
    <w:p>
      <w:r>
        <w:t>DELETE</w:t>
      </w:r>
    </w:p>
    <w:p>
      <w:pPr>
        <w:pStyle w:val="Heading3"/>
      </w:pPr>
      <w:r>
        <w:t>URL</w:t>
      </w:r>
    </w:p>
    <w:p>
      <w:r>
        <w:t>{{ACTIVE_CAMPAIGN_API_URL}}/api/3/calendars/{{id}}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calendar feed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/calendars/ or /calendars//).</w:t>
      </w:r>
    </w:p>
    <w:p>
      <w:pPr>
        <w:pStyle w:val="ListBullet"/>
      </w:pPr>
      <w:r>
        <w:t>Always construct the path as /calendars/{{id}}, where {{id}}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/calendars/123</w:t>
        <w:br/>
        <w:t>/calendars/98765</w:t>
      </w:r>
    </w:p>
    <w:p>
      <w:pPr>
        <w:pStyle w:val="Heading3"/>
      </w:pPr>
      <w:r>
        <w:t>Invalid Examples</w:t>
      </w:r>
    </w:p>
    <w:p>
      <w:r>
        <w:rPr>
          <w:b/>
          <w:color w:val="666666"/>
          <w:sz w:val="16"/>
        </w:rPr>
        <w:t>[http]</w:t>
      </w:r>
    </w:p>
    <w:p>
      <w:pPr>
        <w:shd w:fill="F2F2F2" w:val="clear"/>
      </w:pPr>
      <w:r>
        <w:rPr>
          <w:rFonts w:ascii="Courier New" w:hAnsi="Courier New"/>
          <w:sz w:val="17"/>
        </w:rPr>
        <w:t>/calendars/</w:t>
        <w:br/>
        <w:t>/calendars//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calendar feed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This response returns an empty JSON object and does not include documented fields.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"{{ACTIVE_CAMPAIGN_API_URL}}/api/3/calendars/123"</w:t>
      </w:r>
    </w:p>
    <w:p>
      <w:pPr>
        <w:pStyle w:val="Heading3"/>
      </w:pPr>
      <w:r>
        <w:t>Behavior</w:t>
      </w:r>
    </w:p>
    <w:p>
      <w:pPr>
        <w:pStyle w:val="ListBullet"/>
      </w:pPr>
      <w:r>
        <w:t>Receives the calendar feed id from the URL path.</w:t>
      </w:r>
    </w:p>
    <w:p>
      <w:pPr>
        <w:pStyle w:val="ListBullet"/>
      </w:pPr>
      <w:r>
        <w:t>Deletes the corresponding calendar feed.</w:t>
      </w:r>
    </w:p>
    <w:p>
      <w:pPr>
        <w:pStyle w:val="ListBullet"/>
      </w:pPr>
      <w:r>
        <w:t>Returns an empty JSON object on success.</w:t>
      </w:r>
    </w:p>
    <w:p>
      <w:pPr>
        <w:pStyle w:val="Heading3"/>
      </w:pPr>
      <w:r>
        <w:t>Notes</w:t>
      </w:r>
    </w:p>
    <w:p>
      <w:pPr>
        <w:pStyle w:val="ListBullet"/>
      </w:pPr>
      <w:r>
        <w:t>No request body is sent for this endpoint.</w:t>
      </w:r>
    </w:p>
    <w:p>
      <w:pPr>
        <w:pStyle w:val="Heading3"/>
      </w:pPr>
      <w:r>
        <w:t>Related calendars actions</w:t>
      </w:r>
    </w:p>
    <w:p>
      <w:pPr>
        <w:pStyle w:val="ListBullet"/>
      </w:pPr>
      <w:r>
        <w:t>[PUT] Update a Calendar Feed — /api/3/calendars/{{id}}</w:t>
      </w:r>
    </w:p>
    <w:p>
      <w:pPr>
        <w:pStyle w:val="ListBullet"/>
      </w:pPr>
      <w:r>
        <w:t>[POST] Create a Calendar Feed — /api/3/calendars</w:t>
      </w:r>
    </w:p>
    <w:p>
      <w:pPr>
        <w:pStyle w:val="ListBullet"/>
      </w:pPr>
      <w:r>
        <w:t>[GET] Retrieve a Calendar Feed — /api/3/calendars/{{id}}</w:t>
      </w:r>
    </w:p>
    <w:p>
      <w:pPr>
        <w:pStyle w:val="ListBullet"/>
      </w:pPr>
      <w:r>
        <w:t>[GET] List All Calendar Feeds — /api/3/calendars</w:t>
      </w:r>
    </w:p>
    <w:p>
      <w:r>
        <w:br w:type="page"/>
      </w:r>
    </w:p>
    <w:p>
      <w:pPr>
        <w:pStyle w:val="Heading2"/>
      </w:pPr>
      <w:r>
        <w:t>206. [GET] Create Shareable Campaign Template Link</w:t>
      </w:r>
    </w:p>
    <w:p>
      <w:r>
        <w:rPr>
          <w:b/>
        </w:rPr>
        <w:t xml:space="preserve">Endpoint: </w:t>
      </w:r>
      <w:r>
        <w:rPr>
          <w:rFonts w:ascii="Courier New" w:hAnsi="Courier New"/>
          <w:sz w:val="18"/>
        </w:rPr>
        <w:t>/api/3/template/share</w:t>
      </w:r>
    </w:p>
    <w:p>
      <w:pPr>
        <w:pStyle w:val="Heading3"/>
      </w:pPr>
      <w:r>
        <w:t>Prerequisites</w:t>
      </w:r>
    </w:p>
    <w:p>
      <w:pPr>
        <w:pStyle w:val="ListBullet"/>
      </w:pPr>
      <w:r>
        <w:t>You must have an existing campaign template ID to share</w:t>
      </w:r>
    </w:p>
    <w:p>
      <w:pPr>
        <w:pStyle w:val="Heading3"/>
      </w:pPr>
      <w:r>
        <w:t>Method</w:t>
      </w:r>
    </w:p>
    <w:p>
      <w:r>
        <w:t>GET</w:t>
      </w:r>
    </w:p>
    <w:p>
      <w:pPr>
        <w:pStyle w:val="Heading3"/>
      </w:pPr>
      <w:r>
        <w:t>URL</w:t>
      </w:r>
    </w:p>
    <w:p>
      <w:r>
        <w:t>{{ACTIVE_CAMPAIGN_API_URL}}/api/3/template/share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shareable link for a specified campaign template. On success, the response includes a public URL that can be used to access the shared template.</w:t>
      </w:r>
    </w:p>
    <w:p>
      <w:pPr>
        <w:pStyle w:val="Heading3"/>
      </w:pPr>
      <w:r>
        <w:t>Enforcement Rules</w:t>
      </w:r>
    </w:p>
    <w:p>
      <w:pPr>
        <w:pStyle w:val="ListBullet"/>
      </w:pPr>
      <w:r>
        <w:t>The id query parameter should be sent as a URL query parameter,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/template/share?id=123</w:t>
      </w:r>
    </w:p>
    <w:p>
      <w:pPr>
        <w:pStyle w:val="Heading3"/>
      </w:pPr>
      <w:r>
        <w:t>Invalid Examples</w:t>
      </w:r>
    </w:p>
    <w:p>
      <w:r>
        <w:rPr>
          <w:b/>
          <w:color w:val="666666"/>
          <w:sz w:val="16"/>
        </w:rPr>
        <w:t>[http]</w:t>
      </w:r>
    </w:p>
    <w:p>
      <w:pPr>
        <w:shd w:fill="F2F2F2" w:val="clear"/>
      </w:pPr>
      <w:r>
        <w:rPr>
          <w:rFonts w:ascii="Courier New" w:hAnsi="Courier New"/>
          <w:sz w:val="17"/>
        </w:rPr>
        <w:t>/template/share</w:t>
        <w:br/>
        <w:t>/template/share?id=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campaign template to be shared.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"http://tplshare.com/gXKi4s2$",</w:t>
        <w:br/>
        <w:t xml:space="preserve"> "success": 1,</w:t>
        <w:br/>
        <w:t xml:space="preserve"> "message": "Template shared successfully",</w:t>
        <w:br/>
        <w:t xml:space="preserve"> "result_code": 1,</w:t>
        <w:br/>
        <w:t xml:space="preserve"> "result_message": "Template shared successfully",</w:t>
        <w:br/>
        <w:t xml:space="preserve"> "result_output": "json"</w:t>
        <w:br/>
        <w:t>}</w:t>
      </w:r>
    </w:p>
    <w:p>
      <w:pPr>
        <w:pStyle w:val="Heading3"/>
      </w:pPr>
      <w:r>
        <w:t>Error Response (200 OK - Invalid Template ID)</w:t>
      </w:r>
    </w:p>
    <w:p>
      <w:r>
        <w:rPr>
          <w:b/>
          <w:color w:val="666666"/>
          <w:sz w:val="16"/>
        </w:rPr>
        <w:t>[json]</w:t>
      </w:r>
    </w:p>
    <w:p>
      <w:pPr>
        <w:shd w:fill="F2F2F2" w:val="clear"/>
      </w:pPr>
      <w:r>
        <w:rPr>
          <w:rFonts w:ascii="Courier New" w:hAnsi="Courier New"/>
          <w:sz w:val="17"/>
        </w:rPr>
        <w:t>{</w:t>
        <w:br/>
        <w:t xml:space="preserve"> "success": 0,</w:t>
        <w:br/>
        <w:t xml:space="preserve"> "message": "Invalid template",</w:t>
        <w:br/>
        <w:t xml:space="preserve"> "result_code": 0,</w:t>
        <w:br/>
        <w:t xml:space="preserve"> "result_message": "Invalid template",</w:t>
        <w:br/>
        <w:t xml:space="preserve"> "result_output": "json"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Shareable URL for the campaign template. Present on success.</w:t>
            </w:r>
          </w:p>
        </w:tc>
      </w:tr>
      <w:tr>
        <w:tc>
          <w:tcPr>
            <w:tcW w:type="dxa" w:w="2880"/>
          </w:tcPr>
          <w:p>
            <w:r>
              <w:t>success</w:t>
            </w:r>
          </w:p>
        </w:tc>
        <w:tc>
          <w:tcPr>
            <w:tcW w:type="dxa" w:w="2880"/>
          </w:tcPr>
          <w:p>
            <w:r>
              <w:t>integer</w:t>
            </w:r>
          </w:p>
        </w:tc>
        <w:tc>
          <w:tcPr>
            <w:tcW w:type="dxa" w:w="2880"/>
          </w:tcPr>
          <w:p>
            <w:r>
              <w:t>Success indicator (example: 1 for success, 0 for failure).</w:t>
            </w:r>
          </w:p>
        </w:tc>
      </w:tr>
      <w:tr>
        <w:tc>
          <w:tcPr>
            <w:tcW w:type="dxa" w:w="2880"/>
          </w:tcPr>
          <w:p>
            <w:r>
              <w:t>message</w:t>
            </w:r>
          </w:p>
        </w:tc>
        <w:tc>
          <w:tcPr>
            <w:tcW w:type="dxa" w:w="2880"/>
          </w:tcPr>
          <w:p>
            <w:r>
              <w:t>string</w:t>
            </w:r>
          </w:p>
        </w:tc>
        <w:tc>
          <w:tcPr>
            <w:tcW w:type="dxa" w:w="2880"/>
          </w:tcPr>
          <w:p>
            <w:r>
              <w:t>Human-readable status message.</w:t>
            </w:r>
          </w:p>
        </w:tc>
      </w:tr>
      <w:tr>
        <w:tc>
          <w:tcPr>
            <w:tcW w:type="dxa" w:w="2880"/>
          </w:tcPr>
          <w:p>
            <w:r>
              <w:t>result_code</w:t>
            </w:r>
          </w:p>
        </w:tc>
        <w:tc>
          <w:tcPr>
            <w:tcW w:type="dxa" w:w="2880"/>
          </w:tcPr>
          <w:p>
            <w:r>
              <w:t>integer</w:t>
            </w:r>
          </w:p>
        </w:tc>
        <w:tc>
          <w:tcPr>
            <w:tcW w:type="dxa" w:w="2880"/>
          </w:tcPr>
          <w:p>
            <w:r>
              <w:t>Result code (example: 1 for success, 0 for failure).</w:t>
            </w:r>
          </w:p>
        </w:tc>
      </w:tr>
      <w:tr>
        <w:tc>
          <w:tcPr>
            <w:tcW w:type="dxa" w:w="2880"/>
          </w:tcPr>
          <w:p>
            <w:r>
              <w:t>result_message</w:t>
            </w:r>
          </w:p>
        </w:tc>
        <w:tc>
          <w:tcPr>
            <w:tcW w:type="dxa" w:w="2880"/>
          </w:tcPr>
          <w:p>
            <w:r>
              <w:t>string</w:t>
            </w:r>
          </w:p>
        </w:tc>
        <w:tc>
          <w:tcPr>
            <w:tcW w:type="dxa" w:w="2880"/>
          </w:tcPr>
          <w:p>
            <w:r>
              <w:t>Human-readable result message (often duplicates message).</w:t>
            </w:r>
          </w:p>
        </w:tc>
      </w:tr>
      <w:tr>
        <w:tc>
          <w:tcPr>
            <w:tcW w:type="dxa" w:w="2880"/>
          </w:tcPr>
          <w:p>
            <w:r>
              <w:t>result_output</w:t>
            </w:r>
          </w:p>
        </w:tc>
        <w:tc>
          <w:tcPr>
            <w:tcW w:type="dxa" w:w="2880"/>
          </w:tcPr>
          <w:p>
            <w:r>
              <w:t>string</w:t>
            </w:r>
          </w:p>
        </w:tc>
        <w:tc>
          <w:tcPr>
            <w:tcW w:type="dxa" w:w="2880"/>
          </w:tcPr>
          <w:p>
            <w:r>
              <w:t>Output format (example: "json").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'{{ACTIVE_CAMPAIGN_API_URL}}/api/3/template/share?id=123' \</w:t>
        <w:br/>
        <w:t xml:space="preserve"> --header 'Accept: application/json'</w:t>
      </w:r>
    </w:p>
    <w:p>
      <w:pPr>
        <w:pStyle w:val="Heading3"/>
      </w:pPr>
      <w:r>
        <w:t>Example Usage</w:t>
      </w:r>
    </w:p>
    <w:p>
      <w:pPr>
        <w:pStyle w:val="Heading3"/>
      </w:pPr>
      <w:r>
        <w:t>Example 1: Create a share link for a template</w:t>
      </w:r>
    </w:p>
    <w:p>
      <w:r>
        <w:rPr>
          <w:b/>
          <w:color w:val="666666"/>
          <w:sz w:val="16"/>
        </w:rPr>
        <w:t>[bash]</w:t>
      </w:r>
    </w:p>
    <w:p>
      <w:pPr>
        <w:shd w:fill="F2F2F2" w:val="clear"/>
      </w:pPr>
      <w:r>
        <w:rPr>
          <w:rFonts w:ascii="Courier New" w:hAnsi="Courier New"/>
          <w:sz w:val="17"/>
        </w:rPr>
        <w:t>curl --request GET \</w:t>
        <w:br/>
        <w:t xml:space="preserve"> --url '{{ACTIVE_CAMPAIGN_API_URL}}/api/3/template/share?id=456' \</w:t>
        <w:br/>
        <w:t xml:space="preserve"> --header 'Accept: application/json'</w:t>
      </w:r>
    </w:p>
    <w:p>
      <w:pPr>
        <w:pStyle w:val="Heading3"/>
      </w:pPr>
      <w:r>
        <w:t>Example 2: Invalid template ID</w:t>
      </w:r>
    </w:p>
    <w:p>
      <w:r>
        <w:rPr>
          <w:b/>
          <w:color w:val="666666"/>
          <w:sz w:val="16"/>
        </w:rPr>
        <w:t>[bash]</w:t>
      </w:r>
    </w:p>
    <w:p>
      <w:pPr>
        <w:shd w:fill="F2F2F2" w:val="clear"/>
      </w:pPr>
      <w:r>
        <w:rPr>
          <w:rFonts w:ascii="Courier New" w:hAnsi="Courier New"/>
          <w:sz w:val="17"/>
        </w:rPr>
        <w:t>curl --request GET \</w:t>
        <w:br/>
        <w:t xml:space="preserve"> --url '{{ACTIVE_CAMPAIGN_API_URL}}/api/3/template/share?id=999999' \</w:t>
        <w:br/>
        <w:t xml:space="preserve"> --header 'Accept: application/json'</w:t>
      </w:r>
    </w:p>
    <w:p>
      <w:pPr>
        <w:pStyle w:val="Heading3"/>
      </w:pPr>
      <w:r>
        <w:t>Behavior</w:t>
      </w:r>
    </w:p>
    <w:p>
      <w:pPr>
        <w:pStyle w:val="ListBullet"/>
      </w:pPr>
      <w:r>
        <w:t>Accepts a campaign template ID via the id query parameter.</w:t>
      </w:r>
    </w:p>
    <w:p>
      <w:pPr>
        <w:pStyle w:val="ListBullet"/>
      </w:pPr>
      <w:r>
        <w:t>If the template ID is valid, returns a shareable url and success metadata.</w:t>
      </w:r>
    </w:p>
    <w:p>
      <w:pPr>
        <w:pStyle w:val="ListBullet"/>
      </w:pPr>
      <w:r>
        <w:t>If the template ID is invalid, returns a failure payload indicating "Invalid template".</w:t>
      </w:r>
    </w:p>
    <w:p>
      <w:pPr>
        <w:pStyle w:val="Heading3"/>
      </w:pPr>
      <w:r>
        <w:t>Notes</w:t>
      </w:r>
    </w:p>
    <w:p>
      <w:pPr>
        <w:pStyle w:val="ListBullet"/>
      </w:pPr>
      <w:r>
        <w:t>Although the original OpenAPI snippet includes an api_key query parameter, authentication parameters are intentionally omitted from this knowledge file.</w:t>
      </w:r>
    </w:p>
    <w:p>
      <w:r>
        <w:br w:type="page"/>
      </w:r>
    </w:p>
    <w:p>
      <w:pPr>
        <w:pStyle w:val="Heading2"/>
      </w:pPr>
      <w:r>
        <w:t>207. [POST] Duplicate a Campaign</w:t>
      </w:r>
    </w:p>
    <w:p>
      <w:r>
        <w:rPr>
          <w:b/>
        </w:rPr>
        <w:t xml:space="preserve">Endpoint: </w:t>
      </w:r>
      <w:r>
        <w:rPr>
          <w:rFonts w:ascii="Courier New" w:hAnsi="Courier New"/>
          <w:sz w:val="18"/>
        </w:rPr>
        <w:t>/campaigns/{{id}}/copy</w:t>
      </w:r>
    </w:p>
    <w:p>
      <w:pPr>
        <w:pStyle w:val="Heading3"/>
      </w:pPr>
      <w:r>
        <w:t>Prerequisites</w:t>
      </w:r>
    </w:p>
    <w:p>
      <w:pPr>
        <w:pStyle w:val="ListBullet"/>
      </w:pPr>
      <w:r>
        <w:t>Must have access to the source campaign you want to copy</w:t>
      </w:r>
    </w:p>
    <w:p>
      <w:pPr>
        <w:pStyle w:val="Heading3"/>
      </w:pPr>
      <w:r>
        <w:t>Method</w:t>
      </w:r>
    </w:p>
    <w:p>
      <w:r>
        <w:t>POST</w:t>
      </w:r>
    </w:p>
    <w:p>
      <w:pPr>
        <w:pStyle w:val="Heading3"/>
      </w:pPr>
      <w:r>
        <w:t>URL</w:t>
      </w:r>
    </w:p>
    <w:p>
      <w:r>
        <w:t>{{ACTIVE_CAMPAIGN_API_URL}}/api/3/campaigns/{{id}}/copy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duplicate of an existing campaign (source campaign) by copying it into a new campaign draft.</w:t>
      </w:r>
    </w:p>
    <w:p>
      <w:pPr>
        <w:pStyle w:val="Heading3"/>
      </w:pPr>
      <w:r>
        <w:t>Enforcement Rules</w:t>
      </w:r>
    </w:p>
    <w:p>
      <w:pPr>
        <w:pStyle w:val="ListBullet"/>
      </w:pPr>
      <w:r>
        <w:t>The id path parameter must always be present.</w:t>
      </w:r>
    </w:p>
    <w:p>
      <w:pPr>
        <w:pStyle w:val="ListBullet"/>
      </w:pPr>
      <w:r>
        <w:t>Always construct the path as /campaigns/{{id}}/copy, where {{id}} is a non-empty integer value.</w:t>
      </w:r>
    </w:p>
    <w:p>
      <w:pPr>
        <w:pStyle w:val="ListBullet"/>
      </w:pPr>
      <w:r>
        <w:t>Do not call the API with a missing or empty id (e.g., avoid /campaigns//copy).</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documented; do not move id to the query string.</w:t>
      </w:r>
    </w:p>
    <w:p>
      <w:pPr>
        <w:pStyle w:val="Heading3"/>
      </w:pPr>
      <w:r>
        <w:t>Valid Examples</w:t>
      </w:r>
    </w:p>
    <w:p>
      <w:r>
        <w:rPr>
          <w:b/>
          <w:color w:val="666666"/>
          <w:sz w:val="16"/>
        </w:rPr>
        <w:t>[http]</w:t>
      </w:r>
    </w:p>
    <w:p>
      <w:pPr>
        <w:shd w:fill="F2F2F2" w:val="clear"/>
      </w:pPr>
      <w:r>
        <w:rPr>
          <w:rFonts w:ascii="Courier New" w:hAnsi="Courier New"/>
          <w:sz w:val="17"/>
        </w:rPr>
        <w:t>/campaigns/123/copy</w:t>
        <w:br/>
        <w:t>/campaigns/217/copy</w:t>
      </w:r>
    </w:p>
    <w:p>
      <w:pPr>
        <w:pStyle w:val="Heading3"/>
      </w:pPr>
      <w:r>
        <w:t>Invalid Examples</w:t>
      </w:r>
    </w:p>
    <w:p>
      <w:r>
        <w:rPr>
          <w:b/>
          <w:color w:val="666666"/>
          <w:sz w:val="16"/>
        </w:rPr>
        <w:t>[http]</w:t>
      </w:r>
    </w:p>
    <w:p>
      <w:pPr>
        <w:shd w:fill="F2F2F2" w:val="clear"/>
      </w:pPr>
      <w:r>
        <w:rPr>
          <w:rFonts w:ascii="Courier New" w:hAnsi="Courier New"/>
          <w:sz w:val="17"/>
        </w:rPr>
        <w:t>/campaigns//copy</w:t>
        <w:br/>
        <w:t>/campaigns/copy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source campaign to copy.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"succeeded": 1,</w:t>
        <w:br/>
        <w:t xml:space="preserve"> "message": "Campaign draft copied.",</w:t>
        <w:br/>
        <w:t xml:space="preserve"> "newCampaignId": 217</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 You are not allowed to copy this campaign."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succeeded</w:t>
            </w:r>
          </w:p>
        </w:tc>
        <w:tc>
          <w:tcPr>
            <w:tcW w:type="dxa" w:w="2880"/>
          </w:tcPr>
          <w:p>
            <w:r>
              <w:t>integer</w:t>
            </w:r>
          </w:p>
        </w:tc>
        <w:tc>
          <w:tcPr>
            <w:tcW w:type="dxa" w:w="2880"/>
          </w:tcPr>
          <w:p>
            <w:r>
              <w:t>Indicates whether the copy succeeded. Example: 1. Default: 0.</w:t>
            </w:r>
          </w:p>
        </w:tc>
      </w:tr>
      <w:tr>
        <w:tc>
          <w:tcPr>
            <w:tcW w:type="dxa" w:w="2880"/>
          </w:tcPr>
          <w:p>
            <w:r>
              <w:t>message</w:t>
            </w:r>
          </w:p>
        </w:tc>
        <w:tc>
          <w:tcPr>
            <w:tcW w:type="dxa" w:w="2880"/>
          </w:tcPr>
          <w:p>
            <w:r>
              <w:t>string</w:t>
            </w:r>
          </w:p>
        </w:tc>
        <w:tc>
          <w:tcPr>
            <w:tcW w:type="dxa" w:w="2880"/>
          </w:tcPr>
          <w:p>
            <w:r>
              <w:t>Human-readable status message. Example: "Campaign draft copied."</w:t>
            </w:r>
          </w:p>
        </w:tc>
      </w:tr>
      <w:tr>
        <w:tc>
          <w:tcPr>
            <w:tcW w:type="dxa" w:w="2880"/>
          </w:tcPr>
          <w:p>
            <w:r>
              <w:t>newCampaignId</w:t>
            </w:r>
          </w:p>
        </w:tc>
        <w:tc>
          <w:tcPr>
            <w:tcW w:type="dxa" w:w="2880"/>
          </w:tcPr>
          <w:p>
            <w:r>
              <w:t>integer</w:t>
            </w:r>
          </w:p>
        </w:tc>
        <w:tc>
          <w:tcPr>
            <w:tcW w:type="dxa" w:w="2880"/>
          </w:tcPr>
          <w:p>
            <w:r>
              <w:t>ID of the newly created (copied) campaign. Example: 217. Default: 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'{{ACTIVE_CAMPAIGN_API_URL}}/api/3/campaigns/123/copy' \</w:t>
        <w:br/>
        <w:t xml:space="preserve"> -H 'Accept: application/json'</w:t>
      </w:r>
    </w:p>
    <w:p>
      <w:pPr>
        <w:pStyle w:val="Heading3"/>
      </w:pPr>
      <w:r>
        <w:t>Behavior</w:t>
      </w:r>
    </w:p>
    <w:p>
      <w:pPr>
        <w:pStyle w:val="ListBullet"/>
      </w:pPr>
      <w:r>
        <w:t>Validates that the authenticated user is allowed to copy the specified campaign.</w:t>
      </w:r>
    </w:p>
    <w:p>
      <w:pPr>
        <w:pStyle w:val="ListBullet"/>
      </w:pPr>
      <w:r>
        <w:t>Copies the source campaign into a new campaign draft.</w:t>
      </w:r>
    </w:p>
    <w:p>
      <w:pPr>
        <w:pStyle w:val="ListBullet"/>
      </w:pPr>
      <w:r>
        <w:t>Returns whether the operation succeeded and the ID of the newly created campaign.</w:t>
      </w:r>
    </w:p>
    <w:p>
      <w:pPr>
        <w:pStyle w:val="Heading3"/>
      </w:pPr>
      <w:r>
        <w:t>Error Handling</w:t>
      </w:r>
    </w:p>
    <w:p>
      <w:pPr>
        <w:pStyle w:val="ListBullet"/>
      </w:pPr>
      <w:r>
        <w:t>400 Bad Request: Returned when the request is invalid or when you are not allowed to copy the specified campaign (per documented example).</w:t>
      </w:r>
    </w:p>
    <w:p>
      <w:pPr>
        <w:pStyle w:val="Heading3"/>
      </w:pPr>
      <w:r>
        <w:t>Related campaigns actions</w:t>
      </w:r>
    </w:p>
    <w:p>
      <w:pPr>
        <w:pStyle w:val="ListBullet"/>
      </w:pPr>
      <w:r>
        <w:t>[GET] List All Campaigns — /api/3/campaigns</w:t>
      </w:r>
    </w:p>
    <w:p>
      <w:pPr>
        <w:pStyle w:val="ListBullet"/>
      </w:pPr>
      <w:r>
        <w:t>[GET] Retrieve a Campaign — /campaigns/{{id}}</w:t>
      </w:r>
    </w:p>
    <w:p>
      <w:pPr>
        <w:pStyle w:val="ListBullet"/>
      </w:pPr>
      <w:r>
        <w:t>[PUT] Edit a Campaign — /api/3/campaigns/{{id}}/edit</w:t>
      </w:r>
    </w:p>
    <w:p>
      <w:r>
        <w:br w:type="page"/>
      </w:r>
    </w:p>
    <w:p>
      <w:pPr>
        <w:pStyle w:val="Heading2"/>
      </w:pPr>
      <w:r>
        <w:t>208. [GET] List a Campaign’s Links</w:t>
      </w:r>
    </w:p>
    <w:p>
      <w:r>
        <w:rPr>
          <w:b/>
        </w:rPr>
        <w:t xml:space="preserve">Endpoint: </w:t>
      </w:r>
      <w:r>
        <w:rPr>
          <w:rFonts w:ascii="Courier New" w:hAnsi="Courier New"/>
          <w:sz w:val="18"/>
        </w:rPr>
        <w:t>/campaigns/{{id}}/links</w:t>
      </w:r>
    </w:p>
    <w:p>
      <w:pPr>
        <w:pStyle w:val="Heading3"/>
      </w:pPr>
      <w:r>
        <w:t>Prerequisites</w:t>
      </w:r>
    </w:p>
    <w:p>
      <w:pPr>
        <w:pStyle w:val="ListBullet"/>
      </w:pPr>
      <w:r>
        <w:t>You must have access to the campaign whose links you want to retrieve.</w:t>
      </w:r>
    </w:p>
    <w:p>
      <w:pPr>
        <w:pStyle w:val="Heading3"/>
      </w:pPr>
      <w:r>
        <w:t>Method</w:t>
      </w:r>
    </w:p>
    <w:p>
      <w:r>
        <w:t>GET</w:t>
      </w:r>
    </w:p>
    <w:p>
      <w:pPr>
        <w:pStyle w:val="Heading3"/>
      </w:pPr>
      <w:r>
        <w:t>URL</w:t>
      </w:r>
    </w:p>
    <w:p>
      <w:r>
        <w:t>{{ACTIVE_CAMPAIGN_API_URL}}/api/3/campaigns/{{id}}/links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links associated with a specific campaign.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/campaigns//links or /campaigns/links).</w:t>
      </w:r>
    </w:p>
    <w:p>
      <w:pPr>
        <w:pStyle w:val="ListBullet"/>
      </w:pPr>
      <w:r>
        <w:t>Always construct the path as /campaigns/{{id}}/links, where {{id}} is a non-empty value.</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/campaigns/1/links</w:t>
        <w:br/>
        <w:t>/campaigns/123/links</w:t>
      </w:r>
    </w:p>
    <w:p>
      <w:pPr>
        <w:pStyle w:val="Heading3"/>
      </w:pPr>
      <w:r>
        <w:t>Invalid Examples</w:t>
      </w:r>
    </w:p>
    <w:p>
      <w:r>
        <w:rPr>
          <w:b/>
          <w:color w:val="666666"/>
          <w:sz w:val="16"/>
        </w:rPr>
        <w:t>[http]</w:t>
      </w:r>
    </w:p>
    <w:p>
      <w:pPr>
        <w:shd w:fill="F2F2F2" w:val="clear"/>
      </w:pPr>
      <w:r>
        <w:rPr>
          <w:rFonts w:ascii="Courier New" w:hAnsi="Courier New"/>
          <w:sz w:val="17"/>
        </w:rPr>
        <w:t>/campaigns//links</w:t>
        <w:br/>
        <w:t>/campaigns/links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campaign to retrieve Links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"links": [</w:t>
        <w:br/>
        <w:t xml:space="preserve"> {</w:t>
        <w:br/>
        <w:t xml:space="preserve"> "campaignid": "1",</w:t>
        <w:br/>
        <w:t xml:space="preserve"> "messageid": "3",</w:t>
        <w:br/>
        <w:t xml:space="preserve"> "link": "open",</w:t>
        <w:br/>
        <w:t xml:space="preserve"> "name": "Read Tracker",</w:t>
        <w:br/>
        <w:t xml:space="preserve"> "ref": "",</w:t>
        <w:br/>
        <w:t xml:space="preserve"> "tracked": "1",</w:t>
        <w:br/>
        <w:t xml:space="preserve"> "links": {</w:t>
        <w:br/>
        <w:t xml:space="preserve"> "campaign": "https://:account.api-us1.com/api/3/links/1/campaign",</w:t>
        <w:br/>
        <w:t xml:space="preserve"> "message": "https://:account.api-us1.com/api/3/links/1/message"</w:t>
        <w:br/>
        <w:t xml:space="preserve"> },</w:t>
        <w:br/>
        <w:t xml:space="preserve"> "id": "1",</w:t>
        <w:br/>
        <w:t xml:space="preserve"> "campaign": "1",</w:t>
        <w:br/>
        <w:t xml:space="preserve"> "message": "3"</w:t>
        <w:br/>
        <w:t xml:space="preserve"> },</w:t>
        <w:br/>
        <w:t xml:space="preserve"> {</w:t>
        <w:br/>
        <w:t xml:space="preserve"> "campaignid": "1",</w:t>
        <w:br/>
        <w:t xml:space="preserve"> "messageid": "0",</w:t>
        <w:br/>
        <w:t xml:space="preserve"> "link": "open",</w:t>
        <w:br/>
        <w:t xml:space="preserve"> "name": "Read Tracker",</w:t>
        <w:br/>
        <w:t xml:space="preserve"> "ref": "",</w:t>
        <w:br/>
        <w:t xml:space="preserve"> "tracked": "1",</w:t>
        <w:br/>
        <w:t xml:space="preserve"> "links": {</w:t>
        <w:br/>
        <w:t xml:space="preserve"> "campaign": "https://:account.api-us1.com/api/3/links/2/campaign",</w:t>
        <w:br/>
        <w:t xml:space="preserve"> "message": "https://:account.api-us1.com/api/3/links/2/message"</w:t>
        <w:br/>
        <w:t xml:space="preserve"> },</w:t>
        <w:br/>
        <w:t xml:space="preserve"> "id": "2",</w:t>
        <w:br/>
        <w:t xml:space="preserve"> "campaign": "1",</w:t>
        <w:br/>
        <w:t xml:space="preserve"> "message": null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Campaign with id 2"</w:t>
        <w:br/>
        <w:t>}</w:t>
      </w:r>
    </w:p>
    <w:p>
      <w:r>
        <w:rPr>
          <w:b/>
        </w:rPr>
        <w:t>Note: Note: The scraped example also shows an empty list variant for 404:</w:t>
        <w:br/>
        <w:t>{ "links": [] }json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Array of link objects associated with the campaign.</w:t>
            </w:r>
          </w:p>
        </w:tc>
      </w:tr>
      <w:tr>
        <w:tc>
          <w:tcPr>
            <w:tcW w:type="dxa" w:w="2880"/>
          </w:tcPr>
          <w:p>
            <w:r>
              <w:t>links[].campaignid</w:t>
            </w:r>
          </w:p>
        </w:tc>
        <w:tc>
          <w:tcPr>
            <w:tcW w:type="dxa" w:w="2880"/>
          </w:tcPr>
          <w:p>
            <w:r>
              <w:t>string</w:t>
            </w:r>
          </w:p>
        </w:tc>
        <w:tc>
          <w:tcPr>
            <w:tcW w:type="dxa" w:w="2880"/>
          </w:tcPr>
          <w:p>
            <w:r>
              <w:t>Campaign ID (string-form) associated with the link.</w:t>
            </w:r>
          </w:p>
        </w:tc>
      </w:tr>
      <w:tr>
        <w:tc>
          <w:tcPr>
            <w:tcW w:type="dxa" w:w="2880"/>
          </w:tcPr>
          <w:p>
            <w:r>
              <w:t>links[].messageid</w:t>
            </w:r>
          </w:p>
        </w:tc>
        <w:tc>
          <w:tcPr>
            <w:tcW w:type="dxa" w:w="2880"/>
          </w:tcPr>
          <w:p>
            <w:r>
              <w:t>string</w:t>
            </w:r>
          </w:p>
        </w:tc>
        <w:tc>
          <w:tcPr>
            <w:tcW w:type="dxa" w:w="2880"/>
          </w:tcPr>
          <w:p>
            <w:r>
              <w:t>Message ID (string-form) associated with the link.</w:t>
            </w:r>
          </w:p>
        </w:tc>
      </w:tr>
      <w:tr>
        <w:tc>
          <w:tcPr>
            <w:tcW w:type="dxa" w:w="2880"/>
          </w:tcPr>
          <w:p>
            <w:r>
              <w:t>links[].link</w:t>
            </w:r>
          </w:p>
        </w:tc>
        <w:tc>
          <w:tcPr>
            <w:tcW w:type="dxa" w:w="2880"/>
          </w:tcPr>
          <w:p>
            <w:r>
              <w:t>string</w:t>
            </w:r>
          </w:p>
        </w:tc>
        <w:tc>
          <w:tcPr>
            <w:tcW w:type="dxa" w:w="2880"/>
          </w:tcPr>
          <w:p>
            <w:r>
              <w:t>Link identifier/type (example: "open").</w:t>
            </w:r>
          </w:p>
        </w:tc>
      </w:tr>
      <w:tr>
        <w:tc>
          <w:tcPr>
            <w:tcW w:type="dxa" w:w="2880"/>
          </w:tcPr>
          <w:p>
            <w:r>
              <w:t>links[].name</w:t>
            </w:r>
          </w:p>
        </w:tc>
        <w:tc>
          <w:tcPr>
            <w:tcW w:type="dxa" w:w="2880"/>
          </w:tcPr>
          <w:p>
            <w:r>
              <w:t>string</w:t>
            </w:r>
          </w:p>
        </w:tc>
        <w:tc>
          <w:tcPr>
            <w:tcW w:type="dxa" w:w="2880"/>
          </w:tcPr>
          <w:p>
            <w:r>
              <w:t>Link name (example: "Read Tracker").</w:t>
            </w:r>
          </w:p>
        </w:tc>
      </w:tr>
      <w:tr>
        <w:tc>
          <w:tcPr>
            <w:tcW w:type="dxa" w:w="2880"/>
          </w:tcPr>
          <w:p>
            <w:r>
              <w:t>links[].ref</w:t>
            </w:r>
          </w:p>
        </w:tc>
        <w:tc>
          <w:tcPr>
            <w:tcW w:type="dxa" w:w="2880"/>
          </w:tcPr>
          <w:p>
            <w:r>
              <w:t>string</w:t>
            </w:r>
          </w:p>
        </w:tc>
        <w:tc>
          <w:tcPr>
            <w:tcW w:type="dxa" w:w="2880"/>
          </w:tcPr>
          <w:p>
            <w:r>
              <w:t>Reference value for the link (example: empty string).</w:t>
            </w:r>
          </w:p>
        </w:tc>
      </w:tr>
      <w:tr>
        <w:tc>
          <w:tcPr>
            <w:tcW w:type="dxa" w:w="2880"/>
          </w:tcPr>
          <w:p>
            <w:r>
              <w:t>links[].tracked</w:t>
            </w:r>
          </w:p>
        </w:tc>
        <w:tc>
          <w:tcPr>
            <w:tcW w:type="dxa" w:w="2880"/>
          </w:tcPr>
          <w:p>
            <w:r>
              <w:t>string</w:t>
            </w:r>
          </w:p>
        </w:tc>
        <w:tc>
          <w:tcPr>
            <w:tcW w:type="dxa" w:w="2880"/>
          </w:tcPr>
          <w:p>
            <w:r>
              <w:t>Tracking flag (example: "1").</w:t>
            </w:r>
          </w:p>
        </w:tc>
      </w:tr>
      <w:tr>
        <w:tc>
          <w:tcPr>
            <w:tcW w:type="dxa" w:w="2880"/>
          </w:tcPr>
          <w:p>
            <w:r>
              <w:t>links[].links</w:t>
            </w:r>
          </w:p>
        </w:tc>
        <w:tc>
          <w:tcPr>
            <w:tcW w:type="dxa" w:w="2880"/>
          </w:tcPr>
          <w:p>
            <w:r>
              <w:t>object</w:t>
            </w:r>
          </w:p>
        </w:tc>
        <w:tc>
          <w:tcPr>
            <w:tcW w:type="dxa" w:w="2880"/>
          </w:tcPr>
          <w:p>
            <w:r>
              <w:t>Related resource URLs.</w:t>
            </w:r>
          </w:p>
        </w:tc>
      </w:tr>
      <w:tr>
        <w:tc>
          <w:tcPr>
            <w:tcW w:type="dxa" w:w="2880"/>
          </w:tcPr>
          <w:p>
            <w:r>
              <w:t>links[].links.campaign</w:t>
            </w:r>
          </w:p>
        </w:tc>
        <w:tc>
          <w:tcPr>
            <w:tcW w:type="dxa" w:w="2880"/>
          </w:tcPr>
          <w:p>
            <w:r>
              <w:t>string</w:t>
            </w:r>
          </w:p>
        </w:tc>
        <w:tc>
          <w:tcPr>
            <w:tcW w:type="dxa" w:w="2880"/>
          </w:tcPr>
          <w:p>
            <w:r>
              <w:t>URL to the campaign resource for this link.</w:t>
            </w:r>
          </w:p>
        </w:tc>
      </w:tr>
      <w:tr>
        <w:tc>
          <w:tcPr>
            <w:tcW w:type="dxa" w:w="2880"/>
          </w:tcPr>
          <w:p>
            <w:r>
              <w:t>links[].links.message</w:t>
            </w:r>
          </w:p>
        </w:tc>
        <w:tc>
          <w:tcPr>
            <w:tcW w:type="dxa" w:w="2880"/>
          </w:tcPr>
          <w:p>
            <w:r>
              <w:t>string</w:t>
            </w:r>
          </w:p>
        </w:tc>
        <w:tc>
          <w:tcPr>
            <w:tcW w:type="dxa" w:w="2880"/>
          </w:tcPr>
          <w:p>
            <w:r>
              <w:t>URL to the message resource for this link.</w:t>
            </w:r>
          </w:p>
        </w:tc>
      </w:tr>
      <w:tr>
        <w:tc>
          <w:tcPr>
            <w:tcW w:type="dxa" w:w="2880"/>
          </w:tcPr>
          <w:p>
            <w:r>
              <w:t>links[].id</w:t>
            </w:r>
          </w:p>
        </w:tc>
        <w:tc>
          <w:tcPr>
            <w:tcW w:type="dxa" w:w="2880"/>
          </w:tcPr>
          <w:p>
            <w:r>
              <w:t>string</w:t>
            </w:r>
          </w:p>
        </w:tc>
        <w:tc>
          <w:tcPr>
            <w:tcW w:type="dxa" w:w="2880"/>
          </w:tcPr>
          <w:p>
            <w:r>
              <w:t>Link ID.</w:t>
            </w:r>
          </w:p>
        </w:tc>
      </w:tr>
      <w:tr>
        <w:tc>
          <w:tcPr>
            <w:tcW w:type="dxa" w:w="2880"/>
          </w:tcPr>
          <w:p>
            <w:r>
              <w:t>links[].campaign</w:t>
            </w:r>
          </w:p>
        </w:tc>
        <w:tc>
          <w:tcPr>
            <w:tcW w:type="dxa" w:w="2880"/>
          </w:tcPr>
          <w:p>
            <w:r>
              <w:t>string</w:t>
            </w:r>
          </w:p>
        </w:tc>
        <w:tc>
          <w:tcPr>
            <w:tcW w:type="dxa" w:w="2880"/>
          </w:tcPr>
          <w:p>
            <w:r>
              <w:t>Campaign ID (string-form).</w:t>
            </w:r>
          </w:p>
        </w:tc>
      </w:tr>
      <w:tr>
        <w:tc>
          <w:tcPr>
            <w:tcW w:type="dxa" w:w="2880"/>
          </w:tcPr>
          <w:p>
            <w:r>
              <w:t>links[].message</w:t>
            </w:r>
          </w:p>
        </w:tc>
        <w:tc>
          <w:tcPr>
            <w:tcW w:type="dxa" w:w="2880"/>
          </w:tcPr>
          <w:p>
            <w:r>
              <w:t>string | null</w:t>
            </w:r>
          </w:p>
        </w:tc>
        <w:tc>
          <w:tcPr>
            <w:tcW w:type="dxa" w:w="2880"/>
          </w:tcPr>
          <w:p>
            <w:r>
              <w:t>Message ID (string-form) or null.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'{{ACTIVE_CAMPAIGN_API_URL}}/api/3/campaigns/1/links' \</w:t>
        <w:br/>
        <w:t xml:space="preserve"> --header 'Accept: application/json'</w:t>
      </w:r>
    </w:p>
    <w:p>
      <w:pPr>
        <w:pStyle w:val="Heading3"/>
      </w:pPr>
      <w:r>
        <w:t>Example Usage</w:t>
      </w:r>
    </w:p>
    <w:p>
      <w:pPr>
        <w:pStyle w:val="Heading3"/>
      </w:pPr>
      <w:r>
        <w:t>Example 1: Retrieve links for campaign 1</w:t>
      </w:r>
    </w:p>
    <w:p>
      <w:pPr>
        <w:pStyle w:val="Heading3"/>
      </w:pPr>
      <w:r>
        <w:t>Example 2: Retrieve links for another campaign</w:t>
      </w:r>
    </w:p>
    <w:p>
      <w:r>
        <w:rPr>
          <w:b/>
          <w:color w:val="666666"/>
          <w:sz w:val="16"/>
        </w:rPr>
        <w:t>[bash]</w:t>
      </w:r>
    </w:p>
    <w:p>
      <w:pPr>
        <w:shd w:fill="F2F2F2" w:val="clear"/>
      </w:pPr>
      <w:r>
        <w:rPr>
          <w:rFonts w:ascii="Courier New" w:hAnsi="Courier New"/>
          <w:sz w:val="17"/>
        </w:rPr>
        <w:t>curl --request GET \</w:t>
        <w:br/>
        <w:t xml:space="preserve"> --url '{{ACTIVE_CAMPAIGN_API_URL}}/api/3/campaigns/123/links' \</w:t>
        <w:br/>
        <w:t xml:space="preserve"> --header 'Accept: application/json'</w:t>
      </w:r>
    </w:p>
    <w:p>
      <w:pPr>
        <w:pStyle w:val="Heading3"/>
      </w:pPr>
      <w:r>
        <w:t>Notes</w:t>
      </w:r>
    </w:p>
    <w:p>
      <w:pPr>
        <w:pStyle w:val="ListBullet"/>
      </w:pPr>
      <w:r>
        <w:t>No query parameters were documented for this endpoint.</w:t>
      </w:r>
    </w:p>
    <w:p>
      <w:pPr>
        <w:pStyle w:val="ListBullet"/>
      </w:pPr>
      <w:r>
        <w:t>Some fields that look numeric (e.g., campaignid, messageid, tracked) are returned as strings in the response examples/schema.</w:t>
      </w:r>
    </w:p>
    <w:p>
      <w:r>
        <w:br w:type="page"/>
      </w:r>
    </w:p>
    <w:p>
      <w:pPr>
        <w:pStyle w:val="Heading2"/>
      </w:pPr>
      <w:r>
        <w:t>209. [DELETE] Delete a Connection</w:t>
      </w:r>
    </w:p>
    <w:p>
      <w:r>
        <w:rPr>
          <w:b/>
        </w:rPr>
        <w:t xml:space="preserve">Endpoint: </w:t>
      </w:r>
      <w:r>
        <w:rPr>
          <w:rFonts w:ascii="Courier New" w:hAnsi="Courier New"/>
          <w:sz w:val="18"/>
        </w:rPr>
        <w:t>/api/3/connections/{{id}}</w:t>
      </w:r>
    </w:p>
    <w:p>
      <w:pPr>
        <w:pStyle w:val="Heading3"/>
      </w:pPr>
      <w:r>
        <w:t>Prerequisites</w:t>
      </w:r>
    </w:p>
    <w:p>
      <w:pPr>
        <w:pStyle w:val="ListBullet"/>
      </w:pPr>
      <w:r>
        <w:t>You must have access/permissions to delete connection resources in the ActiveCampaign account.</w:t>
      </w:r>
    </w:p>
    <w:p>
      <w:pPr>
        <w:pStyle w:val="Heading3"/>
      </w:pPr>
      <w:r>
        <w:t>Method</w:t>
      </w:r>
    </w:p>
    <w:p>
      <w:r>
        <w:t>DELETE</w:t>
      </w:r>
    </w:p>
    <w:p>
      <w:pPr>
        <w:pStyle w:val="Heading3"/>
      </w:pPr>
      <w:r>
        <w:t>URL</w:t>
      </w:r>
    </w:p>
    <w:p>
      <w:r>
        <w:t>{{ACTIVE_CAMPAIGN_API_URL}}/api/3/connections/{{id}}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connection resource by its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/connections// or /connections/).</w:t>
      </w:r>
    </w:p>
    <w:p>
      <w:pPr>
        <w:pStyle w:val="ListBullet"/>
      </w:pPr>
      <w:r>
        <w:t>Always construct the path as /connections/{{id}}, where {{id}} is a non-empty string.</w:t>
      </w:r>
    </w:p>
    <w:p>
      <w:pPr>
        <w:pStyle w:val="ListBullet"/>
      </w:pPr>
      <w:r>
        <w:t>When executing the action, ensure to send Path Parameters in the URL and not in the body.</w:t>
      </w:r>
    </w:p>
    <w:p>
      <w:pPr>
        <w:pStyle w:val="ListBullet"/>
      </w:pPr>
      <w:r>
        <w:t>This endpoint has no query parameters; do not send query values in the body.</w:t>
      </w:r>
    </w:p>
    <w:p>
      <w:pPr>
        <w:pStyle w:val="Heading3"/>
      </w:pPr>
      <w:r>
        <w:t>Valid Examples</w:t>
      </w:r>
    </w:p>
    <w:p>
      <w:r>
        <w:rPr>
          <w:b/>
          <w:color w:val="666666"/>
          <w:sz w:val="16"/>
        </w:rPr>
        <w:t>[http]</w:t>
      </w:r>
    </w:p>
    <w:p>
      <w:pPr>
        <w:shd w:fill="F2F2F2" w:val="clear"/>
      </w:pPr>
      <w:r>
        <w:rPr>
          <w:rFonts w:ascii="Courier New" w:hAnsi="Courier New"/>
          <w:sz w:val="17"/>
        </w:rPr>
        <w:t>/connections/123</w:t>
        <w:br/>
        <w:t>/connections/abcDEF_456</w:t>
      </w:r>
    </w:p>
    <w:p>
      <w:pPr>
        <w:pStyle w:val="Heading3"/>
      </w:pPr>
      <w:r>
        <w:t>Invalid Examples</w:t>
      </w:r>
    </w:p>
    <w:p>
      <w:r>
        <w:rPr>
          <w:b/>
          <w:color w:val="666666"/>
          <w:sz w:val="16"/>
        </w:rPr>
        <w:t>[http]</w:t>
      </w:r>
    </w:p>
    <w:p>
      <w:pPr>
        <w:shd w:fill="F2F2F2" w:val="clear"/>
      </w:pPr>
      <w:r>
        <w:rPr>
          <w:rFonts w:ascii="Courier New" w:hAnsi="Courier New"/>
          <w:sz w:val="17"/>
        </w:rPr>
        <w:t>/connections/</w:t>
        <w:br/>
        <w:t>/connections//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response body is an empty JSON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object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'{{ACTIVE_CAMPAIGN_API_URL}}/api/3/connections/123' \</w:t>
        <w:br/>
        <w:t xml:space="preserve"> --header 'Accept: application/json'</w:t>
      </w:r>
    </w:p>
    <w:p>
      <w:pPr>
        <w:pStyle w:val="Heading3"/>
      </w:pPr>
      <w:r>
        <w:t>Example Usage</w:t>
      </w:r>
    </w:p>
    <w:p>
      <w:pPr>
        <w:pStyle w:val="Heading3"/>
      </w:pPr>
      <w:r>
        <w:t>Example 1: Delete a connection by numeric ID</w:t>
      </w:r>
    </w:p>
    <w:p>
      <w:r>
        <w:rPr>
          <w:b/>
          <w:color w:val="666666"/>
          <w:sz w:val="16"/>
        </w:rPr>
        <w:t>[bash]</w:t>
      </w:r>
    </w:p>
    <w:p>
      <w:pPr>
        <w:shd w:fill="F2F2F2" w:val="clear"/>
      </w:pPr>
      <w:r>
        <w:rPr>
          <w:rFonts w:ascii="Courier New" w:hAnsi="Courier New"/>
          <w:sz w:val="17"/>
        </w:rPr>
        <w:t>curl -i -X DELETE \</w:t>
        <w:br/>
        <w:t xml:space="preserve"> '{{ACTIVE_CAMPAIGN_API_URL}}/api/3/connections/123' \</w:t>
        <w:br/>
        <w:t xml:space="preserve"> -H 'Accept: application/json'</w:t>
      </w:r>
    </w:p>
    <w:p>
      <w:pPr>
        <w:pStyle w:val="Heading3"/>
      </w:pPr>
      <w:r>
        <w:t>Example 2: Delete a connection by string ID</w:t>
      </w:r>
    </w:p>
    <w:p>
      <w:r>
        <w:rPr>
          <w:b/>
          <w:color w:val="666666"/>
          <w:sz w:val="16"/>
        </w:rPr>
        <w:t>[bash]</w:t>
      </w:r>
    </w:p>
    <w:p>
      <w:pPr>
        <w:shd w:fill="F2F2F2" w:val="clear"/>
      </w:pPr>
      <w:r>
        <w:rPr>
          <w:rFonts w:ascii="Courier New" w:hAnsi="Courier New"/>
          <w:sz w:val="17"/>
        </w:rPr>
        <w:t>curl -i -X DELETE \</w:t>
        <w:br/>
        <w:t xml:space="preserve"> '{{ACTIVE_CAMPAIGN_API_URL}}/api/3/connections/conn_abc123' \</w:t>
        <w:br/>
        <w:t xml:space="preserve"> -H 'Accept: application/json'</w:t>
      </w:r>
    </w:p>
    <w:p>
      <w:pPr>
        <w:pStyle w:val="Heading3"/>
      </w:pPr>
      <w:r>
        <w:t>Behavior</w:t>
      </w:r>
    </w:p>
    <w:p>
      <w:pPr>
        <w:pStyle w:val="ListBullet"/>
      </w:pPr>
      <w:r>
        <w:t>Receives the connection id from the URL path.</w:t>
      </w:r>
    </w:p>
    <w:p>
      <w:pPr>
        <w:pStyle w:val="ListBullet"/>
      </w:pPr>
      <w:r>
        <w:t>Deletes the corresponding connection resource.</w:t>
      </w:r>
    </w:p>
    <w:p>
      <w:pPr>
        <w:pStyle w:val="ListBullet"/>
      </w:pPr>
      <w:r>
        <w:t>Returns an empty JSON object on success.</w:t>
      </w:r>
    </w:p>
    <w:p>
      <w:pPr>
        <w:pStyle w:val="Heading3"/>
      </w:pPr>
      <w:r>
        <w:t>Error Handling</w:t>
      </w:r>
    </w:p>
    <w:p>
      <w:pPr>
        <w:pStyle w:val="ListBullet"/>
      </w:pPr>
      <w:r>
        <w:t>400 Bad Request: The request is invalid (e.g., malformed id). Response example is an empty JSON object ({}), as documented.</w:t>
      </w:r>
    </w:p>
    <w:p>
      <w:pPr>
        <w:pStyle w:val="Heading3"/>
      </w:pPr>
      <w:r>
        <w:t>Related connections actions</w:t>
      </w:r>
    </w:p>
    <w:p>
      <w:pPr>
        <w:pStyle w:val="ListBullet"/>
      </w:pPr>
      <w:r>
        <w:t>[PUT] Update a Connection — /api/3/connections/{{id}}</w:t>
      </w:r>
    </w:p>
    <w:p>
      <w:pPr>
        <w:pStyle w:val="ListBullet"/>
      </w:pPr>
      <w:r>
        <w:t>[GET] List All Connections — /api/3/connections</w:t>
      </w:r>
    </w:p>
    <w:p>
      <w:pPr>
        <w:pStyle w:val="ListBullet"/>
      </w:pPr>
      <w:r>
        <w:t>[POST] Create a Connection — /api/3/connections</w:t>
      </w:r>
    </w:p>
    <w:p>
      <w:pPr>
        <w:pStyle w:val="ListBullet"/>
      </w:pPr>
      <w:r>
        <w:t>[GET] Retrieve a Connection — /api/3/connections/{{id}}</w:t>
      </w:r>
    </w:p>
    <w:p>
      <w:r>
        <w:br w:type="page"/>
      </w:r>
    </w:p>
    <w:p>
      <w:pPr>
        <w:pStyle w:val="Heading2"/>
      </w:pPr>
      <w:r>
        <w:t>210. [GET] Retrieve a Connection</w:t>
      </w:r>
    </w:p>
    <w:p>
      <w:r>
        <w:rPr>
          <w:b/>
        </w:rPr>
        <w:t xml:space="preserve">Endpoint: </w:t>
      </w:r>
      <w:r>
        <w:rPr>
          <w:rFonts w:ascii="Courier New" w:hAnsi="Courier New"/>
          <w:sz w:val="18"/>
        </w:rPr>
        <w:t>/api/3/connections/{{id}}</w:t>
      </w:r>
    </w:p>
    <w:p>
      <w:pPr>
        <w:pStyle w:val="Heading3"/>
      </w:pPr>
      <w:r>
        <w:t>Prerequisites</w:t>
      </w:r>
    </w:p>
    <w:p>
      <w:pPr>
        <w:pStyle w:val="ListBullet"/>
      </w:pPr>
      <w:r>
        <w:t>Must have access to the Connections resource in the ActiveCampaign account</w:t>
      </w:r>
    </w:p>
    <w:p>
      <w:pPr>
        <w:pStyle w:val="Heading3"/>
      </w:pPr>
      <w:r>
        <w:t>Method</w:t>
      </w:r>
    </w:p>
    <w:p>
      <w:r>
        <w:t>GET</w:t>
      </w:r>
    </w:p>
    <w:p>
      <w:pPr>
        <w:pStyle w:val="Heading3"/>
      </w:pPr>
      <w:r>
        <w:t>URL</w:t>
      </w:r>
    </w:p>
    <w:p>
      <w:r>
        <w:t>{{ACTIVE_CAMPAIGN_API_URL}}/api/3/connections/{{id}}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an existing connection resource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/connections//).</w:t>
      </w:r>
    </w:p>
    <w:p>
      <w:pPr>
        <w:pStyle w:val="ListBullet"/>
      </w:pPr>
      <w:r>
        <w:t>Always construct the path as /connections/{{id}},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/connections/1</w:t>
        <w:br/>
        <w:t>/connections/42</w:t>
      </w:r>
    </w:p>
    <w:p>
      <w:pPr>
        <w:pStyle w:val="Heading3"/>
      </w:pPr>
      <w:r>
        <w:t>Invalid Examples</w:t>
      </w:r>
    </w:p>
    <w:p>
      <w:r>
        <w:rPr>
          <w:b/>
          <w:color w:val="666666"/>
          <w:sz w:val="16"/>
        </w:rPr>
        <w:t>[http]</w:t>
      </w:r>
    </w:p>
    <w:p>
      <w:pPr>
        <w:shd w:fill="F2F2F2" w:val="clear"/>
      </w:pPr>
      <w:r>
        <w:rPr>
          <w:rFonts w:ascii="Courier New" w:hAnsi="Courier New"/>
          <w:sz w:val="17"/>
        </w:rPr>
        <w:t>/connections/</w:t>
        <w:br/>
        <w:t>/connections//</w:t>
        <w:br/>
        <w:t>/connections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connection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 {</w:t>
        <w:br/>
        <w:t xml:space="preserve"> "isInternal": 0,</w:t>
        <w:br/>
        <w:t xml:space="preserve"> "service": "fooCommerce",</w:t>
        <w:br/>
        <w:t xml:space="preserve"> "externalid": "toystore123",</w:t>
        <w:br/>
        <w:t xml:space="preserve"> "name": "Toystore, Inc.",</w:t>
        <w:br/>
        <w:t xml:space="preserve"> "logoUrl": "http://example.com/i/foo.png",</w:t>
        <w:br/>
        <w:t xml:space="preserve"> "linkUrl": "http://example.com/foo/",</w:t>
        <w:br/>
        <w:t xml:space="preserve"> "listId": "1",</w:t>
        <w:br/>
        <w:t xml:space="preserve"> "cdate": "2017-02-02T14:56:05-06:00",</w:t>
        <w:br/>
        <w:t xml:space="preserve"> "udate": "2017-02-02T14:56:05-06:00",</w:t>
        <w:br/>
        <w:t xml:space="preserve"> "links": {</w:t>
        <w:br/>
        <w:t xml:space="preserve"> "customers": "/connections/1/customers"</w:t>
        <w:br/>
        <w:t xml:space="preserve"> },</w:t>
        <w:br/>
        <w:t xml:space="preserve"> "id":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w:t>
            </w:r>
          </w:p>
        </w:tc>
        <w:tc>
          <w:tcPr>
            <w:tcW w:type="dxa" w:w="2880"/>
          </w:tcPr>
          <w:p>
            <w:r>
              <w:t>object</w:t>
            </w:r>
          </w:p>
        </w:tc>
        <w:tc>
          <w:tcPr>
            <w:tcW w:type="dxa" w:w="2880"/>
          </w:tcPr>
          <w:p>
            <w:r>
              <w:t>The retrieved connection resource.</w:t>
            </w:r>
          </w:p>
        </w:tc>
      </w:tr>
      <w:tr>
        <w:tc>
          <w:tcPr>
            <w:tcW w:type="dxa" w:w="2880"/>
          </w:tcPr>
          <w:p>
            <w:r>
              <w:t>connection.isInternal</w:t>
            </w:r>
          </w:p>
        </w:tc>
        <w:tc>
          <w:tcPr>
            <w:tcW w:type="dxa" w:w="2880"/>
          </w:tcPr>
          <w:p>
            <w:r>
              <w:t>integer</w:t>
            </w:r>
          </w:p>
        </w:tc>
        <w:tc>
          <w:tcPr>
            <w:tcW w:type="dxa" w:w="2880"/>
          </w:tcPr>
          <w:p>
            <w:r>
              <w:t>Indicates whether the connection is internal. Example: 0. Default: 0.</w:t>
            </w:r>
          </w:p>
        </w:tc>
      </w:tr>
      <w:tr>
        <w:tc>
          <w:tcPr>
            <w:tcW w:type="dxa" w:w="2880"/>
          </w:tcPr>
          <w:p>
            <w:r>
              <w:t>connection.service</w:t>
            </w:r>
          </w:p>
        </w:tc>
        <w:tc>
          <w:tcPr>
            <w:tcW w:type="dxa" w:w="2880"/>
          </w:tcPr>
          <w:p>
            <w:r>
              <w:t>string</w:t>
            </w:r>
          </w:p>
        </w:tc>
        <w:tc>
          <w:tcPr>
            <w:tcW w:type="dxa" w:w="2880"/>
          </w:tcPr>
          <w:p>
            <w:r>
              <w:t>Service name for the connection. Example: fooCommerce.</w:t>
            </w:r>
          </w:p>
        </w:tc>
      </w:tr>
      <w:tr>
        <w:tc>
          <w:tcPr>
            <w:tcW w:type="dxa" w:w="2880"/>
          </w:tcPr>
          <w:p>
            <w:r>
              <w:t>connection.externalid</w:t>
            </w:r>
          </w:p>
        </w:tc>
        <w:tc>
          <w:tcPr>
            <w:tcW w:type="dxa" w:w="2880"/>
          </w:tcPr>
          <w:p>
            <w:r>
              <w:t>string</w:t>
            </w:r>
          </w:p>
        </w:tc>
        <w:tc>
          <w:tcPr>
            <w:tcW w:type="dxa" w:w="2880"/>
          </w:tcPr>
          <w:p>
            <w:r>
              <w:t>External identifier. Example: toystore123.</w:t>
            </w:r>
          </w:p>
        </w:tc>
      </w:tr>
      <w:tr>
        <w:tc>
          <w:tcPr>
            <w:tcW w:type="dxa" w:w="2880"/>
          </w:tcPr>
          <w:p>
            <w:r>
              <w:t>connection.name</w:t>
            </w:r>
          </w:p>
        </w:tc>
        <w:tc>
          <w:tcPr>
            <w:tcW w:type="dxa" w:w="2880"/>
          </w:tcPr>
          <w:p>
            <w:r>
              <w:t>string</w:t>
            </w:r>
          </w:p>
        </w:tc>
        <w:tc>
          <w:tcPr>
            <w:tcW w:type="dxa" w:w="2880"/>
          </w:tcPr>
          <w:p>
            <w:r>
              <w:t>Connection display name. Example: Toystore, Inc.</w:t>
            </w:r>
          </w:p>
        </w:tc>
      </w:tr>
      <w:tr>
        <w:tc>
          <w:tcPr>
            <w:tcW w:type="dxa" w:w="2880"/>
          </w:tcPr>
          <w:p>
            <w:r>
              <w:t>connection.logoUrl</w:t>
            </w:r>
          </w:p>
        </w:tc>
        <w:tc>
          <w:tcPr>
            <w:tcW w:type="dxa" w:w="2880"/>
          </w:tcPr>
          <w:p>
            <w:r>
              <w:t>string</w:t>
            </w:r>
          </w:p>
        </w:tc>
        <w:tc>
          <w:tcPr>
            <w:tcW w:type="dxa" w:w="2880"/>
          </w:tcPr>
          <w:p>
            <w:r>
              <w:t>URL to the connection logo. Example: http://example.com/i/foo.png.</w:t>
            </w:r>
          </w:p>
        </w:tc>
      </w:tr>
      <w:tr>
        <w:tc>
          <w:tcPr>
            <w:tcW w:type="dxa" w:w="2880"/>
          </w:tcPr>
          <w:p>
            <w:r>
              <w:t>connection.linkUrl</w:t>
            </w:r>
          </w:p>
        </w:tc>
        <w:tc>
          <w:tcPr>
            <w:tcW w:type="dxa" w:w="2880"/>
          </w:tcPr>
          <w:p>
            <w:r>
              <w:t>string</w:t>
            </w:r>
          </w:p>
        </w:tc>
        <w:tc>
          <w:tcPr>
            <w:tcW w:type="dxa" w:w="2880"/>
          </w:tcPr>
          <w:p>
            <w:r>
              <w:t>URL to the external service/site. Example: http://example.com/foo/.</w:t>
            </w:r>
          </w:p>
        </w:tc>
      </w:tr>
      <w:tr>
        <w:tc>
          <w:tcPr>
            <w:tcW w:type="dxa" w:w="2880"/>
          </w:tcPr>
          <w:p>
            <w:r>
              <w:t>connection.listId</w:t>
            </w:r>
          </w:p>
        </w:tc>
        <w:tc>
          <w:tcPr>
            <w:tcW w:type="dxa" w:w="2880"/>
          </w:tcPr>
          <w:p>
            <w:r>
              <w:t>string</w:t>
            </w:r>
          </w:p>
        </w:tc>
        <w:tc>
          <w:tcPr>
            <w:tcW w:type="dxa" w:w="2880"/>
          </w:tcPr>
          <w:p>
            <w:r>
              <w:t>Associated list ID. Example: 1.</w:t>
            </w:r>
          </w:p>
        </w:tc>
      </w:tr>
      <w:tr>
        <w:tc>
          <w:tcPr>
            <w:tcW w:type="dxa" w:w="2880"/>
          </w:tcPr>
          <w:p>
            <w:r>
              <w:t>connection.cdate</w:t>
            </w:r>
          </w:p>
        </w:tc>
        <w:tc>
          <w:tcPr>
            <w:tcW w:type="dxa" w:w="2880"/>
          </w:tcPr>
          <w:p>
            <w:r>
              <w:t>string</w:t>
            </w:r>
          </w:p>
        </w:tc>
        <w:tc>
          <w:tcPr>
            <w:tcW w:type="dxa" w:w="2880"/>
          </w:tcPr>
          <w:p>
            <w:r>
              <w:t>Creation date/time string. Example: 2017-02-02T14:56:05-06:00.</w:t>
            </w:r>
          </w:p>
        </w:tc>
      </w:tr>
      <w:tr>
        <w:tc>
          <w:tcPr>
            <w:tcW w:type="dxa" w:w="2880"/>
          </w:tcPr>
          <w:p>
            <w:r>
              <w:t>connection.udate</w:t>
            </w:r>
          </w:p>
        </w:tc>
        <w:tc>
          <w:tcPr>
            <w:tcW w:type="dxa" w:w="2880"/>
          </w:tcPr>
          <w:p>
            <w:r>
              <w:t>string</w:t>
            </w:r>
          </w:p>
        </w:tc>
        <w:tc>
          <w:tcPr>
            <w:tcW w:type="dxa" w:w="2880"/>
          </w:tcPr>
          <w:p>
            <w:r>
              <w:t>Last update date/time string. Example: 2017-02-02T14:56:05-06:00.</w:t>
            </w:r>
          </w:p>
        </w:tc>
      </w:tr>
      <w:tr>
        <w:tc>
          <w:tcPr>
            <w:tcW w:type="dxa" w:w="2880"/>
          </w:tcPr>
          <w:p>
            <w:r>
              <w:t>connection.links</w:t>
            </w:r>
          </w:p>
        </w:tc>
        <w:tc>
          <w:tcPr>
            <w:tcW w:type="dxa" w:w="2880"/>
          </w:tcPr>
          <w:p>
            <w:r>
              <w:t>object</w:t>
            </w:r>
          </w:p>
        </w:tc>
        <w:tc>
          <w:tcPr>
            <w:tcW w:type="dxa" w:w="2880"/>
          </w:tcPr>
          <w:p>
            <w:r>
              <w:t>Related resource links.</w:t>
            </w:r>
          </w:p>
        </w:tc>
      </w:tr>
      <w:tr>
        <w:tc>
          <w:tcPr>
            <w:tcW w:type="dxa" w:w="2880"/>
          </w:tcPr>
          <w:p>
            <w:r>
              <w:t>connection.links.customers</w:t>
            </w:r>
          </w:p>
        </w:tc>
        <w:tc>
          <w:tcPr>
            <w:tcW w:type="dxa" w:w="2880"/>
          </w:tcPr>
          <w:p>
            <w:r>
              <w:t>string</w:t>
            </w:r>
          </w:p>
        </w:tc>
        <w:tc>
          <w:tcPr>
            <w:tcW w:type="dxa" w:w="2880"/>
          </w:tcPr>
          <w:p>
            <w:r>
              <w:t>Path to customers for this connection. Example: /connections/1/customers.</w:t>
            </w:r>
          </w:p>
        </w:tc>
      </w:tr>
      <w:tr>
        <w:tc>
          <w:tcPr>
            <w:tcW w:type="dxa" w:w="2880"/>
          </w:tcPr>
          <w:p>
            <w:r>
              <w:t>connection.id</w:t>
            </w:r>
          </w:p>
        </w:tc>
        <w:tc>
          <w:tcPr>
            <w:tcW w:type="dxa" w:w="2880"/>
          </w:tcPr>
          <w:p>
            <w:r>
              <w:t>string</w:t>
            </w:r>
          </w:p>
        </w:tc>
        <w:tc>
          <w:tcPr>
            <w:tcW w:type="dxa" w:w="2880"/>
          </w:tcPr>
          <w:p>
            <w:r>
              <w:t>Connection ID. Example: 1.</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'{{ACTIVE_CAMPAIGN_API_URL}}/api/3/connections/1' \</w:t>
        <w:br/>
        <w:t xml:space="preserve"> --header 'Accept: application/json'</w:t>
      </w:r>
    </w:p>
    <w:p>
      <w:pPr>
        <w:pStyle w:val="Heading3"/>
      </w:pPr>
      <w:r>
        <w:t>Related connections actions</w:t>
      </w:r>
    </w:p>
    <w:p>
      <w:pPr>
        <w:pStyle w:val="ListBullet"/>
      </w:pPr>
      <w:r>
        <w:t>[PUT] Update a Connection — /api/3/connections/{{id}}</w:t>
      </w:r>
    </w:p>
    <w:p>
      <w:pPr>
        <w:pStyle w:val="ListBullet"/>
      </w:pPr>
      <w:r>
        <w:t>[GET] List All Connections — /api/3/connections</w:t>
      </w:r>
    </w:p>
    <w:p>
      <w:pPr>
        <w:pStyle w:val="ListBullet"/>
      </w:pPr>
      <w:r>
        <w:t>[POST] Create a Connection — /api/3/connections</w:t>
      </w:r>
    </w:p>
    <w:p>
      <w:pPr>
        <w:pStyle w:val="ListBullet"/>
      </w:pPr>
      <w:r>
        <w:t>[DELETE] Delete a Connection — /api/3/connections/{{id}}</w:t>
      </w:r>
    </w:p>
    <w:p>
      <w:r>
        <w:br w:type="page"/>
      </w:r>
    </w:p>
    <w:p>
      <w:pPr>
        <w:pStyle w:val="Heading2"/>
      </w:pPr>
      <w:r>
        <w:t>211. [POST] Bulk Import Contacts</w:t>
      </w:r>
    </w:p>
    <w:p>
      <w:r>
        <w:rPr>
          <w:b/>
        </w:rPr>
        <w:t xml:space="preserve">Endpoint: </w:t>
      </w:r>
      <w:r>
        <w:rPr>
          <w:rFonts w:ascii="Courier New" w:hAnsi="Courier New"/>
          <w:sz w:val="18"/>
        </w:rPr>
        <w:t>/api/3/import/bulk_import</w:t>
      </w:r>
    </w:p>
    <w:p>
      <w:pPr>
        <w:pStyle w:val="Heading3"/>
      </w:pPr>
      <w:r>
        <w:t>Prerequisites</w:t>
      </w:r>
    </w:p>
    <w:p>
      <w:pPr>
        <w:pStyle w:val="ListBullet"/>
      </w:pPr>
      <w:r>
        <w:t>Your ActiveCampaign account must support the Bulk Contact Importer API (available on all plans)</w:t>
      </w:r>
    </w:p>
    <w:p>
      <w:pPr>
        <w:pStyle w:val="ListBullet"/>
      </w:pPr>
      <w:r>
        <w:t>You should batch contacts into larger groups (suggested minimum of 10; maximum of 250 per request)</w:t>
      </w:r>
    </w:p>
    <w:p>
      <w:pPr>
        <w:pStyle w:val="ListBullet"/>
      </w:pPr>
      <w:r>
        <w:t>Ensure contact emails are valid and not present in your account’s Email Exclusions list (excluded emails will be skipped)</w:t>
      </w:r>
    </w:p>
    <w:p>
      <w:pPr>
        <w:pStyle w:val="Heading3"/>
      </w:pPr>
      <w:r>
        <w:t>Method</w:t>
      </w:r>
    </w:p>
    <w:p>
      <w:r>
        <w:t>POST</w:t>
      </w:r>
    </w:p>
    <w:p>
      <w:pPr>
        <w:pStyle w:val="Heading3"/>
      </w:pPr>
      <w:r>
        <w:t>URL</w:t>
      </w:r>
    </w:p>
    <w:p>
      <w:r>
        <w:t>{{ACTIVE_CAMPAIGN_API_URL}}/api/3/import/bulk_import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Queues a bulk import job that can create and/or update many contacts in one request. You can set standard fields, apply custom fields, add tags, and subscribe/unsubscribe contacts to lists. Imports are processed asynchronously and return a batchId for tracking.</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query parameters.)</w:t>
      </w:r>
    </w:p>
    <w:p>
      <w:pPr>
        <w:pStyle w:val="ListBullet"/>
      </w:pPr>
      <w:r>
        <w:t>The request payload must be valid JSON and must include contacts.</w:t>
      </w:r>
    </w:p>
    <w:p>
      <w:pPr>
        <w:pStyle w:val="ListBullet"/>
      </w:pPr>
      <w:r>
        <w:t>Each contact object must include a non-empty, validly formatted email.</w:t>
      </w:r>
    </w:p>
    <w:p>
      <w:pPr>
        <w:pStyle w:val="ListBullet"/>
      </w:pPr>
      <w:r>
        <w:t>Up to 250 contacts may be included in a single request.</w:t>
      </w:r>
    </w:p>
    <w:p>
      <w:pPr>
        <w:pStyle w:val="ListBullet"/>
      </w:pPr>
      <w:r>
        <w:t>Maximum request payload size must be ≤ 399,999 bytes.</w:t>
      </w:r>
    </w:p>
    <w:p>
      <w:pPr>
        <w:pStyle w:val="ListBullet"/>
      </w:pPr>
      <w:r>
        <w:t>Automations run by default during bulk import unless explicitly disabled (see exclude_automations under contact fields in the examples/notes).</w:t>
      </w:r>
    </w:p>
    <w:p>
      <w:pPr>
        <w:pStyle w:val="Heading3"/>
      </w:pPr>
      <w:r>
        <w:t>Rate limiting (enforced)</w:t>
      </w:r>
    </w:p>
    <w:p>
      <w:pPr>
        <w:pStyle w:val="ListBullet"/>
      </w:pPr>
      <w:r>
        <w:t>If the request contains a single contact: limit 20 requests/minute</w:t>
      </w:r>
    </w:p>
    <w:p>
      <w:pPr>
        <w:pStyle w:val="ListBullet"/>
      </w:pPr>
      <w:r>
        <w:t>If the request contains multiple contacts: limit 100 requests/minute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Array of contact objects to import. Up to 250 contacts per request. Suggested minimum batch size is 10 (use standard Contacts API for ≤10 contacts).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w:t>
            </w:r>
          </w:p>
        </w:tc>
        <w:tc>
          <w:tcPr>
            <w:tcW w:type="dxa" w:w="2880"/>
          </w:tcPr>
          <w:p>
            <w:r>
              <w:t>object</w:t>
            </w:r>
          </w:p>
        </w:tc>
        <w:tc>
          <w:tcPr>
            <w:tcW w:type="dxa" w:w="2880"/>
          </w:tcPr>
          <w:p>
            <w:r>
              <w:t>Callback configuration to notify your system when the import completes. Required fields inside callback: url, requestType.</w:t>
            </w:r>
          </w:p>
        </w:tc>
      </w:tr>
    </w:tbl>
    <w:p/>
    <w:p>
      <w:pPr>
        <w:pStyle w:val="Heading3"/>
      </w:pPr>
      <w:r>
        <w:t>Contact Object (items in contacts)</w:t>
      </w:r>
    </w:p>
    <w:p>
      <w:pPr>
        <w:pStyle w:val="Heading3"/>
      </w:pPr>
      <w:r>
        <w:t>Required Contact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contact's email. Must be validly formatted.</w:t>
            </w:r>
          </w:p>
        </w:tc>
      </w:tr>
    </w:tbl>
    <w:p/>
    <w:p>
      <w:pPr>
        <w:pStyle w:val="Heading3"/>
      </w:pPr>
      <w:r>
        <w:t>Optional Contact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The contact's first name.</w:t>
            </w:r>
          </w:p>
        </w:tc>
      </w:tr>
      <w:tr>
        <w:tc>
          <w:tcPr>
            <w:tcW w:type="dxa" w:w="2880"/>
          </w:tcPr>
          <w:p>
            <w:r>
              <w:t>last_name</w:t>
            </w:r>
          </w:p>
        </w:tc>
        <w:tc>
          <w:tcPr>
            <w:tcW w:type="dxa" w:w="2880"/>
          </w:tcPr>
          <w:p>
            <w:r>
              <w:t>string</w:t>
            </w:r>
          </w:p>
        </w:tc>
        <w:tc>
          <w:tcPr>
            <w:tcW w:type="dxa" w:w="2880"/>
          </w:tcPr>
          <w:p>
            <w:r>
              <w:t>The contact's last name.</w:t>
            </w:r>
          </w:p>
        </w:tc>
      </w:tr>
      <w:tr>
        <w:tc>
          <w:tcPr>
            <w:tcW w:type="dxa" w:w="2880"/>
          </w:tcPr>
          <w:p>
            <w:r>
              <w:t>phone</w:t>
            </w:r>
          </w:p>
        </w:tc>
        <w:tc>
          <w:tcPr>
            <w:tcW w:type="dxa" w:w="2880"/>
          </w:tcPr>
          <w:p>
            <w:r>
              <w:t>string</w:t>
            </w:r>
          </w:p>
        </w:tc>
        <w:tc>
          <w:tcPr>
            <w:tcW w:type="dxa" w:w="2880"/>
          </w:tcPr>
          <w:p>
            <w:r>
              <w:t>The contact’s phone number.</w:t>
            </w:r>
          </w:p>
        </w:tc>
      </w:tr>
      <w:tr>
        <w:tc>
          <w:tcPr>
            <w:tcW w:type="dxa" w:w="2880"/>
          </w:tcPr>
          <w:p>
            <w:r>
              <w:t>customer_acct_name</w:t>
            </w:r>
          </w:p>
        </w:tc>
        <w:tc>
          <w:tcPr>
            <w:tcW w:type="dxa" w:w="2880"/>
          </w:tcPr>
          <w:p>
            <w:r>
              <w:t>string</w:t>
            </w:r>
          </w:p>
        </w:tc>
        <w:tc>
          <w:tcPr>
            <w:tcW w:type="dxa" w:w="2880"/>
          </w:tcPr>
          <w:p>
            <w:r>
              <w:t>The name of the contact’s account.</w:t>
            </w:r>
          </w:p>
        </w:tc>
      </w:tr>
      <w:tr>
        <w:tc>
          <w:tcPr>
            <w:tcW w:type="dxa" w:w="2880"/>
          </w:tcPr>
          <w:p>
            <w:r>
              <w:t>tags</w:t>
            </w:r>
          </w:p>
        </w:tc>
        <w:tc>
          <w:tcPr>
            <w:tcW w:type="dxa" w:w="2880"/>
          </w:tcPr>
          <w:p>
            <w:r>
              <w:t>array</w:t>
            </w:r>
          </w:p>
        </w:tc>
        <w:tc>
          <w:tcPr>
            <w:tcW w:type="dxa" w:w="2880"/>
          </w:tcPr>
          <w:p>
            <w:r>
              <w:t>Array of tag strings to add to the contact. New tags will be created if they do not already exist. Default: [].</w:t>
            </w:r>
          </w:p>
        </w:tc>
      </w:tr>
      <w:tr>
        <w:tc>
          <w:tcPr>
            <w:tcW w:type="dxa" w:w="2880"/>
          </w:tcPr>
          <w:p>
            <w:r>
              <w:t>fields</w:t>
            </w:r>
          </w:p>
        </w:tc>
        <w:tc>
          <w:tcPr>
            <w:tcW w:type="dxa" w:w="2880"/>
          </w:tcPr>
          <w:p>
            <w:r>
              <w:t>array</w:t>
            </w:r>
          </w:p>
        </w:tc>
        <w:tc>
          <w:tcPr>
            <w:tcW w:type="dxa" w:w="2880"/>
          </w:tcPr>
          <w:p>
            <w:r>
              <w:t>Array of custom field objects to apply to the contact. Multi-value fields can be set by separating values with the double-pipe delimiter `</w:t>
            </w:r>
          </w:p>
        </w:tc>
      </w:tr>
      <w:tr>
        <w:tc>
          <w:tcPr>
            <w:tcW w:type="dxa" w:w="2880"/>
          </w:tcPr>
          <w:p>
            <w:r>
              <w:t>subscribe</w:t>
            </w:r>
          </w:p>
        </w:tc>
        <w:tc>
          <w:tcPr>
            <w:tcW w:type="dxa" w:w="2880"/>
          </w:tcPr>
          <w:p>
            <w:r>
              <w:t>array</w:t>
            </w:r>
          </w:p>
        </w:tc>
        <w:tc>
          <w:tcPr>
            <w:tcW w:type="dxa" w:w="2880"/>
          </w:tcPr>
          <w:p>
            <w:r>
              <w:t>Array of list objects to subscribe the contact to. Contacts may not be subscribed to lists they previously unsubscribed from.</w:t>
            </w:r>
          </w:p>
        </w:tc>
      </w:tr>
      <w:tr>
        <w:tc>
          <w:tcPr>
            <w:tcW w:type="dxa" w:w="2880"/>
          </w:tcPr>
          <w:p>
            <w:r>
              <w:t>unsubscribe</w:t>
            </w:r>
          </w:p>
        </w:tc>
        <w:tc>
          <w:tcPr>
            <w:tcW w:type="dxa" w:w="2880"/>
          </w:tcPr>
          <w:p>
            <w:r>
              <w:t>array</w:t>
            </w:r>
          </w:p>
        </w:tc>
        <w:tc>
          <w:tcPr>
            <w:tcW w:type="dxa" w:w="2880"/>
          </w:tcPr>
          <w:p>
            <w:r>
              <w:t>Array of list objects to unsubscribe the contact from.</w:t>
            </w:r>
          </w:p>
        </w:tc>
      </w:tr>
    </w:tbl>
    <w:p/>
    <w:p>
      <w:r>
        <w:rPr>
          <w:b/>
        </w:rPr>
        <w:t>Note: Note: The narrative documentation highlights exclude_automations to skip running automations during imports, and the OpenAPI “Request Example” shows it inside each contact object. The OpenAPI schema shown does not list it as a formal property, but it appears supported per the docs.</w:t>
      </w:r>
    </w:p>
    <w:p>
      <w:pPr>
        <w:pStyle w:val="Heading3"/>
      </w:pPr>
      <w:r>
        <w:t>Custom Field Object (items in contacts[].fields)</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 field (as assigned by ActiveCampaign). Retrieve via “List all custom fields”.</w:t>
            </w:r>
          </w:p>
        </w:tc>
      </w:tr>
      <w:tr>
        <w:tc>
          <w:tcPr>
            <w:tcW w:type="dxa" w:w="2880"/>
          </w:tcPr>
          <w:p>
            <w:r>
              <w:t>value</w:t>
            </w:r>
          </w:p>
        </w:tc>
        <w:tc>
          <w:tcPr>
            <w:tcW w:type="dxa" w:w="2880"/>
          </w:tcPr>
          <w:p>
            <w:r>
              <w:t>string</w:t>
            </w:r>
          </w:p>
        </w:tc>
        <w:tc>
          <w:tcPr>
            <w:tcW w:type="dxa" w:w="2880"/>
          </w:tcPr>
          <w:p>
            <w:r>
              <w:t>Value for the custom field. For multi-value fields, separate values with `</w:t>
            </w:r>
          </w:p>
        </w:tc>
      </w:tr>
    </w:tbl>
    <w:p/>
    <w:p>
      <w:pPr>
        <w:pStyle w:val="Heading3"/>
      </w:pPr>
      <w:r>
        <w:t>List Object (items in contacts[].subscribe / contacts[].unsubscribe)</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Can be found in the UI URL (e.g. listid=19) or via “Retrieve all lists”.</w:t>
            </w:r>
          </w:p>
        </w:tc>
      </w:tr>
    </w:tbl>
    <w:p/>
    <w:p>
      <w:pPr>
        <w:pStyle w:val="Heading3"/>
      </w:pPr>
      <w:r>
        <w:t>Callback Object (callback)</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endpoint the importer will call once the import completes.</w:t>
            </w:r>
          </w:p>
        </w:tc>
      </w:tr>
      <w:tr>
        <w:tc>
          <w:tcPr>
            <w:tcW w:type="dxa" w:w="2880"/>
          </w:tcPr>
          <w:p>
            <w:r>
              <w:t>requestType</w:t>
            </w:r>
          </w:p>
        </w:tc>
        <w:tc>
          <w:tcPr>
            <w:tcW w:type="dxa" w:w="2880"/>
          </w:tcPr>
          <w:p>
            <w:r>
              <w:t>string</w:t>
            </w:r>
          </w:p>
        </w:tc>
        <w:tc>
          <w:tcPr>
            <w:tcW w:type="dxa" w:w="2880"/>
          </w:tcPr>
          <w:p>
            <w:r>
              <w:t>HTTP method for the callback request. Can be GET or POST. Default: POST.</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detailed_results</w:t>
            </w:r>
          </w:p>
        </w:tc>
        <w:tc>
          <w:tcPr>
            <w:tcW w:type="dxa" w:w="2880"/>
          </w:tcPr>
          <w:p>
            <w:r>
              <w:t>string</w:t>
            </w:r>
          </w:p>
        </w:tc>
        <w:tc>
          <w:tcPr>
            <w:tcW w:type="dxa" w:w="2880"/>
          </w:tcPr>
          <w:p>
            <w:r>
              <w:t>When "true" and requestType is POST, callback includes number of successes/failures and error messages for each failed contact. Default: "true".</w:t>
            </w:r>
          </w:p>
        </w:tc>
      </w:tr>
      <w:tr>
        <w:tc>
          <w:tcPr>
            <w:tcW w:type="dxa" w:w="2880"/>
          </w:tcPr>
          <w:p>
            <w:r>
              <w:t>params</w:t>
            </w:r>
          </w:p>
        </w:tc>
        <w:tc>
          <w:tcPr>
            <w:tcW w:type="dxa" w:w="2880"/>
          </w:tcPr>
          <w:p>
            <w:r>
              <w:t>array</w:t>
            </w:r>
          </w:p>
        </w:tc>
        <w:tc>
          <w:tcPr>
            <w:tcW w:type="dxa" w:w="2880"/>
          </w:tcPr>
          <w:p>
            <w:r>
              <w:t>Key/value parameters to include in the callback. For GET, appended as query string; for POST, included in callback request body.</w:t>
            </w:r>
          </w:p>
        </w:tc>
      </w:tr>
      <w:tr>
        <w:tc>
          <w:tcPr>
            <w:tcW w:type="dxa" w:w="2880"/>
          </w:tcPr>
          <w:p>
            <w:r>
              <w:t>headers</w:t>
            </w:r>
          </w:p>
        </w:tc>
        <w:tc>
          <w:tcPr>
            <w:tcW w:type="dxa" w:w="2880"/>
          </w:tcPr>
          <w:p>
            <w:r>
              <w:t>array</w:t>
            </w:r>
          </w:p>
        </w:tc>
        <w:tc>
          <w:tcPr>
            <w:tcW w:type="dxa" w:w="2880"/>
          </w:tcPr>
          <w:p>
            <w:r>
              <w:t>Key/value headers to include in the callback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1,</w:t>
        <w:br/>
        <w:t xml:space="preserve"> "queued_contacts": 1,</w:t>
        <w:br/>
        <w:t xml:space="preserve"> "batchId": "0641fbdd-f62f-4c2c-ba02-3a83d5d11ac9",</w:t>
        <w:br/>
        <w:t xml:space="preserve"> "message": "Contact import queued"</w:t>
        <w:br/>
        <w:t>}</w:t>
      </w:r>
    </w:p>
    <w:p>
      <w:pPr>
        <w:pStyle w:val="Heading3"/>
      </w:pPr>
      <w:r>
        <w:t>Error Response (400 Bad Request) — Contact Create Fail shape</w:t>
      </w:r>
    </w:p>
    <w:p>
      <w:r>
        <w:rPr>
          <w:b/>
          <w:color w:val="666666"/>
          <w:sz w:val="16"/>
        </w:rPr>
        <w:t>[json]</w:t>
      </w:r>
    </w:p>
    <w:p>
      <w:pPr>
        <w:shd w:fill="F2F2F2" w:val="clear"/>
      </w:pPr>
      <w:r>
        <w:rPr>
          <w:rFonts w:ascii="Courier New" w:hAnsi="Courier New"/>
          <w:sz w:val="17"/>
        </w:rPr>
        <w:t>{</w:t>
        <w:br/>
        <w:t xml:space="preserve"> "success": 0,</w:t>
        <w:br/>
        <w:t xml:space="preserve"> "message": "JSON payload did not pass validation. Please fix failure Reasons and retry. The import was not queued for processing.",</w:t>
        <w:br/>
        <w:t xml:space="preserve"> "failureReasons": [</w:t>
        <w:br/>
        <w:t xml:space="preserve"> {</w:t>
        <w:br/>
        <w:t xml:space="preserve"> "contact": 230,</w:t>
        <w:br/>
        <w:t xml:space="preserve"> "failureReason": "Field‘ email’ incorrect format"</w:t>
        <w:br/>
        <w:t xml:space="preserve"> }</w:t>
        <w:br/>
        <w:t xml:space="preserve"> ]</w:t>
        <w:br/>
        <w:t>}</w:t>
      </w:r>
    </w:p>
    <w:p>
      <w:pPr>
        <w:pStyle w:val="Heading3"/>
      </w:pPr>
      <w:r>
        <w:t>Error Response (400 Bad Request) — Other Error shape (e.g., rate limit)</w:t>
      </w:r>
    </w:p>
    <w:p>
      <w:r>
        <w:rPr>
          <w:b/>
          <w:color w:val="666666"/>
          <w:sz w:val="16"/>
        </w:rPr>
        <w:t>[json]</w:t>
      </w:r>
    </w:p>
    <w:p>
      <w:pPr>
        <w:shd w:fill="F2F2F2" w:val="clear"/>
      </w:pPr>
      <w:r>
        <w:rPr>
          <w:rFonts w:ascii="Courier New" w:hAnsi="Courier New"/>
          <w:sz w:val="17"/>
        </w:rPr>
        <w:t>{</w:t>
        <w:br/>
        <w:t xml:space="preserve"> "success": 0,</w:t>
        <w:br/>
        <w:t xml:space="preserve"> "message": "Rate limit exceeded.",</w:t>
        <w:br/>
        <w:t xml:space="preserve"> "failureReasons": [</w:t>
        <w:br/>
        <w:t xml:space="preserve"> "Up to 100 imports may be requested per minute.Please batch contacts into larger requests, or retry this request in a minute."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integer</w:t>
            </w:r>
          </w:p>
        </w:tc>
        <w:tc>
          <w:tcPr>
            <w:tcW w:type="dxa" w:w="2880"/>
          </w:tcPr>
          <w:p>
            <w:r>
              <w:t>Number of successfully queued contacts (note casing). Defaults to 0 in schema examples.</w:t>
            </w:r>
          </w:p>
        </w:tc>
      </w:tr>
      <w:tr>
        <w:tc>
          <w:tcPr>
            <w:tcW w:type="dxa" w:w="2880"/>
          </w:tcPr>
          <w:p>
            <w:r>
              <w:t>queued_contacts</w:t>
            </w:r>
          </w:p>
        </w:tc>
        <w:tc>
          <w:tcPr>
            <w:tcW w:type="dxa" w:w="2880"/>
          </w:tcPr>
          <w:p>
            <w:r>
              <w:t>integer</w:t>
            </w:r>
          </w:p>
        </w:tc>
        <w:tc>
          <w:tcPr>
            <w:tcW w:type="dxa" w:w="2880"/>
          </w:tcPr>
          <w:p>
            <w:r>
              <w:t>Number of contacts queued for import processing. Defaults to 0 in schema examples.</w:t>
            </w:r>
          </w:p>
        </w:tc>
      </w:tr>
      <w:tr>
        <w:tc>
          <w:tcPr>
            <w:tcW w:type="dxa" w:w="2880"/>
          </w:tcPr>
          <w:p>
            <w:r>
              <w:t>batchId</w:t>
            </w:r>
          </w:p>
        </w:tc>
        <w:tc>
          <w:tcPr>
            <w:tcW w:type="dxa" w:w="2880"/>
          </w:tcPr>
          <w:p>
            <w:r>
              <w:t>string</w:t>
            </w:r>
          </w:p>
        </w:tc>
        <w:tc>
          <w:tcPr>
            <w:tcW w:type="dxa" w:w="2880"/>
          </w:tcPr>
          <w:p>
            <w:r>
              <w:t>Identifier for the queued import batch. Use this to check import status (status endpoint not included in provided excerpt).</w:t>
            </w:r>
          </w:p>
        </w:tc>
      </w:tr>
      <w:tr>
        <w:tc>
          <w:tcPr>
            <w:tcW w:type="dxa" w:w="2880"/>
          </w:tcPr>
          <w:p>
            <w:r>
              <w:t>message</w:t>
            </w:r>
          </w:p>
        </w:tc>
        <w:tc>
          <w:tcPr>
            <w:tcW w:type="dxa" w:w="2880"/>
          </w:tcPr>
          <w:p>
            <w:r>
              <w:t>string</w:t>
            </w:r>
          </w:p>
        </w:tc>
        <w:tc>
          <w:tcPr>
            <w:tcW w:type="dxa" w:w="2880"/>
          </w:tcPr>
          <w:p>
            <w:r>
              <w:t>Human-readable status message (e.g., "Contact import queued").</w:t>
            </w:r>
          </w:p>
        </w:tc>
      </w:tr>
      <w:tr>
        <w:tc>
          <w:tcPr>
            <w:tcW w:type="dxa" w:w="2880"/>
          </w:tcPr>
          <w:p>
            <w:r>
              <w:t>success</w:t>
            </w:r>
          </w:p>
        </w:tc>
        <w:tc>
          <w:tcPr>
            <w:tcW w:type="dxa" w:w="2880"/>
          </w:tcPr>
          <w:p>
            <w:r>
              <w:t>integer</w:t>
            </w:r>
          </w:p>
        </w:tc>
        <w:tc>
          <w:tcPr>
            <w:tcW w:type="dxa" w:w="2880"/>
          </w:tcPr>
          <w:p>
            <w:r>
              <w:t>Present in 400 responses; indicates success (0 on error).</w:t>
            </w:r>
          </w:p>
        </w:tc>
      </w:tr>
      <w:tr>
        <w:tc>
          <w:tcPr>
            <w:tcW w:type="dxa" w:w="2880"/>
          </w:tcPr>
          <w:p>
            <w:r>
              <w:t>failureReasons</w:t>
            </w:r>
          </w:p>
        </w:tc>
        <w:tc>
          <w:tcPr>
            <w:tcW w:type="dxa" w:w="2880"/>
          </w:tcPr>
          <w:p>
            <w:r>
              <w:t>array</w:t>
            </w:r>
          </w:p>
        </w:tc>
        <w:tc>
          <w:tcPr>
            <w:tcW w:type="dxa" w:w="2880"/>
          </w:tcPr>
          <w:p>
            <w:r>
              <w:t>On some 400s: array of objects (per-contact failures). On other 400s: array of strings (general failures like rate limits).</w:t>
            </w:r>
          </w:p>
        </w:tc>
      </w:tr>
      <w:tr>
        <w:tc>
          <w:tcPr>
            <w:tcW w:type="dxa" w:w="2880"/>
          </w:tcPr>
          <w:p>
            <w:r>
              <w:t>failureReasons[].contact</w:t>
            </w:r>
          </w:p>
        </w:tc>
        <w:tc>
          <w:tcPr>
            <w:tcW w:type="dxa" w:w="2880"/>
          </w:tcPr>
          <w:p>
            <w:r>
              <w:t>integer</w:t>
            </w:r>
          </w:p>
        </w:tc>
        <w:tc>
          <w:tcPr>
            <w:tcW w:type="dxa" w:w="2880"/>
          </w:tcPr>
          <w:p>
            <w:r>
              <w:t>(Object form) Indicates which contact failed (as returned by API).</w:t>
            </w:r>
          </w:p>
        </w:tc>
      </w:tr>
      <w:tr>
        <w:tc>
          <w:tcPr>
            <w:tcW w:type="dxa" w:w="2880"/>
          </w:tcPr>
          <w:p>
            <w:r>
              <w:t>failureReasons[].failureReason</w:t>
            </w:r>
          </w:p>
        </w:tc>
        <w:tc>
          <w:tcPr>
            <w:tcW w:type="dxa" w:w="2880"/>
          </w:tcPr>
          <w:p>
            <w:r>
              <w:t>string</w:t>
            </w:r>
          </w:p>
        </w:tc>
        <w:tc>
          <w:tcPr>
            <w:tcW w:type="dxa" w:w="2880"/>
          </w:tcPr>
          <w:p>
            <w:r>
              <w:t>(Object form) Failure reason for that contact.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'{{ACTIVE_CAMPAIGN_API_URL}}/api/3/import/bulk_import' \</w:t>
        <w:br/>
        <w:t xml:space="preserve"> --header 'Accept: application/json' \</w:t>
        <w:br/>
        <w:t xml:space="preserve"> --header 'Content-Type: application/json' \</w:t>
        <w:br/>
        <w:t xml:space="preserve"> --data '{</w:t>
        <w:br/>
        <w:t xml:space="preserve"> "contacts": [</w:t>
        <w:br/>
        <w:t xml:space="preserve">      {</w:t>
        <w:br/>
        <w:t xml:space="preserve"> "email": "someone@somewhere.com",</w:t>
        <w:br/>
        <w:t xml:space="preserve"> "first_name": "Jane",</w:t>
        <w:br/>
        <w:t xml:space="preserve"> "last_name": "Doe",</w:t>
        <w:br/>
        <w:t xml:space="preserve"> "phone": "123-456-7890",</w:t>
        <w:br/>
        <w:t xml:space="preserve"> "customer_acct_name": "ActiveCampaign",</w:t>
        <w:br/>
        <w:t xml:space="preserve"> "exclude_automations": false,</w:t>
        <w:br/>
        <w:t xml:space="preserve"> "tags": ["dictumst", "aliquam", "augue quam", "sollicitudin rutrum"],</w:t>
        <w:br/>
        <w:t xml:space="preserve"> "fields": [</w:t>
        <w:br/>
        <w:t xml:space="preserve">          { "id": 1, "value": "foo" },</w:t>
        <w:br/>
        <w:t xml:space="preserve">          { "id": 2, "value": "||foo||bar||baz||" }</w:t>
        <w:br/>
        <w:t xml:space="preserve">        ],</w:t>
        <w:br/>
        <w:t xml:space="preserve"> "subscribe": [{ "listid": 1 }, { "listid": 2 }],</w:t>
        <w:br/>
        <w:t xml:space="preserve"> "unsubscribe": [{ "listid": 3 }]</w:t>
        <w:br/>
        <w:t xml:space="preserve">      }</w:t>
        <w:br/>
        <w:t xml:space="preserve">    ],</w:t>
        <w:br/>
        <w:t xml:space="preserve"> "callback": {</w:t>
        <w:br/>
        <w:t xml:space="preserve"> "url": "www.your_web_server.com",</w:t>
        <w:br/>
        <w:t xml:space="preserve"> "requestType": "POST",</w:t>
        <w:br/>
        <w:t xml:space="preserve"> "detailed_results": "true",</w:t>
        <w:br/>
        <w:t xml:space="preserve"> "params": [{ "key": "", "value": "" }],</w:t>
        <w:br/>
        <w:t xml:space="preserve"> "headers": [{ "key": "", "value": "" }]</w:t>
        <w:br/>
        <w:t xml:space="preserve">    }</w:t>
        <w:br/>
        <w:t xml:space="preserve">  }'</w:t>
      </w:r>
    </w:p>
    <w:p>
      <w:pPr>
        <w:pStyle w:val="Heading3"/>
      </w:pPr>
      <w:r>
        <w:t>Example Usage</w:t>
      </w:r>
    </w:p>
    <w:p>
      <w:pPr>
        <w:pStyle w:val="Heading3"/>
      </w:pPr>
      <w:r>
        <w:t>Example 1: Import a batch of contacts (recommended batching)</w:t>
      </w:r>
    </w:p>
    <w:p>
      <w:r>
        <w:rPr>
          <w:b/>
          <w:color w:val="666666"/>
          <w:sz w:val="16"/>
        </w:rPr>
        <w:t>[bash]</w:t>
      </w:r>
    </w:p>
    <w:p>
      <w:pPr>
        <w:shd w:fill="F2F2F2" w:val="clear"/>
      </w:pPr>
      <w:r>
        <w:rPr>
          <w:rFonts w:ascii="Courier New" w:hAnsi="Courier New"/>
          <w:sz w:val="17"/>
        </w:rPr>
        <w:t>curl -X POST '{{ACTIVE_CAMPAIGN_API_URL}}/api/3/import/bulk_import' \</w:t>
        <w:br/>
        <w:t xml:space="preserve"> -H 'Accept: application/json' \</w:t>
        <w:br/>
        <w:t xml:space="preserve"> -H 'Content-Type: application/json' \</w:t>
        <w:br/>
        <w:t xml:space="preserve"> -d '{</w:t>
        <w:br/>
        <w:t xml:space="preserve"> "contacts": [</w:t>
        <w:br/>
        <w:t xml:space="preserve">      { "email": "jane.doe@example.com", "first_name": "Jane", "last_name": "Doe" },</w:t>
        <w:br/>
        <w:t xml:space="preserve">      { "email": "john.smith@example.com", "first_name": "John", "last_name": "Smith" }</w:t>
        <w:br/>
        <w:t xml:space="preserve">    ]</w:t>
        <w:br/>
        <w:t xml:space="preserve">  }'</w:t>
      </w:r>
    </w:p>
    <w:p>
      <w:pPr>
        <w:pStyle w:val="Heading3"/>
      </w:pPr>
      <w:r>
        <w:t>Example 2: Import contacts with tags, custom fields, and list subscriptions</w:t>
      </w:r>
    </w:p>
    <w:p>
      <w:r>
        <w:rPr>
          <w:b/>
          <w:color w:val="666666"/>
          <w:sz w:val="16"/>
        </w:rPr>
        <w:t>[bash]</w:t>
      </w:r>
    </w:p>
    <w:p>
      <w:pPr>
        <w:shd w:fill="F2F2F2" w:val="clear"/>
      </w:pPr>
      <w:r>
        <w:rPr>
          <w:rFonts w:ascii="Courier New" w:hAnsi="Courier New"/>
          <w:sz w:val="17"/>
        </w:rPr>
        <w:t>curl -X POST '{{ACTIVE_CAMPAIGN_API_URL}}/api/3/import/bulk_import' \</w:t>
        <w:br/>
        <w:t xml:space="preserve"> -H 'Accept: application/json' \</w:t>
        <w:br/>
        <w:t xml:space="preserve"> -H 'Content-Type: application/json' \</w:t>
        <w:br/>
        <w:t xml:space="preserve"> -d '{</w:t>
        <w:br/>
        <w:t xml:space="preserve"> "contacts": [</w:t>
        <w:br/>
        <w:t xml:space="preserve">      {</w:t>
        <w:br/>
        <w:t xml:space="preserve"> "email": "someone@somewhere.com",</w:t>
        <w:br/>
        <w:t xml:space="preserve"> "tags": ["new-lead", "webinar-2026"],</w:t>
        <w:br/>
        <w:t xml:space="preserve"> "fields": [</w:t>
        <w:br/>
        <w:t xml:space="preserve">          { "id": 1, "value": "foo" },</w:t>
        <w:br/>
        <w:t xml:space="preserve">          { "id": 2, "value": "||alpha||beta||" }</w:t>
        <w:br/>
        <w:t xml:space="preserve">        ],</w:t>
        <w:br/>
        <w:t xml:space="preserve"> "subscribe": [{ "listid": "19" }]</w:t>
        <w:br/>
        <w:t xml:space="preserve">      }</w:t>
        <w:br/>
        <w:t xml:space="preserve">    ]</w:t>
        <w:br/>
        <w:t xml:space="preserve">  }'</w:t>
      </w:r>
    </w:p>
    <w:p>
      <w:pPr>
        <w:pStyle w:val="Heading3"/>
      </w:pPr>
      <w:r>
        <w:t>Example 3: Use a callback to be notified when the import completes</w:t>
      </w:r>
    </w:p>
    <w:p>
      <w:r>
        <w:rPr>
          <w:b/>
          <w:color w:val="666666"/>
          <w:sz w:val="16"/>
        </w:rPr>
        <w:t>[bash]</w:t>
      </w:r>
    </w:p>
    <w:p>
      <w:pPr>
        <w:shd w:fill="F2F2F2" w:val="clear"/>
      </w:pPr>
      <w:r>
        <w:rPr>
          <w:rFonts w:ascii="Courier New" w:hAnsi="Courier New"/>
          <w:sz w:val="17"/>
        </w:rPr>
        <w:t>curl -X POST '{{ACTIVE_CAMPAIGN_API_URL}}/api/3/import/bulk_import' \</w:t>
        <w:br/>
        <w:t xml:space="preserve"> -H 'Accept: application/json' \</w:t>
        <w:br/>
        <w:t xml:space="preserve"> -H 'Content-Type: application/json' \</w:t>
        <w:br/>
        <w:t xml:space="preserve"> -d '{</w:t>
        <w:br/>
        <w:t xml:space="preserve"> "contacts": [</w:t>
        <w:br/>
        <w:t xml:space="preserve">      { "email": "callback.test@example.com", "first_name": "Callback", "last_name": "Test" }</w:t>
        <w:br/>
        <w:t xml:space="preserve">    ],</w:t>
        <w:br/>
        <w:t xml:space="preserve"> "callback": {</w:t>
        <w:br/>
        <w:t xml:space="preserve"> "url": "https://www.your_web_server.com/ac/import-finished",</w:t>
        <w:br/>
        <w:t xml:space="preserve"> "requestType": "POST",</w:t>
        <w:br/>
        <w:t xml:space="preserve"> "detailed_results": "true"</w:t>
        <w:br/>
        <w:t xml:space="preserve">    }</w:t>
        <w:br/>
        <w:t xml:space="preserve">  }'</w:t>
      </w:r>
    </w:p>
    <w:p>
      <w:pPr>
        <w:pStyle w:val="Heading3"/>
      </w:pPr>
      <w:r>
        <w:t>Behavior</w:t>
      </w:r>
    </w:p>
    <w:p>
      <w:pPr>
        <w:pStyle w:val="ListBullet"/>
      </w:pPr>
      <w:r>
        <w:t>Validation: Validates JSON payload and required fields (notably contacts and contacts[].email).</w:t>
      </w:r>
    </w:p>
    <w:p>
      <w:pPr>
        <w:pStyle w:val="ListBullet"/>
      </w:pPr>
      <w:r>
        <w:t>Queueing: Queues the contacts for import processing and returns a batchId.</w:t>
      </w:r>
    </w:p>
    <w:p>
      <w:pPr>
        <w:pStyle w:val="ListBullet"/>
      </w:pPr>
      <w:r>
        <w:t>Processing: Imports run asynchronously.</w:t>
      </w:r>
    </w:p>
    <w:p>
      <w:pPr>
        <w:pStyle w:val="ListBullet"/>
      </w:pPr>
      <w:r>
        <w:t>Callback (optional): If callback is provided, ActiveCampaign calls your callback URL after completion.</w:t>
      </w:r>
    </w:p>
    <w:p>
      <w:pPr>
        <w:pStyle w:val="Heading3"/>
      </w:pPr>
      <w:r>
        <w:t>Notes</w:t>
      </w:r>
    </w:p>
    <w:p>
      <w:pPr>
        <w:pStyle w:val="ListBullet"/>
      </w:pPr>
      <w:r>
        <w:t>Automations: By default, automations will run when doing a bulk import. The docs recommend using exclude_automations to skip running automations and improve import time.</w:t>
      </w:r>
    </w:p>
    <w:p>
      <w:pPr>
        <w:pStyle w:val="ListBullet"/>
      </w:pPr>
      <w:r>
        <w:t>Excluded emails: Emails in your “Email Exclusions” list will be skipped. The API can still return 200 success with a queued batch; import status will show excluded emails as failures.</w:t>
      </w:r>
    </w:p>
    <w:p>
      <w:pPr>
        <w:pStyle w:val="ListBullet"/>
      </w:pPr>
      <w:r>
        <w:t>Not for small frequent syncs: If you need to upload 10 or fewer contacts at a time, use the standard Contacts endpoints instead.</w:t>
      </w:r>
    </w:p>
    <w:p>
      <w:pPr>
        <w:pStyle w:val="ListBullet"/>
      </w:pPr>
      <w:r>
        <w:t>Email formatting: Invalid email formatting can fail the import (examples include missing @, missing ., invalid characters, etc.).</w:t>
      </w:r>
    </w:p>
    <w:p>
      <w:pPr>
        <w:pStyle w:val="ListBullet"/>
      </w:pPr>
      <w:r>
        <w:t>Account limits &amp; compliance: Imports can fail if contacts exceed account limits, are bounced, are excluded, or have unsubscribed from lists you attempt to re-subscribe them to.</w:t>
      </w:r>
    </w:p>
    <w:p>
      <w:pPr>
        <w:pStyle w:val="Heading3"/>
      </w:pPr>
      <w:r>
        <w:t>Gotchas</w:t>
      </w:r>
    </w:p>
    <w:p>
      <w:pPr>
        <w:pStyle w:val="ListBullet"/>
      </w:pPr>
      <w:r>
        <w:t>A 200 response indicates the import was queued, not necessarily that every contact will be imported successfully.</w:t>
      </w:r>
    </w:p>
    <w:p>
      <w:pPr>
        <w:pStyle w:val="ListBullet"/>
      </w:pPr>
      <w:r>
        <w:t xml:space="preserve">400 errors can have two different response shapes: </w:t>
        <w:br/>
        <w:br/>
        <w:t>failureReasons as an array of objects (per-contact failures with nested contact reference)</w:t>
        <w:br/>
        <w:t>failureReasons as an array of strings (general failures like rate limiting)</w:t>
      </w:r>
    </w:p>
    <w:p>
      <w:pPr>
        <w:pStyle w:val="ListBullet"/>
      </w:pPr>
      <w:r>
        <w:t>Keep payloads under 400KB; large batches with many tags/fields can exceed this quickly.</w:t>
      </w:r>
    </w:p>
    <w:p>
      <w:pPr>
        <w:pStyle w:val="Heading3"/>
      </w:pPr>
      <w:r>
        <w:t>Error Handling</w:t>
      </w:r>
    </w:p>
    <w:p>
      <w:pPr>
        <w:pStyle w:val="ListBullet"/>
      </w:pPr>
      <w:r>
        <w:t>400 Bad Request: Payload validation failures, per-contact creation failures, or general errors (including rate limit exceeded as shown).</w:t>
      </w:r>
    </w:p>
    <w:p>
      <w:pPr>
        <w:pStyle w:val="ListBullet"/>
      </w:pPr>
      <w:r>
        <w:t xml:space="preserve">Rate limiting guidance (from docs): </w:t>
        <w:br/>
        <w:br/>
        <w:t>Single-contact requests: max 20/min</w:t>
        <w:br/>
        <w:t>Multi-contact requests: max 100/min</w:t>
      </w:r>
    </w:p>
    <w:p>
      <w:pPr>
        <w:pStyle w:val="Heading3"/>
      </w:pPr>
      <w:r>
        <w:t>Related contacts actions</w:t>
      </w:r>
    </w:p>
    <w:p>
      <w:pPr>
        <w:pStyle w:val="ListBullet"/>
      </w:pPr>
      <w:r>
        <w:t>[GET] Retrieve a Contact’s Deals — /api/3/contacts/{{id}}/deals</w:t>
      </w:r>
    </w:p>
    <w:p>
      <w:pPr>
        <w:pStyle w:val="ListBullet"/>
      </w:pPr>
      <w:r>
        <w:t>[GET] Retrieve a Contact’s Plus Append — /contacts/{{id}}/plusAppend</w:t>
      </w:r>
    </w:p>
    <w:p>
      <w:pPr>
        <w:pStyle w:val="ListBullet"/>
      </w:pPr>
      <w:r>
        <w:t>[POST] Create a Contact — /api/3/contacts</w:t>
      </w:r>
    </w:p>
    <w:p>
      <w:pPr>
        <w:pStyle w:val="ListBullet"/>
      </w:pPr>
      <w:r>
        <w:t>[GET] Retrieve a Contact — /api/3/contacts/{{id}}</w:t>
      </w:r>
    </w:p>
    <w:p>
      <w:pPr>
        <w:pStyle w:val="ListBullet"/>
      </w:pPr>
      <w:r>
        <w:t>[GET] Retrieve a Contact’s Bounce Logs — /api/3/contacts/{{id}}/bounceLogs</w:t>
      </w:r>
    </w:p>
    <w:p>
      <w:pPr>
        <w:pStyle w:val="ListBullet"/>
      </w:pPr>
      <w:r>
        <w:t>[GET] Retrieve a Contact’s Geo IPs — /api/3/contacts/{{id}}/geoIps</w:t>
      </w:r>
    </w:p>
    <w:p>
      <w:r>
        <w:br w:type="page"/>
      </w:r>
    </w:p>
    <w:p>
      <w:pPr>
        <w:pStyle w:val="Heading2"/>
      </w:pPr>
      <w:r>
        <w:t>212. [GET] Get Bulk Import Status Info</w:t>
      </w:r>
    </w:p>
    <w:p>
      <w:r>
        <w:rPr>
          <w:b/>
        </w:rPr>
        <w:t xml:space="preserve">Endpoint: </w:t>
      </w:r>
      <w:r>
        <w:rPr>
          <w:rFonts w:ascii="Courier New" w:hAnsi="Courier New"/>
          <w:sz w:val="18"/>
        </w:rPr>
        <w:t>/api/3/import/info</w:t>
      </w:r>
    </w:p>
    <w:p>
      <w:pPr>
        <w:pStyle w:val="Heading3"/>
      </w:pPr>
      <w:r>
        <w:t>Prerequisites</w:t>
      </w:r>
    </w:p>
    <w:p>
      <w:pPr>
        <w:pStyle w:val="ListBullet"/>
      </w:pPr>
      <w:r>
        <w:t>You must have created a bulk import batch and obtained its batchId.</w:t>
      </w:r>
    </w:p>
    <w:p>
      <w:pPr>
        <w:pStyle w:val="ListBullet"/>
      </w:pPr>
      <w:r>
        <w:t>Add a short delay between creating a bulk import and calling this status endpoint (calling immediately—less than ~1 second—may return status as boolean false before the system sets a status).</w:t>
      </w:r>
    </w:p>
    <w:p>
      <w:pPr>
        <w:pStyle w:val="Heading3"/>
      </w:pPr>
      <w:r>
        <w:t>Method</w:t>
      </w:r>
    </w:p>
    <w:p>
      <w:r>
        <w:t>GET</w:t>
      </w:r>
    </w:p>
    <w:p>
      <w:pPr>
        <w:pStyle w:val="Heading3"/>
      </w:pPr>
      <w:r>
        <w:t>URL</w:t>
      </w:r>
    </w:p>
    <w:p>
      <w:r>
        <w:t>{{ACTIVE_CAMPAIGN_API_URL}}/api/3/import/info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status of a specific bulk import batch, including contact IDs for newly created contacts (success) and email addresses for contacts that failed to be created (failure).</w:t>
      </w:r>
    </w:p>
    <w:p>
      <w:pPr>
        <w:pStyle w:val="Heading3"/>
      </w:pPr>
      <w:r>
        <w:t>Enforcement Rules</w:t>
      </w:r>
    </w:p>
    <w:p>
      <w:pPr>
        <w:pStyle w:val="ListBullet"/>
      </w:pPr>
      <w:r>
        <w:t>The batchId query parameter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called immediately after creating a bulk import, status may be false (boolean) because processing status has not been set yet—wait briefly and retry.</w:t>
      </w:r>
    </w:p>
    <w:p>
      <w:pPr>
        <w:pStyle w:val="Heading3"/>
      </w:pPr>
      <w:r>
        <w:t>Valid Examples</w:t>
      </w:r>
    </w:p>
    <w:p>
      <w:r>
        <w:rPr>
          <w:b/>
          <w:color w:val="666666"/>
          <w:sz w:val="16"/>
        </w:rPr>
        <w:t>[http]</w:t>
      </w:r>
    </w:p>
    <w:p>
      <w:pPr>
        <w:shd w:fill="F2F2F2" w:val="clear"/>
      </w:pPr>
      <w:r>
        <w:rPr>
          <w:rFonts w:ascii="Courier New" w:hAnsi="Courier New"/>
          <w:sz w:val="17"/>
        </w:rPr>
        <w:t>/import/info?batchId=abc123</w:t>
      </w:r>
    </w:p>
    <w:p>
      <w:pPr>
        <w:pStyle w:val="Heading3"/>
      </w:pPr>
      <w:r>
        <w:t>Invalid Examples</w:t>
      </w:r>
    </w:p>
    <w:p>
      <w:r>
        <w:rPr>
          <w:b/>
          <w:color w:val="666666"/>
          <w:sz w:val="16"/>
        </w:rPr>
        <w:t>[http]</w:t>
      </w:r>
    </w:p>
    <w:p>
      <w:pPr>
        <w:shd w:fill="F2F2F2" w:val="clear"/>
      </w:pPr>
      <w:r>
        <w:rPr>
          <w:rFonts w:ascii="Courier New" w:hAnsi="Courier New"/>
          <w:sz w:val="17"/>
        </w:rPr>
        <w:t>/import/info</w:t>
        <w:br/>
        <w:t>/import/info?batchId=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batchId</w:t>
            </w:r>
          </w:p>
        </w:tc>
        <w:tc>
          <w:tcPr>
            <w:tcW w:type="dxa" w:w="2880"/>
          </w:tcPr>
          <w:p>
            <w:r>
              <w:t>string</w:t>
            </w:r>
          </w:p>
        </w:tc>
        <w:tc>
          <w:tcPr>
            <w:tcW w:type="dxa" w:w="2880"/>
          </w:tcPr>
          <w:p>
            <w:r>
              <w:t>The bulk import batch identifier to look up.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"completed",</w:t>
        <w:br/>
        <w:t xml:space="preserve"> "success": ["123", "124", "125", "126"],</w:t>
        <w:br/>
        <w:t xml:space="preserve"> "failure": ["invalid.email@invalidDomain", "invalid'character@example.com"]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"success": 0,</w:t>
        <w:br/>
        <w:t xml:space="preserve"> "message": "'batchId' is a required field."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Current import status. Possible values: waiting, claimed, active, completed, failed, interrupted. (Note: may be boolean false if called immediately after batch creation.)</w:t>
            </w:r>
          </w:p>
        </w:tc>
      </w:tr>
      <w:tr>
        <w:tc>
          <w:tcPr>
            <w:tcW w:type="dxa" w:w="2880"/>
          </w:tcPr>
          <w:p>
            <w:r>
              <w:t>success</w:t>
            </w:r>
          </w:p>
        </w:tc>
        <w:tc>
          <w:tcPr>
            <w:tcW w:type="dxa" w:w="2880"/>
          </w:tcPr>
          <w:p>
            <w:r>
              <w:t>array</w:t>
            </w:r>
          </w:p>
        </w:tc>
        <w:tc>
          <w:tcPr>
            <w:tcW w:type="dxa" w:w="2880"/>
          </w:tcPr>
          <w:p>
            <w:r>
              <w:t>Array of contact ID strings for contacts successfully created by the import.</w:t>
            </w:r>
          </w:p>
        </w:tc>
      </w:tr>
      <w:tr>
        <w:tc>
          <w:tcPr>
            <w:tcW w:type="dxa" w:w="2880"/>
          </w:tcPr>
          <w:p>
            <w:r>
              <w:t>failure</w:t>
            </w:r>
          </w:p>
        </w:tc>
        <w:tc>
          <w:tcPr>
            <w:tcW w:type="dxa" w:w="2880"/>
          </w:tcPr>
          <w:p>
            <w:r>
              <w:t>array</w:t>
            </w:r>
          </w:p>
        </w:tc>
        <w:tc>
          <w:tcPr>
            <w:tcW w:type="dxa" w:w="2880"/>
          </w:tcPr>
          <w:p>
            <w:r>
              <w:t>Array of email strings for contacts that failed to be created.</w:t>
            </w:r>
          </w:p>
        </w:tc>
      </w:tr>
    </w:tbl>
    <w:p/>
    <w:p>
      <w:pPr>
        <w:pStyle w:val="Heading3"/>
      </w:pPr>
      <w:r>
        <w:t>Status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Description</w:t>
            </w:r>
          </w:p>
        </w:tc>
      </w:tr>
      <w:tr>
        <w:tc>
          <w:tcPr>
            <w:tcW w:type="dxa" w:w="4320"/>
          </w:tcPr>
          <w:p>
            <w:r>
              <w:t>waiting</w:t>
            </w:r>
          </w:p>
        </w:tc>
        <w:tc>
          <w:tcPr>
            <w:tcW w:type="dxa" w:w="4320"/>
          </w:tcPr>
          <w:p>
            <w:r>
              <w:t>Import received but has not received a uuid and processing has not begun.</w:t>
            </w:r>
          </w:p>
        </w:tc>
      </w:tr>
      <w:tr>
        <w:tc>
          <w:tcPr>
            <w:tcW w:type="dxa" w:w="4320"/>
          </w:tcPr>
          <w:p>
            <w:r>
              <w:t>claimed</w:t>
            </w:r>
          </w:p>
        </w:tc>
        <w:tc>
          <w:tcPr>
            <w:tcW w:type="dxa" w:w="4320"/>
          </w:tcPr>
          <w:p>
            <w:r>
              <w:t>Import batch has received a uuid but processing has not begun.</w:t>
            </w:r>
          </w:p>
        </w:tc>
      </w:tr>
      <w:tr>
        <w:tc>
          <w:tcPr>
            <w:tcW w:type="dxa" w:w="4320"/>
          </w:tcPr>
          <w:p>
            <w:r>
              <w:t>active</w:t>
            </w:r>
          </w:p>
        </w:tc>
        <w:tc>
          <w:tcPr>
            <w:tcW w:type="dxa" w:w="4320"/>
          </w:tcPr>
          <w:p>
            <w:r>
              <w:t>Import batch is currently being processed.</w:t>
            </w:r>
          </w:p>
        </w:tc>
      </w:tr>
      <w:tr>
        <w:tc>
          <w:tcPr>
            <w:tcW w:type="dxa" w:w="4320"/>
          </w:tcPr>
          <w:p>
            <w:r>
              <w:t>completed</w:t>
            </w:r>
          </w:p>
        </w:tc>
        <w:tc>
          <w:tcPr>
            <w:tcW w:type="dxa" w:w="4320"/>
          </w:tcPr>
          <w:p>
            <w:r>
              <w:t>Import batch has completed processing.</w:t>
            </w:r>
          </w:p>
        </w:tc>
      </w:tr>
      <w:tr>
        <w:tc>
          <w:tcPr>
            <w:tcW w:type="dxa" w:w="4320"/>
          </w:tcPr>
          <w:p>
            <w:r>
              <w:t>failed</w:t>
            </w:r>
          </w:p>
        </w:tc>
        <w:tc>
          <w:tcPr>
            <w:tcW w:type="dxa" w:w="4320"/>
          </w:tcPr>
          <w:p>
            <w:r>
              <w:t>Import batch has failed and can no longer be retried.</w:t>
            </w:r>
          </w:p>
        </w:tc>
      </w:tr>
      <w:tr>
        <w:tc>
          <w:tcPr>
            <w:tcW w:type="dxa" w:w="4320"/>
          </w:tcPr>
          <w:p>
            <w:r>
              <w:t>interrupted</w:t>
            </w:r>
          </w:p>
        </w:tc>
        <w:tc>
          <w:tcPr>
            <w:tcW w:type="dxa" w:w="4320"/>
          </w:tcPr>
          <w:p>
            <w:r>
              <w:t>Import batch was interrupted due to failures and will not be retried.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'{{ACTIVE_CAMPAIGN_API_URL}}/api/3/import/info?batchId=abc123' \</w:t>
        <w:br/>
        <w:t xml:space="preserve"> --header 'Accept: application/json'</w:t>
      </w:r>
    </w:p>
    <w:p>
      <w:pPr>
        <w:pStyle w:val="Heading3"/>
      </w:pPr>
      <w:r>
        <w:t>Example Usage</w:t>
      </w:r>
    </w:p>
    <w:p>
      <w:pPr>
        <w:pStyle w:val="Heading3"/>
      </w:pPr>
      <w:r>
        <w:t>Example 1: Check a batch immediately after creation (recommended: wait briefly)</w:t>
      </w:r>
    </w:p>
    <w:p>
      <w:r>
        <w:rPr>
          <w:b/>
          <w:color w:val="666666"/>
          <w:sz w:val="16"/>
        </w:rPr>
        <w:t>[bash]</w:t>
      </w:r>
    </w:p>
    <w:p>
      <w:pPr>
        <w:shd w:fill="F2F2F2" w:val="clear"/>
      </w:pPr>
      <w:r>
        <w:rPr>
          <w:rFonts w:ascii="Courier New" w:hAnsi="Courier New"/>
          <w:sz w:val="17"/>
        </w:rPr>
        <w:t>curl -s \</w:t>
        <w:br/>
        <w:t xml:space="preserve"> '{{ACTIVE_CAMPAIGN_API_URL}}/api/3/import/info?batchId=abc123' \</w:t>
        <w:br/>
        <w:t xml:space="preserve"> -H 'Accept: application/json'</w:t>
      </w:r>
    </w:p>
    <w:p>
      <w:pPr>
        <w:pStyle w:val="Heading3"/>
      </w:pPr>
      <w:r>
        <w:t>Example 2: Poll until completed</w:t>
      </w:r>
    </w:p>
    <w:p>
      <w:pPr>
        <w:pStyle w:val="Heading3"/>
      </w:pPr>
      <w:r>
        <w:t>Behavior</w:t>
      </w:r>
    </w:p>
    <w:p>
      <w:pPr>
        <w:pStyle w:val="ListBullet"/>
      </w:pPr>
      <w:r>
        <w:t>Looks up the bulk import batch by batchId.</w:t>
      </w:r>
    </w:p>
    <w:p>
      <w:pPr>
        <w:pStyle w:val="ListBullet"/>
      </w:pPr>
      <w:r>
        <w:t>Returns the current status of the batch.</w:t>
      </w:r>
    </w:p>
    <w:p>
      <w:pPr>
        <w:pStyle w:val="ListBullet"/>
      </w:pPr>
      <w:r>
        <w:t xml:space="preserve">If completed (or otherwise finished), includes: </w:t>
        <w:br/>
        <w:br/>
        <w:t>success: IDs of contacts created</w:t>
        <w:br/>
        <w:t>failure: emails that failed to be created</w:t>
      </w:r>
    </w:p>
    <w:p>
      <w:pPr>
        <w:pStyle w:val="Heading3"/>
      </w:pPr>
      <w:r>
        <w:t>Notes</w:t>
      </w:r>
    </w:p>
    <w:p>
      <w:pPr>
        <w:pStyle w:val="ListBullet"/>
      </w:pPr>
      <w:r>
        <w:t>This endpoint does not define any additional headers beyond standard JSON response handling.</w:t>
      </w:r>
    </w:p>
    <w:p>
      <w:pPr>
        <w:pStyle w:val="ListBullet"/>
      </w:pPr>
      <w:r>
        <w:t>The response lists are arrays of strings (contact IDs and email addresses).</w:t>
      </w:r>
    </w:p>
    <w:p>
      <w:pPr>
        <w:pStyle w:val="Heading3"/>
      </w:pPr>
      <w:r>
        <w:t>Gotchas</w:t>
      </w:r>
    </w:p>
    <w:p>
      <w:pPr>
        <w:pStyle w:val="ListBullet"/>
      </w:pPr>
      <w:r>
        <w:t>Calling too quickly after creating the import may yield status: false (boolean). Wait briefly and retry.</w:t>
      </w:r>
    </w:p>
    <w:p>
      <w:pPr>
        <w:pStyle w:val="Heading3"/>
      </w:pPr>
      <w:r>
        <w:t>Error Handling</w:t>
      </w:r>
    </w:p>
    <w:p>
      <w:pPr>
        <w:pStyle w:val="ListBullet"/>
      </w:pPr>
      <w:r>
        <w:t xml:space="preserve">400 Bad Request: Returned when batchId is missing (or treated as missing). Includes: </w:t>
        <w:br/>
        <w:br/>
        <w:t>success: 0</w:t>
        <w:br/>
        <w:t>message: "'batchId' is a required field."</w:t>
      </w:r>
    </w:p>
    <w:p>
      <w:pPr>
        <w:pStyle w:val="Heading3"/>
      </w:pPr>
      <w:r>
        <w:t>Related bulkImport actions</w:t>
      </w:r>
    </w:p>
    <w:p>
      <w:pPr>
        <w:pStyle w:val="ListBullet"/>
      </w:pPr>
      <w:r>
        <w:t>[GET] Bulk Import Status List — /api/3/import/bulk_import</w:t>
      </w:r>
    </w:p>
    <w:p>
      <w:r>
        <w:br w:type="page"/>
      </w:r>
    </w:p>
    <w:p>
      <w:pPr>
        <w:pStyle w:val="Heading2"/>
      </w:pPr>
      <w:r>
        <w:t>213. [GET] Bulk Import Status List</w:t>
      </w:r>
    </w:p>
    <w:p>
      <w:r>
        <w:rPr>
          <w:b/>
        </w:rPr>
        <w:t xml:space="preserve">Endpoint: </w:t>
      </w:r>
      <w:r>
        <w:rPr>
          <w:rFonts w:ascii="Courier New" w:hAnsi="Courier New"/>
          <w:sz w:val="18"/>
        </w:rPr>
        <w:t>/api/3/import/bulk_import</w:t>
      </w:r>
    </w:p>
    <w:p>
      <w:pPr>
        <w:pStyle w:val="Heading3"/>
      </w:pPr>
      <w:r>
        <w:t>Prerequisites</w:t>
      </w:r>
    </w:p>
    <w:p>
      <w:pPr>
        <w:pStyle w:val="ListBullet"/>
      </w:pPr>
      <w:r>
        <w:t>You must have created at least one bulk import job (via the bulk import POST endpoint) to have meaningful status data to retrieve.</w:t>
      </w:r>
    </w:p>
    <w:p>
      <w:pPr>
        <w:pStyle w:val="ListBullet"/>
      </w:pPr>
      <w:r>
        <w:t>Add a short delay between creating a bulk import and calling this status endpoint. If called immediately (less than 1 second) after creating a bulk import, the status in the return may be false (boolean) because the system has not yet set a status on the batch.</w:t>
      </w:r>
    </w:p>
    <w:p>
      <w:pPr>
        <w:pStyle w:val="Heading3"/>
      </w:pPr>
      <w:r>
        <w:t>Method</w:t>
      </w:r>
    </w:p>
    <w:p>
      <w:r>
        <w:t>GET</w:t>
      </w:r>
    </w:p>
    <w:p>
      <w:pPr>
        <w:pStyle w:val="Heading3"/>
      </w:pPr>
      <w:r>
        <w:t>URL</w:t>
      </w:r>
    </w:p>
    <w:p>
      <w:r>
        <w:t>{{ACTIVE_CAMPAIGN_API_URL}}/api/3/import/bulk_import</w:t>
      </w:r>
    </w:p>
    <w:p>
      <w:pPr>
        <w:pStyle w:val="Heading3"/>
      </w:pPr>
      <w:r>
        <w:t>Description</w:t>
      </w:r>
    </w:p>
    <w:p>
      <w:r>
        <w:t>After using the bulk import POST endpoint to send bulk data, use this endpoint to monitor progress. This endpoint returns only aggregate progress data as a JSON map of daily summaries for outstanding and recentlyCompleted batch jobs. “Recently completed” is a rolling window of the last seven days.</w:t>
      </w:r>
    </w:p>
    <w:p>
      <w:r>
        <w:t>If you need specific batch details, register for a callback when sending the bulk job or save the batchId and use the “info” endpoint.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"outstanding": [</w:t>
        <w:br/>
        <w:t xml:space="preserve"> {</w:t>
        <w:br/>
        <w:t xml:space="preserve"> "forDate": "2021-06-01",</w:t>
        <w:br/>
        <w:t xml:space="preserve"> "batches": "333",</w:t>
        <w:br/>
        <w:t xml:space="preserve"> "contacts": "83250"</w:t>
        <w:br/>
        <w:t xml:space="preserve"> }</w:t>
        <w:br/>
        <w:t xml:space="preserve"> ],</w:t>
        <w:br/>
        <w:t xml:space="preserve"> "recentlyCompleted": [</w:t>
        <w:br/>
        <w:t xml:space="preserve"> {</w:t>
        <w:br/>
        <w:t xml:space="preserve"> "forDate": "2021-06-01",</w:t>
        <w:br/>
        <w:t xml:space="preserve"> "batches": "17",</w:t>
        <w:br/>
        <w:t xml:space="preserve"> "contacts": "4250"</w:t>
        <w:br/>
        <w:t xml:space="preserve"> },</w:t>
        <w:br/>
        <w:t xml:space="preserve"> {</w:t>
        <w:br/>
        <w:t xml:space="preserve"> "forDate": "2021-06-02",</w:t>
        <w:br/>
        <w:t xml:space="preserve"> "batches": "50",</w:t>
        <w:br/>
        <w:t xml:space="preserve"> "contacts": "12500"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outstanding</w:t>
            </w:r>
          </w:p>
        </w:tc>
        <w:tc>
          <w:tcPr>
            <w:tcW w:type="dxa" w:w="2880"/>
          </w:tcPr>
          <w:p>
            <w:r>
              <w:t>array</w:t>
            </w:r>
          </w:p>
        </w:tc>
        <w:tc>
          <w:tcPr>
            <w:tcW w:type="dxa" w:w="2880"/>
          </w:tcPr>
          <w:p>
            <w:r>
              <w:t>Array of daily summaries for batch jobs that are still in progress.</w:t>
            </w:r>
          </w:p>
        </w:tc>
      </w:tr>
      <w:tr>
        <w:tc>
          <w:tcPr>
            <w:tcW w:type="dxa" w:w="2880"/>
          </w:tcPr>
          <w:p>
            <w:r>
              <w:t>outstanding[].forDate</w:t>
            </w:r>
          </w:p>
        </w:tc>
        <w:tc>
          <w:tcPr>
            <w:tcW w:type="dxa" w:w="2880"/>
          </w:tcPr>
          <w:p>
            <w:r>
              <w:t>string</w:t>
            </w:r>
          </w:p>
        </w:tc>
        <w:tc>
          <w:tcPr>
            <w:tcW w:type="dxa" w:w="2880"/>
          </w:tcPr>
          <w:p>
            <w:r>
              <w:t>Date for the summary (example format shown: YYYY-MM-DD).</w:t>
            </w:r>
          </w:p>
        </w:tc>
      </w:tr>
      <w:tr>
        <w:tc>
          <w:tcPr>
            <w:tcW w:type="dxa" w:w="2880"/>
          </w:tcPr>
          <w:p>
            <w:r>
              <w:t>outstanding[].batches</w:t>
            </w:r>
          </w:p>
        </w:tc>
        <w:tc>
          <w:tcPr>
            <w:tcW w:type="dxa" w:w="2880"/>
          </w:tcPr>
          <w:p>
            <w:r>
              <w:t>string</w:t>
            </w:r>
          </w:p>
        </w:tc>
        <w:tc>
          <w:tcPr>
            <w:tcW w:type="dxa" w:w="2880"/>
          </w:tcPr>
          <w:p>
            <w:r>
              <w:t>Number of outstanding batches for the date (returned as a string in the example).</w:t>
            </w:r>
          </w:p>
        </w:tc>
      </w:tr>
      <w:tr>
        <w:tc>
          <w:tcPr>
            <w:tcW w:type="dxa" w:w="2880"/>
          </w:tcPr>
          <w:p>
            <w:r>
              <w:t>outstanding[].contacts</w:t>
            </w:r>
          </w:p>
        </w:tc>
        <w:tc>
          <w:tcPr>
            <w:tcW w:type="dxa" w:w="2880"/>
          </w:tcPr>
          <w:p>
            <w:r>
              <w:t>string</w:t>
            </w:r>
          </w:p>
        </w:tc>
        <w:tc>
          <w:tcPr>
            <w:tcW w:type="dxa" w:w="2880"/>
          </w:tcPr>
          <w:p>
            <w:r>
              <w:t>Number of contacts associated with outstanding batches for the date (returned as a string in the example).</w:t>
            </w:r>
          </w:p>
        </w:tc>
      </w:tr>
      <w:tr>
        <w:tc>
          <w:tcPr>
            <w:tcW w:type="dxa" w:w="2880"/>
          </w:tcPr>
          <w:p>
            <w:r>
              <w:t>recentlyCompleted</w:t>
            </w:r>
          </w:p>
        </w:tc>
        <w:tc>
          <w:tcPr>
            <w:tcW w:type="dxa" w:w="2880"/>
          </w:tcPr>
          <w:p>
            <w:r>
              <w:t>array</w:t>
            </w:r>
          </w:p>
        </w:tc>
        <w:tc>
          <w:tcPr>
            <w:tcW w:type="dxa" w:w="2880"/>
          </w:tcPr>
          <w:p>
            <w:r>
              <w:t>Array of daily summaries for batch jobs completed recently (rolling window of last 7 days).</w:t>
            </w:r>
          </w:p>
        </w:tc>
      </w:tr>
      <w:tr>
        <w:tc>
          <w:tcPr>
            <w:tcW w:type="dxa" w:w="2880"/>
          </w:tcPr>
          <w:p>
            <w:r>
              <w:t>recentlyCompleted[].forDate</w:t>
            </w:r>
          </w:p>
        </w:tc>
        <w:tc>
          <w:tcPr>
            <w:tcW w:type="dxa" w:w="2880"/>
          </w:tcPr>
          <w:p>
            <w:r>
              <w:t>string</w:t>
            </w:r>
          </w:p>
        </w:tc>
        <w:tc>
          <w:tcPr>
            <w:tcW w:type="dxa" w:w="2880"/>
          </w:tcPr>
          <w:p>
            <w:r>
              <w:t>Date for the summary (example format shown: YYYY-MM-DD).</w:t>
            </w:r>
          </w:p>
        </w:tc>
      </w:tr>
      <w:tr>
        <w:tc>
          <w:tcPr>
            <w:tcW w:type="dxa" w:w="2880"/>
          </w:tcPr>
          <w:p>
            <w:r>
              <w:t>recentlyCompleted[].batches</w:t>
            </w:r>
          </w:p>
        </w:tc>
        <w:tc>
          <w:tcPr>
            <w:tcW w:type="dxa" w:w="2880"/>
          </w:tcPr>
          <w:p>
            <w:r>
              <w:t>string</w:t>
            </w:r>
          </w:p>
        </w:tc>
        <w:tc>
          <w:tcPr>
            <w:tcW w:type="dxa" w:w="2880"/>
          </w:tcPr>
          <w:p>
            <w:r>
              <w:t>Number of recently completed batches for the date (returned as a string in the example).</w:t>
            </w:r>
          </w:p>
        </w:tc>
      </w:tr>
      <w:tr>
        <w:tc>
          <w:tcPr>
            <w:tcW w:type="dxa" w:w="2880"/>
          </w:tcPr>
          <w:p>
            <w:r>
              <w:t>recentlyCompleted[].contacts</w:t>
            </w:r>
          </w:p>
        </w:tc>
        <w:tc>
          <w:tcPr>
            <w:tcW w:type="dxa" w:w="2880"/>
          </w:tcPr>
          <w:p>
            <w:r>
              <w:t>string</w:t>
            </w:r>
          </w:p>
        </w:tc>
        <w:tc>
          <w:tcPr>
            <w:tcW w:type="dxa" w:w="2880"/>
          </w:tcPr>
          <w:p>
            <w:r>
              <w:t>Number of contacts associated with recently completed batches for the date (returned as a string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'{{ACTIVE_CAMPAIGN_API_URL}}/api/3/import/bulk_import' \</w:t>
        <w:br/>
        <w:t xml:space="preserve"> --header 'Accept: application/json'</w:t>
      </w:r>
    </w:p>
    <w:p>
      <w:pPr>
        <w:pStyle w:val="Heading3"/>
      </w:pPr>
      <w:r>
        <w:t>Example Usage</w:t>
      </w:r>
    </w:p>
    <w:p>
      <w:pPr>
        <w:pStyle w:val="Heading3"/>
      </w:pPr>
      <w:r>
        <w:t>Example 1: Check Bulk Import Aggregate Status</w:t>
      </w:r>
    </w:p>
    <w:p>
      <w:pPr>
        <w:pStyle w:val="Heading3"/>
      </w:pPr>
      <w:r>
        <w:t>Notes</w:t>
      </w:r>
    </w:p>
    <w:p>
      <w:pPr>
        <w:pStyle w:val="ListBullet"/>
      </w:pPr>
      <w:r>
        <w:t>This endpoint only returns aggregate progress data (daily summaries).</w:t>
      </w:r>
    </w:p>
    <w:p>
      <w:pPr>
        <w:pStyle w:val="ListBullet"/>
      </w:pPr>
      <w:r>
        <w:t>“Recently completed” covers a rolling window of the last seven days.</w:t>
      </w:r>
    </w:p>
    <w:p>
      <w:pPr>
        <w:pStyle w:val="ListBullet"/>
      </w:pPr>
      <w:r>
        <w:t>If you call this endpoint immediately after creating a bulk import job (less than 1 second), the returned status may be false (boolean) because the system may not have set a status yet.</w:t>
      </w:r>
    </w:p>
    <w:p>
      <w:pPr>
        <w:pStyle w:val="ListBullet"/>
      </w:pPr>
      <w:r>
        <w:t>For per-batch details, use a callback when creating the bulk job or use the “info” endpoint with a saved batchId.</w:t>
      </w:r>
    </w:p>
    <w:p>
      <w:pPr>
        <w:pStyle w:val="Heading3"/>
      </w:pPr>
      <w:r>
        <w:t>Related bulkImport actions</w:t>
      </w:r>
    </w:p>
    <w:p>
      <w:pPr>
        <w:pStyle w:val="ListBullet"/>
      </w:pPr>
      <w:r>
        <w:t>[GET] Get Bulk Import Status Info — /api/3/import/info</w:t>
      </w:r>
    </w:p>
    <w:p>
      <w:r>
        <w:br w:type="page"/>
      </w:r>
    </w:p>
    <w:p>
      <w:pPr>
        <w:pStyle w:val="Heading2"/>
      </w:pPr>
      <w:r>
        <w:t>214. [DELETE] Delete a Contact</w:t>
      </w:r>
    </w:p>
    <w:p>
      <w:r>
        <w:rPr>
          <w:b/>
        </w:rPr>
        <w:t xml:space="preserve">Endpoint: </w:t>
      </w:r>
      <w:r>
        <w:rPr>
          <w:rFonts w:ascii="Courier New" w:hAnsi="Courier New"/>
          <w:sz w:val="18"/>
        </w:rPr>
        <w:t>/contacts/{{id}}</w:t>
      </w:r>
    </w:p>
    <w:p>
      <w:pPr>
        <w:pStyle w:val="Heading3"/>
      </w:pPr>
      <w:r>
        <w:t>Method</w:t>
      </w:r>
    </w:p>
    <w:p>
      <w:r>
        <w:t>DELETE</w:t>
      </w:r>
    </w:p>
    <w:p>
      <w:pPr>
        <w:pStyle w:val="Heading3"/>
      </w:pPr>
      <w:r>
        <w:t>URL</w:t>
      </w:r>
    </w:p>
    <w:p>
      <w:r>
        <w:t>{{ACTIVE_CAMPAIGN_API_URL}}/api/3/contacts/{{id}}</w:t>
      </w:r>
    </w:p>
    <w:p>
      <w:pPr>
        <w:pStyle w:val="Heading3"/>
      </w:pPr>
      <w:r>
        <w:t>Description</w:t>
      </w:r>
    </w:p>
    <w:p>
      <w:r>
        <w:t>Deletes an existing contact by contact ID.</w:t>
      </w:r>
    </w:p>
    <w:p>
      <w:pPr>
        <w:pStyle w:val="Heading3"/>
      </w:pPr>
      <w:r>
        <w:t>Enforcement Rules</w:t>
      </w:r>
    </w:p>
    <w:p>
      <w:pPr>
        <w:pStyle w:val="ListBullet"/>
      </w:pPr>
      <w:r>
        <w:t>The id path parameter must always be present and must be non-empty.</w:t>
      </w:r>
    </w:p>
    <w:p>
      <w:pPr>
        <w:pStyle w:val="ListBullet"/>
      </w:pPr>
      <w:r>
        <w:t>Always construct the path as /contacts/{{id}}, where {{id}} is a non-empty string.</w:t>
      </w:r>
    </w:p>
    <w:p>
      <w:pPr>
        <w:pStyle w:val="ListBullet"/>
      </w:pPr>
      <w:r>
        <w:t>Do not call the API with a missing or empty id (e.g., avoid /contacts/).</w:t>
      </w:r>
    </w:p>
    <w:p>
      <w:pPr>
        <w:pStyle w:val="ListBullet"/>
      </w:pPr>
      <w:r>
        <w:t>Do not infer or guess the id; 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/contacts/123</w:t>
        <w:br/>
        <w:t>/contacts/1</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contact id. (OpenAPI: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contact with id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why the contact could not be found. Present on 404.</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'{{ACTIVE_CAMPAIGN_API_URL}}/api/3/contacts/123' \</w:t>
        <w:br/>
        <w:t xml:space="preserve"> --header 'Accept: application/json'</w:t>
      </w:r>
    </w:p>
    <w:p>
      <w:pPr>
        <w:pStyle w:val="Heading3"/>
      </w:pPr>
      <w:r>
        <w:t>Behavior</w:t>
      </w:r>
    </w:p>
    <w:p>
      <w:pPr>
        <w:pStyle w:val="ListBullet"/>
      </w:pPr>
      <w:r>
        <w:t>Validates that the contact id exists.</w:t>
      </w:r>
    </w:p>
    <w:p>
      <w:pPr>
        <w:pStyle w:val="ListBullet"/>
      </w:pPr>
      <w:r>
        <w:t>Deletes the contact record.</w:t>
      </w:r>
    </w:p>
    <w:p>
      <w:pPr>
        <w:pStyle w:val="ListBullet"/>
      </w:pPr>
      <w:r>
        <w:t>Returns an empty JSON object on success.</w:t>
      </w:r>
    </w:p>
    <w:p>
      <w:pPr>
        <w:pStyle w:val="Heading3"/>
      </w:pPr>
      <w:r>
        <w:t>Error Handling</w:t>
      </w:r>
    </w:p>
    <w:p>
      <w:pPr>
        <w:pStyle w:val="ListBullet"/>
      </w:pPr>
      <w:r>
        <w:t>404 Not Found: Returned when no contact exists for the provided id (example message: "No result found for contact with id 1").</w:t>
      </w:r>
    </w:p>
    <w:p>
      <w:pPr>
        <w:pStyle w:val="Heading3"/>
      </w:pPr>
      <w:r>
        <w:t>Related contacts actions</w:t>
      </w:r>
    </w:p>
    <w:p>
      <w:pPr>
        <w:pStyle w:val="ListBullet"/>
      </w:pPr>
      <w:r>
        <w:t>[GET] Retrieve a Contact’s Deals — /api/3/contacts/{{id}}/deals</w:t>
      </w:r>
    </w:p>
    <w:p>
      <w:pPr>
        <w:pStyle w:val="ListBullet"/>
      </w:pPr>
      <w:r>
        <w:t>[GET] Retrieve a Contact’s Plus Append — /contacts/{{id}}/plusAppend</w:t>
      </w:r>
    </w:p>
    <w:p>
      <w:pPr>
        <w:pStyle w:val="ListBullet"/>
      </w:pPr>
      <w:r>
        <w:t>[POST] Create a Contact — /api/3/contacts</w:t>
      </w:r>
    </w:p>
    <w:p>
      <w:pPr>
        <w:pStyle w:val="ListBullet"/>
      </w:pPr>
      <w:r>
        <w:t>[GET] Retrieve a Contact — /api/3/contacts/{{id}}</w:t>
      </w:r>
    </w:p>
    <w:p>
      <w:pPr>
        <w:pStyle w:val="ListBullet"/>
      </w:pPr>
      <w:r>
        <w:t>[GET] Retrieve a Contact’s Bounce Logs — /api/3/contacts/{{id}}/bounceLogs</w:t>
      </w:r>
    </w:p>
    <w:p>
      <w:pPr>
        <w:pStyle w:val="ListBullet"/>
      </w:pPr>
      <w:r>
        <w:t>[GET] Retrieve a Contact’s Geo IPs — /api/3/contacts/{{id}}/geoIps</w:t>
      </w:r>
    </w:p>
    <w:p>
      <w:r>
        <w:br w:type="page"/>
      </w:r>
    </w:p>
    <w:p>
      <w:pPr>
        <w:pStyle w:val="Heading2"/>
      </w:pPr>
      <w:r>
        <w:t>215. [GET] List a Contact's Activities</w:t>
      </w:r>
    </w:p>
    <w:p>
      <w:r>
        <w:rPr>
          <w:b/>
        </w:rPr>
        <w:t xml:space="preserve">Endpoint: </w:t>
      </w:r>
      <w:r>
        <w:rPr>
          <w:rFonts w:ascii="Courier New" w:hAnsi="Courier New"/>
          <w:sz w:val="18"/>
        </w:rPr>
        <w:t>/api/3/activities</w:t>
      </w:r>
    </w:p>
    <w:p>
      <w:pPr>
        <w:pStyle w:val="Heading3"/>
      </w:pPr>
      <w:r>
        <w:t>Prerequisites</w:t>
      </w:r>
    </w:p>
    <w:p>
      <w:pPr>
        <w:pStyle w:val="ListBullet"/>
      </w:pPr>
      <w:r>
        <w:t>You must have an existing contact ID (retrieve a contact first to ensure recent activity is generated/available).</w:t>
      </w:r>
    </w:p>
    <w:p>
      <w:pPr>
        <w:pStyle w:val="Heading3"/>
      </w:pPr>
      <w:r>
        <w:t>Method</w:t>
      </w:r>
    </w:p>
    <w:p>
      <w:r>
        <w:t>GET</w:t>
      </w:r>
    </w:p>
    <w:p>
      <w:pPr>
        <w:pStyle w:val="Heading3"/>
      </w:pPr>
      <w:r>
        <w:t>URL</w:t>
      </w:r>
    </w:p>
    <w:p>
      <w:r>
        <w:t>{{ACTIVE_CAMPAIGN_API_URL}}/api/3/activities</w:t>
      </w:r>
    </w:p>
    <w:p>
      <w:pPr>
        <w:pStyle w:val="Heading3"/>
      </w:pPr>
      <w:r>
        <w:t>Description</w:t>
      </w:r>
    </w:p>
    <w:p>
      <w:r>
        <w:t>View a contact’s recent activity. Activity is generated when a contact is retrieved via /api/3/contacts/[contactID], so this endpoint is intended to be called after retrieving a contact to obtain the latest activity 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The contact query parameter must always be present and must be a single contact ID.</w:t>
      </w:r>
    </w:p>
    <w:p>
      <w:pPr>
        <w:pStyle w:val="ListBullet"/>
      </w:pPr>
      <w:r>
        <w:t>This endpoint does not support multiple contact IDs in a single call.</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/api/3/activities?contact=4</w:t>
        <w:br/>
        <w:t>/api/3/activities?contact=4&amp;after=2019-01-01</w:t>
      </w:r>
    </w:p>
    <w:p>
      <w:pPr>
        <w:pStyle w:val="Heading3"/>
      </w:pPr>
      <w:r>
        <w:t>Invalid Examples</w:t>
      </w:r>
    </w:p>
    <w:p>
      <w:r>
        <w:rPr>
          <w:b/>
          <w:color w:val="666666"/>
          <w:sz w:val="16"/>
        </w:rPr>
        <w:t>[http]</w:t>
      </w:r>
    </w:p>
    <w:p>
      <w:pPr>
        <w:shd w:fill="F2F2F2" w:val="clear"/>
      </w:pPr>
      <w:r>
        <w:rPr>
          <w:rFonts w:ascii="Courier New" w:hAnsi="Courier New"/>
          <w:sz w:val="17"/>
        </w:rPr>
        <w:t>/api/3/activities</w:t>
        <w:br/>
        <w:t>/api/3/activities?contact=4,5</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integer</w:t>
            </w:r>
          </w:p>
        </w:tc>
        <w:tc>
          <w:tcPr>
            <w:tcW w:type="dxa" w:w="2880"/>
          </w:tcPr>
          <w:p>
            <w:r>
              <w:t>Required contact ID. Send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Filter for activities after a specific DateTime. Format: date (as documented). Send as a URL query parameter.</w:t>
            </w:r>
          </w:p>
        </w:tc>
      </w:tr>
      <w:tr>
        <w:tc>
          <w:tcPr>
            <w:tcW w:type="dxa" w:w="2880"/>
          </w:tcPr>
          <w:p>
            <w:r>
              <w:t>include</w:t>
            </w:r>
          </w:p>
        </w:tc>
        <w:tc>
          <w:tcPr>
            <w:tcW w:type="dxa" w:w="2880"/>
          </w:tcPr>
          <w:p>
            <w:r>
              <w:t>string</w:t>
            </w:r>
          </w:p>
        </w:tc>
        <w:tc>
          <w:tcPr>
            <w:tcW w:type="dxa" w:w="2880"/>
          </w:tcPr>
          <w:p>
            <w:r>
              <w:t>Activities to include. Documented values include: notes, notes.user, recipients, recipients.recipient, reference, reference.automation, reference.campaign, reference.campaign.campaignList, reference.campaign.campaignMessage, reference.campaignMessage, reference.contact, reference.contactList, reference.contactList.list, reference.deal, reference.deal.contact, reference.dealTasktype, reference.link, reference.list, reference.log, reference.log.campaign, reference.log.contact, reference.log.message, reference.message, reference.note, reference.sms, reference.sms.automation, user.</w:t>
            </w:r>
          </w:p>
        </w:tc>
      </w:tr>
      <w:tr>
        <w:tc>
          <w:tcPr>
            <w:tcW w:type="dxa" w:w="2880"/>
          </w:tcPr>
          <w:p>
            <w:r>
              <w:t>orders[tstamp]</w:t>
            </w:r>
          </w:p>
        </w:tc>
        <w:tc>
          <w:tcPr>
            <w:tcW w:type="dxa" w:w="2880"/>
          </w:tcPr>
          <w:p>
            <w:r>
              <w:t>string</w:t>
            </w:r>
          </w:p>
        </w:tc>
        <w:tc>
          <w:tcPr>
            <w:tcW w:type="dxa" w:w="2880"/>
          </w:tcPr>
          <w:p>
            <w:r>
              <w:t>Order activities by tstamp.</w:t>
            </w:r>
          </w:p>
        </w:tc>
      </w:tr>
      <w:tr>
        <w:tc>
          <w:tcPr>
            <w:tcW w:type="dxa" w:w="2880"/>
          </w:tcPr>
          <w:p>
            <w:r>
              <w:t>emails</w:t>
            </w:r>
          </w:p>
        </w:tc>
        <w:tc>
          <w:tcPr>
            <w:tcW w:type="dxa" w:w="2880"/>
          </w:tcPr>
          <w:p>
            <w:r>
              <w:t>boolean</w:t>
            </w:r>
          </w:p>
        </w:tc>
        <w:tc>
          <w:tcPr>
            <w:tcW w:type="dxa" w:w="2880"/>
          </w:tcPr>
          <w:p>
            <w:r>
              <w:t>FALSE (default): excludes email data fields under each activity. TRUE: returns deal activities that include email data fields like connection_email plus related timestamps/metadata.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"contacts": [</w:t>
        <w:br/>
        <w:t xml:space="preserve"> {</w:t>
        <w:br/>
        <w:t xml:space="preserve"> "cdate": "2018-02-13T13:25:54-06:00",</w:t>
        <w:br/>
        <w:t xml:space="preserve"> "email": "test@example.com",</w:t>
        <w:br/>
        <w:t xml:space="preserve"> "firstName": "Test",</w:t>
        <w:br/>
        <w:t xml:space="preserve"> "lastName": "Contact",</w:t>
        <w:br/>
        <w:t xml:space="preserve"> "created_timestamp": "2019-11-13 16:18:00",</w:t>
        <w:br/>
        <w:t xml:space="preserve"> "updated_timestamp": "2021-04-06 11:25:59",</w:t>
        <w:br/>
        <w:t xml:space="preserve"> "id": "4"</w:t>
        <w:br/>
        <w:t xml:space="preserve"> }</w:t>
        <w:br/>
        <w:t xml:space="preserve"> ],</w:t>
        <w:br/>
        <w:t xml:space="preserve"> "activityRecipients": [</w:t>
        <w:br/>
        <w:t xml:space="preserve"> {</w:t>
        <w:br/>
        <w:t xml:space="preserve"> "reltype": "Subscriber",</w:t>
        <w:br/>
        <w:t xml:space="preserve"> "relid": "4",</w:t>
        <w:br/>
        <w:t xml:space="preserve"> "activityid": "865",</w:t>
        <w:br/>
        <w:t xml:space="preserve"> "recipient": {</w:t>
        <w:br/>
        <w:t xml:space="preserve"> "type": "contact",</w:t>
        <w:br/>
        <w:t xml:space="preserve"> "id": "4"</w:t>
        <w:br/>
        <w:t xml:space="preserve"> }</w:t>
        <w:br/>
        <w:t xml:space="preserve"> }</w:t>
        <w:br/>
        <w:t xml:space="preserve"> ],</w:t>
        <w:br/>
        <w:t xml:space="preserve"> "activities": [</w:t>
        <w:br/>
        <w:t xml:space="preserve"> {</w:t>
        <w:br/>
        <w:t xml:space="preserve"> "tstamp": "2019-01-03T12:16:19-06:00",</w:t>
        <w:br/>
        <w:t xml:space="preserve"> "subscriberid": "4",</w:t>
        <w:br/>
        <w:t xml:space="preserve"> "reference_type": "SubscriberEmail",</w:t>
        <w:br/>
        <w:t xml:space="preserve"> "reference_id": "13",</w:t>
        <w:br/>
        <w:t xml:space="preserve"> "reference_action": "",</w:t>
        <w:br/>
        <w:t xml:space="preserve"> "jsonData": null,</w:t>
        <w:br/>
        <w:t xml:space="preserve"> "userid": "1",</w:t>
        <w:br/>
        <w:t xml:space="preserve"> "permission": "",</w:t>
        <w:br/>
        <w:t xml:space="preserve"> "referenceModelName": "contact-email",</w:t>
        <w:br/>
        <w:t xml:space="preserve"> "notes": [],</w:t>
        <w:br/>
        <w:t xml:space="preserve"> "recipients": [</w:t>
        <w:br/>
        <w:t xml:space="preserve"> "1496"</w:t>
        <w:br/>
        <w:t xml:space="preserve"> ],</w:t>
        <w:br/>
        <w:t xml:space="preserve"> "reference": {</w:t>
        <w:br/>
        <w:t xml:space="preserve"> "type": "contact-email",</w:t>
        <w:br/>
        <w:t xml:space="preserve"> "id": "13"</w:t>
        <w:br/>
        <w:t xml:space="preserve"> },</w:t>
        <w:br/>
        <w:t xml:space="preserve"> "user": "1",</w:t>
        <w:br/>
        <w:t xml:space="preserve"> "id": "865"</w:t>
        <w:br/>
        <w:t xml:space="preserve"> }</w:t>
        <w:br/>
        <w:t xml:space="preserve"> ],</w:t>
        <w:br/>
        <w:t xml:space="preserve"> "meta": {</w:t>
        <w:br/>
        <w:t xml:space="preserve"> "total":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contacts</w:t>
            </w:r>
          </w:p>
        </w:tc>
        <w:tc>
          <w:tcPr>
            <w:tcW w:type="dxa" w:w="2880"/>
          </w:tcPr>
          <w:p>
            <w:r>
              <w:t>array</w:t>
            </w:r>
          </w:p>
        </w:tc>
        <w:tc>
          <w:tcPr>
            <w:tcW w:type="dxa" w:w="2880"/>
          </w:tcPr>
          <w:p>
            <w:r>
              <w:t>Array of contact objects returned in the response example.</w:t>
            </w:r>
          </w:p>
        </w:tc>
      </w:tr>
      <w:tr>
        <w:tc>
          <w:tcPr>
            <w:tcW w:type="dxa" w:w="2880"/>
          </w:tcPr>
          <w:p>
            <w:r>
              <w:t>contacts[].cdate</w:t>
            </w:r>
          </w:p>
        </w:tc>
        <w:tc>
          <w:tcPr>
            <w:tcW w:type="dxa" w:w="2880"/>
          </w:tcPr>
          <w:p>
            <w:r>
              <w:t>string</w:t>
            </w:r>
          </w:p>
        </w:tc>
        <w:tc>
          <w:tcPr>
            <w:tcW w:type="dxa" w:w="2880"/>
          </w:tcPr>
          <w:p>
            <w:r>
              <w:t>Contact creation date/time (as shown).</w:t>
            </w:r>
          </w:p>
        </w:tc>
      </w:tr>
      <w:tr>
        <w:tc>
          <w:tcPr>
            <w:tcW w:type="dxa" w:w="2880"/>
          </w:tcPr>
          <w:p>
            <w:r>
              <w:t>contacts[].email</w:t>
            </w:r>
          </w:p>
        </w:tc>
        <w:tc>
          <w:tcPr>
            <w:tcW w:type="dxa" w:w="2880"/>
          </w:tcPr>
          <w:p>
            <w:r>
              <w:t>string</w:t>
            </w:r>
          </w:p>
        </w:tc>
        <w:tc>
          <w:tcPr>
            <w:tcW w:type="dxa" w:w="2880"/>
          </w:tcPr>
          <w:p>
            <w:r>
              <w:t>Contact email address.</w:t>
            </w:r>
          </w:p>
        </w:tc>
      </w:tr>
      <w:tr>
        <w:tc>
          <w:tcPr>
            <w:tcW w:type="dxa" w:w="2880"/>
          </w:tcPr>
          <w:p>
            <w:r>
              <w:t>contacts[].firstName</w:t>
            </w:r>
          </w:p>
        </w:tc>
        <w:tc>
          <w:tcPr>
            <w:tcW w:type="dxa" w:w="2880"/>
          </w:tcPr>
          <w:p>
            <w:r>
              <w:t>string</w:t>
            </w:r>
          </w:p>
        </w:tc>
        <w:tc>
          <w:tcPr>
            <w:tcW w:type="dxa" w:w="2880"/>
          </w:tcPr>
          <w:p>
            <w:r>
              <w:t>Contact first name.</w:t>
            </w:r>
          </w:p>
        </w:tc>
      </w:tr>
      <w:tr>
        <w:tc>
          <w:tcPr>
            <w:tcW w:type="dxa" w:w="2880"/>
          </w:tcPr>
          <w:p>
            <w:r>
              <w:t>contacts[].lastName</w:t>
            </w:r>
          </w:p>
        </w:tc>
        <w:tc>
          <w:tcPr>
            <w:tcW w:type="dxa" w:w="2880"/>
          </w:tcPr>
          <w:p>
            <w:r>
              <w:t>string</w:t>
            </w:r>
          </w:p>
        </w:tc>
        <w:tc>
          <w:tcPr>
            <w:tcW w:type="dxa" w:w="2880"/>
          </w:tcPr>
          <w:p>
            <w:r>
              <w:t>Contact last name.</w:t>
            </w:r>
          </w:p>
        </w:tc>
      </w:tr>
      <w:tr>
        <w:tc>
          <w:tcPr>
            <w:tcW w:type="dxa" w:w="2880"/>
          </w:tcPr>
          <w:p>
            <w:r>
              <w:t>contacts[].created_timestamp</w:t>
            </w:r>
          </w:p>
        </w:tc>
        <w:tc>
          <w:tcPr>
            <w:tcW w:type="dxa" w:w="2880"/>
          </w:tcPr>
          <w:p>
            <w:r>
              <w:t>string</w:t>
            </w:r>
          </w:p>
        </w:tc>
        <w:tc>
          <w:tcPr>
            <w:tcW w:type="dxa" w:w="2880"/>
          </w:tcPr>
          <w:p>
            <w:r>
              <w:t>Created timestamp (as shown).</w:t>
            </w:r>
          </w:p>
        </w:tc>
      </w:tr>
      <w:tr>
        <w:tc>
          <w:tcPr>
            <w:tcW w:type="dxa" w:w="2880"/>
          </w:tcPr>
          <w:p>
            <w:r>
              <w:t>contacts[].updated_timestamp</w:t>
            </w:r>
          </w:p>
        </w:tc>
        <w:tc>
          <w:tcPr>
            <w:tcW w:type="dxa" w:w="2880"/>
          </w:tcPr>
          <w:p>
            <w:r>
              <w:t>string</w:t>
            </w:r>
          </w:p>
        </w:tc>
        <w:tc>
          <w:tcPr>
            <w:tcW w:type="dxa" w:w="2880"/>
          </w:tcPr>
          <w:p>
            <w:r>
              <w:t>Updated timestamp (as shown).</w:t>
            </w:r>
          </w:p>
        </w:tc>
      </w:tr>
      <w:tr>
        <w:tc>
          <w:tcPr>
            <w:tcW w:type="dxa" w:w="2880"/>
          </w:tcPr>
          <w:p>
            <w:r>
              <w:t>contacts[].id</w:t>
            </w:r>
          </w:p>
        </w:tc>
        <w:tc>
          <w:tcPr>
            <w:tcW w:type="dxa" w:w="2880"/>
          </w:tcPr>
          <w:p>
            <w:r>
              <w:t>string</w:t>
            </w:r>
          </w:p>
        </w:tc>
        <w:tc>
          <w:tcPr>
            <w:tcW w:type="dxa" w:w="2880"/>
          </w:tcPr>
          <w:p>
            <w:r>
              <w:t>Contact ID (as shown).</w:t>
            </w:r>
          </w:p>
        </w:tc>
      </w:tr>
      <w:tr>
        <w:tc>
          <w:tcPr>
            <w:tcW w:type="dxa" w:w="2880"/>
          </w:tcPr>
          <w:p>
            <w:r>
              <w:t>activityRecipients</w:t>
            </w:r>
          </w:p>
        </w:tc>
        <w:tc>
          <w:tcPr>
            <w:tcW w:type="dxa" w:w="2880"/>
          </w:tcPr>
          <w:p>
            <w:r>
              <w:t>array</w:t>
            </w:r>
          </w:p>
        </w:tc>
        <w:tc>
          <w:tcPr>
            <w:tcW w:type="dxa" w:w="2880"/>
          </w:tcPr>
          <w:p>
            <w:r>
              <w:t>Activity recipient relationship objects.</w:t>
            </w:r>
          </w:p>
        </w:tc>
      </w:tr>
      <w:tr>
        <w:tc>
          <w:tcPr>
            <w:tcW w:type="dxa" w:w="2880"/>
          </w:tcPr>
          <w:p>
            <w:r>
              <w:t>activityRecipients[].reltype</w:t>
            </w:r>
          </w:p>
        </w:tc>
        <w:tc>
          <w:tcPr>
            <w:tcW w:type="dxa" w:w="2880"/>
          </w:tcPr>
          <w:p>
            <w:r>
              <w:t>string</w:t>
            </w:r>
          </w:p>
        </w:tc>
        <w:tc>
          <w:tcPr>
            <w:tcW w:type="dxa" w:w="2880"/>
          </w:tcPr>
          <w:p>
            <w:r>
              <w:t>Relationship type (e.g., Subscriber).</w:t>
            </w:r>
          </w:p>
        </w:tc>
      </w:tr>
      <w:tr>
        <w:tc>
          <w:tcPr>
            <w:tcW w:type="dxa" w:w="2880"/>
          </w:tcPr>
          <w:p>
            <w:r>
              <w:t>activityRecipients[].relid</w:t>
            </w:r>
          </w:p>
        </w:tc>
        <w:tc>
          <w:tcPr>
            <w:tcW w:type="dxa" w:w="2880"/>
          </w:tcPr>
          <w:p>
            <w:r>
              <w:t>string</w:t>
            </w:r>
          </w:p>
        </w:tc>
        <w:tc>
          <w:tcPr>
            <w:tcW w:type="dxa" w:w="2880"/>
          </w:tcPr>
          <w:p>
            <w:r>
              <w:t>Related entity ID (as shown).</w:t>
            </w:r>
          </w:p>
        </w:tc>
      </w:tr>
      <w:tr>
        <w:tc>
          <w:tcPr>
            <w:tcW w:type="dxa" w:w="2880"/>
          </w:tcPr>
          <w:p>
            <w:r>
              <w:t>activityRecipients[].activityid</w:t>
            </w:r>
          </w:p>
        </w:tc>
        <w:tc>
          <w:tcPr>
            <w:tcW w:type="dxa" w:w="2880"/>
          </w:tcPr>
          <w:p>
            <w:r>
              <w:t>string</w:t>
            </w:r>
          </w:p>
        </w:tc>
        <w:tc>
          <w:tcPr>
            <w:tcW w:type="dxa" w:w="2880"/>
          </w:tcPr>
          <w:p>
            <w:r>
              <w:t>Activity ID this recipient record relates to.</w:t>
            </w:r>
          </w:p>
        </w:tc>
      </w:tr>
      <w:tr>
        <w:tc>
          <w:tcPr>
            <w:tcW w:type="dxa" w:w="2880"/>
          </w:tcPr>
          <w:p>
            <w:r>
              <w:t>activityRecipients[].recipient</w:t>
            </w:r>
          </w:p>
        </w:tc>
        <w:tc>
          <w:tcPr>
            <w:tcW w:type="dxa" w:w="2880"/>
          </w:tcPr>
          <w:p>
            <w:r>
              <w:t>object</w:t>
            </w:r>
          </w:p>
        </w:tc>
        <w:tc>
          <w:tcPr>
            <w:tcW w:type="dxa" w:w="2880"/>
          </w:tcPr>
          <w:p>
            <w:r>
              <w:t>Recipient object.</w:t>
            </w:r>
          </w:p>
        </w:tc>
      </w:tr>
      <w:tr>
        <w:tc>
          <w:tcPr>
            <w:tcW w:type="dxa" w:w="2880"/>
          </w:tcPr>
          <w:p>
            <w:r>
              <w:t>activityRecipients[].recipient.type</w:t>
            </w:r>
          </w:p>
        </w:tc>
        <w:tc>
          <w:tcPr>
            <w:tcW w:type="dxa" w:w="2880"/>
          </w:tcPr>
          <w:p>
            <w:r>
              <w:t>string</w:t>
            </w:r>
          </w:p>
        </w:tc>
        <w:tc>
          <w:tcPr>
            <w:tcW w:type="dxa" w:w="2880"/>
          </w:tcPr>
          <w:p>
            <w:r>
              <w:t>Recipient type (e.g., contact).</w:t>
            </w:r>
          </w:p>
        </w:tc>
      </w:tr>
      <w:tr>
        <w:tc>
          <w:tcPr>
            <w:tcW w:type="dxa" w:w="2880"/>
          </w:tcPr>
          <w:p>
            <w:r>
              <w:t>activityRecipients[].recipient.id</w:t>
            </w:r>
          </w:p>
        </w:tc>
        <w:tc>
          <w:tcPr>
            <w:tcW w:type="dxa" w:w="2880"/>
          </w:tcPr>
          <w:p>
            <w:r>
              <w:t>string</w:t>
            </w:r>
          </w:p>
        </w:tc>
        <w:tc>
          <w:tcPr>
            <w:tcW w:type="dxa" w:w="2880"/>
          </w:tcPr>
          <w:p>
            <w:r>
              <w:t>Recipient ID (as shown).</w:t>
            </w:r>
          </w:p>
        </w:tc>
      </w:tr>
      <w:tr>
        <w:tc>
          <w:tcPr>
            <w:tcW w:type="dxa" w:w="2880"/>
          </w:tcPr>
          <w:p>
            <w:r>
              <w:t>activities</w:t>
            </w:r>
          </w:p>
        </w:tc>
        <w:tc>
          <w:tcPr>
            <w:tcW w:type="dxa" w:w="2880"/>
          </w:tcPr>
          <w:p>
            <w:r>
              <w:t>array</w:t>
            </w:r>
          </w:p>
        </w:tc>
        <w:tc>
          <w:tcPr>
            <w:tcW w:type="dxa" w:w="2880"/>
          </w:tcPr>
          <w:p>
            <w:r>
              <w:t>List of activity records for the contact.</w:t>
            </w:r>
          </w:p>
        </w:tc>
      </w:tr>
      <w:tr>
        <w:tc>
          <w:tcPr>
            <w:tcW w:type="dxa" w:w="2880"/>
          </w:tcPr>
          <w:p>
            <w:r>
              <w:t>activities[].tstamp</w:t>
            </w:r>
          </w:p>
        </w:tc>
        <w:tc>
          <w:tcPr>
            <w:tcW w:type="dxa" w:w="2880"/>
          </w:tcPr>
          <w:p>
            <w:r>
              <w:t>string</w:t>
            </w:r>
          </w:p>
        </w:tc>
        <w:tc>
          <w:tcPr>
            <w:tcW w:type="dxa" w:w="2880"/>
          </w:tcPr>
          <w:p>
            <w:r>
              <w:t>Activity timestamp.</w:t>
            </w:r>
          </w:p>
        </w:tc>
      </w:tr>
      <w:tr>
        <w:tc>
          <w:tcPr>
            <w:tcW w:type="dxa" w:w="2880"/>
          </w:tcPr>
          <w:p>
            <w:r>
              <w:t>activities[].subscriberid</w:t>
            </w:r>
          </w:p>
        </w:tc>
        <w:tc>
          <w:tcPr>
            <w:tcW w:type="dxa" w:w="2880"/>
          </w:tcPr>
          <w:p>
            <w:r>
              <w:t>string</w:t>
            </w:r>
          </w:p>
        </w:tc>
        <w:tc>
          <w:tcPr>
            <w:tcW w:type="dxa" w:w="2880"/>
          </w:tcPr>
          <w:p>
            <w:r>
              <w:t>Unique ID representing the contact/subscriber associated with the activity.</w:t>
            </w:r>
          </w:p>
        </w:tc>
      </w:tr>
      <w:tr>
        <w:tc>
          <w:tcPr>
            <w:tcW w:type="dxa" w:w="2880"/>
          </w:tcPr>
          <w:p>
            <w:r>
              <w:t>activities[].reference_type</w:t>
            </w:r>
          </w:p>
        </w:tc>
        <w:tc>
          <w:tcPr>
            <w:tcW w:type="dxa" w:w="2880"/>
          </w:tcPr>
          <w:p>
            <w:r>
              <w:t>string</w:t>
            </w:r>
          </w:p>
        </w:tc>
        <w:tc>
          <w:tcPr>
            <w:tcW w:type="dxa" w:w="2880"/>
          </w:tcPr>
          <w:p>
            <w:r>
              <w:t>Type of activity being recorded (e.g., SubscriberEmail, DealTask, SubscriberList, SubscriberSeries, Log, Update, DealActivity, Forward, Reply, Note, LinkData, MppLinkData, SmsLog, SmsReply, SmsUnsub, TrackingLog, SeriesBlock, SubscriberLog, SubscriberConversion, FbAudienceContactLog, EcomOrderActivity).</w:t>
            </w:r>
          </w:p>
        </w:tc>
      </w:tr>
      <w:tr>
        <w:tc>
          <w:tcPr>
            <w:tcW w:type="dxa" w:w="2880"/>
          </w:tcPr>
          <w:p>
            <w:r>
              <w:t>activities[].reference_id</w:t>
            </w:r>
          </w:p>
        </w:tc>
        <w:tc>
          <w:tcPr>
            <w:tcW w:type="dxa" w:w="2880"/>
          </w:tcPr>
          <w:p>
            <w:r>
              <w:t>string</w:t>
            </w:r>
          </w:p>
        </w:tc>
        <w:tc>
          <w:tcPr>
            <w:tcW w:type="dxa" w:w="2880"/>
          </w:tcPr>
          <w:p>
            <w:r>
              <w:t>ID referencing the specific object/event involved in the activity.</w:t>
            </w:r>
          </w:p>
        </w:tc>
      </w:tr>
      <w:tr>
        <w:tc>
          <w:tcPr>
            <w:tcW w:type="dxa" w:w="2880"/>
          </w:tcPr>
          <w:p>
            <w:r>
              <w:t>activities[].reference_action</w:t>
            </w:r>
          </w:p>
        </w:tc>
        <w:tc>
          <w:tcPr>
            <w:tcW w:type="dxa" w:w="2880"/>
          </w:tcPr>
          <w:p>
            <w:r>
              <w:t>string</w:t>
            </w:r>
          </w:p>
        </w:tc>
        <w:tc>
          <w:tcPr>
            <w:tcW w:type="dxa" w:w="2880"/>
          </w:tcPr>
          <w:p>
            <w:r>
              <w:t>Action performed for the reference_type (examples: start, complete, subscribe, add, update, or empty string).</w:t>
            </w:r>
          </w:p>
        </w:tc>
      </w:tr>
      <w:tr>
        <w:tc>
          <w:tcPr>
            <w:tcW w:type="dxa" w:w="2880"/>
          </w:tcPr>
          <w:p>
            <w:r>
              <w:t>activities[].jsonData</w:t>
            </w:r>
          </w:p>
        </w:tc>
        <w:tc>
          <w:tcPr>
            <w:tcW w:type="dxa" w:w="2880"/>
          </w:tcPr>
          <w:p>
            <w:r>
              <w:t>object | null</w:t>
            </w:r>
          </w:p>
        </w:tc>
        <w:tc>
          <w:tcPr>
            <w:tcW w:type="dxa" w:w="2880"/>
          </w:tcPr>
          <w:p>
            <w:r>
              <w:t>Additional JSON payload for the activity (nullable in example).</w:t>
            </w:r>
          </w:p>
        </w:tc>
      </w:tr>
      <w:tr>
        <w:tc>
          <w:tcPr>
            <w:tcW w:type="dxa" w:w="2880"/>
          </w:tcPr>
          <w:p>
            <w:r>
              <w:t>activities[].userid</w:t>
            </w:r>
          </w:p>
        </w:tc>
        <w:tc>
          <w:tcPr>
            <w:tcW w:type="dxa" w:w="2880"/>
          </w:tcPr>
          <w:p>
            <w:r>
              <w:t>string</w:t>
            </w:r>
          </w:p>
        </w:tc>
        <w:tc>
          <w:tcPr>
            <w:tcW w:type="dxa" w:w="2880"/>
          </w:tcPr>
          <w:p>
            <w:r>
              <w:t>User ID associated with the activity (as shown).</w:t>
            </w:r>
          </w:p>
        </w:tc>
      </w:tr>
      <w:tr>
        <w:tc>
          <w:tcPr>
            <w:tcW w:type="dxa" w:w="2880"/>
          </w:tcPr>
          <w:p>
            <w:r>
              <w:t>activities[].permission</w:t>
            </w:r>
          </w:p>
        </w:tc>
        <w:tc>
          <w:tcPr>
            <w:tcW w:type="dxa" w:w="2880"/>
          </w:tcPr>
          <w:p>
            <w:r>
              <w:t>string</w:t>
            </w:r>
          </w:p>
        </w:tc>
        <w:tc>
          <w:tcPr>
            <w:tcW w:type="dxa" w:w="2880"/>
          </w:tcPr>
          <w:p>
            <w:r>
              <w:t>Permission field (as shown; may be empty).</w:t>
            </w:r>
          </w:p>
        </w:tc>
      </w:tr>
      <w:tr>
        <w:tc>
          <w:tcPr>
            <w:tcW w:type="dxa" w:w="2880"/>
          </w:tcPr>
          <w:p>
            <w:r>
              <w:t>activities[].referenceModelName</w:t>
            </w:r>
          </w:p>
        </w:tc>
        <w:tc>
          <w:tcPr>
            <w:tcW w:type="dxa" w:w="2880"/>
          </w:tcPr>
          <w:p>
            <w:r>
              <w:t>string</w:t>
            </w:r>
          </w:p>
        </w:tc>
        <w:tc>
          <w:tcPr>
            <w:tcW w:type="dxa" w:w="2880"/>
          </w:tcPr>
          <w:p>
            <w:r>
              <w:t>Reference model name (as shown, e.g., contact-email).</w:t>
            </w:r>
          </w:p>
        </w:tc>
      </w:tr>
      <w:tr>
        <w:tc>
          <w:tcPr>
            <w:tcW w:type="dxa" w:w="2880"/>
          </w:tcPr>
          <w:p>
            <w:r>
              <w:t>activities[].notes</w:t>
            </w:r>
          </w:p>
        </w:tc>
        <w:tc>
          <w:tcPr>
            <w:tcW w:type="dxa" w:w="2880"/>
          </w:tcPr>
          <w:p>
            <w:r>
              <w:t>array</w:t>
            </w:r>
          </w:p>
        </w:tc>
        <w:tc>
          <w:tcPr>
            <w:tcW w:type="dxa" w:w="2880"/>
          </w:tcPr>
          <w:p>
            <w:r>
              <w:t>Notes array (empty in example).</w:t>
            </w:r>
          </w:p>
        </w:tc>
      </w:tr>
      <w:tr>
        <w:tc>
          <w:tcPr>
            <w:tcW w:type="dxa" w:w="2880"/>
          </w:tcPr>
          <w:p>
            <w:r>
              <w:t>activities[].recipients</w:t>
            </w:r>
          </w:p>
        </w:tc>
        <w:tc>
          <w:tcPr>
            <w:tcW w:type="dxa" w:w="2880"/>
          </w:tcPr>
          <w:p>
            <w:r>
              <w:t>array</w:t>
            </w:r>
          </w:p>
        </w:tc>
        <w:tc>
          <w:tcPr>
            <w:tcW w:type="dxa" w:w="2880"/>
          </w:tcPr>
          <w:p>
            <w:r>
              <w:t>Recipient IDs related to the activity.</w:t>
            </w:r>
          </w:p>
        </w:tc>
      </w:tr>
      <w:tr>
        <w:tc>
          <w:tcPr>
            <w:tcW w:type="dxa" w:w="2880"/>
          </w:tcPr>
          <w:p>
            <w:r>
              <w:t>activities[].reference</w:t>
            </w:r>
          </w:p>
        </w:tc>
        <w:tc>
          <w:tcPr>
            <w:tcW w:type="dxa" w:w="2880"/>
          </w:tcPr>
          <w:p>
            <w:r>
              <w:t>object</w:t>
            </w:r>
          </w:p>
        </w:tc>
        <w:tc>
          <w:tcPr>
            <w:tcW w:type="dxa" w:w="2880"/>
          </w:tcPr>
          <w:p>
            <w:r>
              <w:t>Reference object describing the referenced entity.</w:t>
            </w:r>
          </w:p>
        </w:tc>
      </w:tr>
      <w:tr>
        <w:tc>
          <w:tcPr>
            <w:tcW w:type="dxa" w:w="2880"/>
          </w:tcPr>
          <w:p>
            <w:r>
              <w:t>activities[].reference.type</w:t>
            </w:r>
          </w:p>
        </w:tc>
        <w:tc>
          <w:tcPr>
            <w:tcW w:type="dxa" w:w="2880"/>
          </w:tcPr>
          <w:p>
            <w:r>
              <w:t>string</w:t>
            </w:r>
          </w:p>
        </w:tc>
        <w:tc>
          <w:tcPr>
            <w:tcW w:type="dxa" w:w="2880"/>
          </w:tcPr>
          <w:p>
            <w:r>
              <w:t>Reference type (e.g., contact-email).</w:t>
            </w:r>
          </w:p>
        </w:tc>
      </w:tr>
      <w:tr>
        <w:tc>
          <w:tcPr>
            <w:tcW w:type="dxa" w:w="2880"/>
          </w:tcPr>
          <w:p>
            <w:r>
              <w:t>activities[].reference.id</w:t>
            </w:r>
          </w:p>
        </w:tc>
        <w:tc>
          <w:tcPr>
            <w:tcW w:type="dxa" w:w="2880"/>
          </w:tcPr>
          <w:p>
            <w:r>
              <w:t>string</w:t>
            </w:r>
          </w:p>
        </w:tc>
        <w:tc>
          <w:tcPr>
            <w:tcW w:type="dxa" w:w="2880"/>
          </w:tcPr>
          <w:p>
            <w:r>
              <w:t>Reference ID (as shown).</w:t>
            </w:r>
          </w:p>
        </w:tc>
      </w:tr>
      <w:tr>
        <w:tc>
          <w:tcPr>
            <w:tcW w:type="dxa" w:w="2880"/>
          </w:tcPr>
          <w:p>
            <w:r>
              <w:t>activities[].user</w:t>
            </w:r>
          </w:p>
        </w:tc>
        <w:tc>
          <w:tcPr>
            <w:tcW w:type="dxa" w:w="2880"/>
          </w:tcPr>
          <w:p>
            <w:r>
              <w:t>string</w:t>
            </w:r>
          </w:p>
        </w:tc>
        <w:tc>
          <w:tcPr>
            <w:tcW w:type="dxa" w:w="2880"/>
          </w:tcPr>
          <w:p>
            <w:r>
              <w:t>User field (as shown).</w:t>
            </w:r>
          </w:p>
        </w:tc>
      </w:tr>
      <w:tr>
        <w:tc>
          <w:tcPr>
            <w:tcW w:type="dxa" w:w="2880"/>
          </w:tcPr>
          <w:p>
            <w:r>
              <w:t>activities[].id</w:t>
            </w:r>
          </w:p>
        </w:tc>
        <w:tc>
          <w:tcPr>
            <w:tcW w:type="dxa" w:w="2880"/>
          </w:tcPr>
          <w:p>
            <w:r>
              <w:t>string</w:t>
            </w:r>
          </w:p>
        </w:tc>
        <w:tc>
          <w:tcPr>
            <w:tcW w:type="dxa" w:w="2880"/>
          </w:tcPr>
          <w:p>
            <w:r>
              <w:t>Activity ID.</w:t>
            </w:r>
          </w:p>
        </w:tc>
      </w:tr>
      <w:tr>
        <w:tc>
          <w:tcPr>
            <w:tcW w:type="dxa" w:w="2880"/>
          </w:tcPr>
          <w:p>
            <w:r>
              <w:t>meta</w:t>
            </w:r>
          </w:p>
        </w:tc>
        <w:tc>
          <w:tcPr>
            <w:tcW w:type="dxa" w:w="2880"/>
          </w:tcPr>
          <w:p>
            <w:r>
              <w:t>object</w:t>
            </w:r>
          </w:p>
        </w:tc>
        <w:tc>
          <w:tcPr>
            <w:tcW w:type="dxa" w:w="2880"/>
          </w:tcPr>
          <w:p>
            <w:r>
              <w:t>Metadata object.</w:t>
            </w:r>
          </w:p>
        </w:tc>
      </w:tr>
      <w:tr>
        <w:tc>
          <w:tcPr>
            <w:tcW w:type="dxa" w:w="2880"/>
          </w:tcPr>
          <w:p>
            <w:r>
              <w:t>meta.total</w:t>
            </w:r>
          </w:p>
        </w:tc>
        <w:tc>
          <w:tcPr>
            <w:tcW w:type="dxa" w:w="2880"/>
          </w:tcPr>
          <w:p>
            <w:r>
              <w:t>string</w:t>
            </w:r>
          </w:p>
        </w:tc>
        <w:tc>
          <w:tcPr>
            <w:tcW w:type="dxa" w:w="2880"/>
          </w:tcPr>
          <w:p>
            <w:r>
              <w:t>Total number of activities returned (as shown).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'{{ACTIVE_CAMPAIGN_API_URL}}/api/3/activities?contact=4' \</w:t>
        <w:br/>
        <w:t xml:space="preserve"> --header 'Accept: application/json'</w:t>
      </w:r>
    </w:p>
    <w:p>
      <w:pPr>
        <w:pStyle w:val="Heading3"/>
      </w:pPr>
      <w:r>
        <w:t>Example Usage</w:t>
      </w:r>
    </w:p>
    <w:p>
      <w:pPr>
        <w:pStyle w:val="Heading3"/>
      </w:pPr>
      <w:r>
        <w:t>Example 1: Get a Contact’s Activities</w:t>
      </w:r>
    </w:p>
    <w:p>
      <w:r>
        <w:rPr>
          <w:b/>
          <w:color w:val="666666"/>
          <w:sz w:val="16"/>
        </w:rPr>
        <w:t>[bash]</w:t>
      </w:r>
    </w:p>
    <w:p>
      <w:pPr>
        <w:shd w:fill="F2F2F2" w:val="clear"/>
      </w:pPr>
      <w:r>
        <w:rPr>
          <w:rFonts w:ascii="Courier New" w:hAnsi="Courier New"/>
          <w:sz w:val="17"/>
        </w:rPr>
        <w:t>curl --location \</w:t>
        <w:br/>
        <w:t xml:space="preserve"> '{{ACTIVE_CAMPAIGN_API_URL}}/api/3/activities?contact=4' \</w:t>
        <w:br/>
        <w:t xml:space="preserve"> --header 'Accept: application/json'</w:t>
      </w:r>
    </w:p>
    <w:p>
      <w:pPr>
        <w:pStyle w:val="Heading3"/>
      </w:pPr>
      <w:r>
        <w:t>Example 2: Filter Activities After a Date</w:t>
      </w:r>
    </w:p>
    <w:p>
      <w:r>
        <w:rPr>
          <w:b/>
          <w:color w:val="666666"/>
          <w:sz w:val="16"/>
        </w:rPr>
        <w:t>[bash]</w:t>
      </w:r>
    </w:p>
    <w:p>
      <w:pPr>
        <w:shd w:fill="F2F2F2" w:val="clear"/>
      </w:pPr>
      <w:r>
        <w:rPr>
          <w:rFonts w:ascii="Courier New" w:hAnsi="Courier New"/>
          <w:sz w:val="17"/>
        </w:rPr>
        <w:t>curl --location \</w:t>
        <w:br/>
        <w:t xml:space="preserve"> '{{ACTIVE_CAMPAIGN_API_URL}}/api/3/activities?contact=4&amp;after=2019-01-01' \</w:t>
        <w:br/>
        <w:t xml:space="preserve"> --header 'Accept: application/json'</w:t>
      </w:r>
    </w:p>
    <w:p>
      <w:pPr>
        <w:pStyle w:val="Heading3"/>
      </w:pPr>
      <w:r>
        <w:t>Example 3: Include Related Nodes and Order by Timestamp</w:t>
      </w:r>
    </w:p>
    <w:p>
      <w:r>
        <w:rPr>
          <w:b/>
          <w:color w:val="666666"/>
          <w:sz w:val="16"/>
        </w:rPr>
        <w:t>[bash]</w:t>
      </w:r>
    </w:p>
    <w:p>
      <w:pPr>
        <w:shd w:fill="F2F2F2" w:val="clear"/>
      </w:pPr>
      <w:r>
        <w:rPr>
          <w:rFonts w:ascii="Courier New" w:hAnsi="Courier New"/>
          <w:sz w:val="17"/>
        </w:rPr>
        <w:t>curl --location \</w:t>
        <w:br/>
        <w:t xml:space="preserve"> '{{ACTIVE_CAMPAIGN_API_URL}}/api/3/activities?contact=4&amp;include=notes,recipients,reference&amp;orders[tstamp]=DESC' \</w:t>
        <w:br/>
        <w:t xml:space="preserve"> --header 'Accept: application/json'</w:t>
      </w:r>
    </w:p>
    <w:p>
      <w:pPr>
        <w:pStyle w:val="Heading3"/>
      </w:pPr>
      <w:r>
        <w:t>Behavior</w:t>
      </w:r>
    </w:p>
    <w:p>
      <w:pPr>
        <w:pStyle w:val="ListBullet"/>
      </w:pPr>
      <w:r>
        <w:t>Contact context: You provide a single contact ID to scope the activity list.</w:t>
      </w:r>
    </w:p>
    <w:p>
      <w:pPr>
        <w:pStyle w:val="ListBullet"/>
      </w:pPr>
      <w:r>
        <w:t>Filtering: If after is provided, only activities after that date/time are returned.</w:t>
      </w:r>
    </w:p>
    <w:p>
      <w:pPr>
        <w:pStyle w:val="ListBullet"/>
      </w:pPr>
      <w:r>
        <w:t>Expansion: If include is provided, related nodes are included in the response.</w:t>
      </w:r>
    </w:p>
    <w:p>
      <w:pPr>
        <w:pStyle w:val="ListBullet"/>
      </w:pPr>
      <w:r>
        <w:t>Ordering: If orders[tstamp] is provided, results are ordered by activity timestamp.</w:t>
      </w:r>
    </w:p>
    <w:p>
      <w:pPr>
        <w:pStyle w:val="ListBullet"/>
      </w:pPr>
      <w:r>
        <w:t>Email fields toggle: If emails=true, deal activities may include additional email connection fields (as documented).</w:t>
      </w:r>
    </w:p>
    <w:p>
      <w:pPr>
        <w:pStyle w:val="Heading3"/>
      </w:pPr>
      <w:r>
        <w:t>Notes</w:t>
      </w:r>
    </w:p>
    <w:p>
      <w:pPr>
        <w:pStyle w:val="ListBullet"/>
      </w:pPr>
      <w:r>
        <w:t>The documentation states the contact ID query parameter is now required.</w:t>
      </w:r>
    </w:p>
    <w:p>
      <w:pPr>
        <w:pStyle w:val="ListBullet"/>
      </w:pPr>
      <w:r>
        <w:t>Organization-related nodes have been deprecated; contact-organization relationships are managed via Account-Contact endpoints.</w:t>
      </w:r>
    </w:p>
    <w:p>
      <w:pPr>
        <w:pStyle w:val="Heading3"/>
      </w:pPr>
      <w:r>
        <w:t>Error Handling</w:t>
      </w:r>
    </w:p>
    <w:p>
      <w:pPr>
        <w:pStyle w:val="ListBullet"/>
      </w:pPr>
      <w:r>
        <w:t>400 Bad Request: Documented error response example is an empty JSON object ({}).</w:t>
      </w:r>
    </w:p>
    <w:p>
      <w:r>
        <w:br w:type="page"/>
      </w:r>
    </w:p>
    <w:p>
      <w:pPr>
        <w:pStyle w:val="Heading2"/>
      </w:pPr>
      <w:r>
        <w:t>216. [GET] List a Contact’s Automations</w:t>
      </w:r>
    </w:p>
    <w:p>
      <w:r>
        <w:rPr>
          <w:b/>
        </w:rPr>
        <w:t xml:space="preserve">Endpoint: </w:t>
      </w:r>
      <w:r>
        <w:rPr>
          <w:rFonts w:ascii="Courier New" w:hAnsi="Courier New"/>
          <w:sz w:val="18"/>
        </w:rPr>
        <w:t>/api/3/contacts/{{id}}/contactAutomations</w:t>
      </w:r>
    </w:p>
    <w:p>
      <w:pPr>
        <w:pStyle w:val="Heading3"/>
      </w:pPr>
      <w:r>
        <w:t>Prerequisites</w:t>
      </w:r>
    </w:p>
    <w:p>
      <w:pPr>
        <w:pStyle w:val="ListBullet"/>
      </w:pPr>
      <w:r>
        <w:t>You must have access to the contact record whose automations you want to list.</w:t>
      </w:r>
    </w:p>
    <w:p>
      <w:pPr>
        <w:pStyle w:val="Heading3"/>
      </w:pPr>
      <w:r>
        <w:t>Method</w:t>
      </w:r>
    </w:p>
    <w:p>
      <w:r>
        <w:t>GET</w:t>
      </w:r>
    </w:p>
    <w:p>
      <w:pPr>
        <w:pStyle w:val="Heading3"/>
      </w:pPr>
      <w:r>
        <w:t>URL</w:t>
      </w:r>
    </w:p>
    <w:p>
      <w:r>
        <w:t>{{ACTIVE_CAMPAIGN_API_URL}}/api/3/contacts/{{id}}/contactAutomations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automations that the specified contact is currently in (or has been in), including status/progress metadata and related resource links.</w:t>
      </w:r>
    </w:p>
    <w:p>
      <w:pPr>
        <w:pStyle w:val="Heading3"/>
      </w:pPr>
      <w:r>
        <w:t>Enforcement Rules</w:t>
      </w:r>
    </w:p>
    <w:p>
      <w:pPr>
        <w:pStyle w:val="ListBullet"/>
      </w:pPr>
      <w:r>
        <w:t>The id path parameter must always be present.</w:t>
      </w:r>
    </w:p>
    <w:p>
      <w:pPr>
        <w:pStyle w:val="ListBullet"/>
      </w:pPr>
      <w:r>
        <w:t>Always construct the path as /contacts/{{id}}/contactAutomations, where {{id}} is a non-empty contact ID.</w:t>
      </w:r>
    </w:p>
    <w:p>
      <w:pPr>
        <w:pStyle w:val="ListBullet"/>
      </w:pPr>
      <w:r>
        <w:t>Do not call the API with a missing or empty id (e.g., avoid /contacts//contactAutomations).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/contacts/6/contactAutomations</w:t>
        <w:br/>
        <w:t>/contacts/123/contactAutomations</w:t>
      </w:r>
    </w:p>
    <w:p>
      <w:pPr>
        <w:pStyle w:val="Heading3"/>
      </w:pPr>
      <w:r>
        <w:t>Invalid Examples</w:t>
      </w:r>
    </w:p>
    <w:p>
      <w:r>
        <w:rPr>
          <w:b/>
          <w:color w:val="666666"/>
          <w:sz w:val="16"/>
        </w:rPr>
        <w:t>[http]</w:t>
      </w:r>
    </w:p>
    <w:p>
      <w:pPr>
        <w:shd w:fill="F2F2F2" w:val="clear"/>
      </w:pPr>
      <w:r>
        <w:rPr>
          <w:rFonts w:ascii="Courier New" w:hAnsi="Courier New"/>
          <w:sz w:val="17"/>
        </w:rPr>
        <w:t>/contacts//contactAutomations</w:t>
        <w:br/>
        <w:t>/contacts/contactAutomations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 to receive automations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"contactAutomations": [</w:t>
        <w:br/>
        <w:t xml:space="preserve"> {</w:t>
        <w:br/>
        <w:t xml:space="preserve"> "contact": "6",</w:t>
        <w:br/>
        <w:t xml:space="preserve"> "seriesid": "2",</w:t>
        <w:br/>
        <w:t xml:space="preserve"> "startid": "0",</w:t>
        <w:br/>
        <w:t xml:space="preserve"> "status": "2",</w:t>
        <w:br/>
        <w:t xml:space="preserve"> "batchid": "completed",</w:t>
        <w:br/>
        <w:t xml:space="preserve"> "adddate": "2022-03-01T08:51:57-06:00",</w:t>
        <w:br/>
        <w:t xml:space="preserve"> "remdate": "2022-03-01T08:51:58-06:00",</w:t>
        <w:br/>
        <w:t xml:space="preserve"> "timespan": "1",</w:t>
        <w:br/>
        <w:t xml:space="preserve"> "lastblock": "5",</w:t>
        <w:br/>
        <w:t xml:space="preserve"> "lastlogid": "0",</w:t>
        <w:br/>
        <w:t xml:space="preserve"> "lastdate": "2022-03-01T08:51:58-06:00",</w:t>
        <w:br/>
        <w:t xml:space="preserve"> "in_als": "3",</w:t>
        <w:br/>
        <w:t xml:space="preserve"> "completedElements": 0,</w:t>
        <w:br/>
        <w:t xml:space="preserve"> "totalElements": 3,</w:t>
        <w:br/>
        <w:t xml:space="preserve"> "completed": 1,</w:t>
        <w:br/>
        <w:t xml:space="preserve"> "completeValue": 100,</w:t>
        <w:br/>
        <w:t xml:space="preserve"> "links": {</w:t>
        <w:br/>
        <w:t xml:space="preserve"> "automation": "https://:account.api-us1.com/api/3/contactAutomations/6/automation",</w:t>
        <w:br/>
        <w:t xml:space="preserve"> "contact": "https://:account.api-us1.com/api/3/contactAutomations/6/contact",</w:t>
        <w:br/>
        <w:t xml:space="preserve"> "contactGoals": "https://:account.api-us1.com/api/3/contactAutomations/6/contactGoals",</w:t>
        <w:br/>
        <w:t xml:space="preserve"> "automationLogs": "https://:account.api-us1.com/api/3/contactAutomations/6/automationLogs"</w:t>
        <w:br/>
        <w:t xml:space="preserve"> },</w:t>
        <w:br/>
        <w:t xml:space="preserve"> "id": "6",</w:t>
        <w:br/>
        <w:t xml:space="preserve"> "automation": "2"</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contactAutomations</w:t>
            </w:r>
          </w:p>
        </w:tc>
        <w:tc>
          <w:tcPr>
            <w:tcW w:type="dxa" w:w="2880"/>
          </w:tcPr>
          <w:p>
            <w:r>
              <w:t>array</w:t>
            </w:r>
          </w:p>
        </w:tc>
        <w:tc>
          <w:tcPr>
            <w:tcW w:type="dxa" w:w="2880"/>
          </w:tcPr>
          <w:p>
            <w:r>
              <w:t>List of automation enrollment objects for the contact.</w:t>
            </w:r>
          </w:p>
        </w:tc>
      </w:tr>
      <w:tr>
        <w:tc>
          <w:tcPr>
            <w:tcW w:type="dxa" w:w="2880"/>
          </w:tcPr>
          <w:p>
            <w:r>
              <w:t>contactAutomations[].contact</w:t>
            </w:r>
          </w:p>
        </w:tc>
        <w:tc>
          <w:tcPr>
            <w:tcW w:type="dxa" w:w="2880"/>
          </w:tcPr>
          <w:p>
            <w:r>
              <w:t>string</w:t>
            </w:r>
          </w:p>
        </w:tc>
        <w:tc>
          <w:tcPr>
            <w:tcW w:type="dxa" w:w="2880"/>
          </w:tcPr>
          <w:p>
            <w:r>
              <w:t>Contact ID (as a string in the response example).</w:t>
            </w:r>
          </w:p>
        </w:tc>
      </w:tr>
      <w:tr>
        <w:tc>
          <w:tcPr>
            <w:tcW w:type="dxa" w:w="2880"/>
          </w:tcPr>
          <w:p>
            <w:r>
              <w:t>contactAutomations[].seriesid</w:t>
            </w:r>
          </w:p>
        </w:tc>
        <w:tc>
          <w:tcPr>
            <w:tcW w:type="dxa" w:w="2880"/>
          </w:tcPr>
          <w:p>
            <w:r>
              <w:t>string</w:t>
            </w:r>
          </w:p>
        </w:tc>
        <w:tc>
          <w:tcPr>
            <w:tcW w:type="dxa" w:w="2880"/>
          </w:tcPr>
          <w:p>
            <w:r>
              <w:t>Automation series ID.</w:t>
            </w:r>
          </w:p>
        </w:tc>
      </w:tr>
      <w:tr>
        <w:tc>
          <w:tcPr>
            <w:tcW w:type="dxa" w:w="2880"/>
          </w:tcPr>
          <w:p>
            <w:r>
              <w:t>contactAutomations[].startid</w:t>
            </w:r>
          </w:p>
        </w:tc>
        <w:tc>
          <w:tcPr>
            <w:tcW w:type="dxa" w:w="2880"/>
          </w:tcPr>
          <w:p>
            <w:r>
              <w:t>string</w:t>
            </w:r>
          </w:p>
        </w:tc>
        <w:tc>
          <w:tcPr>
            <w:tcW w:type="dxa" w:w="2880"/>
          </w:tcPr>
          <w:p>
            <w:r>
              <w:t>Start ID for the automation enrollment.</w:t>
            </w:r>
          </w:p>
        </w:tc>
      </w:tr>
      <w:tr>
        <w:tc>
          <w:tcPr>
            <w:tcW w:type="dxa" w:w="2880"/>
          </w:tcPr>
          <w:p>
            <w:r>
              <w:t>contactAutomations[].status</w:t>
            </w:r>
          </w:p>
        </w:tc>
        <w:tc>
          <w:tcPr>
            <w:tcW w:type="dxa" w:w="2880"/>
          </w:tcPr>
          <w:p>
            <w:r>
              <w:t>string</w:t>
            </w:r>
          </w:p>
        </w:tc>
        <w:tc>
          <w:tcPr>
            <w:tcW w:type="dxa" w:w="2880"/>
          </w:tcPr>
          <w:p>
            <w:r>
              <w:t>Status code for the contact’s automation enrollment.</w:t>
            </w:r>
          </w:p>
        </w:tc>
      </w:tr>
      <w:tr>
        <w:tc>
          <w:tcPr>
            <w:tcW w:type="dxa" w:w="2880"/>
          </w:tcPr>
          <w:p>
            <w:r>
              <w:t>contactAutomations[].batchid</w:t>
            </w:r>
          </w:p>
        </w:tc>
        <w:tc>
          <w:tcPr>
            <w:tcW w:type="dxa" w:w="2880"/>
          </w:tcPr>
          <w:p>
            <w:r>
              <w:t>string</w:t>
            </w:r>
          </w:p>
        </w:tc>
        <w:tc>
          <w:tcPr>
            <w:tcW w:type="dxa" w:w="2880"/>
          </w:tcPr>
          <w:p>
            <w:r>
              <w:t>Batch identifier/status (example: "completed").</w:t>
            </w:r>
          </w:p>
        </w:tc>
      </w:tr>
      <w:tr>
        <w:tc>
          <w:tcPr>
            <w:tcW w:type="dxa" w:w="2880"/>
          </w:tcPr>
          <w:p>
            <w:r>
              <w:t>contactAutomations[].adddate</w:t>
            </w:r>
          </w:p>
        </w:tc>
        <w:tc>
          <w:tcPr>
            <w:tcW w:type="dxa" w:w="2880"/>
          </w:tcPr>
          <w:p>
            <w:r>
              <w:t>string</w:t>
            </w:r>
          </w:p>
        </w:tc>
        <w:tc>
          <w:tcPr>
            <w:tcW w:type="dxa" w:w="2880"/>
          </w:tcPr>
          <w:p>
            <w:r>
              <w:t>Date/time the contact was added to the automation (timestamp string).</w:t>
            </w:r>
          </w:p>
        </w:tc>
      </w:tr>
      <w:tr>
        <w:tc>
          <w:tcPr>
            <w:tcW w:type="dxa" w:w="2880"/>
          </w:tcPr>
          <w:p>
            <w:r>
              <w:t>contactAutomations[].remdate</w:t>
            </w:r>
          </w:p>
        </w:tc>
        <w:tc>
          <w:tcPr>
            <w:tcW w:type="dxa" w:w="2880"/>
          </w:tcPr>
          <w:p>
            <w:r>
              <w:t>string</w:t>
            </w:r>
          </w:p>
        </w:tc>
        <w:tc>
          <w:tcPr>
            <w:tcW w:type="dxa" w:w="2880"/>
          </w:tcPr>
          <w:p>
            <w:r>
              <w:t>Date/time the contact was removed from the automation (timestamp string).</w:t>
            </w:r>
          </w:p>
        </w:tc>
      </w:tr>
      <w:tr>
        <w:tc>
          <w:tcPr>
            <w:tcW w:type="dxa" w:w="2880"/>
          </w:tcPr>
          <w:p>
            <w:r>
              <w:t>contactAutomations[].timespan</w:t>
            </w:r>
          </w:p>
        </w:tc>
        <w:tc>
          <w:tcPr>
            <w:tcW w:type="dxa" w:w="2880"/>
          </w:tcPr>
          <w:p>
            <w:r>
              <w:t>string</w:t>
            </w:r>
          </w:p>
        </w:tc>
        <w:tc>
          <w:tcPr>
            <w:tcW w:type="dxa" w:w="2880"/>
          </w:tcPr>
          <w:p>
            <w:r>
              <w:t>Timespan value (as provided by the API).</w:t>
            </w:r>
          </w:p>
        </w:tc>
      </w:tr>
      <w:tr>
        <w:tc>
          <w:tcPr>
            <w:tcW w:type="dxa" w:w="2880"/>
          </w:tcPr>
          <w:p>
            <w:r>
              <w:t>contactAutomations[].lastblock</w:t>
            </w:r>
          </w:p>
        </w:tc>
        <w:tc>
          <w:tcPr>
            <w:tcW w:type="dxa" w:w="2880"/>
          </w:tcPr>
          <w:p>
            <w:r>
              <w:t>string</w:t>
            </w:r>
          </w:p>
        </w:tc>
        <w:tc>
          <w:tcPr>
            <w:tcW w:type="dxa" w:w="2880"/>
          </w:tcPr>
          <w:p>
            <w:r>
              <w:t>Last block reached in the automation.</w:t>
            </w:r>
          </w:p>
        </w:tc>
      </w:tr>
      <w:tr>
        <w:tc>
          <w:tcPr>
            <w:tcW w:type="dxa" w:w="2880"/>
          </w:tcPr>
          <w:p>
            <w:r>
              <w:t>contactAutomations[].lastlogid</w:t>
            </w:r>
          </w:p>
        </w:tc>
        <w:tc>
          <w:tcPr>
            <w:tcW w:type="dxa" w:w="2880"/>
          </w:tcPr>
          <w:p>
            <w:r>
              <w:t>string</w:t>
            </w:r>
          </w:p>
        </w:tc>
        <w:tc>
          <w:tcPr>
            <w:tcW w:type="dxa" w:w="2880"/>
          </w:tcPr>
          <w:p>
            <w:r>
              <w:t>Last log ID.</w:t>
            </w:r>
          </w:p>
        </w:tc>
      </w:tr>
      <w:tr>
        <w:tc>
          <w:tcPr>
            <w:tcW w:type="dxa" w:w="2880"/>
          </w:tcPr>
          <w:p>
            <w:r>
              <w:t>contactAutomations[].lastdate</w:t>
            </w:r>
          </w:p>
        </w:tc>
        <w:tc>
          <w:tcPr>
            <w:tcW w:type="dxa" w:w="2880"/>
          </w:tcPr>
          <w:p>
            <w:r>
              <w:t>string</w:t>
            </w:r>
          </w:p>
        </w:tc>
        <w:tc>
          <w:tcPr>
            <w:tcW w:type="dxa" w:w="2880"/>
          </w:tcPr>
          <w:p>
            <w:r>
              <w:t>Last activity date/time for this automation enrollment.</w:t>
            </w:r>
          </w:p>
        </w:tc>
      </w:tr>
      <w:tr>
        <w:tc>
          <w:tcPr>
            <w:tcW w:type="dxa" w:w="2880"/>
          </w:tcPr>
          <w:p>
            <w:r>
              <w:t>contactAutomations[].in_als</w:t>
            </w:r>
          </w:p>
        </w:tc>
        <w:tc>
          <w:tcPr>
            <w:tcW w:type="dxa" w:w="2880"/>
          </w:tcPr>
          <w:p>
            <w:r>
              <w:t>string</w:t>
            </w:r>
          </w:p>
        </w:tc>
        <w:tc>
          <w:tcPr>
            <w:tcW w:type="dxa" w:w="2880"/>
          </w:tcPr>
          <w:p>
            <w:r>
              <w:t>In-ALS value (as provided by the API).</w:t>
            </w:r>
          </w:p>
        </w:tc>
      </w:tr>
      <w:tr>
        <w:tc>
          <w:tcPr>
            <w:tcW w:type="dxa" w:w="2880"/>
          </w:tcPr>
          <w:p>
            <w:r>
              <w:t>contactAutomations[].completedElements</w:t>
            </w:r>
          </w:p>
        </w:tc>
        <w:tc>
          <w:tcPr>
            <w:tcW w:type="dxa" w:w="2880"/>
          </w:tcPr>
          <w:p>
            <w:r>
              <w:t>integer</w:t>
            </w:r>
          </w:p>
        </w:tc>
        <w:tc>
          <w:tcPr>
            <w:tcW w:type="dxa" w:w="2880"/>
          </w:tcPr>
          <w:p>
            <w:r>
              <w:t>Number of completed elements.</w:t>
            </w:r>
          </w:p>
        </w:tc>
      </w:tr>
      <w:tr>
        <w:tc>
          <w:tcPr>
            <w:tcW w:type="dxa" w:w="2880"/>
          </w:tcPr>
          <w:p>
            <w:r>
              <w:t>contactAutomations[].totalElements</w:t>
            </w:r>
          </w:p>
        </w:tc>
        <w:tc>
          <w:tcPr>
            <w:tcW w:type="dxa" w:w="2880"/>
          </w:tcPr>
          <w:p>
            <w:r>
              <w:t>integer</w:t>
            </w:r>
          </w:p>
        </w:tc>
        <w:tc>
          <w:tcPr>
            <w:tcW w:type="dxa" w:w="2880"/>
          </w:tcPr>
          <w:p>
            <w:r>
              <w:t>Total number of elements.</w:t>
            </w:r>
          </w:p>
        </w:tc>
      </w:tr>
      <w:tr>
        <w:tc>
          <w:tcPr>
            <w:tcW w:type="dxa" w:w="2880"/>
          </w:tcPr>
          <w:p>
            <w:r>
              <w:t>contactAutomations[].completed</w:t>
            </w:r>
          </w:p>
        </w:tc>
        <w:tc>
          <w:tcPr>
            <w:tcW w:type="dxa" w:w="2880"/>
          </w:tcPr>
          <w:p>
            <w:r>
              <w:t>integer</w:t>
            </w:r>
          </w:p>
        </w:tc>
        <w:tc>
          <w:tcPr>
            <w:tcW w:type="dxa" w:w="2880"/>
          </w:tcPr>
          <w:p>
            <w:r>
              <w:t>Completion indicator (example shows 1).</w:t>
            </w:r>
          </w:p>
        </w:tc>
      </w:tr>
      <w:tr>
        <w:tc>
          <w:tcPr>
            <w:tcW w:type="dxa" w:w="2880"/>
          </w:tcPr>
          <w:p>
            <w:r>
              <w:t>contactAutomations[].completeValue</w:t>
            </w:r>
          </w:p>
        </w:tc>
        <w:tc>
          <w:tcPr>
            <w:tcW w:type="dxa" w:w="2880"/>
          </w:tcPr>
          <w:p>
            <w:r>
              <w:t>integer</w:t>
            </w:r>
          </w:p>
        </w:tc>
        <w:tc>
          <w:tcPr>
            <w:tcW w:type="dxa" w:w="2880"/>
          </w:tcPr>
          <w:p>
            <w:r>
              <w:t>Completion percentage/value (example: 100).</w:t>
            </w:r>
          </w:p>
        </w:tc>
      </w:tr>
      <w:tr>
        <w:tc>
          <w:tcPr>
            <w:tcW w:type="dxa" w:w="2880"/>
          </w:tcPr>
          <w:p>
            <w:r>
              <w:t>contactAutomations[].links</w:t>
            </w:r>
          </w:p>
        </w:tc>
        <w:tc>
          <w:tcPr>
            <w:tcW w:type="dxa" w:w="2880"/>
          </w:tcPr>
          <w:p>
            <w:r>
              <w:t>object</w:t>
            </w:r>
          </w:p>
        </w:tc>
        <w:tc>
          <w:tcPr>
            <w:tcW w:type="dxa" w:w="2880"/>
          </w:tcPr>
          <w:p>
            <w:r>
              <w:t>Related resource links for this contactAutomation.</w:t>
            </w:r>
          </w:p>
        </w:tc>
      </w:tr>
      <w:tr>
        <w:tc>
          <w:tcPr>
            <w:tcW w:type="dxa" w:w="2880"/>
          </w:tcPr>
          <w:p>
            <w:r>
              <w:t>contactAutomations[].links.automation</w:t>
            </w:r>
          </w:p>
        </w:tc>
        <w:tc>
          <w:tcPr>
            <w:tcW w:type="dxa" w:w="2880"/>
          </w:tcPr>
          <w:p>
            <w:r>
              <w:t>string</w:t>
            </w:r>
          </w:p>
        </w:tc>
        <w:tc>
          <w:tcPr>
            <w:tcW w:type="dxa" w:w="2880"/>
          </w:tcPr>
          <w:p>
            <w:r>
              <w:t>URL to the related automation resource.</w:t>
            </w:r>
          </w:p>
        </w:tc>
      </w:tr>
      <w:tr>
        <w:tc>
          <w:tcPr>
            <w:tcW w:type="dxa" w:w="2880"/>
          </w:tcPr>
          <w:p>
            <w:r>
              <w:t>contactAutomations[].links.contact</w:t>
            </w:r>
          </w:p>
        </w:tc>
        <w:tc>
          <w:tcPr>
            <w:tcW w:type="dxa" w:w="2880"/>
          </w:tcPr>
          <w:p>
            <w:r>
              <w:t>string</w:t>
            </w:r>
          </w:p>
        </w:tc>
        <w:tc>
          <w:tcPr>
            <w:tcW w:type="dxa" w:w="2880"/>
          </w:tcPr>
          <w:p>
            <w:r>
              <w:t>URL to the related contact resource.</w:t>
            </w:r>
          </w:p>
        </w:tc>
      </w:tr>
      <w:tr>
        <w:tc>
          <w:tcPr>
            <w:tcW w:type="dxa" w:w="2880"/>
          </w:tcPr>
          <w:p>
            <w:r>
              <w:t>contactAutomations[].links.contactGoals</w:t>
            </w:r>
          </w:p>
        </w:tc>
        <w:tc>
          <w:tcPr>
            <w:tcW w:type="dxa" w:w="2880"/>
          </w:tcPr>
          <w:p>
            <w:r>
              <w:t>string</w:t>
            </w:r>
          </w:p>
        </w:tc>
        <w:tc>
          <w:tcPr>
            <w:tcW w:type="dxa" w:w="2880"/>
          </w:tcPr>
          <w:p>
            <w:r>
              <w:t>URL to the related contact goals resource.</w:t>
            </w:r>
          </w:p>
        </w:tc>
      </w:tr>
      <w:tr>
        <w:tc>
          <w:tcPr>
            <w:tcW w:type="dxa" w:w="2880"/>
          </w:tcPr>
          <w:p>
            <w:r>
              <w:t>contactAutomations[].links.automationLogs</w:t>
            </w:r>
          </w:p>
        </w:tc>
        <w:tc>
          <w:tcPr>
            <w:tcW w:type="dxa" w:w="2880"/>
          </w:tcPr>
          <w:p>
            <w:r>
              <w:t>string</w:t>
            </w:r>
          </w:p>
        </w:tc>
        <w:tc>
          <w:tcPr>
            <w:tcW w:type="dxa" w:w="2880"/>
          </w:tcPr>
          <w:p>
            <w:r>
              <w:t>URL to the related automation logs resource.</w:t>
            </w:r>
          </w:p>
        </w:tc>
      </w:tr>
      <w:tr>
        <w:tc>
          <w:tcPr>
            <w:tcW w:type="dxa" w:w="2880"/>
          </w:tcPr>
          <w:p>
            <w:r>
              <w:t>contactAutomations[].id</w:t>
            </w:r>
          </w:p>
        </w:tc>
        <w:tc>
          <w:tcPr>
            <w:tcW w:type="dxa" w:w="2880"/>
          </w:tcPr>
          <w:p>
            <w:r>
              <w:t>string</w:t>
            </w:r>
          </w:p>
        </w:tc>
        <w:tc>
          <w:tcPr>
            <w:tcW w:type="dxa" w:w="2880"/>
          </w:tcPr>
          <w:p>
            <w:r>
              <w:t>Contact automation enrollment ID.</w:t>
            </w:r>
          </w:p>
        </w:tc>
      </w:tr>
      <w:tr>
        <w:tc>
          <w:tcPr>
            <w:tcW w:type="dxa" w:w="2880"/>
          </w:tcPr>
          <w:p>
            <w:r>
              <w:t>contactAutomations[].automation</w:t>
            </w:r>
          </w:p>
        </w:tc>
        <w:tc>
          <w:tcPr>
            <w:tcW w:type="dxa" w:w="2880"/>
          </w:tcPr>
          <w:p>
            <w:r>
              <w:t>string</w:t>
            </w:r>
          </w:p>
        </w:tc>
        <w:tc>
          <w:tcPr>
            <w:tcW w:type="dxa" w:w="2880"/>
          </w:tcPr>
          <w:p>
            <w:r>
              <w:t>Automation ID.</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'{{ACTIVE_CAMPAIGN_API_URL}}/api/3/contacts/6/contactAutomations' \</w:t>
        <w:br/>
        <w:t xml:space="preserve"> --header 'Accept: application/json'</w:t>
      </w:r>
    </w:p>
    <w:p>
      <w:pPr>
        <w:pStyle w:val="Heading3"/>
      </w:pPr>
      <w:r>
        <w:t>Behavior</w:t>
      </w:r>
    </w:p>
    <w:p>
      <w:pPr>
        <w:pStyle w:val="ListBullet"/>
      </w:pPr>
      <w:r>
        <w:t>Validates that the contact id exists.</w:t>
      </w:r>
    </w:p>
    <w:p>
      <w:pPr>
        <w:pStyle w:val="ListBullet"/>
      </w:pPr>
      <w:r>
        <w:t>Returns an array of contactAutomations objects describing the contact’s automation enrollments plus related links.</w:t>
      </w:r>
    </w:p>
    <w:p>
      <w:pPr>
        <w:pStyle w:val="Heading3"/>
      </w:pPr>
      <w:r>
        <w:t>Error Handling</w:t>
      </w:r>
    </w:p>
    <w:p>
      <w:pPr>
        <w:pStyle w:val="ListBullet"/>
      </w:pPr>
      <w:r>
        <w:t>404 Not Found: Returned when no result is found for the specified contact ID (example message: "No Result found for Subscriber with id 1").</w:t>
      </w:r>
    </w:p>
    <w:p>
      <w:pPr>
        <w:pStyle w:val="Heading3"/>
      </w:pPr>
      <w:r>
        <w:t>Related contactAutomations actions</w:t>
      </w:r>
    </w:p>
    <w:p>
      <w:pPr>
        <w:pStyle w:val="ListBullet"/>
      </w:pPr>
      <w:r>
        <w:t>[GET] Retrieve a Contact Automation (Automation a Contact Is In) — /api/3/contactAutomations/{{id}}</w:t>
      </w:r>
    </w:p>
    <w:p>
      <w:pPr>
        <w:pStyle w:val="ListBullet"/>
      </w:pPr>
      <w:r>
        <w:t>[POST] Add a Contact to an Automation — /api/3/contactAutomations</w:t>
      </w:r>
    </w:p>
    <w:p>
      <w:pPr>
        <w:pStyle w:val="ListBullet"/>
      </w:pPr>
      <w:r>
        <w:t>[GET] List All Contact Automations — /api/3/contactAutomations</w:t>
      </w:r>
    </w:p>
    <w:p>
      <w:pPr>
        <w:pStyle w:val="ListBullet"/>
      </w:pPr>
      <w:r>
        <w:t>[DELETE] Remove a Contact from an Automation — /api/3/contactAutomations/{{id}}</w:t>
      </w:r>
    </w:p>
    <w:p>
      <w:r>
        <w:br w:type="page"/>
      </w:r>
    </w:p>
    <w:p>
      <w:pPr>
        <w:pStyle w:val="Heading2"/>
      </w:pPr>
      <w:r>
        <w:t>217. [GET] List, Search, and Filter Contacts</w:t>
      </w:r>
    </w:p>
    <w:p>
      <w:r>
        <w:rPr>
          <w:b/>
        </w:rPr>
        <w:t xml:space="preserve">Endpoint: </w:t>
      </w:r>
      <w:r>
        <w:rPr>
          <w:rFonts w:ascii="Courier New" w:hAnsi="Courier New"/>
          <w:sz w:val="18"/>
        </w:rPr>
        <w:t>/api/3/contacts</w:t>
      </w:r>
    </w:p>
    <w:p>
      <w:pPr>
        <w:pStyle w:val="Heading3"/>
      </w:pPr>
      <w:r>
        <w:t>Prerequisites</w:t>
      </w:r>
    </w:p>
    <w:p>
      <w:pPr>
        <w:pStyle w:val="ListBullet"/>
      </w:pPr>
      <w:r>
        <w:t>Access to the Contacts resource in ActiveCampaign (v3 API)</w:t>
      </w:r>
    </w:p>
    <w:p>
      <w:pPr>
        <w:pStyle w:val="Heading3"/>
      </w:pPr>
      <w:r>
        <w:t>Method</w:t>
      </w:r>
    </w:p>
    <w:p>
      <w:r>
        <w:t>GET</w:t>
      </w:r>
    </w:p>
    <w:p>
      <w:pPr>
        <w:pStyle w:val="Heading3"/>
      </w:pPr>
      <w:r>
        <w:t>URL</w:t>
      </w:r>
    </w:p>
    <w:p>
      <w:r>
        <w:t>{{ACTIVE_CAMPAIGN_API_URL}}/api/3/contacts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contacts and supports searching and filtering by many criteria (e.g., email, list, tag, form, automation, date filters). Also supports ordering and pagination-related options.</w:t>
      </w:r>
    </w:p>
    <w:p>
      <w:r>
        <w:rPr>
          <w:b/>
        </w:rPr>
        <w:t>Note: Organization-related filtering via organization is deprecated; use Account-Contact endpoints instead.</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This endpoint has no request body; do not send a JSON body.</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contacts by ID. Can be repeated for multiple IDs. Example: ids[]=1&amp;ids[]=2&amp;ids[]=42.</w:t>
            </w:r>
          </w:p>
        </w:tc>
      </w:tr>
      <w:tr>
        <w:tc>
          <w:tcPr>
            <w:tcW w:type="dxa" w:w="2880"/>
          </w:tcPr>
          <w:p>
            <w:r>
              <w:t>email</w:t>
            </w:r>
          </w:p>
        </w:tc>
        <w:tc>
          <w:tcPr>
            <w:tcW w:type="dxa" w:w="2880"/>
          </w:tcPr>
          <w:p>
            <w:r>
              <w:t>string</w:t>
            </w:r>
          </w:p>
        </w:tc>
        <w:tc>
          <w:tcPr>
            <w:tcW w:type="dxa" w:w="2880"/>
          </w:tcPr>
          <w:p>
            <w:r>
              <w:t>Email address of the contact you want to get.</w:t>
            </w:r>
          </w:p>
        </w:tc>
      </w:tr>
      <w:tr>
        <w:tc>
          <w:tcPr>
            <w:tcW w:type="dxa" w:w="2880"/>
          </w:tcPr>
          <w:p>
            <w:r>
              <w:t>email_like</w:t>
            </w:r>
          </w:p>
        </w:tc>
        <w:tc>
          <w:tcPr>
            <w:tcW w:type="dxa" w:w="2880"/>
          </w:tcPr>
          <w:p>
            <w:r>
              <w:t>string</w:t>
            </w:r>
          </w:p>
        </w:tc>
        <w:tc>
          <w:tcPr>
            <w:tcW w:type="dxa" w:w="2880"/>
          </w:tcPr>
          <w:p>
            <w:r>
              <w:t>Filter contacts whose email contains the given value.</w:t>
            </w:r>
          </w:p>
        </w:tc>
      </w:tr>
      <w:tr>
        <w:tc>
          <w:tcPr>
            <w:tcW w:type="dxa" w:w="2880"/>
          </w:tcPr>
          <w:p>
            <w:r>
              <w:t>exclude</w:t>
            </w:r>
          </w:p>
        </w:tc>
        <w:tc>
          <w:tcPr>
            <w:tcW w:type="dxa" w:w="2880"/>
          </w:tcPr>
          <w:p>
            <w:r>
              <w:t>integer (int32)</w:t>
            </w:r>
          </w:p>
        </w:tc>
        <w:tc>
          <w:tcPr>
            <w:tcW w:type="dxa" w:w="2880"/>
          </w:tcPr>
          <w:p>
            <w:r>
              <w:t>Exclude from the response the contact with the given ID.</w:t>
            </w:r>
          </w:p>
        </w:tc>
      </w:tr>
      <w:tr>
        <w:tc>
          <w:tcPr>
            <w:tcW w:type="dxa" w:w="2880"/>
          </w:tcPr>
          <w:p>
            <w:r>
              <w:t>formid</w:t>
            </w:r>
          </w:p>
        </w:tc>
        <w:tc>
          <w:tcPr>
            <w:tcW w:type="dxa" w:w="2880"/>
          </w:tcPr>
          <w:p>
            <w:r>
              <w:t>integer (int32)</w:t>
            </w:r>
          </w:p>
        </w:tc>
        <w:tc>
          <w:tcPr>
            <w:tcW w:type="dxa" w:w="2880"/>
          </w:tcPr>
          <w:p>
            <w:r>
              <w:t>Filter contacts associated with the given form.</w:t>
            </w:r>
          </w:p>
        </w:tc>
      </w:tr>
      <w:tr>
        <w:tc>
          <w:tcPr>
            <w:tcW w:type="dxa" w:w="2880"/>
          </w:tcPr>
          <w:p>
            <w:r>
              <w:t>id_greater</w:t>
            </w:r>
          </w:p>
        </w:tc>
        <w:tc>
          <w:tcPr>
            <w:tcW w:type="dxa" w:w="2880"/>
          </w:tcPr>
          <w:p>
            <w:r>
              <w:t>integer (int32)</w:t>
            </w:r>
          </w:p>
        </w:tc>
        <w:tc>
          <w:tcPr>
            <w:tcW w:type="dxa" w:w="2880"/>
          </w:tcPr>
          <w:p>
            <w:r>
              <w:t>Only include contacts with an ID greater than the given ID. Useful for pagination.</w:t>
            </w:r>
          </w:p>
        </w:tc>
      </w:tr>
      <w:tr>
        <w:tc>
          <w:tcPr>
            <w:tcW w:type="dxa" w:w="2880"/>
          </w:tcPr>
          <w:p>
            <w:r>
              <w:t>id_less</w:t>
            </w:r>
          </w:p>
        </w:tc>
        <w:tc>
          <w:tcPr>
            <w:tcW w:type="dxa" w:w="2880"/>
          </w:tcPr>
          <w:p>
            <w:r>
              <w:t>integer (int32)</w:t>
            </w:r>
          </w:p>
        </w:tc>
        <w:tc>
          <w:tcPr>
            <w:tcW w:type="dxa" w:w="2880"/>
          </w:tcPr>
          <w:p>
            <w:r>
              <w:t>Only include contacts with an ID less than the given ID.</w:t>
            </w:r>
          </w:p>
        </w:tc>
      </w:tr>
      <w:tr>
        <w:tc>
          <w:tcPr>
            <w:tcW w:type="dxa" w:w="2880"/>
          </w:tcPr>
          <w:p>
            <w:r>
              <w:t>listid</w:t>
            </w:r>
          </w:p>
        </w:tc>
        <w:tc>
          <w:tcPr>
            <w:tcW w:type="dxa" w:w="2880"/>
          </w:tcPr>
          <w:p>
            <w:r>
              <w:t>string</w:t>
            </w:r>
          </w:p>
        </w:tc>
        <w:tc>
          <w:tcPr>
            <w:tcW w:type="dxa" w:w="2880"/>
          </w:tcPr>
          <w:p>
            <w:r>
              <w:t>Filter contacts associated with the given list.</w:t>
            </w:r>
          </w:p>
        </w:tc>
      </w:tr>
      <w:tr>
        <w:tc>
          <w:tcPr>
            <w:tcW w:type="dxa" w:w="2880"/>
          </w:tcPr>
          <w:p>
            <w:r>
              <w:t>phone</w:t>
            </w:r>
          </w:p>
        </w:tc>
        <w:tc>
          <w:tcPr>
            <w:tcW w:type="dxa" w:w="2880"/>
          </w:tcPr>
          <w:p>
            <w:r>
              <w:t>string</w:t>
            </w:r>
          </w:p>
        </w:tc>
        <w:tc>
          <w:tcPr>
            <w:tcW w:type="dxa" w:w="2880"/>
          </w:tcPr>
          <w:p>
            <w:r>
              <w:t>Filter contacts where the phone number starts with the given value.</w:t>
            </w:r>
          </w:p>
        </w:tc>
      </w:tr>
      <w:tr>
        <w:tc>
          <w:tcPr>
            <w:tcW w:type="dxa" w:w="2880"/>
          </w:tcPr>
          <w:p>
            <w:r>
              <w:t>organization</w:t>
            </w:r>
          </w:p>
        </w:tc>
        <w:tc>
          <w:tcPr>
            <w:tcW w:type="dxa" w:w="2880"/>
          </w:tcPr>
          <w:p>
            <w:r>
              <w:t>integer (int32)</w:t>
            </w:r>
          </w:p>
        </w:tc>
        <w:tc>
          <w:tcPr>
            <w:tcW w:type="dxa" w:w="2880"/>
          </w:tcPr>
          <w:p>
            <w:r>
              <w:t>Deprecated. Filter contacts associated with the given organization ID. Use Account-Contact endpoints instead.</w:t>
            </w:r>
          </w:p>
        </w:tc>
      </w:tr>
      <w:tr>
        <w:tc>
          <w:tcPr>
            <w:tcW w:type="dxa" w:w="2880"/>
          </w:tcPr>
          <w:p>
            <w:r>
              <w:t>search</w:t>
            </w:r>
          </w:p>
        </w:tc>
        <w:tc>
          <w:tcPr>
            <w:tcW w:type="dxa" w:w="2880"/>
          </w:tcPr>
          <w:p>
            <w:r>
              <w:t>string</w:t>
            </w:r>
          </w:p>
        </w:tc>
        <w:tc>
          <w:tcPr>
            <w:tcW w:type="dxa" w:w="2880"/>
          </w:tcPr>
          <w:p>
            <w:r>
              <w:t>Filter contacts that match the given value in contact names, organization, phone, or email. Default: null.</w:t>
            </w:r>
          </w:p>
        </w:tc>
      </w:tr>
      <w:tr>
        <w:tc>
          <w:tcPr>
            <w:tcW w:type="dxa" w:w="2880"/>
          </w:tcPr>
          <w:p>
            <w:r>
              <w:t>segmentid</w:t>
            </w:r>
          </w:p>
        </w:tc>
        <w:tc>
          <w:tcPr>
            <w:tcW w:type="dxa" w:w="2880"/>
          </w:tcPr>
          <w:p>
            <w:r>
              <w:t>string</w:t>
            </w:r>
          </w:p>
        </w:tc>
        <w:tc>
          <w:tcPr>
            <w:tcW w:type="dxa" w:w="2880"/>
          </w:tcPr>
          <w:p>
            <w:r>
              <w:t>Return only contacts that match a list segment. Notes: first call within 1 hour (or with forceQuery=1) kicks off a new segment request; subsequent calls without forceQuery return results for up to 1 hour (timeout 1hr). Default: null.</w:t>
            </w:r>
          </w:p>
        </w:tc>
      </w:tr>
      <w:tr>
        <w:tc>
          <w:tcPr>
            <w:tcW w:type="dxa" w:w="2880"/>
          </w:tcPr>
          <w:p>
            <w:r>
              <w:t>seriesid</w:t>
            </w:r>
          </w:p>
        </w:tc>
        <w:tc>
          <w:tcPr>
            <w:tcW w:type="dxa" w:w="2880"/>
          </w:tcPr>
          <w:p>
            <w:r>
              <w:t>integer (int32)</w:t>
            </w:r>
          </w:p>
        </w:tc>
        <w:tc>
          <w:tcPr>
            <w:tcW w:type="dxa" w:w="2880"/>
          </w:tcPr>
          <w:p>
            <w:r>
              <w:t>Filter contacts associated with the given automation.</w:t>
            </w:r>
          </w:p>
        </w:tc>
      </w:tr>
      <w:tr>
        <w:tc>
          <w:tcPr>
            <w:tcW w:type="dxa" w:w="2880"/>
          </w:tcPr>
          <w:p>
            <w:r>
              <w:t>status</w:t>
            </w:r>
          </w:p>
        </w:tc>
        <w:tc>
          <w:tcPr>
            <w:tcW w:type="dxa" w:w="2880"/>
          </w:tcPr>
          <w:p>
            <w:r>
              <w:t>integer (int32)</w:t>
            </w:r>
          </w:p>
        </w:tc>
        <w:tc>
          <w:tcPr>
            <w:tcW w:type="dxa" w:w="2880"/>
          </w:tcPr>
          <w:p>
            <w:r>
              <w:t>Contact status. Default: -1. (Docs refer to “available values” at the contact reference page.)</w:t>
            </w:r>
          </w:p>
        </w:tc>
      </w:tr>
      <w:tr>
        <w:tc>
          <w:tcPr>
            <w:tcW w:type="dxa" w:w="2880"/>
          </w:tcPr>
          <w:p>
            <w:r>
              <w:t>tagid</w:t>
            </w:r>
          </w:p>
        </w:tc>
        <w:tc>
          <w:tcPr>
            <w:tcW w:type="dxa" w:w="2880"/>
          </w:tcPr>
          <w:p>
            <w:r>
              <w:t>integer (int32)</w:t>
            </w:r>
          </w:p>
        </w:tc>
        <w:tc>
          <w:tcPr>
            <w:tcW w:type="dxa" w:w="2880"/>
          </w:tcPr>
          <w:p>
            <w:r>
              <w:t>Filter contacts associated with the given tag.</w:t>
            </w:r>
          </w:p>
        </w:tc>
      </w:tr>
      <w:tr>
        <w:tc>
          <w:tcPr>
            <w:tcW w:type="dxa" w:w="2880"/>
          </w:tcPr>
          <w:p>
            <w:r>
              <w:t>filters[created_before]</w:t>
            </w:r>
          </w:p>
        </w:tc>
        <w:tc>
          <w:tcPr>
            <w:tcW w:type="dxa" w:w="2880"/>
          </w:tcPr>
          <w:p>
            <w:r>
              <w:t>string (date)</w:t>
            </w:r>
          </w:p>
        </w:tc>
        <w:tc>
          <w:tcPr>
            <w:tcW w:type="dxa" w:w="2880"/>
          </w:tcPr>
          <w:p>
            <w:r>
              <w:t>Filter contacts created prior to this date.</w:t>
            </w:r>
          </w:p>
        </w:tc>
      </w:tr>
      <w:tr>
        <w:tc>
          <w:tcPr>
            <w:tcW w:type="dxa" w:w="2880"/>
          </w:tcPr>
          <w:p>
            <w:r>
              <w:t>filters[created_after]</w:t>
            </w:r>
          </w:p>
        </w:tc>
        <w:tc>
          <w:tcPr>
            <w:tcW w:type="dxa" w:w="2880"/>
          </w:tcPr>
          <w:p>
            <w:r>
              <w:t>string (date)</w:t>
            </w:r>
          </w:p>
        </w:tc>
        <w:tc>
          <w:tcPr>
            <w:tcW w:type="dxa" w:w="2880"/>
          </w:tcPr>
          <w:p>
            <w:r>
              <w:t>Filter contacts created after this date.</w:t>
            </w:r>
          </w:p>
        </w:tc>
      </w:tr>
      <w:tr>
        <w:tc>
          <w:tcPr>
            <w:tcW w:type="dxa" w:w="2880"/>
          </w:tcPr>
          <w:p>
            <w:r>
              <w:t>filters[updated_before]</w:t>
            </w:r>
          </w:p>
        </w:tc>
        <w:tc>
          <w:tcPr>
            <w:tcW w:type="dxa" w:w="2880"/>
          </w:tcPr>
          <w:p>
            <w:r>
              <w:t>string (date)</w:t>
            </w:r>
          </w:p>
        </w:tc>
        <w:tc>
          <w:tcPr>
            <w:tcW w:type="dxa" w:w="2880"/>
          </w:tcPr>
          <w:p>
            <w:r>
              <w:t>Filter contacts updated before this date.</w:t>
            </w:r>
          </w:p>
        </w:tc>
      </w:tr>
      <w:tr>
        <w:tc>
          <w:tcPr>
            <w:tcW w:type="dxa" w:w="2880"/>
          </w:tcPr>
          <w:p>
            <w:r>
              <w:t>filters[updated_after]</w:t>
            </w:r>
          </w:p>
        </w:tc>
        <w:tc>
          <w:tcPr>
            <w:tcW w:type="dxa" w:w="2880"/>
          </w:tcPr>
          <w:p>
            <w:r>
              <w:t>string (date)</w:t>
            </w:r>
          </w:p>
        </w:tc>
        <w:tc>
          <w:tcPr>
            <w:tcW w:type="dxa" w:w="2880"/>
          </w:tcPr>
          <w:p>
            <w:r>
              <w:t>Filter contacts updated after this date.</w:t>
            </w:r>
          </w:p>
        </w:tc>
      </w:tr>
      <w:tr>
        <w:tc>
          <w:tcPr>
            <w:tcW w:type="dxa" w:w="2880"/>
          </w:tcPr>
          <w:p>
            <w:r>
              <w:t>waitid</w:t>
            </w:r>
          </w:p>
        </w:tc>
        <w:tc>
          <w:tcPr>
            <w:tcW w:type="dxa" w:w="2880"/>
          </w:tcPr>
          <w:p>
            <w:r>
              <w:t>integer (int32)</w:t>
            </w:r>
          </w:p>
        </w:tc>
        <w:tc>
          <w:tcPr>
            <w:tcW w:type="dxa" w:w="2880"/>
          </w:tcPr>
          <w:p>
            <w:r>
              <w:t>Filter by contacts in the wait queue of an automation block.</w:t>
            </w:r>
          </w:p>
        </w:tc>
      </w:tr>
      <w:tr>
        <w:tc>
          <w:tcPr>
            <w:tcW w:type="dxa" w:w="2880"/>
          </w:tcPr>
          <w:p>
            <w:r>
              <w:t>orders[id]</w:t>
            </w:r>
          </w:p>
        </w:tc>
        <w:tc>
          <w:tcPr>
            <w:tcW w:type="dxa" w:w="2880"/>
          </w:tcPr>
          <w:p>
            <w:r>
              <w:t>string</w:t>
            </w:r>
          </w:p>
        </w:tc>
        <w:tc>
          <w:tcPr>
            <w:tcW w:type="dxa" w:w="2880"/>
          </w:tcPr>
          <w:p>
            <w:r>
              <w:t>Order contacts by unique ID. Default: ASC. Allowed values: desc, asc.</w:t>
            </w:r>
          </w:p>
        </w:tc>
      </w:tr>
      <w:tr>
        <w:tc>
          <w:tcPr>
            <w:tcW w:type="dxa" w:w="2880"/>
          </w:tcPr>
          <w:p>
            <w:r>
              <w:t>orders[cdate]</w:t>
            </w:r>
          </w:p>
        </w:tc>
        <w:tc>
          <w:tcPr>
            <w:tcW w:type="dxa" w:w="2880"/>
          </w:tcPr>
          <w:p>
            <w:r>
              <w:t>string</w:t>
            </w:r>
          </w:p>
        </w:tc>
        <w:tc>
          <w:tcPr>
            <w:tcW w:type="dxa" w:w="2880"/>
          </w:tcPr>
          <w:p>
            <w:r>
              <w:t>Order contacts by creation date. Allowed values: desc, asc.</w:t>
            </w:r>
          </w:p>
        </w:tc>
      </w:tr>
      <w:tr>
        <w:tc>
          <w:tcPr>
            <w:tcW w:type="dxa" w:w="2880"/>
          </w:tcPr>
          <w:p>
            <w:r>
              <w:t>orders[email]</w:t>
            </w:r>
          </w:p>
        </w:tc>
        <w:tc>
          <w:tcPr>
            <w:tcW w:type="dxa" w:w="2880"/>
          </w:tcPr>
          <w:p>
            <w:r>
              <w:t>string</w:t>
            </w:r>
          </w:p>
        </w:tc>
        <w:tc>
          <w:tcPr>
            <w:tcW w:type="dxa" w:w="2880"/>
          </w:tcPr>
          <w:p>
            <w:r>
              <w:t>Order contacts by email. Default: ASC. Allowed values: desc, asc.</w:t>
            </w:r>
          </w:p>
        </w:tc>
      </w:tr>
      <w:tr>
        <w:tc>
          <w:tcPr>
            <w:tcW w:type="dxa" w:w="2880"/>
          </w:tcPr>
          <w:p>
            <w:r>
              <w:t>orders[first_name]</w:t>
            </w:r>
          </w:p>
        </w:tc>
        <w:tc>
          <w:tcPr>
            <w:tcW w:type="dxa" w:w="2880"/>
          </w:tcPr>
          <w:p>
            <w:r>
              <w:t>string</w:t>
            </w:r>
          </w:p>
        </w:tc>
        <w:tc>
          <w:tcPr>
            <w:tcW w:type="dxa" w:w="2880"/>
          </w:tcPr>
          <w:p>
            <w:r>
              <w:t>Order contacts by first name. Allowed values: desc, asc.</w:t>
            </w:r>
          </w:p>
        </w:tc>
      </w:tr>
      <w:tr>
        <w:tc>
          <w:tcPr>
            <w:tcW w:type="dxa" w:w="2880"/>
          </w:tcPr>
          <w:p>
            <w:r>
              <w:t>orders[last_name]</w:t>
            </w:r>
          </w:p>
        </w:tc>
        <w:tc>
          <w:tcPr>
            <w:tcW w:type="dxa" w:w="2880"/>
          </w:tcPr>
          <w:p>
            <w:r>
              <w:t>string</w:t>
            </w:r>
          </w:p>
        </w:tc>
        <w:tc>
          <w:tcPr>
            <w:tcW w:type="dxa" w:w="2880"/>
          </w:tcPr>
          <w:p>
            <w:r>
              <w:t>Order contacts by last name. Allowed values: desc, asc.</w:t>
            </w:r>
          </w:p>
        </w:tc>
      </w:tr>
      <w:tr>
        <w:tc>
          <w:tcPr>
            <w:tcW w:type="dxa" w:w="2880"/>
          </w:tcPr>
          <w:p>
            <w:r>
              <w:t>orders[name]</w:t>
            </w:r>
          </w:p>
        </w:tc>
        <w:tc>
          <w:tcPr>
            <w:tcW w:type="dxa" w:w="2880"/>
          </w:tcPr>
          <w:p>
            <w:r>
              <w:t>string</w:t>
            </w:r>
          </w:p>
        </w:tc>
        <w:tc>
          <w:tcPr>
            <w:tcW w:type="dxa" w:w="2880"/>
          </w:tcPr>
          <w:p>
            <w:r>
              <w:t>Order contacts by full name. Allowed values: desc, asc.</w:t>
            </w:r>
          </w:p>
        </w:tc>
      </w:tr>
      <w:tr>
        <w:tc>
          <w:tcPr>
            <w:tcW w:type="dxa" w:w="2880"/>
          </w:tcPr>
          <w:p>
            <w:r>
              <w:t>orders[score]</w:t>
            </w:r>
          </w:p>
        </w:tc>
        <w:tc>
          <w:tcPr>
            <w:tcW w:type="dxa" w:w="2880"/>
          </w:tcPr>
          <w:p>
            <w:r>
              <w:t>string</w:t>
            </w:r>
          </w:p>
        </w:tc>
        <w:tc>
          <w:tcPr>
            <w:tcW w:type="dxa" w:w="2880"/>
          </w:tcPr>
          <w:p>
            <w:r>
              <w:t>Order contacts by score. Must be used with sortId. Allowed values: desc, asc.</w:t>
            </w:r>
          </w:p>
        </w:tc>
      </w:tr>
      <w:tr>
        <w:tc>
          <w:tcPr>
            <w:tcW w:type="dxa" w:w="2880"/>
          </w:tcPr>
          <w:p>
            <w:r>
              <w:t>in_group_lists</w:t>
            </w:r>
          </w:p>
        </w:tc>
        <w:tc>
          <w:tcPr>
            <w:tcW w:type="dxa" w:w="2880"/>
          </w:tcPr>
          <w:p>
            <w:r>
              <w:t>string</w:t>
            </w:r>
          </w:p>
        </w:tc>
        <w:tc>
          <w:tcPr>
            <w:tcW w:type="dxa" w:w="2880"/>
          </w:tcPr>
          <w:p>
            <w:r>
              <w:t>Set to "true" to return only contacts the current user has permission to see.</w:t>
            </w:r>
          </w:p>
        </w:tc>
      </w:tr>
      <w:tr>
        <w:tc>
          <w:tcPr>
            <w:tcW w:type="dxa" w:w="2880"/>
          </w:tcPr>
          <w:p>
            <w:r>
              <w:t>forceQuery</w:t>
            </w:r>
          </w:p>
        </w:tc>
        <w:tc>
          <w:tcPr>
            <w:tcW w:type="dxa" w:w="2880"/>
          </w:tcPr>
          <w:p>
            <w:r>
              <w:t>number</w:t>
            </w:r>
          </w:p>
        </w:tc>
        <w:tc>
          <w:tcPr>
            <w:tcW w:type="dxa" w:w="2880"/>
          </w:tcPr>
          <w:p>
            <w:r>
              <w:t>If present and equal to 1, kicks off a new segment request returning an updated result set. Otherwise, a segmented request with consistent sorting returns the same results for 1 hour. Default: 0. Allowed values: 0, 1.</w:t>
            </w:r>
          </w:p>
        </w:tc>
      </w:tr>
      <w:tr>
        <w:tc>
          <w:tcPr>
            <w:tcW w:type="dxa" w:w="2880"/>
          </w:tcPr>
          <w:p>
            <w:r>
              <w:t>sortId</w:t>
            </w:r>
          </w:p>
        </w:tc>
        <w:tc>
          <w:tcPr>
            <w:tcW w:type="dxa" w:w="2880"/>
          </w:tcPr>
          <w:p>
            <w:r>
              <w:t>number</w:t>
            </w:r>
          </w:p>
        </w:tc>
        <w:tc>
          <w:tcPr>
            <w:tcW w:type="dxa" w:w="2880"/>
          </w:tcPr>
          <w:p>
            <w:r>
              <w:t>If sorting by a score or custom field, this is the id of the score or custom field respectively.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"scoreValues": [],</w:t>
        <w:br/>
        <w:t xml:space="preserve"> "contacts": [</w:t>
        <w:br/>
        <w:t xml:space="preserve"> {</w:t>
        <w:br/>
        <w:t xml:space="preserve"> "cdate": "2018-09-12T16:53:50-05:00",</w:t>
        <w:br/>
        <w:t xml:space="preserve"> "email": "adam@activecampaign.com",</w:t>
        <w:br/>
        <w:t xml:space="preserve"> "phone": "",</w:t>
        <w:br/>
        <w:t xml:space="preserve"> "firstName": "",</w:t>
        <w:br/>
        <w:t xml:space="preserve"> "lastName": "",</w:t>
        <w:br/>
        <w:t xml:space="preserve"> "orgid": "0",</w:t>
        <w:br/>
        <w:t xml:space="preserve"> "segmentio_id": "",</w:t>
        <w:br/>
        <w:t xml:space="preserve"> "bounced_hard": "0",</w:t>
        <w:br/>
        <w:t xml:space="preserve"> "bounced_soft": "0",</w:t>
        <w:br/>
        <w:t xml:space="preserve"> "bounced_date": "0000-00-00",</w:t>
        <w:br/>
        <w:t xml:space="preserve"> "ip": "0",</w:t>
        <w:br/>
        <w:t xml:space="preserve"> "ua": "",</w:t>
        <w:br/>
        <w:t xml:space="preserve"> "hash": "0d9c41ae7a4de516313673e2341f6003",</w:t>
        <w:br/>
        <w:t xml:space="preserve"> "socialdata_lastcheck": "0000-00-00 00:00:00",</w:t>
        <w:br/>
        <w:t xml:space="preserve"> "email_local": "",</w:t>
        <w:br/>
        <w:t xml:space="preserve"> "email_domain": "",</w:t>
        <w:br/>
        <w:t xml:space="preserve"> "sentcnt": "0",</w:t>
        <w:br/>
        <w:t xml:space="preserve"> "rating_tstamp": "0000-00-00",</w:t>
        <w:br/>
        <w:t xml:space="preserve"> "gravatar": "1",</w:t>
        <w:br/>
        <w:t xml:space="preserve"> "deleted": "0",</w:t>
        <w:br/>
        <w:t xml:space="preserve"> "anonymized": "0",</w:t>
        <w:br/>
        <w:t xml:space="preserve"> "udate": "2018-09-12T17:00:00-05:00",</w:t>
        <w:br/>
        <w:t xml:space="preserve"> "deleted_at": "0000-00-00 00:00:00",</w:t>
        <w:br/>
        <w:t xml:space="preserve"> "scoreValues": [],</w:t>
        <w:br/>
        <w:t xml:space="preserve"> "links": {</w:t>
        <w:br/>
        <w:t xml:space="preserve"> "bounceLogs": "https://test-enterprise-13.staging.listfly.com/api/3/contacts/5/bounceLogs",</w:t>
        <w:br/>
        <w:t xml:space="preserve"> "contactAutomations": "https://test-enterprise-13.staging.listfly.com/api/3/contacts/5/contactAutomations",</w:t>
        <w:br/>
        <w:t xml:space="preserve"> "contactData": "https://test-enterprise-13.staging.listfly.com/api/3/contacts/5/contactData",</w:t>
        <w:br/>
        <w:t xml:space="preserve"> "contactGoals": "https://test-enterprise-13.staging.listfly.com/api/3/contacts/5/contactGoals",</w:t>
        <w:br/>
        <w:t xml:space="preserve"> "contactLists": "https://test-enterprise-13.staging.listfly.com/api/3/contacts/5/contactLists",</w:t>
        <w:br/>
        <w:t xml:space="preserve"> "contactLogs": "https://test-enterprise-13.staging.listfly.com/api/3/contacts/5/contactLogs",</w:t>
        <w:br/>
        <w:t xml:space="preserve"> "contactTags": "https://test-enterprise-13.staging.listfly.com/api/3/contacts/5/contactTags",</w:t>
        <w:br/>
        <w:t xml:space="preserve"> "contactDeals": "https://test-enterprise-13.staging.listfly.com/api/3/contacts/5/contactDeals",</w:t>
        <w:br/>
        <w:t xml:space="preserve"> "deals": "https://test-enterprise-13.staging.listfly.com/api/3/contacts/5/deals",</w:t>
        <w:br/>
        <w:t xml:space="preserve"> "fieldValues": "https://test-enterprise-13.staging.listfly.com/api/3/contacts/5/fieldValues",</w:t>
        <w:br/>
        <w:t xml:space="preserve"> "geoIps": "https://test-enterprise-13.staging.listfly.com/api/3/contacts/5/geoIps",</w:t>
        <w:br/>
        <w:t xml:space="preserve"> "notes": "https://test-enterprise-13.staging.listfly.com/api/3/contacts/5/notes",</w:t>
        <w:br/>
        <w:t xml:space="preserve"> "organization": "https://test-enterprise-13.staging.listfly.com/api/3/contacts/5/organization",</w:t>
        <w:br/>
        <w:t xml:space="preserve"> "plusAppend": "https://test-enterprise-13.staging.listfly.com/api/3/contacts/5/plusAppend",</w:t>
        <w:br/>
        <w:t xml:space="preserve"> "trackingLogs": "https://test-enterprise-13.staging.listfly.com/api/3/contacts/5/trackingLogs",</w:t>
        <w:br/>
        <w:t xml:space="preserve"> "scoreValues": "https://test-enterprise-13.staging.listfly.com/api/3/contacts/5/scoreValues"</w:t>
        <w:br/>
        <w:t xml:space="preserve"> },</w:t>
        <w:br/>
        <w:t xml:space="preserve"> "id": "5",</w:t>
        <w:br/>
        <w:t xml:space="preserve"> "organization": null</w:t>
        <w:br/>
        <w:t xml:space="preserve"> }</w:t>
        <w:br/>
        <w:t xml:space="preserve"> ],</w:t>
        <w:br/>
        <w:t xml:space="preserve"> "meta": {</w:t>
        <w:br/>
        <w:t xml:space="preserve"> "total": "6",</w:t>
        <w:br/>
        <w:t xml:space="preserve"> "page_input": {</w:t>
        <w:br/>
        <w:t xml:space="preserve"> "segmentid": 0,</w:t>
        <w:br/>
        <w:t xml:space="preserve"> "formid": 0,</w:t>
        <w:br/>
        <w:t xml:space="preserve"> "listid": 0,</w:t>
        <w:br/>
        <w:t xml:space="preserve"> "tagid": 0,</w:t>
        <w:br/>
        <w:t xml:space="preserve"> "limit": 20,</w:t>
        <w:br/>
        <w:t xml:space="preserve"> "offset": 0,</w:t>
        <w:br/>
        <w:t xml:space="preserve"> "search": null,</w:t>
        <w:br/>
        <w:t xml:space="preserve"> "sort": null,</w:t>
        <w:br/>
        <w:t xml:space="preserve"> "seriesid": 0,</w:t>
        <w:br/>
        <w:t xml:space="preserve"> "waitid": 0,</w:t>
        <w:br/>
        <w:t xml:space="preserve"> "status": -1,</w:t>
        <w:br/>
        <w:t xml:space="preserve"> "forceQuery": 0,</w:t>
        <w:br/>
        <w:t xml:space="preserve"> "cacheid": "522b5224f2007dca7483e08e7ebf5005"</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scoreValues</w:t>
            </w:r>
          </w:p>
        </w:tc>
        <w:tc>
          <w:tcPr>
            <w:tcW w:type="dxa" w:w="2880"/>
          </w:tcPr>
          <w:p>
            <w:r>
              <w:t>array</w:t>
            </w:r>
          </w:p>
        </w:tc>
        <w:tc>
          <w:tcPr>
            <w:tcW w:type="dxa" w:w="2880"/>
          </w:tcPr>
          <w:p>
            <w:r>
              <w:t>Top-level score values array (may be empty).</w:t>
            </w:r>
          </w:p>
        </w:tc>
      </w:tr>
      <w:tr>
        <w:tc>
          <w:tcPr>
            <w:tcW w:type="dxa" w:w="2880"/>
          </w:tcPr>
          <w:p>
            <w:r>
              <w:t>contacts</w:t>
            </w:r>
          </w:p>
        </w:tc>
        <w:tc>
          <w:tcPr>
            <w:tcW w:type="dxa" w:w="2880"/>
          </w:tcPr>
          <w:p>
            <w:r>
              <w:t>array</w:t>
            </w:r>
          </w:p>
        </w:tc>
        <w:tc>
          <w:tcPr>
            <w:tcW w:type="dxa" w:w="2880"/>
          </w:tcPr>
          <w:p>
            <w:r>
              <w:t>List of contact objects.</w:t>
            </w:r>
          </w:p>
        </w:tc>
      </w:tr>
      <w:tr>
        <w:tc>
          <w:tcPr>
            <w:tcW w:type="dxa" w:w="2880"/>
          </w:tcPr>
          <w:p>
            <w:r>
              <w:t>contacts[].cdate</w:t>
            </w:r>
          </w:p>
        </w:tc>
        <w:tc>
          <w:tcPr>
            <w:tcW w:type="dxa" w:w="2880"/>
          </w:tcPr>
          <w:p>
            <w:r>
              <w:t>string</w:t>
            </w:r>
          </w:p>
        </w:tc>
        <w:tc>
          <w:tcPr>
            <w:tcW w:type="dxa" w:w="2880"/>
          </w:tcPr>
          <w:p>
            <w:r>
              <w:t>Contact creation date/time (example: "2018-09-12T16:53:50-05:00").</w:t>
            </w:r>
          </w:p>
        </w:tc>
      </w:tr>
      <w:tr>
        <w:tc>
          <w:tcPr>
            <w:tcW w:type="dxa" w:w="2880"/>
          </w:tcPr>
          <w:p>
            <w:r>
              <w:t>contacts[].email</w:t>
            </w:r>
          </w:p>
        </w:tc>
        <w:tc>
          <w:tcPr>
            <w:tcW w:type="dxa" w:w="2880"/>
          </w:tcPr>
          <w:p>
            <w:r>
              <w:t>string</w:t>
            </w:r>
          </w:p>
        </w:tc>
        <w:tc>
          <w:tcPr>
            <w:tcW w:type="dxa" w:w="2880"/>
          </w:tcPr>
          <w:p>
            <w:r>
              <w:t>Contact email address.</w:t>
            </w:r>
          </w:p>
        </w:tc>
      </w:tr>
      <w:tr>
        <w:tc>
          <w:tcPr>
            <w:tcW w:type="dxa" w:w="2880"/>
          </w:tcPr>
          <w:p>
            <w:r>
              <w:t>contacts[].phone</w:t>
            </w:r>
          </w:p>
        </w:tc>
        <w:tc>
          <w:tcPr>
            <w:tcW w:type="dxa" w:w="2880"/>
          </w:tcPr>
          <w:p>
            <w:r>
              <w:t>string</w:t>
            </w:r>
          </w:p>
        </w:tc>
        <w:tc>
          <w:tcPr>
            <w:tcW w:type="dxa" w:w="2880"/>
          </w:tcPr>
          <w:p>
            <w:r>
              <w:t>Contact phone number (may be empty).</w:t>
            </w:r>
          </w:p>
        </w:tc>
      </w:tr>
      <w:tr>
        <w:tc>
          <w:tcPr>
            <w:tcW w:type="dxa" w:w="2880"/>
          </w:tcPr>
          <w:p>
            <w:r>
              <w:t>contacts[].firstName</w:t>
            </w:r>
          </w:p>
        </w:tc>
        <w:tc>
          <w:tcPr>
            <w:tcW w:type="dxa" w:w="2880"/>
          </w:tcPr>
          <w:p>
            <w:r>
              <w:t>string</w:t>
            </w:r>
          </w:p>
        </w:tc>
        <w:tc>
          <w:tcPr>
            <w:tcW w:type="dxa" w:w="2880"/>
          </w:tcPr>
          <w:p>
            <w:r>
              <w:t>Contact first name.</w:t>
            </w:r>
          </w:p>
        </w:tc>
      </w:tr>
      <w:tr>
        <w:tc>
          <w:tcPr>
            <w:tcW w:type="dxa" w:w="2880"/>
          </w:tcPr>
          <w:p>
            <w:r>
              <w:t>contacts[].lastName</w:t>
            </w:r>
          </w:p>
        </w:tc>
        <w:tc>
          <w:tcPr>
            <w:tcW w:type="dxa" w:w="2880"/>
          </w:tcPr>
          <w:p>
            <w:r>
              <w:t>string</w:t>
            </w:r>
          </w:p>
        </w:tc>
        <w:tc>
          <w:tcPr>
            <w:tcW w:type="dxa" w:w="2880"/>
          </w:tcPr>
          <w:p>
            <w:r>
              <w:t>Contact last name.</w:t>
            </w:r>
          </w:p>
        </w:tc>
      </w:tr>
      <w:tr>
        <w:tc>
          <w:tcPr>
            <w:tcW w:type="dxa" w:w="2880"/>
          </w:tcPr>
          <w:p>
            <w:r>
              <w:t>contacts[].orgid</w:t>
            </w:r>
          </w:p>
        </w:tc>
        <w:tc>
          <w:tcPr>
            <w:tcW w:type="dxa" w:w="2880"/>
          </w:tcPr>
          <w:p>
            <w:r>
              <w:t>string</w:t>
            </w:r>
          </w:p>
        </w:tc>
        <w:tc>
          <w:tcPr>
            <w:tcW w:type="dxa" w:w="2880"/>
          </w:tcPr>
          <w:p>
            <w:r>
              <w:t>Organization ID associated to the contact (string in examples).</w:t>
            </w:r>
          </w:p>
        </w:tc>
      </w:tr>
      <w:tr>
        <w:tc>
          <w:tcPr>
            <w:tcW w:type="dxa" w:w="2880"/>
          </w:tcPr>
          <w:p>
            <w:r>
              <w:t>contacts[].segmentio_id</w:t>
            </w:r>
          </w:p>
        </w:tc>
        <w:tc>
          <w:tcPr>
            <w:tcW w:type="dxa" w:w="2880"/>
          </w:tcPr>
          <w:p>
            <w:r>
              <w:t>string</w:t>
            </w:r>
          </w:p>
        </w:tc>
        <w:tc>
          <w:tcPr>
            <w:tcW w:type="dxa" w:w="2880"/>
          </w:tcPr>
          <w:p>
            <w:r>
              <w:t>Segment.io id field (may be empty).</w:t>
            </w:r>
          </w:p>
        </w:tc>
      </w:tr>
      <w:tr>
        <w:tc>
          <w:tcPr>
            <w:tcW w:type="dxa" w:w="2880"/>
          </w:tcPr>
          <w:p>
            <w:r>
              <w:t>contacts[].bounced_hard</w:t>
            </w:r>
          </w:p>
        </w:tc>
        <w:tc>
          <w:tcPr>
            <w:tcW w:type="dxa" w:w="2880"/>
          </w:tcPr>
          <w:p>
            <w:r>
              <w:t>string</w:t>
            </w:r>
          </w:p>
        </w:tc>
        <w:tc>
          <w:tcPr>
            <w:tcW w:type="dxa" w:w="2880"/>
          </w:tcPr>
          <w:p>
            <w:r>
              <w:t>Hard bounce flag/count (string in examples).</w:t>
            </w:r>
          </w:p>
        </w:tc>
      </w:tr>
      <w:tr>
        <w:tc>
          <w:tcPr>
            <w:tcW w:type="dxa" w:w="2880"/>
          </w:tcPr>
          <w:p>
            <w:r>
              <w:t>contacts[].bounced_soft</w:t>
            </w:r>
          </w:p>
        </w:tc>
        <w:tc>
          <w:tcPr>
            <w:tcW w:type="dxa" w:w="2880"/>
          </w:tcPr>
          <w:p>
            <w:r>
              <w:t>string</w:t>
            </w:r>
          </w:p>
        </w:tc>
        <w:tc>
          <w:tcPr>
            <w:tcW w:type="dxa" w:w="2880"/>
          </w:tcPr>
          <w:p>
            <w:r>
              <w:t>Soft bounce flag/count (string in examples).</w:t>
            </w:r>
          </w:p>
        </w:tc>
      </w:tr>
      <w:tr>
        <w:tc>
          <w:tcPr>
            <w:tcW w:type="dxa" w:w="2880"/>
          </w:tcPr>
          <w:p>
            <w:r>
              <w:t>contacts[].bounced_date</w:t>
            </w:r>
          </w:p>
        </w:tc>
        <w:tc>
          <w:tcPr>
            <w:tcW w:type="dxa" w:w="2880"/>
          </w:tcPr>
          <w:p>
            <w:r>
              <w:t>string | null</w:t>
            </w:r>
          </w:p>
        </w:tc>
        <w:tc>
          <w:tcPr>
            <w:tcW w:type="dxa" w:w="2880"/>
          </w:tcPr>
          <w:p>
            <w:r>
              <w:t>Bounce date (examples include "0000-00-00" and null).</w:t>
            </w:r>
          </w:p>
        </w:tc>
      </w:tr>
      <w:tr>
        <w:tc>
          <w:tcPr>
            <w:tcW w:type="dxa" w:w="2880"/>
          </w:tcPr>
          <w:p>
            <w:r>
              <w:t>contacts[].ip</w:t>
            </w:r>
          </w:p>
        </w:tc>
        <w:tc>
          <w:tcPr>
            <w:tcW w:type="dxa" w:w="2880"/>
          </w:tcPr>
          <w:p>
            <w:r>
              <w:t>string</w:t>
            </w:r>
          </w:p>
        </w:tc>
        <w:tc>
          <w:tcPr>
            <w:tcW w:type="dxa" w:w="2880"/>
          </w:tcPr>
          <w:p>
            <w:r>
              <w:t>IP value (string in examples).</w:t>
            </w:r>
          </w:p>
        </w:tc>
      </w:tr>
      <w:tr>
        <w:tc>
          <w:tcPr>
            <w:tcW w:type="dxa" w:w="2880"/>
          </w:tcPr>
          <w:p>
            <w:r>
              <w:t>contacts[].ua</w:t>
            </w:r>
          </w:p>
        </w:tc>
        <w:tc>
          <w:tcPr>
            <w:tcW w:type="dxa" w:w="2880"/>
          </w:tcPr>
          <w:p>
            <w:r>
              <w:t>string | null</w:t>
            </w:r>
          </w:p>
        </w:tc>
        <w:tc>
          <w:tcPr>
            <w:tcW w:type="dxa" w:w="2880"/>
          </w:tcPr>
          <w:p>
            <w:r>
              <w:t>User agent (examples include empty string and null).</w:t>
            </w:r>
          </w:p>
        </w:tc>
      </w:tr>
      <w:tr>
        <w:tc>
          <w:tcPr>
            <w:tcW w:type="dxa" w:w="2880"/>
          </w:tcPr>
          <w:p>
            <w:r>
              <w:t>contacts[].hash</w:t>
            </w:r>
          </w:p>
        </w:tc>
        <w:tc>
          <w:tcPr>
            <w:tcW w:type="dxa" w:w="2880"/>
          </w:tcPr>
          <w:p>
            <w:r>
              <w:t>string</w:t>
            </w:r>
          </w:p>
        </w:tc>
        <w:tc>
          <w:tcPr>
            <w:tcW w:type="dxa" w:w="2880"/>
          </w:tcPr>
          <w:p>
            <w:r>
              <w:t>Contact hash.</w:t>
            </w:r>
          </w:p>
        </w:tc>
      </w:tr>
      <w:tr>
        <w:tc>
          <w:tcPr>
            <w:tcW w:type="dxa" w:w="2880"/>
          </w:tcPr>
          <w:p>
            <w:r>
              <w:t>contacts[].socialdata_lastcheck</w:t>
            </w:r>
          </w:p>
        </w:tc>
        <w:tc>
          <w:tcPr>
            <w:tcW w:type="dxa" w:w="2880"/>
          </w:tcPr>
          <w:p>
            <w:r>
              <w:t>string | null</w:t>
            </w:r>
          </w:p>
        </w:tc>
        <w:tc>
          <w:tcPr>
            <w:tcW w:type="dxa" w:w="2880"/>
          </w:tcPr>
          <w:p>
            <w:r>
              <w:t>Last social data check timestamp (examples include string and null).</w:t>
            </w:r>
          </w:p>
        </w:tc>
      </w:tr>
      <w:tr>
        <w:tc>
          <w:tcPr>
            <w:tcW w:type="dxa" w:w="2880"/>
          </w:tcPr>
          <w:p>
            <w:r>
              <w:t>contacts[].email_local</w:t>
            </w:r>
          </w:p>
        </w:tc>
        <w:tc>
          <w:tcPr>
            <w:tcW w:type="dxa" w:w="2880"/>
          </w:tcPr>
          <w:p>
            <w:r>
              <w:t>string</w:t>
            </w:r>
          </w:p>
        </w:tc>
        <w:tc>
          <w:tcPr>
            <w:tcW w:type="dxa" w:w="2880"/>
          </w:tcPr>
          <w:p>
            <w:r>
              <w:t>Email local part (may be empty).</w:t>
            </w:r>
          </w:p>
        </w:tc>
      </w:tr>
      <w:tr>
        <w:tc>
          <w:tcPr>
            <w:tcW w:type="dxa" w:w="2880"/>
          </w:tcPr>
          <w:p>
            <w:r>
              <w:t>contacts[].email_domain</w:t>
            </w:r>
          </w:p>
        </w:tc>
        <w:tc>
          <w:tcPr>
            <w:tcW w:type="dxa" w:w="2880"/>
          </w:tcPr>
          <w:p>
            <w:r>
              <w:t>string</w:t>
            </w:r>
          </w:p>
        </w:tc>
        <w:tc>
          <w:tcPr>
            <w:tcW w:type="dxa" w:w="2880"/>
          </w:tcPr>
          <w:p>
            <w:r>
              <w:t>Email domain part (may be empty).</w:t>
            </w:r>
          </w:p>
        </w:tc>
      </w:tr>
      <w:tr>
        <w:tc>
          <w:tcPr>
            <w:tcW w:type="dxa" w:w="2880"/>
          </w:tcPr>
          <w:p>
            <w:r>
              <w:t>contacts[].sentcnt</w:t>
            </w:r>
          </w:p>
        </w:tc>
        <w:tc>
          <w:tcPr>
            <w:tcW w:type="dxa" w:w="2880"/>
          </w:tcPr>
          <w:p>
            <w:r>
              <w:t>string</w:t>
            </w:r>
          </w:p>
        </w:tc>
        <w:tc>
          <w:tcPr>
            <w:tcW w:type="dxa" w:w="2880"/>
          </w:tcPr>
          <w:p>
            <w:r>
              <w:t>Sent count (string in examples).</w:t>
            </w:r>
          </w:p>
        </w:tc>
      </w:tr>
      <w:tr>
        <w:tc>
          <w:tcPr>
            <w:tcW w:type="dxa" w:w="2880"/>
          </w:tcPr>
          <w:p>
            <w:r>
              <w:t>contacts[].rating_tstamp</w:t>
            </w:r>
          </w:p>
        </w:tc>
        <w:tc>
          <w:tcPr>
            <w:tcW w:type="dxa" w:w="2880"/>
          </w:tcPr>
          <w:p>
            <w:r>
              <w:t>string | null</w:t>
            </w:r>
          </w:p>
        </w:tc>
        <w:tc>
          <w:tcPr>
            <w:tcW w:type="dxa" w:w="2880"/>
          </w:tcPr>
          <w:p>
            <w:r>
              <w:t>Rating timestamp (examples include "0000-00-00" and null).</w:t>
            </w:r>
          </w:p>
        </w:tc>
      </w:tr>
      <w:tr>
        <w:tc>
          <w:tcPr>
            <w:tcW w:type="dxa" w:w="2880"/>
          </w:tcPr>
          <w:p>
            <w:r>
              <w:t>contacts[].gravatar</w:t>
            </w:r>
          </w:p>
        </w:tc>
        <w:tc>
          <w:tcPr>
            <w:tcW w:type="dxa" w:w="2880"/>
          </w:tcPr>
          <w:p>
            <w:r>
              <w:t>string</w:t>
            </w:r>
          </w:p>
        </w:tc>
        <w:tc>
          <w:tcPr>
            <w:tcW w:type="dxa" w:w="2880"/>
          </w:tcPr>
          <w:p>
            <w:r>
              <w:t>Gravatar flag/value (string in examples).</w:t>
            </w:r>
          </w:p>
        </w:tc>
      </w:tr>
      <w:tr>
        <w:tc>
          <w:tcPr>
            <w:tcW w:type="dxa" w:w="2880"/>
          </w:tcPr>
          <w:p>
            <w:r>
              <w:t>contacts[].deleted</w:t>
            </w:r>
          </w:p>
        </w:tc>
        <w:tc>
          <w:tcPr>
            <w:tcW w:type="dxa" w:w="2880"/>
          </w:tcPr>
          <w:p>
            <w:r>
              <w:t>string</w:t>
            </w:r>
          </w:p>
        </w:tc>
        <w:tc>
          <w:tcPr>
            <w:tcW w:type="dxa" w:w="2880"/>
          </w:tcPr>
          <w:p>
            <w:r>
              <w:t>Deleted flag (string in examples).</w:t>
            </w:r>
          </w:p>
        </w:tc>
      </w:tr>
      <w:tr>
        <w:tc>
          <w:tcPr>
            <w:tcW w:type="dxa" w:w="2880"/>
          </w:tcPr>
          <w:p>
            <w:r>
              <w:t>contacts[].anonymized</w:t>
            </w:r>
          </w:p>
        </w:tc>
        <w:tc>
          <w:tcPr>
            <w:tcW w:type="dxa" w:w="2880"/>
          </w:tcPr>
          <w:p>
            <w:r>
              <w:t>string</w:t>
            </w:r>
          </w:p>
        </w:tc>
        <w:tc>
          <w:tcPr>
            <w:tcW w:type="dxa" w:w="2880"/>
          </w:tcPr>
          <w:p>
            <w:r>
              <w:t>Anonymized flag (string in examples).</w:t>
            </w:r>
          </w:p>
        </w:tc>
      </w:tr>
      <w:tr>
        <w:tc>
          <w:tcPr>
            <w:tcW w:type="dxa" w:w="2880"/>
          </w:tcPr>
          <w:p>
            <w:r>
              <w:t>contacts[].adate</w:t>
            </w:r>
          </w:p>
        </w:tc>
        <w:tc>
          <w:tcPr>
            <w:tcW w:type="dxa" w:w="2880"/>
          </w:tcPr>
          <w:p>
            <w:r>
              <w:t>string | null</w:t>
            </w:r>
          </w:p>
        </w:tc>
        <w:tc>
          <w:tcPr>
            <w:tcW w:type="dxa" w:w="2880"/>
          </w:tcPr>
          <w:p>
            <w:r>
              <w:t>“Adate” field (appears in some examples).</w:t>
            </w:r>
          </w:p>
        </w:tc>
      </w:tr>
      <w:tr>
        <w:tc>
          <w:tcPr>
            <w:tcW w:type="dxa" w:w="2880"/>
          </w:tcPr>
          <w:p>
            <w:r>
              <w:t>contacts[].udate</w:t>
            </w:r>
          </w:p>
        </w:tc>
        <w:tc>
          <w:tcPr>
            <w:tcW w:type="dxa" w:w="2880"/>
          </w:tcPr>
          <w:p>
            <w:r>
              <w:t>string</w:t>
            </w:r>
          </w:p>
        </w:tc>
        <w:tc>
          <w:tcPr>
            <w:tcW w:type="dxa" w:w="2880"/>
          </w:tcPr>
          <w:p>
            <w:r>
              <w:t>Updated date/time.</w:t>
            </w:r>
          </w:p>
        </w:tc>
      </w:tr>
      <w:tr>
        <w:tc>
          <w:tcPr>
            <w:tcW w:type="dxa" w:w="2880"/>
          </w:tcPr>
          <w:p>
            <w:r>
              <w:t>contacts[].edate</w:t>
            </w:r>
          </w:p>
        </w:tc>
        <w:tc>
          <w:tcPr>
            <w:tcW w:type="dxa" w:w="2880"/>
          </w:tcPr>
          <w:p>
            <w:r>
              <w:t>string | null</w:t>
            </w:r>
          </w:p>
        </w:tc>
        <w:tc>
          <w:tcPr>
            <w:tcW w:type="dxa" w:w="2880"/>
          </w:tcPr>
          <w:p>
            <w:r>
              <w:t>“Edate” field (appears in some examples).</w:t>
            </w:r>
          </w:p>
        </w:tc>
      </w:tr>
      <w:tr>
        <w:tc>
          <w:tcPr>
            <w:tcW w:type="dxa" w:w="2880"/>
          </w:tcPr>
          <w:p>
            <w:r>
              <w:t>contacts[].deleted_at</w:t>
            </w:r>
          </w:p>
        </w:tc>
        <w:tc>
          <w:tcPr>
            <w:tcW w:type="dxa" w:w="2880"/>
          </w:tcPr>
          <w:p>
            <w:r>
              <w:t>string | null</w:t>
            </w:r>
          </w:p>
        </w:tc>
        <w:tc>
          <w:tcPr>
            <w:tcW w:type="dxa" w:w="2880"/>
          </w:tcPr>
          <w:p>
            <w:r>
              <w:t>Deleted timestamp (examples include "0000-00-00 00:00:00" and null).</w:t>
            </w:r>
          </w:p>
        </w:tc>
      </w:tr>
      <w:tr>
        <w:tc>
          <w:tcPr>
            <w:tcW w:type="dxa" w:w="2880"/>
          </w:tcPr>
          <w:p>
            <w:r>
              <w:t>contacts[].scoreValues</w:t>
            </w:r>
          </w:p>
        </w:tc>
        <w:tc>
          <w:tcPr>
            <w:tcW w:type="dxa" w:w="2880"/>
          </w:tcPr>
          <w:p>
            <w:r>
              <w:t>array</w:t>
            </w:r>
          </w:p>
        </w:tc>
        <w:tc>
          <w:tcPr>
            <w:tcW w:type="dxa" w:w="2880"/>
          </w:tcPr>
          <w:p>
            <w:r>
              <w:t>Per-contact score values array (may be empty).</w:t>
            </w:r>
          </w:p>
        </w:tc>
      </w:tr>
      <w:tr>
        <w:tc>
          <w:tcPr>
            <w:tcW w:type="dxa" w:w="2880"/>
          </w:tcPr>
          <w:p>
            <w:r>
              <w:t>contacts[].links</w:t>
            </w:r>
          </w:p>
        </w:tc>
        <w:tc>
          <w:tcPr>
            <w:tcW w:type="dxa" w:w="2880"/>
          </w:tcPr>
          <w:p>
            <w:r>
              <w:t>object</w:t>
            </w:r>
          </w:p>
        </w:tc>
        <w:tc>
          <w:tcPr>
            <w:tcW w:type="dxa" w:w="2880"/>
          </w:tcPr>
          <w:p>
            <w:r>
              <w:t>Related resource links for the contact.</w:t>
            </w:r>
          </w:p>
        </w:tc>
      </w:tr>
      <w:tr>
        <w:tc>
          <w:tcPr>
            <w:tcW w:type="dxa" w:w="2880"/>
          </w:tcPr>
          <w:p>
            <w:r>
              <w:t>contacts[].links.bounceLogs</w:t>
            </w:r>
          </w:p>
        </w:tc>
        <w:tc>
          <w:tcPr>
            <w:tcW w:type="dxa" w:w="2880"/>
          </w:tcPr>
          <w:p>
            <w:r>
              <w:t>string</w:t>
            </w:r>
          </w:p>
        </w:tc>
        <w:tc>
          <w:tcPr>
            <w:tcW w:type="dxa" w:w="2880"/>
          </w:tcPr>
          <w:p>
            <w:r>
              <w:t>URL for bounce logs.</w:t>
            </w:r>
          </w:p>
        </w:tc>
      </w:tr>
      <w:tr>
        <w:tc>
          <w:tcPr>
            <w:tcW w:type="dxa" w:w="2880"/>
          </w:tcPr>
          <w:p>
            <w:r>
              <w:t>contacts[].links.contactAutomations</w:t>
            </w:r>
          </w:p>
        </w:tc>
        <w:tc>
          <w:tcPr>
            <w:tcW w:type="dxa" w:w="2880"/>
          </w:tcPr>
          <w:p>
            <w:r>
              <w:t>string</w:t>
            </w:r>
          </w:p>
        </w:tc>
        <w:tc>
          <w:tcPr>
            <w:tcW w:type="dxa" w:w="2880"/>
          </w:tcPr>
          <w:p>
            <w:r>
              <w:t>URL for contact automations.</w:t>
            </w:r>
          </w:p>
        </w:tc>
      </w:tr>
      <w:tr>
        <w:tc>
          <w:tcPr>
            <w:tcW w:type="dxa" w:w="2880"/>
          </w:tcPr>
          <w:p>
            <w:r>
              <w:t>contacts[].links.contactData</w:t>
            </w:r>
          </w:p>
        </w:tc>
        <w:tc>
          <w:tcPr>
            <w:tcW w:type="dxa" w:w="2880"/>
          </w:tcPr>
          <w:p>
            <w:r>
              <w:t>string</w:t>
            </w:r>
          </w:p>
        </w:tc>
        <w:tc>
          <w:tcPr>
            <w:tcW w:type="dxa" w:w="2880"/>
          </w:tcPr>
          <w:p>
            <w:r>
              <w:t>URL for contact data.</w:t>
            </w:r>
          </w:p>
        </w:tc>
      </w:tr>
      <w:tr>
        <w:tc>
          <w:tcPr>
            <w:tcW w:type="dxa" w:w="2880"/>
          </w:tcPr>
          <w:p>
            <w:r>
              <w:t>contacts[].links.contactGoals</w:t>
            </w:r>
          </w:p>
        </w:tc>
        <w:tc>
          <w:tcPr>
            <w:tcW w:type="dxa" w:w="2880"/>
          </w:tcPr>
          <w:p>
            <w:r>
              <w:t>string</w:t>
            </w:r>
          </w:p>
        </w:tc>
        <w:tc>
          <w:tcPr>
            <w:tcW w:type="dxa" w:w="2880"/>
          </w:tcPr>
          <w:p>
            <w:r>
              <w:t>URL for contact goals.</w:t>
            </w:r>
          </w:p>
        </w:tc>
      </w:tr>
      <w:tr>
        <w:tc>
          <w:tcPr>
            <w:tcW w:type="dxa" w:w="2880"/>
          </w:tcPr>
          <w:p>
            <w:r>
              <w:t>contacts[].links.contactLists</w:t>
            </w:r>
          </w:p>
        </w:tc>
        <w:tc>
          <w:tcPr>
            <w:tcW w:type="dxa" w:w="2880"/>
          </w:tcPr>
          <w:p>
            <w:r>
              <w:t>string</w:t>
            </w:r>
          </w:p>
        </w:tc>
        <w:tc>
          <w:tcPr>
            <w:tcW w:type="dxa" w:w="2880"/>
          </w:tcPr>
          <w:p>
            <w:r>
              <w:t>URL for contact lists.</w:t>
            </w:r>
          </w:p>
        </w:tc>
      </w:tr>
      <w:tr>
        <w:tc>
          <w:tcPr>
            <w:tcW w:type="dxa" w:w="2880"/>
          </w:tcPr>
          <w:p>
            <w:r>
              <w:t>contacts[].links.contactLogs</w:t>
            </w:r>
          </w:p>
        </w:tc>
        <w:tc>
          <w:tcPr>
            <w:tcW w:type="dxa" w:w="2880"/>
          </w:tcPr>
          <w:p>
            <w:r>
              <w:t>string</w:t>
            </w:r>
          </w:p>
        </w:tc>
        <w:tc>
          <w:tcPr>
            <w:tcW w:type="dxa" w:w="2880"/>
          </w:tcPr>
          <w:p>
            <w:r>
              <w:t>URL for contact logs.</w:t>
            </w:r>
          </w:p>
        </w:tc>
      </w:tr>
      <w:tr>
        <w:tc>
          <w:tcPr>
            <w:tcW w:type="dxa" w:w="2880"/>
          </w:tcPr>
          <w:p>
            <w:r>
              <w:t>contacts[].links.contactTags</w:t>
            </w:r>
          </w:p>
        </w:tc>
        <w:tc>
          <w:tcPr>
            <w:tcW w:type="dxa" w:w="2880"/>
          </w:tcPr>
          <w:p>
            <w:r>
              <w:t>string</w:t>
            </w:r>
          </w:p>
        </w:tc>
        <w:tc>
          <w:tcPr>
            <w:tcW w:type="dxa" w:w="2880"/>
          </w:tcPr>
          <w:p>
            <w:r>
              <w:t>URL for contact tags.</w:t>
            </w:r>
          </w:p>
        </w:tc>
      </w:tr>
      <w:tr>
        <w:tc>
          <w:tcPr>
            <w:tcW w:type="dxa" w:w="2880"/>
          </w:tcPr>
          <w:p>
            <w:r>
              <w:t>contacts[].links.contactDeals</w:t>
            </w:r>
          </w:p>
        </w:tc>
        <w:tc>
          <w:tcPr>
            <w:tcW w:type="dxa" w:w="2880"/>
          </w:tcPr>
          <w:p>
            <w:r>
              <w:t>string</w:t>
            </w:r>
          </w:p>
        </w:tc>
        <w:tc>
          <w:tcPr>
            <w:tcW w:type="dxa" w:w="2880"/>
          </w:tcPr>
          <w:p>
            <w:r>
              <w:t>URL for contact deals.</w:t>
            </w:r>
          </w:p>
        </w:tc>
      </w:tr>
      <w:tr>
        <w:tc>
          <w:tcPr>
            <w:tcW w:type="dxa" w:w="2880"/>
          </w:tcPr>
          <w:p>
            <w:r>
              <w:t>contacts[].links.deals</w:t>
            </w:r>
          </w:p>
        </w:tc>
        <w:tc>
          <w:tcPr>
            <w:tcW w:type="dxa" w:w="2880"/>
          </w:tcPr>
          <w:p>
            <w:r>
              <w:t>string</w:t>
            </w:r>
          </w:p>
        </w:tc>
        <w:tc>
          <w:tcPr>
            <w:tcW w:type="dxa" w:w="2880"/>
          </w:tcPr>
          <w:p>
            <w:r>
              <w:t>URL for deals.</w:t>
            </w:r>
          </w:p>
        </w:tc>
      </w:tr>
      <w:tr>
        <w:tc>
          <w:tcPr>
            <w:tcW w:type="dxa" w:w="2880"/>
          </w:tcPr>
          <w:p>
            <w:r>
              <w:t>contacts[].links.fieldValues</w:t>
            </w:r>
          </w:p>
        </w:tc>
        <w:tc>
          <w:tcPr>
            <w:tcW w:type="dxa" w:w="2880"/>
          </w:tcPr>
          <w:p>
            <w:r>
              <w:t>string</w:t>
            </w:r>
          </w:p>
        </w:tc>
        <w:tc>
          <w:tcPr>
            <w:tcW w:type="dxa" w:w="2880"/>
          </w:tcPr>
          <w:p>
            <w:r>
              <w:t>URL for field values.</w:t>
            </w:r>
          </w:p>
        </w:tc>
      </w:tr>
      <w:tr>
        <w:tc>
          <w:tcPr>
            <w:tcW w:type="dxa" w:w="2880"/>
          </w:tcPr>
          <w:p>
            <w:r>
              <w:t>contacts[].links.geoIps</w:t>
            </w:r>
          </w:p>
        </w:tc>
        <w:tc>
          <w:tcPr>
            <w:tcW w:type="dxa" w:w="2880"/>
          </w:tcPr>
          <w:p>
            <w:r>
              <w:t>string</w:t>
            </w:r>
          </w:p>
        </w:tc>
        <w:tc>
          <w:tcPr>
            <w:tcW w:type="dxa" w:w="2880"/>
          </w:tcPr>
          <w:p>
            <w:r>
              <w:t>URL for geo IPs.</w:t>
            </w:r>
          </w:p>
        </w:tc>
      </w:tr>
      <w:tr>
        <w:tc>
          <w:tcPr>
            <w:tcW w:type="dxa" w:w="2880"/>
          </w:tcPr>
          <w:p>
            <w:r>
              <w:t>contacts[].links.notes</w:t>
            </w:r>
          </w:p>
        </w:tc>
        <w:tc>
          <w:tcPr>
            <w:tcW w:type="dxa" w:w="2880"/>
          </w:tcPr>
          <w:p>
            <w:r>
              <w:t>string</w:t>
            </w:r>
          </w:p>
        </w:tc>
        <w:tc>
          <w:tcPr>
            <w:tcW w:type="dxa" w:w="2880"/>
          </w:tcPr>
          <w:p>
            <w:r>
              <w:t>URL for notes.</w:t>
            </w:r>
          </w:p>
        </w:tc>
      </w:tr>
      <w:tr>
        <w:tc>
          <w:tcPr>
            <w:tcW w:type="dxa" w:w="2880"/>
          </w:tcPr>
          <w:p>
            <w:r>
              <w:t>contacts[].links.organization</w:t>
            </w:r>
          </w:p>
        </w:tc>
        <w:tc>
          <w:tcPr>
            <w:tcW w:type="dxa" w:w="2880"/>
          </w:tcPr>
          <w:p>
            <w:r>
              <w:t>string</w:t>
            </w:r>
          </w:p>
        </w:tc>
        <w:tc>
          <w:tcPr>
            <w:tcW w:type="dxa" w:w="2880"/>
          </w:tcPr>
          <w:p>
            <w:r>
              <w:t>URL for organization.</w:t>
            </w:r>
          </w:p>
        </w:tc>
      </w:tr>
      <w:tr>
        <w:tc>
          <w:tcPr>
            <w:tcW w:type="dxa" w:w="2880"/>
          </w:tcPr>
          <w:p>
            <w:r>
              <w:t>contacts[].links.plusAppend</w:t>
            </w:r>
          </w:p>
        </w:tc>
        <w:tc>
          <w:tcPr>
            <w:tcW w:type="dxa" w:w="2880"/>
          </w:tcPr>
          <w:p>
            <w:r>
              <w:t>string</w:t>
            </w:r>
          </w:p>
        </w:tc>
        <w:tc>
          <w:tcPr>
            <w:tcW w:type="dxa" w:w="2880"/>
          </w:tcPr>
          <w:p>
            <w:r>
              <w:t>URL for plus append.</w:t>
            </w:r>
          </w:p>
        </w:tc>
      </w:tr>
      <w:tr>
        <w:tc>
          <w:tcPr>
            <w:tcW w:type="dxa" w:w="2880"/>
          </w:tcPr>
          <w:p>
            <w:r>
              <w:t>contacts[].links.trackingLogs</w:t>
            </w:r>
          </w:p>
        </w:tc>
        <w:tc>
          <w:tcPr>
            <w:tcW w:type="dxa" w:w="2880"/>
          </w:tcPr>
          <w:p>
            <w:r>
              <w:t>string</w:t>
            </w:r>
          </w:p>
        </w:tc>
        <w:tc>
          <w:tcPr>
            <w:tcW w:type="dxa" w:w="2880"/>
          </w:tcPr>
          <w:p>
            <w:r>
              <w:t>URL for tracking logs.</w:t>
            </w:r>
          </w:p>
        </w:tc>
      </w:tr>
      <w:tr>
        <w:tc>
          <w:tcPr>
            <w:tcW w:type="dxa" w:w="2880"/>
          </w:tcPr>
          <w:p>
            <w:r>
              <w:t>contacts[].links.scoreValues</w:t>
            </w:r>
          </w:p>
        </w:tc>
        <w:tc>
          <w:tcPr>
            <w:tcW w:type="dxa" w:w="2880"/>
          </w:tcPr>
          <w:p>
            <w:r>
              <w:t>string</w:t>
            </w:r>
          </w:p>
        </w:tc>
        <w:tc>
          <w:tcPr>
            <w:tcW w:type="dxa" w:w="2880"/>
          </w:tcPr>
          <w:p>
            <w:r>
              <w:t>URL for score values.</w:t>
            </w:r>
          </w:p>
        </w:tc>
      </w:tr>
      <w:tr>
        <w:tc>
          <w:tcPr>
            <w:tcW w:type="dxa" w:w="2880"/>
          </w:tcPr>
          <w:p>
            <w:r>
              <w:t>contacts[].id</w:t>
            </w:r>
          </w:p>
        </w:tc>
        <w:tc>
          <w:tcPr>
            <w:tcW w:type="dxa" w:w="2880"/>
          </w:tcPr>
          <w:p>
            <w:r>
              <w:t>string</w:t>
            </w:r>
          </w:p>
        </w:tc>
        <w:tc>
          <w:tcPr>
            <w:tcW w:type="dxa" w:w="2880"/>
          </w:tcPr>
          <w:p>
            <w:r>
              <w:t>Contact ID.</w:t>
            </w:r>
          </w:p>
        </w:tc>
      </w:tr>
      <w:tr>
        <w:tc>
          <w:tcPr>
            <w:tcW w:type="dxa" w:w="2880"/>
          </w:tcPr>
          <w:p>
            <w:r>
              <w:t>contacts[].organization</w:t>
            </w:r>
          </w:p>
        </w:tc>
        <w:tc>
          <w:tcPr>
            <w:tcW w:type="dxa" w:w="2880"/>
          </w:tcPr>
          <w:p>
            <w:r>
              <w:t>object | string | null</w:t>
            </w:r>
          </w:p>
        </w:tc>
        <w:tc>
          <w:tcPr>
            <w:tcW w:type="dxa" w:w="2880"/>
          </w:tcPr>
          <w:p>
            <w:r>
              <w:t>Organization field (examples show null and "14").</w:t>
            </w:r>
          </w:p>
        </w:tc>
      </w:tr>
      <w:tr>
        <w:tc>
          <w:tcPr>
            <w:tcW w:type="dxa" w:w="2880"/>
          </w:tcPr>
          <w:p>
            <w:r>
              <w:t>meta</w:t>
            </w:r>
          </w:p>
        </w:tc>
        <w:tc>
          <w:tcPr>
            <w:tcW w:type="dxa" w:w="2880"/>
          </w:tcPr>
          <w:p>
            <w:r>
              <w:t>object</w:t>
            </w:r>
          </w:p>
        </w:tc>
        <w:tc>
          <w:tcPr>
            <w:tcW w:type="dxa" w:w="2880"/>
          </w:tcPr>
          <w:p>
            <w:r>
              <w:t>Response metadata.</w:t>
            </w:r>
          </w:p>
        </w:tc>
      </w:tr>
      <w:tr>
        <w:tc>
          <w:tcPr>
            <w:tcW w:type="dxa" w:w="2880"/>
          </w:tcPr>
          <w:p>
            <w:r>
              <w:t>meta.total</w:t>
            </w:r>
          </w:p>
        </w:tc>
        <w:tc>
          <w:tcPr>
            <w:tcW w:type="dxa" w:w="2880"/>
          </w:tcPr>
          <w:p>
            <w:r>
              <w:t>string</w:t>
            </w:r>
          </w:p>
        </w:tc>
        <w:tc>
          <w:tcPr>
            <w:tcW w:type="dxa" w:w="2880"/>
          </w:tcPr>
          <w:p>
            <w:r>
              <w:t>Total number of contacts matching the query (string in examples).</w:t>
            </w:r>
          </w:p>
        </w:tc>
      </w:tr>
      <w:tr>
        <w:tc>
          <w:tcPr>
            <w:tcW w:type="dxa" w:w="2880"/>
          </w:tcPr>
          <w:p>
            <w:r>
              <w:t>meta.page_input</w:t>
            </w:r>
          </w:p>
        </w:tc>
        <w:tc>
          <w:tcPr>
            <w:tcW w:type="dxa" w:w="2880"/>
          </w:tcPr>
          <w:p>
            <w:r>
              <w:t>object</w:t>
            </w:r>
          </w:p>
        </w:tc>
        <w:tc>
          <w:tcPr>
            <w:tcW w:type="dxa" w:w="2880"/>
          </w:tcPr>
          <w:p>
            <w:r>
              <w:t>Echo of paging/filter inputs used for the response.</w:t>
            </w:r>
          </w:p>
        </w:tc>
      </w:tr>
      <w:tr>
        <w:tc>
          <w:tcPr>
            <w:tcW w:type="dxa" w:w="2880"/>
          </w:tcPr>
          <w:p>
            <w:r>
              <w:t>meta.page_input.segmentid</w:t>
            </w:r>
          </w:p>
        </w:tc>
        <w:tc>
          <w:tcPr>
            <w:tcW w:type="dxa" w:w="2880"/>
          </w:tcPr>
          <w:p>
            <w:r>
              <w:t>any</w:t>
            </w:r>
          </w:p>
        </w:tc>
        <w:tc>
          <w:tcPr>
            <w:tcW w:type="dxa" w:w="2880"/>
          </w:tcPr>
          <w:p>
            <w:r>
              <w:t>Segment ID used (examples show null and 0).</w:t>
            </w:r>
          </w:p>
        </w:tc>
      </w:tr>
      <w:tr>
        <w:tc>
          <w:tcPr>
            <w:tcW w:type="dxa" w:w="2880"/>
          </w:tcPr>
          <w:p>
            <w:r>
              <w:t>meta.page_input.formid</w:t>
            </w:r>
          </w:p>
        </w:tc>
        <w:tc>
          <w:tcPr>
            <w:tcW w:type="dxa" w:w="2880"/>
          </w:tcPr>
          <w:p>
            <w:r>
              <w:t>integer</w:t>
            </w:r>
          </w:p>
        </w:tc>
        <w:tc>
          <w:tcPr>
            <w:tcW w:type="dxa" w:w="2880"/>
          </w:tcPr>
          <w:p>
            <w:r>
              <w:t>Form ID filter used.</w:t>
            </w:r>
          </w:p>
        </w:tc>
      </w:tr>
      <w:tr>
        <w:tc>
          <w:tcPr>
            <w:tcW w:type="dxa" w:w="2880"/>
          </w:tcPr>
          <w:p>
            <w:r>
              <w:t>meta.page_input.listid</w:t>
            </w:r>
          </w:p>
        </w:tc>
        <w:tc>
          <w:tcPr>
            <w:tcW w:type="dxa" w:w="2880"/>
          </w:tcPr>
          <w:p>
            <w:r>
              <w:t>integer</w:t>
            </w:r>
          </w:p>
        </w:tc>
        <w:tc>
          <w:tcPr>
            <w:tcW w:type="dxa" w:w="2880"/>
          </w:tcPr>
          <w:p>
            <w:r>
              <w:t>List ID filter used.</w:t>
            </w:r>
          </w:p>
        </w:tc>
      </w:tr>
      <w:tr>
        <w:tc>
          <w:tcPr>
            <w:tcW w:type="dxa" w:w="2880"/>
          </w:tcPr>
          <w:p>
            <w:r>
              <w:t>meta.page_input.tagid</w:t>
            </w:r>
          </w:p>
        </w:tc>
        <w:tc>
          <w:tcPr>
            <w:tcW w:type="dxa" w:w="2880"/>
          </w:tcPr>
          <w:p>
            <w:r>
              <w:t>integer</w:t>
            </w:r>
          </w:p>
        </w:tc>
        <w:tc>
          <w:tcPr>
            <w:tcW w:type="dxa" w:w="2880"/>
          </w:tcPr>
          <w:p>
            <w:r>
              <w:t>Tag ID filter used.</w:t>
            </w:r>
          </w:p>
        </w:tc>
      </w:tr>
      <w:tr>
        <w:tc>
          <w:tcPr>
            <w:tcW w:type="dxa" w:w="2880"/>
          </w:tcPr>
          <w:p>
            <w:r>
              <w:t>meta.page_input.limit</w:t>
            </w:r>
          </w:p>
        </w:tc>
        <w:tc>
          <w:tcPr>
            <w:tcW w:type="dxa" w:w="2880"/>
          </w:tcPr>
          <w:p>
            <w:r>
              <w:t>integer</w:t>
            </w:r>
          </w:p>
        </w:tc>
        <w:tc>
          <w:tcPr>
            <w:tcW w:type="dxa" w:w="2880"/>
          </w:tcPr>
          <w:p>
            <w:r>
              <w:t>Page size.</w:t>
            </w:r>
          </w:p>
        </w:tc>
      </w:tr>
      <w:tr>
        <w:tc>
          <w:tcPr>
            <w:tcW w:type="dxa" w:w="2880"/>
          </w:tcPr>
          <w:p>
            <w:r>
              <w:t>meta.page_input.offset</w:t>
            </w:r>
          </w:p>
        </w:tc>
        <w:tc>
          <w:tcPr>
            <w:tcW w:type="dxa" w:w="2880"/>
          </w:tcPr>
          <w:p>
            <w:r>
              <w:t>integer</w:t>
            </w:r>
          </w:p>
        </w:tc>
        <w:tc>
          <w:tcPr>
            <w:tcW w:type="dxa" w:w="2880"/>
          </w:tcPr>
          <w:p>
            <w:r>
              <w:t>Offset used.</w:t>
            </w:r>
          </w:p>
        </w:tc>
      </w:tr>
      <w:tr>
        <w:tc>
          <w:tcPr>
            <w:tcW w:type="dxa" w:w="2880"/>
          </w:tcPr>
          <w:p>
            <w:r>
              <w:t>meta.page_input.search</w:t>
            </w:r>
          </w:p>
        </w:tc>
        <w:tc>
          <w:tcPr>
            <w:tcW w:type="dxa" w:w="2880"/>
          </w:tcPr>
          <w:p>
            <w:r>
              <w:t>any</w:t>
            </w:r>
          </w:p>
        </w:tc>
        <w:tc>
          <w:tcPr>
            <w:tcW w:type="dxa" w:w="2880"/>
          </w:tcPr>
          <w:p>
            <w:r>
              <w:t>Search term used (examples show null).</w:t>
            </w:r>
          </w:p>
        </w:tc>
      </w:tr>
      <w:tr>
        <w:tc>
          <w:tcPr>
            <w:tcW w:type="dxa" w:w="2880"/>
          </w:tcPr>
          <w:p>
            <w:r>
              <w:t>meta.page_input.sort</w:t>
            </w:r>
          </w:p>
        </w:tc>
        <w:tc>
          <w:tcPr>
            <w:tcW w:type="dxa" w:w="2880"/>
          </w:tcPr>
          <w:p>
            <w:r>
              <w:t>any</w:t>
            </w:r>
          </w:p>
        </w:tc>
        <w:tc>
          <w:tcPr>
            <w:tcW w:type="dxa" w:w="2880"/>
          </w:tcPr>
          <w:p>
            <w:r>
              <w:t>Sort value used (examples show null).</w:t>
            </w:r>
          </w:p>
        </w:tc>
      </w:tr>
      <w:tr>
        <w:tc>
          <w:tcPr>
            <w:tcW w:type="dxa" w:w="2880"/>
          </w:tcPr>
          <w:p>
            <w:r>
              <w:t>meta.page_input.seriesid</w:t>
            </w:r>
          </w:p>
        </w:tc>
        <w:tc>
          <w:tcPr>
            <w:tcW w:type="dxa" w:w="2880"/>
          </w:tcPr>
          <w:p>
            <w:r>
              <w:t>integer</w:t>
            </w:r>
          </w:p>
        </w:tc>
        <w:tc>
          <w:tcPr>
            <w:tcW w:type="dxa" w:w="2880"/>
          </w:tcPr>
          <w:p>
            <w:r>
              <w:t>Automation (series) id used.</w:t>
            </w:r>
          </w:p>
        </w:tc>
      </w:tr>
      <w:tr>
        <w:tc>
          <w:tcPr>
            <w:tcW w:type="dxa" w:w="2880"/>
          </w:tcPr>
          <w:p>
            <w:r>
              <w:t>meta.page_input.waitid</w:t>
            </w:r>
          </w:p>
        </w:tc>
        <w:tc>
          <w:tcPr>
            <w:tcW w:type="dxa" w:w="2880"/>
          </w:tcPr>
          <w:p>
            <w:r>
              <w:t>integer</w:t>
            </w:r>
          </w:p>
        </w:tc>
        <w:tc>
          <w:tcPr>
            <w:tcW w:type="dxa" w:w="2880"/>
          </w:tcPr>
          <w:p>
            <w:r>
              <w:t>Wait queue id used.</w:t>
            </w:r>
          </w:p>
        </w:tc>
      </w:tr>
      <w:tr>
        <w:tc>
          <w:tcPr>
            <w:tcW w:type="dxa" w:w="2880"/>
          </w:tcPr>
          <w:p>
            <w:r>
              <w:t>meta.page_input.status</w:t>
            </w:r>
          </w:p>
        </w:tc>
        <w:tc>
          <w:tcPr>
            <w:tcW w:type="dxa" w:w="2880"/>
          </w:tcPr>
          <w:p>
            <w:r>
              <w:t>integer</w:t>
            </w:r>
          </w:p>
        </w:tc>
        <w:tc>
          <w:tcPr>
            <w:tcW w:type="dxa" w:w="2880"/>
          </w:tcPr>
          <w:p>
            <w:r>
              <w:t>Status filter used.</w:t>
            </w:r>
          </w:p>
        </w:tc>
      </w:tr>
      <w:tr>
        <w:tc>
          <w:tcPr>
            <w:tcW w:type="dxa" w:w="2880"/>
          </w:tcPr>
          <w:p>
            <w:r>
              <w:t>meta.page_input.forceQuery</w:t>
            </w:r>
          </w:p>
        </w:tc>
        <w:tc>
          <w:tcPr>
            <w:tcW w:type="dxa" w:w="2880"/>
          </w:tcPr>
          <w:p>
            <w:r>
              <w:t>integer</w:t>
            </w:r>
          </w:p>
        </w:tc>
        <w:tc>
          <w:tcPr>
            <w:tcW w:type="dxa" w:w="2880"/>
          </w:tcPr>
          <w:p>
            <w:r>
              <w:t>forceQuery value used.</w:t>
            </w:r>
          </w:p>
        </w:tc>
      </w:tr>
      <w:tr>
        <w:tc>
          <w:tcPr>
            <w:tcW w:type="dxa" w:w="2880"/>
          </w:tcPr>
          <w:p>
            <w:r>
              <w:t>meta.page_input.cacheid</w:t>
            </w:r>
          </w:p>
        </w:tc>
        <w:tc>
          <w:tcPr>
            <w:tcW w:type="dxa" w:w="2880"/>
          </w:tcPr>
          <w:p>
            <w:r>
              <w:t>string</w:t>
            </w:r>
          </w:p>
        </w:tc>
        <w:tc>
          <w:tcPr>
            <w:tcW w:type="dxa" w:w="2880"/>
          </w:tcPr>
          <w:p>
            <w:r>
              <w:t>Cache identifier for the request/results.</w:t>
            </w:r>
          </w:p>
        </w:tc>
      </w:tr>
    </w:tbl>
    <w:p/>
    <w:p>
      <w:pPr>
        <w:pStyle w:val="Heading3"/>
      </w:pPr>
      <w:r>
        <w:t>Available Filters</w:t>
      </w:r>
    </w:p>
    <w:p>
      <w:pPr>
        <w:pStyle w:val="ListBullet"/>
      </w:pPr>
      <w:r>
        <w:t>ids, email, email_like, exclude, formid, id_greater, id_less, listid, phone, search, segmentid, seriesid, status, tagid, waitid</w:t>
      </w:r>
    </w:p>
    <w:p>
      <w:pPr>
        <w:pStyle w:val="ListBullet"/>
      </w:pPr>
      <w:r>
        <w:t xml:space="preserve">Date filters: </w:t>
        <w:br/>
        <w:br/>
        <w:t>filters[created_before], filters[created_after]</w:t>
        <w:br/>
        <w:t>filters[updated_before], filters[updated_after]</w:t>
      </w:r>
    </w:p>
    <w:p>
      <w:pPr>
        <w:pStyle w:val="ListBullet"/>
      </w:pPr>
      <w:r>
        <w:t xml:space="preserve">Deprecated: </w:t>
        <w:br/>
        <w:br/>
        <w:t>organization (use Account-Contact endpoints)</w:t>
      </w:r>
    </w:p>
    <w:p>
      <w:pPr>
        <w:pStyle w:val="Heading3"/>
      </w:pPr>
      <w:r>
        <w:t>Available Sorting Options</w:t>
      </w:r>
    </w:p>
    <w:p>
      <w:pPr>
        <w:pStyle w:val="ListBullet"/>
      </w:pPr>
      <w:r>
        <w:t>orders[id]</w:t>
      </w:r>
    </w:p>
    <w:p>
      <w:pPr>
        <w:pStyle w:val="ListBullet"/>
      </w:pPr>
      <w:r>
        <w:t>orders[cdate]</w:t>
      </w:r>
    </w:p>
    <w:p>
      <w:pPr>
        <w:pStyle w:val="ListBullet"/>
      </w:pPr>
      <w:r>
        <w:t>orders[email]</w:t>
      </w:r>
    </w:p>
    <w:p>
      <w:pPr>
        <w:pStyle w:val="ListBullet"/>
      </w:pPr>
      <w:r>
        <w:t>orders[first_name]</w:t>
      </w:r>
    </w:p>
    <w:p>
      <w:pPr>
        <w:pStyle w:val="ListBullet"/>
      </w:pPr>
      <w:r>
        <w:t>orders[last_name]</w:t>
      </w:r>
    </w:p>
    <w:p>
      <w:pPr>
        <w:pStyle w:val="ListBullet"/>
      </w:pPr>
      <w:r>
        <w:t>orders[name]</w:t>
      </w:r>
    </w:p>
    <w:p>
      <w:pPr>
        <w:pStyle w:val="ListBullet"/>
      </w:pPr>
      <w:r>
        <w:t>orders[score] (must be used with sortId)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'{{ACTIVE_CAMPAIGN_API_URL}}/api/3/contacts?orders%5Bid%5D=asc&amp;id_greater=100'</w:t>
      </w:r>
    </w:p>
    <w:p>
      <w:pPr>
        <w:pStyle w:val="Heading3"/>
      </w:pPr>
      <w:r>
        <w:t>Example Usage</w:t>
      </w:r>
    </w:p>
    <w:p>
      <w:pPr>
        <w:pStyle w:val="Heading3"/>
      </w:pPr>
      <w:r>
        <w:t>Example 1: Search contacts by email (exact)</w:t>
      </w:r>
    </w:p>
    <w:p>
      <w:r>
        <w:rPr>
          <w:b/>
          <w:color w:val="666666"/>
          <w:sz w:val="16"/>
        </w:rPr>
        <w:t>[bash]</w:t>
      </w:r>
    </w:p>
    <w:p>
      <w:pPr>
        <w:shd w:fill="F2F2F2" w:val="clear"/>
      </w:pPr>
      <w:r>
        <w:rPr>
          <w:rFonts w:ascii="Courier New" w:hAnsi="Courier New"/>
          <w:sz w:val="17"/>
        </w:rPr>
        <w:t>curl -sS \</w:t>
        <w:br/>
        <w:t xml:space="preserve"> --url '{{ACTIVE_CAMPAIGN_API_URL}}/api/3/contacts?email=janedoe%40example.com' \</w:t>
        <w:br/>
        <w:t xml:space="preserve"> -H 'Accept: application/json'</w:t>
      </w:r>
    </w:p>
    <w:p>
      <w:pPr>
        <w:pStyle w:val="Heading3"/>
      </w:pPr>
      <w:r>
        <w:t>Example 2: Filter by list and tag, order by ID ascending</w:t>
      </w:r>
    </w:p>
    <w:p>
      <w:r>
        <w:rPr>
          <w:b/>
          <w:color w:val="666666"/>
          <w:sz w:val="16"/>
        </w:rPr>
        <w:t>[bash]</w:t>
      </w:r>
    </w:p>
    <w:p>
      <w:pPr>
        <w:shd w:fill="F2F2F2" w:val="clear"/>
      </w:pPr>
      <w:r>
        <w:rPr>
          <w:rFonts w:ascii="Courier New" w:hAnsi="Courier New"/>
          <w:sz w:val="17"/>
        </w:rPr>
        <w:t>curl -sS \</w:t>
        <w:br/>
        <w:t xml:space="preserve"> --url '{{ACTIVE_CAMPAIGN_API_URL}}/api/3/contacts?listid=12&amp;tagid=34&amp;orders%5Bid%5D=asc' \</w:t>
        <w:br/>
        <w:t xml:space="preserve"> -H 'Accept: application/json'</w:t>
      </w:r>
    </w:p>
    <w:p>
      <w:pPr>
        <w:pStyle w:val="Heading3"/>
      </w:pPr>
      <w:r>
        <w:t>Example 3: Segment-based retrieval (force refresh)</w:t>
      </w:r>
    </w:p>
    <w:p>
      <w:r>
        <w:rPr>
          <w:b/>
          <w:color w:val="666666"/>
          <w:sz w:val="16"/>
        </w:rPr>
        <w:t>[bash]</w:t>
      </w:r>
    </w:p>
    <w:p>
      <w:pPr>
        <w:shd w:fill="F2F2F2" w:val="clear"/>
      </w:pPr>
      <w:r>
        <w:rPr>
          <w:rFonts w:ascii="Courier New" w:hAnsi="Courier New"/>
          <w:sz w:val="17"/>
        </w:rPr>
        <w:t>curl -sS \</w:t>
        <w:br/>
        <w:t xml:space="preserve"> --url '{{ACTIVE_CAMPAIGN_API_URL}}/api/3/contacts?segmentid=56&amp;forceQuery=1' \</w:t>
        <w:br/>
        <w:t xml:space="preserve"> -H 'Accept: application/json'</w:t>
      </w:r>
    </w:p>
    <w:p>
      <w:pPr>
        <w:pStyle w:val="Heading3"/>
      </w:pPr>
      <w:r>
        <w:t>Behavior</w:t>
      </w:r>
    </w:p>
    <w:p>
      <w:pPr>
        <w:pStyle w:val="ListBullet"/>
      </w:pPr>
      <w:r>
        <w:t>Applies provided filters/search criteria to determine which contacts to return.</w:t>
      </w:r>
    </w:p>
    <w:p>
      <w:pPr>
        <w:pStyle w:val="ListBullet"/>
      </w:pPr>
      <w:r>
        <w:t>Applies ordering if orders[...] parameters are provided.</w:t>
      </w:r>
    </w:p>
    <w:p>
      <w:pPr>
        <w:pStyle w:val="ListBullet"/>
      </w:pPr>
      <w:r>
        <w:t>Returns a paginated list of contacts plus meta.page_input describing the effective inputs.</w:t>
      </w:r>
    </w:p>
    <w:p>
      <w:pPr>
        <w:pStyle w:val="Heading3"/>
      </w:pPr>
      <w:r>
        <w:t>Notes</w:t>
      </w:r>
    </w:p>
    <w:p>
      <w:pPr>
        <w:pStyle w:val="ListBullet"/>
      </w:pPr>
      <w:r>
        <w:t>Pagination performance tip (from docs): for best performance with large datasets, sort using orders[id]=ASC and paginate using id_greater rather than offset.</w:t>
      </w:r>
    </w:p>
    <w:p>
      <w:pPr>
        <w:pStyle w:val="ListBullet"/>
      </w:pPr>
      <w:r>
        <w:t>Segment performance tip (from docs): when using segmentid, best performance is achieved by paginating with offset and not using any orders parameter.</w:t>
      </w:r>
    </w:p>
    <w:p>
      <w:pPr>
        <w:pStyle w:val="ListBullet"/>
      </w:pPr>
      <w:r>
        <w:t>Organization-related nodes are deprecated; manage Contact-Organization relationships via Account-Contact endpoints.</w:t>
      </w:r>
    </w:p>
    <w:p>
      <w:pPr>
        <w:pStyle w:val="Heading3"/>
      </w:pPr>
      <w:r>
        <w:t>Gotchas</w:t>
      </w:r>
    </w:p>
    <w:p>
      <w:pPr>
        <w:pStyle w:val="ListBullet"/>
      </w:pPr>
      <w:r>
        <w:t>Using orders[score] requires also providing sortId.</w:t>
      </w:r>
    </w:p>
    <w:p>
      <w:pPr>
        <w:pStyle w:val="ListBullet"/>
      </w:pPr>
      <w:r>
        <w:t>orders[id] enum is shown as desc/asc, while defaults in the spec/examples sometimes show ASC; follow the allowed values as documented by the parameter schema.</w:t>
      </w:r>
    </w:p>
    <w:p>
      <w:pPr>
        <w:pStyle w:val="Heading3"/>
      </w:pPr>
      <w:r>
        <w:t>Error Handling</w:t>
      </w:r>
    </w:p>
    <w:p>
      <w:pPr>
        <w:pStyle w:val="ListBullet"/>
      </w:pPr>
      <w:r>
        <w:t>400 Bad Request: Returns an empty JSON object ({}) in the provided example.</w:t>
      </w:r>
    </w:p>
    <w:p>
      <w:pPr>
        <w:pStyle w:val="Heading3"/>
      </w:pPr>
      <w:r>
        <w:t>Related contacts actions</w:t>
      </w:r>
    </w:p>
    <w:p>
      <w:pPr>
        <w:pStyle w:val="ListBullet"/>
      </w:pPr>
      <w:r>
        <w:t>[GET] Retrieve a Contact’s Deals — /api/3/contacts/{{id}}/deals</w:t>
      </w:r>
    </w:p>
    <w:p>
      <w:pPr>
        <w:pStyle w:val="ListBullet"/>
      </w:pPr>
      <w:r>
        <w:t>[GET] Retrieve a Contact’s Plus Append — /contacts/{{id}}/plusAppend</w:t>
      </w:r>
    </w:p>
    <w:p>
      <w:pPr>
        <w:pStyle w:val="ListBullet"/>
      </w:pPr>
      <w:r>
        <w:t>[POST] Create a Contact — /api/3/contacts</w:t>
      </w:r>
    </w:p>
    <w:p>
      <w:pPr>
        <w:pStyle w:val="ListBullet"/>
      </w:pPr>
      <w:r>
        <w:t>[GET] Retrieve a Contact — /api/3/contacts/{{id}}</w:t>
      </w:r>
    </w:p>
    <w:p>
      <w:pPr>
        <w:pStyle w:val="ListBullet"/>
      </w:pPr>
      <w:r>
        <w:t>[GET] Retrieve a Contact’s Bounce Logs — /api/3/contacts/{{id}}/bounceLogs</w:t>
      </w:r>
    </w:p>
    <w:p>
      <w:pPr>
        <w:pStyle w:val="ListBullet"/>
      </w:pPr>
      <w:r>
        <w:t>[GET] Retrieve a Contact’s Geo IPs — /api/3/contacts/{{id}}/geoIps</w:t>
      </w:r>
    </w:p>
    <w:p>
      <w:r>
        <w:br w:type="page"/>
      </w:r>
    </w:p>
    <w:p>
      <w:pPr>
        <w:pStyle w:val="Heading2"/>
      </w:pPr>
      <w:r>
        <w:t>218. [GET] Retrieve a Contact's Field Values</w:t>
      </w:r>
    </w:p>
    <w:p>
      <w:r>
        <w:rPr>
          <w:b/>
        </w:rPr>
        <w:t xml:space="preserve">Endpoint: </w:t>
      </w:r>
      <w:r>
        <w:rPr>
          <w:rFonts w:ascii="Courier New" w:hAnsi="Courier New"/>
          <w:sz w:val="18"/>
        </w:rPr>
        <w:t>/contacts/{{id}}/fieldValues</w:t>
      </w:r>
    </w:p>
    <w:p>
      <w:pPr>
        <w:pStyle w:val="Heading3"/>
      </w:pPr>
      <w:r>
        <w:t>Prerequisites</w:t>
      </w:r>
    </w:p>
    <w:p>
      <w:pPr>
        <w:pStyle w:val="ListBullet"/>
      </w:pPr>
      <w:r>
        <w:t>You must have access to the target contact (contact must exist and be visible to your account)</w:t>
      </w:r>
    </w:p>
    <w:p>
      <w:pPr>
        <w:pStyle w:val="Heading3"/>
      </w:pPr>
      <w:r>
        <w:t>Method</w:t>
      </w:r>
    </w:p>
    <w:p>
      <w:r>
        <w:t>GET</w:t>
      </w:r>
    </w:p>
    <w:p>
      <w:pPr>
        <w:pStyle w:val="Heading3"/>
      </w:pPr>
      <w:r>
        <w:t>URL</w:t>
      </w:r>
    </w:p>
    <w:p>
      <w:r>
        <w:t>{{ACTIVE_CAMPAIGN_API_URL}}/api/3/contacts/{{id}}/fieldValues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custom field values associated with a specific contact.</w:t>
      </w:r>
    </w:p>
    <w:p>
      <w:pPr>
        <w:pStyle w:val="Heading3"/>
      </w:pPr>
      <w:r>
        <w:t>Enforcement Rules</w:t>
      </w:r>
    </w:p>
    <w:p>
      <w:pPr>
        <w:pStyle w:val="ListBullet"/>
      </w:pPr>
      <w:r>
        <w:t>The id path parameter must always be present.</w:t>
      </w:r>
    </w:p>
    <w:p>
      <w:pPr>
        <w:pStyle w:val="ListBullet"/>
      </w:pPr>
      <w:r>
        <w:t>Always construct the path as /contacts/{{id}}/fieldValues, where {{id}} is a non-empty contact identifier.</w:t>
      </w:r>
    </w:p>
    <w:p>
      <w:pPr>
        <w:pStyle w:val="ListBullet"/>
      </w:pPr>
      <w:r>
        <w:t>Do not call the API with a missing or empty id (e.g., avoid /contacts//fieldValues or /contacts/fieldValues).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/contacts/5/fieldValues</w:t>
        <w:br/>
        <w:t>/contacts/100/fieldValues</w:t>
      </w:r>
    </w:p>
    <w:p>
      <w:pPr>
        <w:pStyle w:val="Heading3"/>
      </w:pPr>
      <w:r>
        <w:t>Invalid Examples</w:t>
      </w:r>
    </w:p>
    <w:p>
      <w:r>
        <w:rPr>
          <w:b/>
          <w:color w:val="666666"/>
          <w:sz w:val="16"/>
        </w:rPr>
        <w:t>[http]</w:t>
      </w:r>
    </w:p>
    <w:p>
      <w:pPr>
        <w:shd w:fill="F2F2F2" w:val="clear"/>
      </w:pPr>
      <w:r>
        <w:rPr>
          <w:rFonts w:ascii="Courier New" w:hAnsi="Courier New"/>
          <w:sz w:val="17"/>
        </w:rPr>
        <w:t>/contacts//fieldValues</w:t>
        <w:br/>
        <w:t>/contacts/fieldValues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"fieldValues": [</w:t>
        <w:br/>
        <w:t xml:space="preserve"> {</w:t>
        <w:br/>
        <w:t xml:space="preserve"> "contact": "5",</w:t>
        <w:br/>
        <w:t xml:space="preserve"> "field": "1",</w:t>
        <w:br/>
        <w:t xml:space="preserve"> "value": "United States",</w:t>
        <w:br/>
        <w:t xml:space="preserve"> "cdate": "2021-05-12T14:19:38-05:00",</w:t>
        <w:br/>
        <w:t xml:space="preserve"> "udate": "2021-05-12T14:54:57-05:00",</w:t>
        <w:br/>
        <w:t xml:space="preserve"> "created_by": "0",</w:t>
        <w:br/>
        <w:t xml:space="preserve"> "updated_by": "0",</w:t>
        <w:br/>
        <w:t xml:space="preserve"> "links": {</w:t>
        <w:br/>
        <w:t xml:space="preserve"> "owner": "https://:account.api-us1.com/api/3/fieldValues/1/owner",</w:t>
        <w:br/>
        <w:t xml:space="preserve"> "field": "https://:account.api-us1.com/api/3/fieldValues/1/field"</w:t>
        <w:br/>
        <w:t xml:space="preserve"> },</w:t>
        <w:br/>
        <w:t xml:space="preserve"> "id": "1",</w:t>
        <w:br/>
        <w:t xml:space="preserve"> "owner": "5"</w:t>
        <w:br/>
        <w:t xml:space="preserve"> },</w:t>
        <w:br/>
        <w:t xml:space="preserve"> {</w:t>
        <w:br/>
        <w:t xml:space="preserve"> "contact": "5",</w:t>
        <w:br/>
        <w:t xml:space="preserve"> "field": "2",</w:t>
        <w:br/>
        <w:t xml:space="preserve"> "value": "Software",</w:t>
        <w:br/>
        <w:t xml:space="preserve"> "cdate": "2021-05-12T14:22:54-05:00",</w:t>
        <w:br/>
        <w:t xml:space="preserve"> "udate": "2021-05-12T14:54:57-05:00",</w:t>
        <w:br/>
        <w:t xml:space="preserve"> "created_by": "0",</w:t>
        <w:br/>
        <w:t xml:space="preserve"> "updated_by": "0",</w:t>
        <w:br/>
        <w:t xml:space="preserve"> "links": {</w:t>
        <w:br/>
        <w:t xml:space="preserve"> "owner": "https://:account.api-us1.com/api/3/fieldValues/2/owner",</w:t>
        <w:br/>
        <w:t xml:space="preserve"> "field": "https://:account.api-us1.com/api/3/fieldValues/2/field"</w:t>
        <w:br/>
        <w:t xml:space="preserve"> },</w:t>
        <w:br/>
        <w:t xml:space="preserve"> "id": "2",</w:t>
        <w:br/>
        <w:t xml:space="preserve"> "owner": "5"</w:t>
        <w:br/>
        <w:t xml:space="preserve"> },</w:t>
        <w:br/>
        <w:t xml:space="preserve"> {</w:t>
        <w:br/>
        <w:t xml:space="preserve"> "contact": "5",</w:t>
        <w:br/>
        <w:t xml:space="preserve"> "field": "3",</w:t>
        <w:br/>
        <w:t xml:space="preserve"> "value": "Yes",</w:t>
        <w:br/>
        <w:t xml:space="preserve"> "cdate": "2021-05-12T14:34:19-05:00",</w:t>
        <w:br/>
        <w:t xml:space="preserve"> "udate": "2021-05-12T14:54:57-05:00",</w:t>
        <w:br/>
        <w:t xml:space="preserve"> "created_by": "0",</w:t>
        <w:br/>
        <w:t xml:space="preserve"> "updated_by": "0",</w:t>
        <w:br/>
        <w:t xml:space="preserve"> "links": {</w:t>
        <w:br/>
        <w:t xml:space="preserve"> "owner": "https://:account.api-us1.com/api/3/fieldValues/3/owner",</w:t>
        <w:br/>
        <w:t xml:space="preserve"> "field": "https://:account.api-us1.com/api/3/fieldValues/3/field"</w:t>
        <w:br/>
        <w:t xml:space="preserve"> },</w:t>
        <w:br/>
        <w:t xml:space="preserve"> "id": "3",</w:t>
        <w:br/>
        <w:t xml:space="preserve"> "owner": "5"</w:t>
        <w:br/>
        <w:t xml:space="preserve"> },</w:t>
        <w:br/>
        <w:t xml:space="preserve"> {</w:t>
        <w:br/>
        <w:t xml:space="preserve"> "contact": "5",</w:t>
        <w:br/>
        <w:t xml:space="preserve"> "field": "4",</w:t>
        <w:br/>
        <w:t xml:space="preserve"> "value": "Landing Page",</w:t>
        <w:br/>
        <w:t xml:space="preserve"> "cdate": "2021-05-12T14:34:56-05:00",</w:t>
        <w:br/>
        <w:t xml:space="preserve"> "udate": "2021-05-12T14:54:57-05:00",</w:t>
        <w:br/>
        <w:t xml:space="preserve"> "created_by": "0",</w:t>
        <w:br/>
        <w:t xml:space="preserve"> "updated_by": "0",</w:t>
        <w:br/>
        <w:t xml:space="preserve"> "links": {</w:t>
        <w:br/>
        <w:t xml:space="preserve"> "owner": "https://:account.api-us1.com/api/3/fieldValues/4/owner",</w:t>
        <w:br/>
        <w:t xml:space="preserve"> "field": "https://:account.api-us1.com/api/3/fieldValues/4/field"</w:t>
        <w:br/>
        <w:t xml:space="preserve"> },</w:t>
        <w:br/>
        <w:t xml:space="preserve"> "id": "4",</w:t>
        <w:br/>
        <w:t xml:space="preserve"> "owner": "5"</w:t>
        <w:br/>
        <w:t xml:space="preserve"> },</w:t>
        <w:br/>
        <w:t xml:space="preserve"> {</w:t>
        <w:br/>
        <w:t xml:space="preserve"> "contact": "5",</w:t>
        <w:br/>
        <w:t xml:space="preserve"> "field": "5",</w:t>
        <w:br/>
        <w:t xml:space="preserve"> "value": "2021-05-02",</w:t>
        <w:br/>
        <w:t xml:space="preserve"> "cdate": "2021-05-12T14:36:26-05:00",</w:t>
        <w:br/>
        <w:t xml:space="preserve"> "udate": "2021-05-19T10:34:19-05:00",</w:t>
        <w:br/>
        <w:t xml:space="preserve"> "created_by": "0",</w:t>
        <w:br/>
        <w:t xml:space="preserve"> "updated_by": "0",</w:t>
        <w:br/>
        <w:t xml:space="preserve"> "links": {</w:t>
        <w:br/>
        <w:t xml:space="preserve"> "owner": "https://:account.api-us1.com/api/3/fieldValues/5/owner",</w:t>
        <w:br/>
        <w:t xml:space="preserve"> "field": "https://:account.api-us1.com/api/3/fieldValues/5/field"</w:t>
        <w:br/>
        <w:t xml:space="preserve"> },</w:t>
        <w:br/>
        <w:t xml:space="preserve"> "id": "5",</w:t>
        <w:br/>
        <w:t xml:space="preserve"> "owner": "5"</w:t>
        <w:br/>
        <w:t xml:space="preserve"> },</w:t>
        <w:br/>
        <w:t xml:space="preserve"> {</w:t>
        <w:br/>
        <w:t xml:space="preserve"> "contact": "5",</w:t>
        <w:br/>
        <w:t xml:space="preserve"> "field": "7",</w:t>
        <w:br/>
        <w:t xml:space="preserve"> "value": "Director",</w:t>
        <w:br/>
        <w:t xml:space="preserve"> "cdate": "2021-05-12T14:39:00-05:00",</w:t>
        <w:br/>
        <w:t xml:space="preserve"> "udate": "2021-05-12T14:54:57-05:00",</w:t>
        <w:br/>
        <w:t xml:space="preserve"> "created_by": "0",</w:t>
        <w:br/>
        <w:t xml:space="preserve"> "updated_by": "0",</w:t>
        <w:br/>
        <w:t xml:space="preserve"> "links": {</w:t>
        <w:br/>
        <w:t xml:space="preserve"> "owner": "https://:account.api-us1.com/api/3/fieldValues/6/owner",</w:t>
        <w:br/>
        <w:t xml:space="preserve"> "field": "https://:account.api-us1.com/api/3/fieldValues/6/field"</w:t>
        <w:br/>
        <w:t xml:space="preserve"> },</w:t>
        <w:br/>
        <w:t xml:space="preserve"> "id": "6",</w:t>
        <w:br/>
        <w:t xml:space="preserve"> "owner": "5"</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fieldValues</w:t>
            </w:r>
          </w:p>
        </w:tc>
        <w:tc>
          <w:tcPr>
            <w:tcW w:type="dxa" w:w="2880"/>
          </w:tcPr>
          <w:p>
            <w:r>
              <w:t>array</w:t>
            </w:r>
          </w:p>
        </w:tc>
        <w:tc>
          <w:tcPr>
            <w:tcW w:type="dxa" w:w="2880"/>
          </w:tcPr>
          <w:p>
            <w:r>
              <w:t>List of field value objects for the contact.</w:t>
            </w:r>
          </w:p>
        </w:tc>
      </w:tr>
      <w:tr>
        <w:tc>
          <w:tcPr>
            <w:tcW w:type="dxa" w:w="2880"/>
          </w:tcPr>
          <w:p>
            <w:r>
              <w:t>fieldValues[].contact</w:t>
            </w:r>
          </w:p>
        </w:tc>
        <w:tc>
          <w:tcPr>
            <w:tcW w:type="dxa" w:w="2880"/>
          </w:tcPr>
          <w:p>
            <w:r>
              <w:t>string</w:t>
            </w:r>
          </w:p>
        </w:tc>
        <w:tc>
          <w:tcPr>
            <w:tcW w:type="dxa" w:w="2880"/>
          </w:tcPr>
          <w:p>
            <w:r>
              <w:t>Contact ID (as returned by the API in the example).</w:t>
            </w:r>
          </w:p>
        </w:tc>
      </w:tr>
      <w:tr>
        <w:tc>
          <w:tcPr>
            <w:tcW w:type="dxa" w:w="2880"/>
          </w:tcPr>
          <w:p>
            <w:r>
              <w:t>fieldValues[].field</w:t>
            </w:r>
          </w:p>
        </w:tc>
        <w:tc>
          <w:tcPr>
            <w:tcW w:type="dxa" w:w="2880"/>
          </w:tcPr>
          <w:p>
            <w:r>
              <w:t>string</w:t>
            </w:r>
          </w:p>
        </w:tc>
        <w:tc>
          <w:tcPr>
            <w:tcW w:type="dxa" w:w="2880"/>
          </w:tcPr>
          <w:p>
            <w:r>
              <w:t>Field ID.</w:t>
            </w:r>
          </w:p>
        </w:tc>
      </w:tr>
      <w:tr>
        <w:tc>
          <w:tcPr>
            <w:tcW w:type="dxa" w:w="2880"/>
          </w:tcPr>
          <w:p>
            <w:r>
              <w:t>fieldValues[].value</w:t>
            </w:r>
          </w:p>
        </w:tc>
        <w:tc>
          <w:tcPr>
            <w:tcW w:type="dxa" w:w="2880"/>
          </w:tcPr>
          <w:p>
            <w:r>
              <w:t>string</w:t>
            </w:r>
          </w:p>
        </w:tc>
        <w:tc>
          <w:tcPr>
            <w:tcW w:type="dxa" w:w="2880"/>
          </w:tcPr>
          <w:p>
            <w:r>
              <w:t>The stored value for the field.</w:t>
            </w:r>
          </w:p>
        </w:tc>
      </w:tr>
      <w:tr>
        <w:tc>
          <w:tcPr>
            <w:tcW w:type="dxa" w:w="2880"/>
          </w:tcPr>
          <w:p>
            <w:r>
              <w:t>fieldValues[].cdate</w:t>
            </w:r>
          </w:p>
        </w:tc>
        <w:tc>
          <w:tcPr>
            <w:tcW w:type="dxa" w:w="2880"/>
          </w:tcPr>
          <w:p>
            <w:r>
              <w:t>string</w:t>
            </w:r>
          </w:p>
        </w:tc>
        <w:tc>
          <w:tcPr>
            <w:tcW w:type="dxa" w:w="2880"/>
          </w:tcPr>
          <w:p>
            <w:r>
              <w:t>Created date/time (ISO 8601 string as shown).</w:t>
            </w:r>
          </w:p>
        </w:tc>
      </w:tr>
      <w:tr>
        <w:tc>
          <w:tcPr>
            <w:tcW w:type="dxa" w:w="2880"/>
          </w:tcPr>
          <w:p>
            <w:r>
              <w:t>fieldValues[].udate</w:t>
            </w:r>
          </w:p>
        </w:tc>
        <w:tc>
          <w:tcPr>
            <w:tcW w:type="dxa" w:w="2880"/>
          </w:tcPr>
          <w:p>
            <w:r>
              <w:t>string</w:t>
            </w:r>
          </w:p>
        </w:tc>
        <w:tc>
          <w:tcPr>
            <w:tcW w:type="dxa" w:w="2880"/>
          </w:tcPr>
          <w:p>
            <w:r>
              <w:t>Updated date/time (ISO 8601 string as shown).</w:t>
            </w:r>
          </w:p>
        </w:tc>
      </w:tr>
      <w:tr>
        <w:tc>
          <w:tcPr>
            <w:tcW w:type="dxa" w:w="2880"/>
          </w:tcPr>
          <w:p>
            <w:r>
              <w:t>fieldValues[].created_by</w:t>
            </w:r>
          </w:p>
        </w:tc>
        <w:tc>
          <w:tcPr>
            <w:tcW w:type="dxa" w:w="2880"/>
          </w:tcPr>
          <w:p>
            <w:r>
              <w:t>string</w:t>
            </w:r>
          </w:p>
        </w:tc>
        <w:tc>
          <w:tcPr>
            <w:tcW w:type="dxa" w:w="2880"/>
          </w:tcPr>
          <w:p>
            <w:r>
              <w:t>ID of the user who created the record (as returned in the example).</w:t>
            </w:r>
          </w:p>
        </w:tc>
      </w:tr>
      <w:tr>
        <w:tc>
          <w:tcPr>
            <w:tcW w:type="dxa" w:w="2880"/>
          </w:tcPr>
          <w:p>
            <w:r>
              <w:t>fieldValues[].updated_by</w:t>
            </w:r>
          </w:p>
        </w:tc>
        <w:tc>
          <w:tcPr>
            <w:tcW w:type="dxa" w:w="2880"/>
          </w:tcPr>
          <w:p>
            <w:r>
              <w:t>string</w:t>
            </w:r>
          </w:p>
        </w:tc>
        <w:tc>
          <w:tcPr>
            <w:tcW w:type="dxa" w:w="2880"/>
          </w:tcPr>
          <w:p>
            <w:r>
              <w:t>ID of the user who last updated the record (as returned in the example).</w:t>
            </w:r>
          </w:p>
        </w:tc>
      </w:tr>
      <w:tr>
        <w:tc>
          <w:tcPr>
            <w:tcW w:type="dxa" w:w="2880"/>
          </w:tcPr>
          <w:p>
            <w:r>
              <w:t>fieldValues[].links</w:t>
            </w:r>
          </w:p>
        </w:tc>
        <w:tc>
          <w:tcPr>
            <w:tcW w:type="dxa" w:w="2880"/>
          </w:tcPr>
          <w:p>
            <w:r>
              <w:t>object</w:t>
            </w:r>
          </w:p>
        </w:tc>
        <w:tc>
          <w:tcPr>
            <w:tcW w:type="dxa" w:w="2880"/>
          </w:tcPr>
          <w:p>
            <w:r>
              <w:t>Related resource links.</w:t>
            </w:r>
          </w:p>
        </w:tc>
      </w:tr>
      <w:tr>
        <w:tc>
          <w:tcPr>
            <w:tcW w:type="dxa" w:w="2880"/>
          </w:tcPr>
          <w:p>
            <w:r>
              <w:t>fieldValues[].links.owner</w:t>
            </w:r>
          </w:p>
        </w:tc>
        <w:tc>
          <w:tcPr>
            <w:tcW w:type="dxa" w:w="2880"/>
          </w:tcPr>
          <w:p>
            <w:r>
              <w:t>string</w:t>
            </w:r>
          </w:p>
        </w:tc>
        <w:tc>
          <w:tcPr>
            <w:tcW w:type="dxa" w:w="2880"/>
          </w:tcPr>
          <w:p>
            <w:r>
              <w:t>Link to the owner resource.</w:t>
            </w:r>
          </w:p>
        </w:tc>
      </w:tr>
      <w:tr>
        <w:tc>
          <w:tcPr>
            <w:tcW w:type="dxa" w:w="2880"/>
          </w:tcPr>
          <w:p>
            <w:r>
              <w:t>fieldValues[].links.field</w:t>
            </w:r>
          </w:p>
        </w:tc>
        <w:tc>
          <w:tcPr>
            <w:tcW w:type="dxa" w:w="2880"/>
          </w:tcPr>
          <w:p>
            <w:r>
              <w:t>string</w:t>
            </w:r>
          </w:p>
        </w:tc>
        <w:tc>
          <w:tcPr>
            <w:tcW w:type="dxa" w:w="2880"/>
          </w:tcPr>
          <w:p>
            <w:r>
              <w:t>Link to the field resource.</w:t>
            </w:r>
          </w:p>
        </w:tc>
      </w:tr>
      <w:tr>
        <w:tc>
          <w:tcPr>
            <w:tcW w:type="dxa" w:w="2880"/>
          </w:tcPr>
          <w:p>
            <w:r>
              <w:t>fieldValues[].id</w:t>
            </w:r>
          </w:p>
        </w:tc>
        <w:tc>
          <w:tcPr>
            <w:tcW w:type="dxa" w:w="2880"/>
          </w:tcPr>
          <w:p>
            <w:r>
              <w:t>string</w:t>
            </w:r>
          </w:p>
        </w:tc>
        <w:tc>
          <w:tcPr>
            <w:tcW w:type="dxa" w:w="2880"/>
          </w:tcPr>
          <w:p>
            <w:r>
              <w:t>Field value record ID.</w:t>
            </w:r>
          </w:p>
        </w:tc>
      </w:tr>
      <w:tr>
        <w:tc>
          <w:tcPr>
            <w:tcW w:type="dxa" w:w="2880"/>
          </w:tcPr>
          <w:p>
            <w:r>
              <w:t>fieldValues[].owner</w:t>
            </w:r>
          </w:p>
        </w:tc>
        <w:tc>
          <w:tcPr>
            <w:tcW w:type="dxa" w:w="2880"/>
          </w:tcPr>
          <w:p>
            <w:r>
              <w:t>string</w:t>
            </w:r>
          </w:p>
        </w:tc>
        <w:tc>
          <w:tcPr>
            <w:tcW w:type="dxa" w:w="2880"/>
          </w:tcPr>
          <w:p>
            <w:r>
              <w:t>Owner ID (as returned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'{{ACTIVE_CAMPAIGN_API_URL}}/api/3/contacts/5/fieldValues' \</w:t>
        <w:br/>
        <w:t xml:space="preserve"> --header 'Accept: application/json'</w:t>
      </w:r>
    </w:p>
    <w:p>
      <w:pPr>
        <w:pStyle w:val="Heading3"/>
      </w:pPr>
      <w:r>
        <w:t>Behavior</w:t>
      </w:r>
    </w:p>
    <w:p>
      <w:pPr>
        <w:pStyle w:val="ListBullet"/>
      </w:pPr>
      <w:r>
        <w:t>Accepts a contact id in the URL path.</w:t>
      </w:r>
    </w:p>
    <w:p>
      <w:pPr>
        <w:pStyle w:val="ListBullet"/>
      </w:pPr>
      <w:r>
        <w:t>Returns a fieldValues array containing field value records for that contact.</w:t>
      </w:r>
    </w:p>
    <w:p>
      <w:pPr>
        <w:pStyle w:val="ListBullet"/>
      </w:pPr>
      <w:r>
        <w:t>If the contact cannot be found, returns a 404 with a message.</w:t>
      </w:r>
    </w:p>
    <w:p>
      <w:pPr>
        <w:pStyle w:val="Heading3"/>
      </w:pPr>
      <w:r>
        <w:t>Notes</w:t>
      </w:r>
    </w:p>
    <w:p>
      <w:pPr>
        <w:pStyle w:val="ListBullet"/>
      </w:pPr>
      <w:r>
        <w:t>The response examples show IDs as strings inside the fieldValues objects (e.g., "contact": "5"), even though the path parameter id is defined as an integer in the OpenAPI schema.</w:t>
      </w:r>
    </w:p>
    <w:p>
      <w:pPr>
        <w:pStyle w:val="Heading3"/>
      </w:pPr>
      <w:r>
        <w:t>Related contacts actions</w:t>
      </w:r>
    </w:p>
    <w:p>
      <w:pPr>
        <w:pStyle w:val="ListBullet"/>
      </w:pPr>
      <w:r>
        <w:t>[GET] Retrieve a Contact’s Deals — /api/3/contacts/{{id}}/deals</w:t>
      </w:r>
    </w:p>
    <w:p>
      <w:pPr>
        <w:pStyle w:val="ListBullet"/>
      </w:pPr>
      <w:r>
        <w:t>[GET] Retrieve a Contact’s Plus Append — /contacts/{{id}}/plusAppend</w:t>
      </w:r>
    </w:p>
    <w:p>
      <w:pPr>
        <w:pStyle w:val="ListBullet"/>
      </w:pPr>
      <w:r>
        <w:t>[POST] Create a Contact — /api/3/contacts</w:t>
      </w:r>
    </w:p>
    <w:p>
      <w:pPr>
        <w:pStyle w:val="ListBullet"/>
      </w:pPr>
      <w:r>
        <w:t>[GET] Retrieve a Contact — /api/3/contacts/{{id}}</w:t>
      </w:r>
    </w:p>
    <w:p>
      <w:pPr>
        <w:pStyle w:val="ListBullet"/>
      </w:pPr>
      <w:r>
        <w:t>[GET] Retrieve a Contact’s Bounce Logs — /api/3/contacts/{{id}}/bounceLogs</w:t>
      </w:r>
    </w:p>
    <w:p>
      <w:pPr>
        <w:pStyle w:val="ListBullet"/>
      </w:pPr>
      <w:r>
        <w:t>[GET] Retrieve a Contact’s Geo IPs — /api/3/contacts/{{id}}/geoIps</w:t>
      </w:r>
    </w:p>
    <w:p>
      <w:r>
        <w:br w:type="page"/>
      </w:r>
    </w:p>
    <w:p>
      <w:pPr>
        <w:pStyle w:val="Heading2"/>
      </w:pPr>
      <w:r>
        <w:t>219. [GET] Retrieve a Contact's Goals</w:t>
      </w:r>
    </w:p>
    <w:p>
      <w:r>
        <w:rPr>
          <w:b/>
        </w:rPr>
        <w:t xml:space="preserve">Endpoint: </w:t>
      </w:r>
      <w:r>
        <w:rPr>
          <w:rFonts w:ascii="Courier New" w:hAnsi="Courier New"/>
          <w:sz w:val="18"/>
        </w:rPr>
        <w:t>/contacts/{{id}}/contactGoals</w:t>
      </w:r>
    </w:p>
    <w:p>
      <w:pPr>
        <w:pStyle w:val="Heading3"/>
      </w:pPr>
      <w:r>
        <w:t>Prerequisites</w:t>
      </w:r>
    </w:p>
    <w:p>
      <w:pPr>
        <w:pStyle w:val="ListBullet"/>
      </w:pPr>
      <w:r>
        <w:t>You must have access to the contact record you are querying.</w:t>
      </w:r>
    </w:p>
    <w:p>
      <w:pPr>
        <w:pStyle w:val="Heading3"/>
      </w:pPr>
      <w:r>
        <w:t>Method</w:t>
      </w:r>
    </w:p>
    <w:p>
      <w:r>
        <w:t>GET</w:t>
      </w:r>
    </w:p>
    <w:p>
      <w:pPr>
        <w:pStyle w:val="Heading3"/>
      </w:pPr>
      <w:r>
        <w:t>URL</w:t>
      </w:r>
    </w:p>
    <w:p>
      <w:r>
        <w:t>{{ACTIVE_CAMPAIGN_API_URL}}/api/3/contacts/{{id}}/contactGoals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goals associated with a specific contact. The response returns an array of contactGoals objects, each including related IDs, a timestamp, and link URLs to associated resources.</w:t>
      </w:r>
    </w:p>
    <w:p>
      <w:pPr>
        <w:pStyle w:val="Heading3"/>
      </w:pPr>
      <w:r>
        <w:t>Enforcement Rules</w:t>
      </w:r>
    </w:p>
    <w:p>
      <w:pPr>
        <w:pStyle w:val="ListBullet"/>
      </w:pPr>
      <w:r>
        <w:t>The id path parameter must always be present.</w:t>
      </w:r>
    </w:p>
    <w:p>
      <w:pPr>
        <w:pStyle w:val="ListBullet"/>
      </w:pPr>
      <w:r>
        <w:t>Always construct the path as /contacts/{{id}}/contactGoals, where {{id}} is a non-empty contact ID.</w:t>
      </w:r>
    </w:p>
    <w:p>
      <w:pPr>
        <w:pStyle w:val="ListBullet"/>
      </w:pPr>
      <w:r>
        <w:t>Do not call the API with a missing or empty id (e.g., avoid /contacts//contactGoals or /contacts/contactGoals).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/contacts/5/contactGoals</w:t>
        <w:br/>
        <w:t>/contacts/121/contactGoals</w:t>
      </w:r>
    </w:p>
    <w:p>
      <w:pPr>
        <w:pStyle w:val="Heading3"/>
      </w:pPr>
      <w:r>
        <w:t>Invalid Examples</w:t>
      </w:r>
    </w:p>
    <w:p>
      <w:r>
        <w:rPr>
          <w:b/>
          <w:color w:val="666666"/>
          <w:sz w:val="16"/>
        </w:rPr>
        <w:t>[http]</w:t>
      </w:r>
    </w:p>
    <w:p>
      <w:pPr>
        <w:shd w:fill="F2F2F2" w:val="clear"/>
      </w:pPr>
      <w:r>
        <w:rPr>
          <w:rFonts w:ascii="Courier New" w:hAnsi="Courier New"/>
          <w:sz w:val="17"/>
        </w:rPr>
        <w:t>/contacts//contactGoals</w:t>
        <w:br/>
        <w:t>/contacts/contactGoals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"contactGoals": [</w:t>
        <w:br/>
        <w:t xml:space="preserve"> {</w:t>
        <w:br/>
        <w:t xml:space="preserve"> "goalid": "3",</w:t>
        <w:br/>
        <w:t xml:space="preserve"> "seriesid": "2",</w:t>
        <w:br/>
        <w:t xml:space="preserve"> "subscriberid": "5",</w:t>
        <w:br/>
        <w:t xml:space="preserve"> "subscriberseriesid": "83",</w:t>
        <w:br/>
        <w:t xml:space="preserve"> "timespan": "1",</w:t>
        <w:br/>
        <w:t xml:space="preserve"> "tstamp": "2021-05-12T14:55:19-05:00",</w:t>
        <w:br/>
        <w:t xml:space="preserve"> "links": {</w:t>
        <w:br/>
        <w:t xml:space="preserve"> "goal": "https://:account.api-us1.com/api/3/contactGoals/3/goal",</w:t>
        <w:br/>
        <w:t xml:space="preserve"> "automation": "https://:account.api-us1.com/api/3/contactGoals/3/automation",</w:t>
        <w:br/>
        <w:t xml:space="preserve"> "contact": "https://:account.api-us1.com/api/3/contactGoals/3/contact",</w:t>
        <w:br/>
        <w:t xml:space="preserve"> "contactAutomation": "https://:account.api-us1.com/api/3/contactGoals/3/contactAutomation",</w:t>
        <w:br/>
        <w:t xml:space="preserve"> "contactGoalLists": "https://:account.api-us1.com/api/3/contactGoals/3/contactGoalLists",</w:t>
        <w:br/>
        <w:t xml:space="preserve"> "contactGoalTags": "https://:account.api-us1.com/api/3/contactGoals/3/contactGoalTags"</w:t>
        <w:br/>
        <w:t xml:space="preserve"> },</w:t>
        <w:br/>
        <w:t xml:space="preserve"> "id": "3",</w:t>
        <w:br/>
        <w:t xml:space="preserve"> "goal": "3",</w:t>
        <w:br/>
        <w:t xml:space="preserve"> "automation": "2",</w:t>
        <w:br/>
        <w:t xml:space="preserve"> "contact": "5",</w:t>
        <w:br/>
        <w:t xml:space="preserve"> "contactAutomation": "83"</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contactGoals</w:t>
            </w:r>
          </w:p>
        </w:tc>
        <w:tc>
          <w:tcPr>
            <w:tcW w:type="dxa" w:w="2880"/>
          </w:tcPr>
          <w:p>
            <w:r>
              <w:t>array</w:t>
            </w:r>
          </w:p>
        </w:tc>
        <w:tc>
          <w:tcPr>
            <w:tcW w:type="dxa" w:w="2880"/>
          </w:tcPr>
          <w:p>
            <w:r>
              <w:t>List of goal associations for the contact.</w:t>
            </w:r>
          </w:p>
        </w:tc>
      </w:tr>
      <w:tr>
        <w:tc>
          <w:tcPr>
            <w:tcW w:type="dxa" w:w="2880"/>
          </w:tcPr>
          <w:p>
            <w:r>
              <w:t>contactGoals[].goalid</w:t>
            </w:r>
          </w:p>
        </w:tc>
        <w:tc>
          <w:tcPr>
            <w:tcW w:type="dxa" w:w="2880"/>
          </w:tcPr>
          <w:p>
            <w:r>
              <w:t>string</w:t>
            </w:r>
          </w:p>
        </w:tc>
        <w:tc>
          <w:tcPr>
            <w:tcW w:type="dxa" w:w="2880"/>
          </w:tcPr>
          <w:p>
            <w:r>
              <w:t>Goal ID (as returned by the API).</w:t>
            </w:r>
          </w:p>
        </w:tc>
      </w:tr>
      <w:tr>
        <w:tc>
          <w:tcPr>
            <w:tcW w:type="dxa" w:w="2880"/>
          </w:tcPr>
          <w:p>
            <w:r>
              <w:t>contactGoals[].seriesid</w:t>
            </w:r>
          </w:p>
        </w:tc>
        <w:tc>
          <w:tcPr>
            <w:tcW w:type="dxa" w:w="2880"/>
          </w:tcPr>
          <w:p>
            <w:r>
              <w:t>string</w:t>
            </w:r>
          </w:p>
        </w:tc>
        <w:tc>
          <w:tcPr>
            <w:tcW w:type="dxa" w:w="2880"/>
          </w:tcPr>
          <w:p>
            <w:r>
              <w:t>Series ID.</w:t>
            </w:r>
          </w:p>
        </w:tc>
      </w:tr>
      <w:tr>
        <w:tc>
          <w:tcPr>
            <w:tcW w:type="dxa" w:w="2880"/>
          </w:tcPr>
          <w:p>
            <w:r>
              <w:t>contactGoals[].subscriberid</w:t>
            </w:r>
          </w:p>
        </w:tc>
        <w:tc>
          <w:tcPr>
            <w:tcW w:type="dxa" w:w="2880"/>
          </w:tcPr>
          <w:p>
            <w:r>
              <w:t>string</w:t>
            </w:r>
          </w:p>
        </w:tc>
        <w:tc>
          <w:tcPr>
            <w:tcW w:type="dxa" w:w="2880"/>
          </w:tcPr>
          <w:p>
            <w:r>
              <w:t>Subscriber/contact identifier (as returned by the API).</w:t>
            </w:r>
          </w:p>
        </w:tc>
      </w:tr>
      <w:tr>
        <w:tc>
          <w:tcPr>
            <w:tcW w:type="dxa" w:w="2880"/>
          </w:tcPr>
          <w:p>
            <w:r>
              <w:t>contactGoals[].subscriberseriesid</w:t>
            </w:r>
          </w:p>
        </w:tc>
        <w:tc>
          <w:tcPr>
            <w:tcW w:type="dxa" w:w="2880"/>
          </w:tcPr>
          <w:p>
            <w:r>
              <w:t>string</w:t>
            </w:r>
          </w:p>
        </w:tc>
        <w:tc>
          <w:tcPr>
            <w:tcW w:type="dxa" w:w="2880"/>
          </w:tcPr>
          <w:p>
            <w:r>
              <w:t>Subscriber series ID.</w:t>
            </w:r>
          </w:p>
        </w:tc>
      </w:tr>
      <w:tr>
        <w:tc>
          <w:tcPr>
            <w:tcW w:type="dxa" w:w="2880"/>
          </w:tcPr>
          <w:p>
            <w:r>
              <w:t>contactGoals[].timespan</w:t>
            </w:r>
          </w:p>
        </w:tc>
        <w:tc>
          <w:tcPr>
            <w:tcW w:type="dxa" w:w="2880"/>
          </w:tcPr>
          <w:p>
            <w:r>
              <w:t>string</w:t>
            </w:r>
          </w:p>
        </w:tc>
        <w:tc>
          <w:tcPr>
            <w:tcW w:type="dxa" w:w="2880"/>
          </w:tcPr>
          <w:p>
            <w:r>
              <w:t>Timespan value (as returned by the API).</w:t>
            </w:r>
          </w:p>
        </w:tc>
      </w:tr>
      <w:tr>
        <w:tc>
          <w:tcPr>
            <w:tcW w:type="dxa" w:w="2880"/>
          </w:tcPr>
          <w:p>
            <w:r>
              <w:t>contactGoals[].tstamp</w:t>
            </w:r>
          </w:p>
        </w:tc>
        <w:tc>
          <w:tcPr>
            <w:tcW w:type="dxa" w:w="2880"/>
          </w:tcPr>
          <w:p>
            <w:r>
              <w:t>string</w:t>
            </w:r>
          </w:p>
        </w:tc>
        <w:tc>
          <w:tcPr>
            <w:tcW w:type="dxa" w:w="2880"/>
          </w:tcPr>
          <w:p>
            <w:r>
              <w:t>Timestamp (ISO 8601 with timezone offset).</w:t>
            </w:r>
          </w:p>
        </w:tc>
      </w:tr>
      <w:tr>
        <w:tc>
          <w:tcPr>
            <w:tcW w:type="dxa" w:w="2880"/>
          </w:tcPr>
          <w:p>
            <w:r>
              <w:t>contactGoals[].links</w:t>
            </w:r>
          </w:p>
        </w:tc>
        <w:tc>
          <w:tcPr>
            <w:tcW w:type="dxa" w:w="2880"/>
          </w:tcPr>
          <w:p>
            <w:r>
              <w:t>object</w:t>
            </w:r>
          </w:p>
        </w:tc>
        <w:tc>
          <w:tcPr>
            <w:tcW w:type="dxa" w:w="2880"/>
          </w:tcPr>
          <w:p>
            <w:r>
              <w:t>Related resource links.</w:t>
            </w:r>
          </w:p>
        </w:tc>
      </w:tr>
      <w:tr>
        <w:tc>
          <w:tcPr>
            <w:tcW w:type="dxa" w:w="2880"/>
          </w:tcPr>
          <w:p>
            <w:r>
              <w:t>contactGoals[].links.goal</w:t>
            </w:r>
          </w:p>
        </w:tc>
        <w:tc>
          <w:tcPr>
            <w:tcW w:type="dxa" w:w="2880"/>
          </w:tcPr>
          <w:p>
            <w:r>
              <w:t>string</w:t>
            </w:r>
          </w:p>
        </w:tc>
        <w:tc>
          <w:tcPr>
            <w:tcW w:type="dxa" w:w="2880"/>
          </w:tcPr>
          <w:p>
            <w:r>
              <w:t>URL to the goal resource for this contact goal.</w:t>
            </w:r>
          </w:p>
        </w:tc>
      </w:tr>
      <w:tr>
        <w:tc>
          <w:tcPr>
            <w:tcW w:type="dxa" w:w="2880"/>
          </w:tcPr>
          <w:p>
            <w:r>
              <w:t>contactGoals[].links.automation</w:t>
            </w:r>
          </w:p>
        </w:tc>
        <w:tc>
          <w:tcPr>
            <w:tcW w:type="dxa" w:w="2880"/>
          </w:tcPr>
          <w:p>
            <w:r>
              <w:t>string</w:t>
            </w:r>
          </w:p>
        </w:tc>
        <w:tc>
          <w:tcPr>
            <w:tcW w:type="dxa" w:w="2880"/>
          </w:tcPr>
          <w:p>
            <w:r>
              <w:t>URL to the automation resource for this contact goal.</w:t>
            </w:r>
          </w:p>
        </w:tc>
      </w:tr>
      <w:tr>
        <w:tc>
          <w:tcPr>
            <w:tcW w:type="dxa" w:w="2880"/>
          </w:tcPr>
          <w:p>
            <w:r>
              <w:t>contactGoals[].links.contact</w:t>
            </w:r>
          </w:p>
        </w:tc>
        <w:tc>
          <w:tcPr>
            <w:tcW w:type="dxa" w:w="2880"/>
          </w:tcPr>
          <w:p>
            <w:r>
              <w:t>string</w:t>
            </w:r>
          </w:p>
        </w:tc>
        <w:tc>
          <w:tcPr>
            <w:tcW w:type="dxa" w:w="2880"/>
          </w:tcPr>
          <w:p>
            <w:r>
              <w:t>URL to the contact resource for this contact goal.</w:t>
            </w:r>
          </w:p>
        </w:tc>
      </w:tr>
      <w:tr>
        <w:tc>
          <w:tcPr>
            <w:tcW w:type="dxa" w:w="2880"/>
          </w:tcPr>
          <w:p>
            <w:r>
              <w:t>contactGoals[].links.contactAutomation</w:t>
            </w:r>
          </w:p>
        </w:tc>
        <w:tc>
          <w:tcPr>
            <w:tcW w:type="dxa" w:w="2880"/>
          </w:tcPr>
          <w:p>
            <w:r>
              <w:t>string</w:t>
            </w:r>
          </w:p>
        </w:tc>
        <w:tc>
          <w:tcPr>
            <w:tcW w:type="dxa" w:w="2880"/>
          </w:tcPr>
          <w:p>
            <w:r>
              <w:t>URL to the contactAutomation resource for this contact goal.</w:t>
            </w:r>
          </w:p>
        </w:tc>
      </w:tr>
      <w:tr>
        <w:tc>
          <w:tcPr>
            <w:tcW w:type="dxa" w:w="2880"/>
          </w:tcPr>
          <w:p>
            <w:r>
              <w:t>contactGoals[].links.contactGoalLists</w:t>
            </w:r>
          </w:p>
        </w:tc>
        <w:tc>
          <w:tcPr>
            <w:tcW w:type="dxa" w:w="2880"/>
          </w:tcPr>
          <w:p>
            <w:r>
              <w:t>string</w:t>
            </w:r>
          </w:p>
        </w:tc>
        <w:tc>
          <w:tcPr>
            <w:tcW w:type="dxa" w:w="2880"/>
          </w:tcPr>
          <w:p>
            <w:r>
              <w:t>URL to the contactGoalLists resource for this contact goal.</w:t>
            </w:r>
          </w:p>
        </w:tc>
      </w:tr>
      <w:tr>
        <w:tc>
          <w:tcPr>
            <w:tcW w:type="dxa" w:w="2880"/>
          </w:tcPr>
          <w:p>
            <w:r>
              <w:t>contactGoals[].links.contactGoalTags</w:t>
            </w:r>
          </w:p>
        </w:tc>
        <w:tc>
          <w:tcPr>
            <w:tcW w:type="dxa" w:w="2880"/>
          </w:tcPr>
          <w:p>
            <w:r>
              <w:t>string</w:t>
            </w:r>
          </w:p>
        </w:tc>
        <w:tc>
          <w:tcPr>
            <w:tcW w:type="dxa" w:w="2880"/>
          </w:tcPr>
          <w:p>
            <w:r>
              <w:t>URL to the contactGoalTags resource for this contact goal.</w:t>
            </w:r>
          </w:p>
        </w:tc>
      </w:tr>
      <w:tr>
        <w:tc>
          <w:tcPr>
            <w:tcW w:type="dxa" w:w="2880"/>
          </w:tcPr>
          <w:p>
            <w:r>
              <w:t>contactGoals[].id</w:t>
            </w:r>
          </w:p>
        </w:tc>
        <w:tc>
          <w:tcPr>
            <w:tcW w:type="dxa" w:w="2880"/>
          </w:tcPr>
          <w:p>
            <w:r>
              <w:t>string</w:t>
            </w:r>
          </w:p>
        </w:tc>
        <w:tc>
          <w:tcPr>
            <w:tcW w:type="dxa" w:w="2880"/>
          </w:tcPr>
          <w:p>
            <w:r>
              <w:t>Contact goal record ID.</w:t>
            </w:r>
          </w:p>
        </w:tc>
      </w:tr>
      <w:tr>
        <w:tc>
          <w:tcPr>
            <w:tcW w:type="dxa" w:w="2880"/>
          </w:tcPr>
          <w:p>
            <w:r>
              <w:t>contactGoals[].goal</w:t>
            </w:r>
          </w:p>
        </w:tc>
        <w:tc>
          <w:tcPr>
            <w:tcW w:type="dxa" w:w="2880"/>
          </w:tcPr>
          <w:p>
            <w:r>
              <w:t>string</w:t>
            </w:r>
          </w:p>
        </w:tc>
        <w:tc>
          <w:tcPr>
            <w:tcW w:type="dxa" w:w="2880"/>
          </w:tcPr>
          <w:p>
            <w:r>
              <w:t>Goal ID (duplicate/alternate representation).</w:t>
            </w:r>
          </w:p>
        </w:tc>
      </w:tr>
      <w:tr>
        <w:tc>
          <w:tcPr>
            <w:tcW w:type="dxa" w:w="2880"/>
          </w:tcPr>
          <w:p>
            <w:r>
              <w:t>contactGoals[].automation</w:t>
            </w:r>
          </w:p>
        </w:tc>
        <w:tc>
          <w:tcPr>
            <w:tcW w:type="dxa" w:w="2880"/>
          </w:tcPr>
          <w:p>
            <w:r>
              <w:t>string</w:t>
            </w:r>
          </w:p>
        </w:tc>
        <w:tc>
          <w:tcPr>
            <w:tcW w:type="dxa" w:w="2880"/>
          </w:tcPr>
          <w:p>
            <w:r>
              <w:t>Automation ID.</w:t>
            </w:r>
          </w:p>
        </w:tc>
      </w:tr>
      <w:tr>
        <w:tc>
          <w:tcPr>
            <w:tcW w:type="dxa" w:w="2880"/>
          </w:tcPr>
          <w:p>
            <w:r>
              <w:t>contactGoals[].contact</w:t>
            </w:r>
          </w:p>
        </w:tc>
        <w:tc>
          <w:tcPr>
            <w:tcW w:type="dxa" w:w="2880"/>
          </w:tcPr>
          <w:p>
            <w:r>
              <w:t>string</w:t>
            </w:r>
          </w:p>
        </w:tc>
        <w:tc>
          <w:tcPr>
            <w:tcW w:type="dxa" w:w="2880"/>
          </w:tcPr>
          <w:p>
            <w:r>
              <w:t>Contact ID (as returned by the API).</w:t>
            </w:r>
          </w:p>
        </w:tc>
      </w:tr>
      <w:tr>
        <w:tc>
          <w:tcPr>
            <w:tcW w:type="dxa" w:w="2880"/>
          </w:tcPr>
          <w:p>
            <w:r>
              <w:t>contactGoals[].contactAutomation</w:t>
            </w:r>
          </w:p>
        </w:tc>
        <w:tc>
          <w:tcPr>
            <w:tcW w:type="dxa" w:w="2880"/>
          </w:tcPr>
          <w:p>
            <w:r>
              <w:t>string</w:t>
            </w:r>
          </w:p>
        </w:tc>
        <w:tc>
          <w:tcPr>
            <w:tcW w:type="dxa" w:w="2880"/>
          </w:tcPr>
          <w:p>
            <w:r>
              <w:t>Contact automation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'{{ACTIVE_CAMPAIGN_API_URL}}/api/3/contacts/5/contactGoals' \</w:t>
        <w:br/>
        <w:t xml:space="preserve"> --header 'Accept: application/json'</w:t>
      </w:r>
    </w:p>
    <w:p>
      <w:pPr>
        <w:pStyle w:val="Heading3"/>
      </w:pPr>
      <w:r>
        <w:t>Behavior</w:t>
      </w:r>
    </w:p>
    <w:p>
      <w:pPr>
        <w:pStyle w:val="ListBullet"/>
      </w:pPr>
      <w:r>
        <w:t>Validates that the contact id is present in the URL path.</w:t>
      </w:r>
    </w:p>
    <w:p>
      <w:pPr>
        <w:pStyle w:val="ListBullet"/>
      </w:pPr>
      <w:r>
        <w:t>Looks up goal associations for the specified contact.</w:t>
      </w:r>
    </w:p>
    <w:p>
      <w:pPr>
        <w:pStyle w:val="ListBullet"/>
      </w:pPr>
      <w:r>
        <w:t>Returns a JSON object containing contactGoals (array). If no result is found, returns a 404 with a message.</w:t>
      </w:r>
    </w:p>
    <w:p>
      <w:pPr>
        <w:pStyle w:val="Heading3"/>
      </w:pPr>
      <w:r>
        <w:t>Error Handling</w:t>
      </w:r>
    </w:p>
    <w:p>
      <w:pPr>
        <w:pStyle w:val="ListBullet"/>
      </w:pPr>
      <w:r>
        <w:t>404 Not Found: Returned when no result is found for the specified contact/subscriber ID (example message: "No Result found for Subscriber with id 121").</w:t>
      </w:r>
    </w:p>
    <w:p>
      <w:r>
        <w:br w:type="page"/>
      </w:r>
    </w:p>
    <w:p>
      <w:pPr>
        <w:pStyle w:val="Heading2"/>
      </w:pPr>
      <w:r>
        <w:t>220. [GET] Retrieve a Contact's List Memberships</w:t>
      </w:r>
    </w:p>
    <w:p>
      <w:r>
        <w:rPr>
          <w:b/>
        </w:rPr>
        <w:t xml:space="preserve">Endpoint: </w:t>
      </w:r>
      <w:r>
        <w:rPr>
          <w:rFonts w:ascii="Courier New" w:hAnsi="Courier New"/>
          <w:sz w:val="18"/>
        </w:rPr>
        <w:t>/contacts/{{id}}/contactLists</w:t>
      </w:r>
    </w:p>
    <w:p>
      <w:pPr>
        <w:pStyle w:val="Heading3"/>
      </w:pPr>
      <w:r>
        <w:t>Method</w:t>
      </w:r>
    </w:p>
    <w:p>
      <w:r>
        <w:t>GET</w:t>
      </w:r>
    </w:p>
    <w:p>
      <w:pPr>
        <w:pStyle w:val="Heading3"/>
      </w:pPr>
      <w:r>
        <w:t>URL</w:t>
      </w:r>
    </w:p>
    <w:p>
      <w:r>
        <w:t>{{ACTIVE_CAMPAIGN_API_URL}}/api/3/contacts/{{id}}/contactLists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membership records for a specific contact, returning an array of contactLists objects that describe the contact’s subscription status and related metadata for each list.</w:t>
      </w:r>
    </w:p>
    <w:p>
      <w:pPr>
        <w:pStyle w:val="Heading3"/>
      </w:pPr>
      <w:r>
        <w:t>Enforcement Rules</w:t>
      </w:r>
    </w:p>
    <w:p>
      <w:pPr>
        <w:pStyle w:val="ListBullet"/>
      </w:pPr>
      <w:r>
        <w:t>The id path parameter must always be present.</w:t>
      </w:r>
    </w:p>
    <w:p>
      <w:pPr>
        <w:pStyle w:val="ListBullet"/>
      </w:pPr>
      <w:r>
        <w:t>Always construct the path as /contacts/{{id}}/contactLists, where {{id}} is a non-empty contact identifier.</w:t>
      </w:r>
    </w:p>
    <w:p>
      <w:pPr>
        <w:pStyle w:val="ListBullet"/>
      </w:pPr>
      <w:r>
        <w:t>Do not call the API with a missing or empty id (e.g., avoid /contacts//contactLists).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/contacts/19/contactLists</w:t>
        <w:br/>
        <w:t>/contacts/121/contactLists</w:t>
      </w:r>
    </w:p>
    <w:p>
      <w:pPr>
        <w:pStyle w:val="Heading3"/>
      </w:pPr>
      <w:r>
        <w:t>Invalid Examples</w:t>
      </w:r>
    </w:p>
    <w:p>
      <w:r>
        <w:rPr>
          <w:b/>
          <w:color w:val="666666"/>
          <w:sz w:val="16"/>
        </w:rPr>
        <w:t>[http]</w:t>
      </w:r>
    </w:p>
    <w:p>
      <w:pPr>
        <w:shd w:fill="F2F2F2" w:val="clear"/>
      </w:pPr>
      <w:r>
        <w:rPr>
          <w:rFonts w:ascii="Courier New" w:hAnsi="Courier New"/>
          <w:sz w:val="17"/>
        </w:rPr>
        <w:t>/contacts//contactLists</w:t>
        <w:br/>
        <w:t>/contacts/contactLists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"contactLists": [</w:t>
        <w:br/>
        <w:t xml:space="preserve"> {</w:t>
        <w:br/>
        <w:t xml:space="preserve"> "contact": "19",</w:t>
        <w:br/>
        <w:t xml:space="preserve"> "list": "1",</w:t>
        <w:br/>
        <w:t xml:space="preserve"> "form": null,</w:t>
        <w:br/>
        <w:t xml:space="preserve"> "seriesid": "0",</w:t>
        <w:br/>
        <w:t xml:space="preserve"> "sdate": "2021-04-08T11:17:44-05:00",</w:t>
        <w:br/>
        <w:t xml:space="preserve"> "udate": "2021-05-12T11:10:06-05:00",</w:t>
        <w:br/>
        <w:t xml:space="preserve"> "status": "3",</w:t>
        <w:br/>
        <w:t xml:space="preserve"> "responder": "1",</w:t>
        <w:br/>
        <w:t xml:space="preserve"> "sync": "1",</w:t>
        <w:br/>
        <w:t xml:space="preserve"> "unsubreason": null,</w:t>
        <w:br/>
        <w:t xml:space="preserve"> "campaign": null,</w:t>
        <w:br/>
        <w:t xml:space="preserve"> "message": null,</w:t>
        <w:br/>
        <w:t xml:space="preserve"> "first_name": "John",</w:t>
        <w:br/>
        <w:t xml:space="preserve"> "last_name": "Doe",</w:t>
        <w:br/>
        <w:t xml:space="preserve"> "ip4Sub": "XXXXXXXXXX",</w:t>
        <w:br/>
        <w:t xml:space="preserve"> "sourceid": "1",</w:t>
        <w:br/>
        <w:t xml:space="preserve"> "autosyncLog": null,</w:t>
        <w:br/>
        <w:t xml:space="preserve"> "ip4_last": "0",</w:t>
        <w:br/>
        <w:t xml:space="preserve"> "ip4Unsub": "0",</w:t>
        <w:br/>
        <w:t xml:space="preserve"> "created_timestamp": "2021-04-08 11:17:44",</w:t>
        <w:br/>
        <w:t xml:space="preserve"> "updated_timestamp": "2021-05-12 11:10:06",</w:t>
        <w:br/>
        <w:t xml:space="preserve"> "created_by": null,</w:t>
        <w:br/>
        <w:t xml:space="preserve"> "updated_by": null,</w:t>
        <w:br/>
        <w:t xml:space="preserve"> "unsubscribeAutomation": null,</w:t>
        <w:br/>
        <w:t xml:space="preserve"> "links": {</w:t>
        <w:br/>
        <w:t xml:space="preserve"> "automation": "https://:account.api-us1.com/api/3/contactLists/19/automation",</w:t>
        <w:br/>
        <w:t xml:space="preserve"> "list": "https://:account.api-us1.com/api/3/contactLists/19/list",</w:t>
        <w:br/>
        <w:t xml:space="preserve"> "contact": "https://:account.api-us1.com/api/3/contactLists/19/contact",</w:t>
        <w:br/>
        <w:t xml:space="preserve"> "form": "https://:account.api-us1.com/api/3/contactLists/19/form",</w:t>
        <w:br/>
        <w:t xml:space="preserve"> "autosyncLog": "https://:account.api-us1.com/api/3/contactLists/19/autosyncLog",</w:t>
        <w:br/>
        <w:t xml:space="preserve"> "campaign": "https://:account.api-us1.com/api/3/contactLists/19/campaign",</w:t>
        <w:br/>
        <w:t xml:space="preserve"> "unsubscribeAutomation": "https://:account.api-us1.com/api/3/contactLists/19/unsubscribeAutomation",</w:t>
        <w:br/>
        <w:t xml:space="preserve"> "message": "https://:account.api-us1.com/api/3/contactLists/19/message"</w:t>
        <w:br/>
        <w:t xml:space="preserve"> },</w:t>
        <w:br/>
        <w:t xml:space="preserve"> "id": "19",</w:t>
        <w:br/>
        <w:t xml:space="preserve"> "automation": null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contactLists</w:t>
            </w:r>
          </w:p>
        </w:tc>
        <w:tc>
          <w:tcPr>
            <w:tcW w:type="dxa" w:w="2880"/>
          </w:tcPr>
          <w:p>
            <w:r>
              <w:t>array</w:t>
            </w:r>
          </w:p>
        </w:tc>
        <w:tc>
          <w:tcPr>
            <w:tcW w:type="dxa" w:w="2880"/>
          </w:tcPr>
          <w:p>
            <w:r>
              <w:t>Array of list membership objects for the contact.</w:t>
            </w:r>
          </w:p>
        </w:tc>
      </w:tr>
      <w:tr>
        <w:tc>
          <w:tcPr>
            <w:tcW w:type="dxa" w:w="2880"/>
          </w:tcPr>
          <w:p>
            <w:r>
              <w:t>contactLists[].contact</w:t>
            </w:r>
          </w:p>
        </w:tc>
        <w:tc>
          <w:tcPr>
            <w:tcW w:type="dxa" w:w="2880"/>
          </w:tcPr>
          <w:p>
            <w:r>
              <w:t>string</w:t>
            </w:r>
          </w:p>
        </w:tc>
        <w:tc>
          <w:tcPr>
            <w:tcW w:type="dxa" w:w="2880"/>
          </w:tcPr>
          <w:p>
            <w:r>
              <w:t>Contact ID (as a string) associated with this membership.</w:t>
            </w:r>
          </w:p>
        </w:tc>
      </w:tr>
      <w:tr>
        <w:tc>
          <w:tcPr>
            <w:tcW w:type="dxa" w:w="2880"/>
          </w:tcPr>
          <w:p>
            <w:r>
              <w:t>contactLists[].list</w:t>
            </w:r>
          </w:p>
        </w:tc>
        <w:tc>
          <w:tcPr>
            <w:tcW w:type="dxa" w:w="2880"/>
          </w:tcPr>
          <w:p>
            <w:r>
              <w:t>string</w:t>
            </w:r>
          </w:p>
        </w:tc>
        <w:tc>
          <w:tcPr>
            <w:tcW w:type="dxa" w:w="2880"/>
          </w:tcPr>
          <w:p>
            <w:r>
              <w:t>List ID (as a string) for this membership.</w:t>
            </w:r>
          </w:p>
        </w:tc>
      </w:tr>
      <w:tr>
        <w:tc>
          <w:tcPr>
            <w:tcW w:type="dxa" w:w="2880"/>
          </w:tcPr>
          <w:p>
            <w:r>
              <w:t>contactLists[].form</w:t>
            </w:r>
          </w:p>
        </w:tc>
        <w:tc>
          <w:tcPr>
            <w:tcW w:type="dxa" w:w="2880"/>
          </w:tcPr>
          <w:p>
            <w:r>
              <w:t>unknown | null</w:t>
            </w:r>
          </w:p>
        </w:tc>
        <w:tc>
          <w:tcPr>
            <w:tcW w:type="dxa" w:w="2880"/>
          </w:tcPr>
          <w:p>
            <w:r>
              <w:t>Form associated with the subscription (schema not specified; can be null).</w:t>
            </w:r>
          </w:p>
        </w:tc>
      </w:tr>
      <w:tr>
        <w:tc>
          <w:tcPr>
            <w:tcW w:type="dxa" w:w="2880"/>
          </w:tcPr>
          <w:p>
            <w:r>
              <w:t>contactLists[].seriesid</w:t>
            </w:r>
          </w:p>
        </w:tc>
        <w:tc>
          <w:tcPr>
            <w:tcW w:type="dxa" w:w="2880"/>
          </w:tcPr>
          <w:p>
            <w:r>
              <w:t>string</w:t>
            </w:r>
          </w:p>
        </w:tc>
        <w:tc>
          <w:tcPr>
            <w:tcW w:type="dxa" w:w="2880"/>
          </w:tcPr>
          <w:p>
            <w:r>
              <w:t>Series ID value.</w:t>
            </w:r>
          </w:p>
        </w:tc>
      </w:tr>
      <w:tr>
        <w:tc>
          <w:tcPr>
            <w:tcW w:type="dxa" w:w="2880"/>
          </w:tcPr>
          <w:p>
            <w:r>
              <w:t>contactLists[].sdate</w:t>
            </w:r>
          </w:p>
        </w:tc>
        <w:tc>
          <w:tcPr>
            <w:tcW w:type="dxa" w:w="2880"/>
          </w:tcPr>
          <w:p>
            <w:r>
              <w:t>string</w:t>
            </w:r>
          </w:p>
        </w:tc>
        <w:tc>
          <w:tcPr>
            <w:tcW w:type="dxa" w:w="2880"/>
          </w:tcPr>
          <w:p>
            <w:r>
              <w:t>Subscription date/time (as returned by API).</w:t>
            </w:r>
          </w:p>
        </w:tc>
      </w:tr>
      <w:tr>
        <w:tc>
          <w:tcPr>
            <w:tcW w:type="dxa" w:w="2880"/>
          </w:tcPr>
          <w:p>
            <w:r>
              <w:t>contactLists[].udate</w:t>
            </w:r>
          </w:p>
        </w:tc>
        <w:tc>
          <w:tcPr>
            <w:tcW w:type="dxa" w:w="2880"/>
          </w:tcPr>
          <w:p>
            <w:r>
              <w:t>string</w:t>
            </w:r>
          </w:p>
        </w:tc>
        <w:tc>
          <w:tcPr>
            <w:tcW w:type="dxa" w:w="2880"/>
          </w:tcPr>
          <w:p>
            <w:r>
              <w:t>Update date/time (as returned by API).</w:t>
            </w:r>
          </w:p>
        </w:tc>
      </w:tr>
      <w:tr>
        <w:tc>
          <w:tcPr>
            <w:tcW w:type="dxa" w:w="2880"/>
          </w:tcPr>
          <w:p>
            <w:r>
              <w:t>contactLists[].status</w:t>
            </w:r>
          </w:p>
        </w:tc>
        <w:tc>
          <w:tcPr>
            <w:tcW w:type="dxa" w:w="2880"/>
          </w:tcPr>
          <w:p>
            <w:r>
              <w:t>string</w:t>
            </w:r>
          </w:p>
        </w:tc>
        <w:tc>
          <w:tcPr>
            <w:tcW w:type="dxa" w:w="2880"/>
          </w:tcPr>
          <w:p>
            <w:r>
              <w:t>Membership status code (returned as a string; meaning not specified in source).</w:t>
            </w:r>
          </w:p>
        </w:tc>
      </w:tr>
      <w:tr>
        <w:tc>
          <w:tcPr>
            <w:tcW w:type="dxa" w:w="2880"/>
          </w:tcPr>
          <w:p>
            <w:r>
              <w:t>contactLists[].responder</w:t>
            </w:r>
          </w:p>
        </w:tc>
        <w:tc>
          <w:tcPr>
            <w:tcW w:type="dxa" w:w="2880"/>
          </w:tcPr>
          <w:p>
            <w:r>
              <w:t>string</w:t>
            </w:r>
          </w:p>
        </w:tc>
        <w:tc>
          <w:tcPr>
            <w:tcW w:type="dxa" w:w="2880"/>
          </w:tcPr>
          <w:p>
            <w:r>
              <w:t>Responder flag/value (returned as a string).</w:t>
            </w:r>
          </w:p>
        </w:tc>
      </w:tr>
      <w:tr>
        <w:tc>
          <w:tcPr>
            <w:tcW w:type="dxa" w:w="2880"/>
          </w:tcPr>
          <w:p>
            <w:r>
              <w:t>contactLists[].sync</w:t>
            </w:r>
          </w:p>
        </w:tc>
        <w:tc>
          <w:tcPr>
            <w:tcW w:type="dxa" w:w="2880"/>
          </w:tcPr>
          <w:p>
            <w:r>
              <w:t>string</w:t>
            </w:r>
          </w:p>
        </w:tc>
        <w:tc>
          <w:tcPr>
            <w:tcW w:type="dxa" w:w="2880"/>
          </w:tcPr>
          <w:p>
            <w:r>
              <w:t>Sync flag/value (returned as a string).</w:t>
            </w:r>
          </w:p>
        </w:tc>
      </w:tr>
      <w:tr>
        <w:tc>
          <w:tcPr>
            <w:tcW w:type="dxa" w:w="2880"/>
          </w:tcPr>
          <w:p>
            <w:r>
              <w:t>contactLists[].unsubreason</w:t>
            </w:r>
          </w:p>
        </w:tc>
        <w:tc>
          <w:tcPr>
            <w:tcW w:type="dxa" w:w="2880"/>
          </w:tcPr>
          <w:p>
            <w:r>
              <w:t>unknown | null</w:t>
            </w:r>
          </w:p>
        </w:tc>
        <w:tc>
          <w:tcPr>
            <w:tcW w:type="dxa" w:w="2880"/>
          </w:tcPr>
          <w:p>
            <w:r>
              <w:t>Unsubscribe reason (schema not specified; can be null).</w:t>
            </w:r>
          </w:p>
        </w:tc>
      </w:tr>
      <w:tr>
        <w:tc>
          <w:tcPr>
            <w:tcW w:type="dxa" w:w="2880"/>
          </w:tcPr>
          <w:p>
            <w:r>
              <w:t>contactLists[].campaign</w:t>
            </w:r>
          </w:p>
        </w:tc>
        <w:tc>
          <w:tcPr>
            <w:tcW w:type="dxa" w:w="2880"/>
          </w:tcPr>
          <w:p>
            <w:r>
              <w:t>unknown | null</w:t>
            </w:r>
          </w:p>
        </w:tc>
        <w:tc>
          <w:tcPr>
            <w:tcW w:type="dxa" w:w="2880"/>
          </w:tcPr>
          <w:p>
            <w:r>
              <w:t>Campaign reference (schema not specified; can be null).</w:t>
            </w:r>
          </w:p>
        </w:tc>
      </w:tr>
      <w:tr>
        <w:tc>
          <w:tcPr>
            <w:tcW w:type="dxa" w:w="2880"/>
          </w:tcPr>
          <w:p>
            <w:r>
              <w:t>contactLists[].message</w:t>
            </w:r>
          </w:p>
        </w:tc>
        <w:tc>
          <w:tcPr>
            <w:tcW w:type="dxa" w:w="2880"/>
          </w:tcPr>
          <w:p>
            <w:r>
              <w:t>unknown | null</w:t>
            </w:r>
          </w:p>
        </w:tc>
        <w:tc>
          <w:tcPr>
            <w:tcW w:type="dxa" w:w="2880"/>
          </w:tcPr>
          <w:p>
            <w:r>
              <w:t>Message reference (schema not specified; can be null).</w:t>
            </w:r>
          </w:p>
        </w:tc>
      </w:tr>
      <w:tr>
        <w:tc>
          <w:tcPr>
            <w:tcW w:type="dxa" w:w="2880"/>
          </w:tcPr>
          <w:p>
            <w:r>
              <w:t>contactLists[].first_name</w:t>
            </w:r>
          </w:p>
        </w:tc>
        <w:tc>
          <w:tcPr>
            <w:tcW w:type="dxa" w:w="2880"/>
          </w:tcPr>
          <w:p>
            <w:r>
              <w:t>string</w:t>
            </w:r>
          </w:p>
        </w:tc>
        <w:tc>
          <w:tcPr>
            <w:tcW w:type="dxa" w:w="2880"/>
          </w:tcPr>
          <w:p>
            <w:r>
              <w:t>Contact first name (as returned in this membership record).</w:t>
            </w:r>
          </w:p>
        </w:tc>
      </w:tr>
      <w:tr>
        <w:tc>
          <w:tcPr>
            <w:tcW w:type="dxa" w:w="2880"/>
          </w:tcPr>
          <w:p>
            <w:r>
              <w:t>contactLists[].last_name</w:t>
            </w:r>
          </w:p>
        </w:tc>
        <w:tc>
          <w:tcPr>
            <w:tcW w:type="dxa" w:w="2880"/>
          </w:tcPr>
          <w:p>
            <w:r>
              <w:t>string</w:t>
            </w:r>
          </w:p>
        </w:tc>
        <w:tc>
          <w:tcPr>
            <w:tcW w:type="dxa" w:w="2880"/>
          </w:tcPr>
          <w:p>
            <w:r>
              <w:t>Contact last name (as returned in this membership record).</w:t>
            </w:r>
          </w:p>
        </w:tc>
      </w:tr>
      <w:tr>
        <w:tc>
          <w:tcPr>
            <w:tcW w:type="dxa" w:w="2880"/>
          </w:tcPr>
          <w:p>
            <w:r>
              <w:t>contactLists[].ip4Sub</w:t>
            </w:r>
          </w:p>
        </w:tc>
        <w:tc>
          <w:tcPr>
            <w:tcW w:type="dxa" w:w="2880"/>
          </w:tcPr>
          <w:p>
            <w:r>
              <w:t>string</w:t>
            </w:r>
          </w:p>
        </w:tc>
        <w:tc>
          <w:tcPr>
            <w:tcW w:type="dxa" w:w="2880"/>
          </w:tcPr>
          <w:p>
            <w:r>
              <w:t>IP value at subscription time (as returned).</w:t>
            </w:r>
          </w:p>
        </w:tc>
      </w:tr>
      <w:tr>
        <w:tc>
          <w:tcPr>
            <w:tcW w:type="dxa" w:w="2880"/>
          </w:tcPr>
          <w:p>
            <w:r>
              <w:t>contactLists[].sourceid</w:t>
            </w:r>
          </w:p>
        </w:tc>
        <w:tc>
          <w:tcPr>
            <w:tcW w:type="dxa" w:w="2880"/>
          </w:tcPr>
          <w:p>
            <w:r>
              <w:t>string</w:t>
            </w:r>
          </w:p>
        </w:tc>
        <w:tc>
          <w:tcPr>
            <w:tcW w:type="dxa" w:w="2880"/>
          </w:tcPr>
          <w:p>
            <w:r>
              <w:t>Source ID value.</w:t>
            </w:r>
          </w:p>
        </w:tc>
      </w:tr>
      <w:tr>
        <w:tc>
          <w:tcPr>
            <w:tcW w:type="dxa" w:w="2880"/>
          </w:tcPr>
          <w:p>
            <w:r>
              <w:t>contactLists[].autosyncLog</w:t>
            </w:r>
          </w:p>
        </w:tc>
        <w:tc>
          <w:tcPr>
            <w:tcW w:type="dxa" w:w="2880"/>
          </w:tcPr>
          <w:p>
            <w:r>
              <w:t>unknown | null</w:t>
            </w:r>
          </w:p>
        </w:tc>
        <w:tc>
          <w:tcPr>
            <w:tcW w:type="dxa" w:w="2880"/>
          </w:tcPr>
          <w:p>
            <w:r>
              <w:t>Autosync log reference (schema not specified; can be null).</w:t>
            </w:r>
          </w:p>
        </w:tc>
      </w:tr>
      <w:tr>
        <w:tc>
          <w:tcPr>
            <w:tcW w:type="dxa" w:w="2880"/>
          </w:tcPr>
          <w:p>
            <w:r>
              <w:t>contactLists[].ip4_last</w:t>
            </w:r>
          </w:p>
        </w:tc>
        <w:tc>
          <w:tcPr>
            <w:tcW w:type="dxa" w:w="2880"/>
          </w:tcPr>
          <w:p>
            <w:r>
              <w:t>string</w:t>
            </w:r>
          </w:p>
        </w:tc>
        <w:tc>
          <w:tcPr>
            <w:tcW w:type="dxa" w:w="2880"/>
          </w:tcPr>
          <w:p>
            <w:r>
              <w:t>Last IP value (as returned).</w:t>
            </w:r>
          </w:p>
        </w:tc>
      </w:tr>
      <w:tr>
        <w:tc>
          <w:tcPr>
            <w:tcW w:type="dxa" w:w="2880"/>
          </w:tcPr>
          <w:p>
            <w:r>
              <w:t>contactLists[].ip4Unsub</w:t>
            </w:r>
          </w:p>
        </w:tc>
        <w:tc>
          <w:tcPr>
            <w:tcW w:type="dxa" w:w="2880"/>
          </w:tcPr>
          <w:p>
            <w:r>
              <w:t>string</w:t>
            </w:r>
          </w:p>
        </w:tc>
        <w:tc>
          <w:tcPr>
            <w:tcW w:type="dxa" w:w="2880"/>
          </w:tcPr>
          <w:p>
            <w:r>
              <w:t>Unsubscribe IP value (as returned).</w:t>
            </w:r>
          </w:p>
        </w:tc>
      </w:tr>
      <w:tr>
        <w:tc>
          <w:tcPr>
            <w:tcW w:type="dxa" w:w="2880"/>
          </w:tcPr>
          <w:p>
            <w:r>
              <w:t>contactLists[].created_timestamp</w:t>
            </w:r>
          </w:p>
        </w:tc>
        <w:tc>
          <w:tcPr>
            <w:tcW w:type="dxa" w:w="2880"/>
          </w:tcPr>
          <w:p>
            <w:r>
              <w:t>string</w:t>
            </w:r>
          </w:p>
        </w:tc>
        <w:tc>
          <w:tcPr>
            <w:tcW w:type="dxa" w:w="2880"/>
          </w:tcPr>
          <w:p>
            <w:r>
              <w:t>Created timestamp (format as returned, e.g. YYYY-MM-DD HH:MM:SS).</w:t>
            </w:r>
          </w:p>
        </w:tc>
      </w:tr>
      <w:tr>
        <w:tc>
          <w:tcPr>
            <w:tcW w:type="dxa" w:w="2880"/>
          </w:tcPr>
          <w:p>
            <w:r>
              <w:t>contactLists[].updated_timestamp</w:t>
            </w:r>
          </w:p>
        </w:tc>
        <w:tc>
          <w:tcPr>
            <w:tcW w:type="dxa" w:w="2880"/>
          </w:tcPr>
          <w:p>
            <w:r>
              <w:t>string</w:t>
            </w:r>
          </w:p>
        </w:tc>
        <w:tc>
          <w:tcPr>
            <w:tcW w:type="dxa" w:w="2880"/>
          </w:tcPr>
          <w:p>
            <w:r>
              <w:t>Updated timestamp (format as returned, e.g. YYYY-MM-DD HH:MM:SS).</w:t>
            </w:r>
          </w:p>
        </w:tc>
      </w:tr>
      <w:tr>
        <w:tc>
          <w:tcPr>
            <w:tcW w:type="dxa" w:w="2880"/>
          </w:tcPr>
          <w:p>
            <w:r>
              <w:t>contactLists[].created_by</w:t>
            </w:r>
          </w:p>
        </w:tc>
        <w:tc>
          <w:tcPr>
            <w:tcW w:type="dxa" w:w="2880"/>
          </w:tcPr>
          <w:p>
            <w:r>
              <w:t>unknown | null</w:t>
            </w:r>
          </w:p>
        </w:tc>
        <w:tc>
          <w:tcPr>
            <w:tcW w:type="dxa" w:w="2880"/>
          </w:tcPr>
          <w:p>
            <w:r>
              <w:t>Created-by reference (schema not specified; can be null).</w:t>
            </w:r>
          </w:p>
        </w:tc>
      </w:tr>
      <w:tr>
        <w:tc>
          <w:tcPr>
            <w:tcW w:type="dxa" w:w="2880"/>
          </w:tcPr>
          <w:p>
            <w:r>
              <w:t>contactLists[].updated_by</w:t>
            </w:r>
          </w:p>
        </w:tc>
        <w:tc>
          <w:tcPr>
            <w:tcW w:type="dxa" w:w="2880"/>
          </w:tcPr>
          <w:p>
            <w:r>
              <w:t>unknown | null</w:t>
            </w:r>
          </w:p>
        </w:tc>
        <w:tc>
          <w:tcPr>
            <w:tcW w:type="dxa" w:w="2880"/>
          </w:tcPr>
          <w:p>
            <w:r>
              <w:t>Updated-by reference (schema not specified; can be null).</w:t>
            </w:r>
          </w:p>
        </w:tc>
      </w:tr>
      <w:tr>
        <w:tc>
          <w:tcPr>
            <w:tcW w:type="dxa" w:w="2880"/>
          </w:tcPr>
          <w:p>
            <w:r>
              <w:t>contactLists[].unsubscribeAutomation</w:t>
            </w:r>
          </w:p>
        </w:tc>
        <w:tc>
          <w:tcPr>
            <w:tcW w:type="dxa" w:w="2880"/>
          </w:tcPr>
          <w:p>
            <w:r>
              <w:t>unknown | null</w:t>
            </w:r>
          </w:p>
        </w:tc>
        <w:tc>
          <w:tcPr>
            <w:tcW w:type="dxa" w:w="2880"/>
          </w:tcPr>
          <w:p>
            <w:r>
              <w:t>Unsubscribe automation reference (schema not specified; can be null).</w:t>
            </w:r>
          </w:p>
        </w:tc>
      </w:tr>
      <w:tr>
        <w:tc>
          <w:tcPr>
            <w:tcW w:type="dxa" w:w="2880"/>
          </w:tcPr>
          <w:p>
            <w:r>
              <w:t>contactLists[].links</w:t>
            </w:r>
          </w:p>
        </w:tc>
        <w:tc>
          <w:tcPr>
            <w:tcW w:type="dxa" w:w="2880"/>
          </w:tcPr>
          <w:p>
            <w:r>
              <w:t>object</w:t>
            </w:r>
          </w:p>
        </w:tc>
        <w:tc>
          <w:tcPr>
            <w:tcW w:type="dxa" w:w="2880"/>
          </w:tcPr>
          <w:p>
            <w:r>
              <w:t>Related resource links for this contactList record.</w:t>
            </w:r>
          </w:p>
        </w:tc>
      </w:tr>
      <w:tr>
        <w:tc>
          <w:tcPr>
            <w:tcW w:type="dxa" w:w="2880"/>
          </w:tcPr>
          <w:p>
            <w:r>
              <w:t>contactLists[].links.automation</w:t>
            </w:r>
          </w:p>
        </w:tc>
        <w:tc>
          <w:tcPr>
            <w:tcW w:type="dxa" w:w="2880"/>
          </w:tcPr>
          <w:p>
            <w:r>
              <w:t>string</w:t>
            </w:r>
          </w:p>
        </w:tc>
        <w:tc>
          <w:tcPr>
            <w:tcW w:type="dxa" w:w="2880"/>
          </w:tcPr>
          <w:p>
            <w:r>
              <w:t>URL to the automation resource for this contactList record.</w:t>
            </w:r>
          </w:p>
        </w:tc>
      </w:tr>
      <w:tr>
        <w:tc>
          <w:tcPr>
            <w:tcW w:type="dxa" w:w="2880"/>
          </w:tcPr>
          <w:p>
            <w:r>
              <w:t>contactLists[].links.list</w:t>
            </w:r>
          </w:p>
        </w:tc>
        <w:tc>
          <w:tcPr>
            <w:tcW w:type="dxa" w:w="2880"/>
          </w:tcPr>
          <w:p>
            <w:r>
              <w:t>string</w:t>
            </w:r>
          </w:p>
        </w:tc>
        <w:tc>
          <w:tcPr>
            <w:tcW w:type="dxa" w:w="2880"/>
          </w:tcPr>
          <w:p>
            <w:r>
              <w:t>URL to the list resource for this contactList record.</w:t>
            </w:r>
          </w:p>
        </w:tc>
      </w:tr>
      <w:tr>
        <w:tc>
          <w:tcPr>
            <w:tcW w:type="dxa" w:w="2880"/>
          </w:tcPr>
          <w:p>
            <w:r>
              <w:t>contactLists[].links.contact</w:t>
            </w:r>
          </w:p>
        </w:tc>
        <w:tc>
          <w:tcPr>
            <w:tcW w:type="dxa" w:w="2880"/>
          </w:tcPr>
          <w:p>
            <w:r>
              <w:t>string</w:t>
            </w:r>
          </w:p>
        </w:tc>
        <w:tc>
          <w:tcPr>
            <w:tcW w:type="dxa" w:w="2880"/>
          </w:tcPr>
          <w:p>
            <w:r>
              <w:t>URL to the contact resource for this contactList record.</w:t>
            </w:r>
          </w:p>
        </w:tc>
      </w:tr>
      <w:tr>
        <w:tc>
          <w:tcPr>
            <w:tcW w:type="dxa" w:w="2880"/>
          </w:tcPr>
          <w:p>
            <w:r>
              <w:t>contactLists[].links.form</w:t>
            </w:r>
          </w:p>
        </w:tc>
        <w:tc>
          <w:tcPr>
            <w:tcW w:type="dxa" w:w="2880"/>
          </w:tcPr>
          <w:p>
            <w:r>
              <w:t>string</w:t>
            </w:r>
          </w:p>
        </w:tc>
        <w:tc>
          <w:tcPr>
            <w:tcW w:type="dxa" w:w="2880"/>
          </w:tcPr>
          <w:p>
            <w:r>
              <w:t>URL to the form resource for this contactList record.</w:t>
            </w:r>
          </w:p>
        </w:tc>
      </w:tr>
      <w:tr>
        <w:tc>
          <w:tcPr>
            <w:tcW w:type="dxa" w:w="2880"/>
          </w:tcPr>
          <w:p>
            <w:r>
              <w:t>contactLists[].links.autosyncLog</w:t>
            </w:r>
          </w:p>
        </w:tc>
        <w:tc>
          <w:tcPr>
            <w:tcW w:type="dxa" w:w="2880"/>
          </w:tcPr>
          <w:p>
            <w:r>
              <w:t>string</w:t>
            </w:r>
          </w:p>
        </w:tc>
        <w:tc>
          <w:tcPr>
            <w:tcW w:type="dxa" w:w="2880"/>
          </w:tcPr>
          <w:p>
            <w:r>
              <w:t>URL to the autosyncLog resource for this contactList record.</w:t>
            </w:r>
          </w:p>
        </w:tc>
      </w:tr>
      <w:tr>
        <w:tc>
          <w:tcPr>
            <w:tcW w:type="dxa" w:w="2880"/>
          </w:tcPr>
          <w:p>
            <w:r>
              <w:t>contactLists[].links.campaign</w:t>
            </w:r>
          </w:p>
        </w:tc>
        <w:tc>
          <w:tcPr>
            <w:tcW w:type="dxa" w:w="2880"/>
          </w:tcPr>
          <w:p>
            <w:r>
              <w:t>string</w:t>
            </w:r>
          </w:p>
        </w:tc>
        <w:tc>
          <w:tcPr>
            <w:tcW w:type="dxa" w:w="2880"/>
          </w:tcPr>
          <w:p>
            <w:r>
              <w:t>URL to the campaign resource for this contactList record.</w:t>
            </w:r>
          </w:p>
        </w:tc>
      </w:tr>
      <w:tr>
        <w:tc>
          <w:tcPr>
            <w:tcW w:type="dxa" w:w="2880"/>
          </w:tcPr>
          <w:p>
            <w:r>
              <w:t>contactLists[].links.unsubscribeAutomation</w:t>
            </w:r>
          </w:p>
        </w:tc>
        <w:tc>
          <w:tcPr>
            <w:tcW w:type="dxa" w:w="2880"/>
          </w:tcPr>
          <w:p>
            <w:r>
              <w:t>string</w:t>
            </w:r>
          </w:p>
        </w:tc>
        <w:tc>
          <w:tcPr>
            <w:tcW w:type="dxa" w:w="2880"/>
          </w:tcPr>
          <w:p>
            <w:r>
              <w:t>URL to the unsubscribeAutomation resource for this contactList record.</w:t>
            </w:r>
          </w:p>
        </w:tc>
      </w:tr>
      <w:tr>
        <w:tc>
          <w:tcPr>
            <w:tcW w:type="dxa" w:w="2880"/>
          </w:tcPr>
          <w:p>
            <w:r>
              <w:t>contactLists[].links.message</w:t>
            </w:r>
          </w:p>
        </w:tc>
        <w:tc>
          <w:tcPr>
            <w:tcW w:type="dxa" w:w="2880"/>
          </w:tcPr>
          <w:p>
            <w:r>
              <w:t>string</w:t>
            </w:r>
          </w:p>
        </w:tc>
        <w:tc>
          <w:tcPr>
            <w:tcW w:type="dxa" w:w="2880"/>
          </w:tcPr>
          <w:p>
            <w:r>
              <w:t>URL to the message resource for this contactList record.</w:t>
            </w:r>
          </w:p>
        </w:tc>
      </w:tr>
      <w:tr>
        <w:tc>
          <w:tcPr>
            <w:tcW w:type="dxa" w:w="2880"/>
          </w:tcPr>
          <w:p>
            <w:r>
              <w:t>contactLists[].id</w:t>
            </w:r>
          </w:p>
        </w:tc>
        <w:tc>
          <w:tcPr>
            <w:tcW w:type="dxa" w:w="2880"/>
          </w:tcPr>
          <w:p>
            <w:r>
              <w:t>string</w:t>
            </w:r>
          </w:p>
        </w:tc>
        <w:tc>
          <w:tcPr>
            <w:tcW w:type="dxa" w:w="2880"/>
          </w:tcPr>
          <w:p>
            <w:r>
              <w:t>ContactList membership record ID (as a string).</w:t>
            </w:r>
          </w:p>
        </w:tc>
      </w:tr>
      <w:tr>
        <w:tc>
          <w:tcPr>
            <w:tcW w:type="dxa" w:w="2880"/>
          </w:tcPr>
          <w:p>
            <w:r>
              <w:t>contactLists[].automation</w:t>
            </w:r>
          </w:p>
        </w:tc>
        <w:tc>
          <w:tcPr>
            <w:tcW w:type="dxa" w:w="2880"/>
          </w:tcPr>
          <w:p>
            <w:r>
              <w:t>unknown | null</w:t>
            </w:r>
          </w:p>
        </w:tc>
        <w:tc>
          <w:tcPr>
            <w:tcW w:type="dxa" w:w="2880"/>
          </w:tcPr>
          <w:p>
            <w:r>
              <w:t>Automation field (schema not specified; can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'{{ACTIVE_CAMPAIGN_API_URL}}/api/3/contacts/19/contactLists' \</w:t>
        <w:br/>
        <w:t xml:space="preserve"> --header 'Accept: application/json'</w:t>
      </w:r>
    </w:p>
    <w:p>
      <w:pPr>
        <w:pStyle w:val="Heading3"/>
      </w:pPr>
      <w:r>
        <w:t>Notes</w:t>
      </w:r>
    </w:p>
    <w:p>
      <w:pPr>
        <w:pStyle w:val="ListBullet"/>
      </w:pPr>
      <w:r>
        <w:t>This endpoint has no request body.</w:t>
      </w:r>
    </w:p>
    <w:p>
      <w:pPr>
        <w:pStyle w:val="ListBullet"/>
      </w:pPr>
      <w:r>
        <w:t>The response includes several fields typed as empty schemas in the OpenAPI ({}); these are documented as unknown and may be null based on the example.</w:t>
      </w:r>
    </w:p>
    <w:p>
      <w:pPr>
        <w:pStyle w:val="Heading3"/>
      </w:pPr>
      <w:r>
        <w:t>Related contactLists actions</w:t>
      </w:r>
    </w:p>
    <w:p>
      <w:pPr>
        <w:pStyle w:val="ListBullet"/>
      </w:pPr>
      <w:r>
        <w:t>[POST] Update a Contact’s List Subscription Status — /api/3/contactLists</w:t>
      </w:r>
    </w:p>
    <w:p>
      <w:r>
        <w:br w:type="page"/>
      </w:r>
    </w:p>
    <w:p>
      <w:pPr>
        <w:pStyle w:val="Heading2"/>
      </w:pPr>
      <w:r>
        <w:t>221. [GET] Retrieve a Contact’s Logs</w:t>
      </w:r>
    </w:p>
    <w:p>
      <w:r>
        <w:rPr>
          <w:b/>
        </w:rPr>
        <w:t xml:space="preserve">Endpoint: </w:t>
      </w:r>
      <w:r>
        <w:rPr>
          <w:rFonts w:ascii="Courier New" w:hAnsi="Courier New"/>
          <w:sz w:val="18"/>
        </w:rPr>
        <w:t>/contacts/{{id}}/contactLogs</w:t>
      </w:r>
    </w:p>
    <w:p>
      <w:pPr>
        <w:pStyle w:val="Heading3"/>
      </w:pPr>
      <w:r>
        <w:t>Prerequisites</w:t>
      </w:r>
    </w:p>
    <w:p>
      <w:pPr>
        <w:pStyle w:val="ListBullet"/>
      </w:pPr>
      <w:r>
        <w:t>You must have access to the contact (contact must exist in the account)</w:t>
      </w:r>
    </w:p>
    <w:p>
      <w:pPr>
        <w:pStyle w:val="Heading3"/>
      </w:pPr>
      <w:r>
        <w:t>Method</w:t>
      </w:r>
    </w:p>
    <w:p>
      <w:r>
        <w:t>GET</w:t>
      </w:r>
    </w:p>
    <w:p>
      <w:pPr>
        <w:pStyle w:val="Heading3"/>
      </w:pPr>
      <w:r>
        <w:t>URL</w:t>
      </w:r>
    </w:p>
    <w:p>
      <w:r>
        <w:t>{{ACTIVE_CAMPAIGN_API_URL}}/api/3/contacts/{{id}}/contactLogs</w:t>
      </w:r>
    </w:p>
    <w:p>
      <w:pPr>
        <w:pStyle w:val="Heading3"/>
      </w:pPr>
      <w:r>
        <w:t>Description</w:t>
      </w:r>
    </w:p>
    <w:p>
      <w:r>
        <w:t>Retrieves the logs associated with a specific contact.</w:t>
      </w:r>
    </w:p>
    <w:p>
      <w:pPr>
        <w:pStyle w:val="Heading3"/>
      </w:pPr>
      <w:r>
        <w:t>Enforcement Rules</w:t>
      </w:r>
    </w:p>
    <w:p>
      <w:pPr>
        <w:pStyle w:val="ListBullet"/>
      </w:pPr>
      <w:r>
        <w:t>The id path parameter must always be present and must not be empty.</w:t>
      </w:r>
    </w:p>
    <w:p>
      <w:pPr>
        <w:pStyle w:val="ListBullet"/>
      </w:pPr>
      <w:r>
        <w:t>Always construct the path as /contacts/{{id}}/contactLogs, where {{id}} is a non-empty value.</w:t>
      </w:r>
    </w:p>
    <w:p>
      <w:pPr>
        <w:pStyle w:val="ListBullet"/>
      </w:pPr>
      <w:r>
        <w:t>Do not call the API with a missing or empty id (e.g., avoid /contacts//contactLogs).</w:t>
      </w:r>
    </w:p>
    <w:p>
      <w:pPr>
        <w:pStyle w:val="ListBullet"/>
      </w:pPr>
      <w:r>
        <w:t>Do not send the path parameter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/contacts/123/contactLogs</w:t>
      </w:r>
    </w:p>
    <w:p>
      <w:pPr>
        <w:pStyle w:val="Heading3"/>
      </w:pPr>
      <w:r>
        <w:t>Invalid Examples</w:t>
      </w:r>
    </w:p>
    <w:p>
      <w:r>
        <w:rPr>
          <w:b/>
          <w:color w:val="666666"/>
          <w:sz w:val="16"/>
        </w:rPr>
        <w:t>[http]</w:t>
      </w:r>
    </w:p>
    <w:p>
      <w:pPr>
        <w:shd w:fill="F2F2F2" w:val="clear"/>
      </w:pPr>
      <w:r>
        <w:rPr>
          <w:rFonts w:ascii="Courier New" w:hAnsi="Courier New"/>
          <w:sz w:val="17"/>
        </w:rPr>
        <w:t>/contacts//contactLogs</w:t>
        <w:br/>
        <w:t>/contacts/contactLogs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 (Path parameter in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"contactLogs":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contactLogs</w:t>
            </w:r>
          </w:p>
        </w:tc>
        <w:tc>
          <w:tcPr>
            <w:tcW w:type="dxa" w:w="2880"/>
          </w:tcPr>
          <w:p>
            <w:r>
              <w:t>array</w:t>
            </w:r>
          </w:p>
        </w:tc>
        <w:tc>
          <w:tcPr>
            <w:tcW w:type="dxa" w:w="2880"/>
          </w:tcPr>
          <w:p>
            <w:r>
              <w:t>Array of contact logs.</w:t>
            </w:r>
          </w:p>
        </w:tc>
      </w:tr>
      <w:tr>
        <w:tc>
          <w:tcPr>
            <w:tcW w:type="dxa" w:w="2880"/>
          </w:tcPr>
          <w:p>
            <w:r>
              <w:t>message</w:t>
            </w:r>
          </w:p>
        </w:tc>
        <w:tc>
          <w:tcPr>
            <w:tcW w:type="dxa" w:w="2880"/>
          </w:tcPr>
          <w:p>
            <w:r>
              <w:t>string</w:t>
            </w:r>
          </w:p>
        </w:tc>
        <w:tc>
          <w:tcPr>
            <w:tcW w:type="dxa" w:w="2880"/>
          </w:tcPr>
          <w:p>
            <w:r>
              <w:t>Error message returned when no result is found (404).</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'{{ACTIVE_CAMPAIGN_API_URL}}/api/3/contacts/123/contactLogs' \</w:t>
        <w:br/>
        <w:t xml:space="preserve"> --header 'Accept: application/json'</w:t>
      </w:r>
    </w:p>
    <w:p>
      <w:r>
        <w:br w:type="page"/>
      </w:r>
    </w:p>
    <w:p>
      <w:pPr>
        <w:pStyle w:val="Heading2"/>
      </w:pPr>
      <w:r>
        <w:t>222. [GET] Retrieve a Contact's Score Values</w:t>
      </w:r>
    </w:p>
    <w:p>
      <w:r>
        <w:rPr>
          <w:b/>
        </w:rPr>
        <w:t xml:space="preserve">Endpoint: </w:t>
      </w:r>
      <w:r>
        <w:rPr>
          <w:rFonts w:ascii="Courier New" w:hAnsi="Courier New"/>
          <w:sz w:val="18"/>
        </w:rPr>
        <w:t>/contacts/{{id}}/scoreValues</w:t>
      </w:r>
    </w:p>
    <w:p>
      <w:pPr>
        <w:pStyle w:val="Heading3"/>
      </w:pPr>
      <w:r>
        <w:t>Prerequisites</w:t>
      </w:r>
    </w:p>
    <w:p>
      <w:pPr>
        <w:pStyle w:val="ListBullet"/>
      </w:pPr>
      <w:r>
        <w:t>You must have access to the Contact record whose score values you want to retrieve.</w:t>
      </w:r>
    </w:p>
    <w:p>
      <w:pPr>
        <w:pStyle w:val="Heading3"/>
      </w:pPr>
      <w:r>
        <w:t>Method</w:t>
      </w:r>
    </w:p>
    <w:p>
      <w:r>
        <w:t>GET</w:t>
      </w:r>
    </w:p>
    <w:p>
      <w:pPr>
        <w:pStyle w:val="Heading3"/>
      </w:pPr>
      <w:r>
        <w:t>URL</w:t>
      </w:r>
    </w:p>
    <w:p>
      <w:r>
        <w:t>{{ACTIVE_CAMPAIGN_API_URL}}/api/3/contacts/{{id}}/scoreValues</w:t>
      </w:r>
    </w:p>
    <w:p>
      <w:pPr>
        <w:pStyle w:val="Heading3"/>
      </w:pPr>
      <w:r>
        <w:t>Description</w:t>
      </w:r>
    </w:p>
    <w:p>
      <w:r>
        <w:t>Retrieves the score value records associated with a specific contact.</w:t>
      </w:r>
    </w:p>
    <w:p>
      <w:pPr>
        <w:pStyle w:val="Heading3"/>
      </w:pPr>
      <w:r>
        <w:t>Enforcement Rules</w:t>
      </w:r>
    </w:p>
    <w:p>
      <w:pPr>
        <w:pStyle w:val="ListBullet"/>
      </w:pPr>
      <w:r>
        <w:t>The id path parameter must always be present.</w:t>
      </w:r>
    </w:p>
    <w:p>
      <w:pPr>
        <w:pStyle w:val="ListBullet"/>
      </w:pPr>
      <w:r>
        <w:t>Always construct the path as /contacts/{{id}}/scoreValues, where {{id}} is a non-empty contact identifier.</w:t>
      </w:r>
    </w:p>
    <w:p>
      <w:pPr>
        <w:pStyle w:val="ListBullet"/>
      </w:pPr>
      <w:r>
        <w:t>Do not call the API with a missing or empty id (e.g., avoid /contacts//scoreValues).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/contacts/1/scoreValues</w:t>
        <w:br/>
        <w:t>/contacts/123/scoreValues</w:t>
      </w:r>
    </w:p>
    <w:p>
      <w:pPr>
        <w:pStyle w:val="Heading3"/>
      </w:pPr>
      <w:r>
        <w:t>Invalid Examples</w:t>
      </w:r>
    </w:p>
    <w:p>
      <w:r>
        <w:rPr>
          <w:b/>
          <w:color w:val="666666"/>
          <w:sz w:val="16"/>
        </w:rPr>
        <w:t>[http]</w:t>
      </w:r>
    </w:p>
    <w:p>
      <w:pPr>
        <w:shd w:fill="F2F2F2" w:val="clear"/>
      </w:pPr>
      <w:r>
        <w:rPr>
          <w:rFonts w:ascii="Courier New" w:hAnsi="Courier New"/>
          <w:sz w:val="17"/>
        </w:rPr>
        <w:t>/contacts//scoreValues</w:t>
        <w:br/>
        <w:t>/contacts/scoreValues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"scoreValues": [</w:t>
        <w:br/>
        <w:t xml:space="preserve"> {</w:t>
        <w:br/>
        <w:t xml:space="preserve"> "score": "2",</w:t>
        <w:br/>
        <w:t xml:space="preserve"> "contact": "1",</w:t>
        <w:br/>
        <w:t xml:space="preserve"> "deal": null,</w:t>
        <w:br/>
        <w:t xml:space="preserve"> "cdate": "2018-03-08T14:01:16-06:00",</w:t>
        <w:br/>
        <w:t xml:space="preserve"> "mdate": "2018-10-22T20:15:28-05:00",</w:t>
        <w:br/>
        <w:t xml:space="preserve"> "scoreValue": "0",</w:t>
        <w:br/>
        <w:t xml:space="preserve"> "links": {</w:t>
        <w:br/>
        <w:t xml:space="preserve"> "score": "https://:account.api-us1.com/api/3/scoreValues/1/score",</w:t>
        <w:br/>
        <w:t xml:space="preserve"> "contact": "https://:account.api-us1.com/api/3/scoreValues/1/contact",</w:t>
        <w:br/>
        <w:t xml:space="preserve"> "deal": "https://:account.api-us1.com/api/3/scoreValues/1/deal"</w:t>
        <w:br/>
        <w:t xml:space="preserve"> },</w:t>
        <w:br/>
        <w:t xml:space="preserve"> "id": "1"</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scoreValues</w:t>
            </w:r>
          </w:p>
        </w:tc>
        <w:tc>
          <w:tcPr>
            <w:tcW w:type="dxa" w:w="2880"/>
          </w:tcPr>
          <w:p>
            <w:r>
              <w:t>array</w:t>
            </w:r>
          </w:p>
        </w:tc>
        <w:tc>
          <w:tcPr>
            <w:tcW w:type="dxa" w:w="2880"/>
          </w:tcPr>
          <w:p>
            <w:r>
              <w:t>List of score value records for the contact.</w:t>
            </w:r>
          </w:p>
        </w:tc>
      </w:tr>
      <w:tr>
        <w:tc>
          <w:tcPr>
            <w:tcW w:type="dxa" w:w="2880"/>
          </w:tcPr>
          <w:p>
            <w:r>
              <w:t>scoreValues[].score</w:t>
            </w:r>
          </w:p>
        </w:tc>
        <w:tc>
          <w:tcPr>
            <w:tcW w:type="dxa" w:w="2880"/>
          </w:tcPr>
          <w:p>
            <w:r>
              <w:t>string</w:t>
            </w:r>
          </w:p>
        </w:tc>
        <w:tc>
          <w:tcPr>
            <w:tcW w:type="dxa" w:w="2880"/>
          </w:tcPr>
          <w:p>
            <w:r>
              <w:t>Score ID associated with this score value record (as returned by the API).</w:t>
            </w:r>
          </w:p>
        </w:tc>
      </w:tr>
      <w:tr>
        <w:tc>
          <w:tcPr>
            <w:tcW w:type="dxa" w:w="2880"/>
          </w:tcPr>
          <w:p>
            <w:r>
              <w:t>scoreValues[].contact</w:t>
            </w:r>
          </w:p>
        </w:tc>
        <w:tc>
          <w:tcPr>
            <w:tcW w:type="dxa" w:w="2880"/>
          </w:tcPr>
          <w:p>
            <w:r>
              <w:t>string</w:t>
            </w:r>
          </w:p>
        </w:tc>
        <w:tc>
          <w:tcPr>
            <w:tcW w:type="dxa" w:w="2880"/>
          </w:tcPr>
          <w:p>
            <w:r>
              <w:t>Contact ID (as returned by the API).</w:t>
            </w:r>
          </w:p>
        </w:tc>
      </w:tr>
      <w:tr>
        <w:tc>
          <w:tcPr>
            <w:tcW w:type="dxa" w:w="2880"/>
          </w:tcPr>
          <w:p>
            <w:r>
              <w:t>scoreValues[].deal</w:t>
            </w:r>
          </w:p>
        </w:tc>
        <w:tc>
          <w:tcPr>
            <w:tcW w:type="dxa" w:w="2880"/>
          </w:tcPr>
          <w:p>
            <w:r>
              <w:t>unknown/null</w:t>
            </w:r>
          </w:p>
        </w:tc>
        <w:tc>
          <w:tcPr>
            <w:tcW w:type="dxa" w:w="2880"/>
          </w:tcPr>
          <w:p>
            <w:r>
              <w:t>Deal reference for the score value record; may be null.</w:t>
            </w:r>
          </w:p>
        </w:tc>
      </w:tr>
      <w:tr>
        <w:tc>
          <w:tcPr>
            <w:tcW w:type="dxa" w:w="2880"/>
          </w:tcPr>
          <w:p>
            <w:r>
              <w:t>scoreValues[].cdate</w:t>
            </w:r>
          </w:p>
        </w:tc>
        <w:tc>
          <w:tcPr>
            <w:tcW w:type="dxa" w:w="2880"/>
          </w:tcPr>
          <w:p>
            <w:r>
              <w:t>string</w:t>
            </w:r>
          </w:p>
        </w:tc>
        <w:tc>
          <w:tcPr>
            <w:tcW w:type="dxa" w:w="2880"/>
          </w:tcPr>
          <w:p>
            <w:r>
              <w:t>Creation date/time for the score value record.</w:t>
            </w:r>
          </w:p>
        </w:tc>
      </w:tr>
      <w:tr>
        <w:tc>
          <w:tcPr>
            <w:tcW w:type="dxa" w:w="2880"/>
          </w:tcPr>
          <w:p>
            <w:r>
              <w:t>scoreValues[].mdate</w:t>
            </w:r>
          </w:p>
        </w:tc>
        <w:tc>
          <w:tcPr>
            <w:tcW w:type="dxa" w:w="2880"/>
          </w:tcPr>
          <w:p>
            <w:r>
              <w:t>string</w:t>
            </w:r>
          </w:p>
        </w:tc>
        <w:tc>
          <w:tcPr>
            <w:tcW w:type="dxa" w:w="2880"/>
          </w:tcPr>
          <w:p>
            <w:r>
              <w:t>Last modified date/time for the score value record.</w:t>
            </w:r>
          </w:p>
        </w:tc>
      </w:tr>
      <w:tr>
        <w:tc>
          <w:tcPr>
            <w:tcW w:type="dxa" w:w="2880"/>
          </w:tcPr>
          <w:p>
            <w:r>
              <w:t>scoreValues[].scoreValue</w:t>
            </w:r>
          </w:p>
        </w:tc>
        <w:tc>
          <w:tcPr>
            <w:tcW w:type="dxa" w:w="2880"/>
          </w:tcPr>
          <w:p>
            <w:r>
              <w:t>string</w:t>
            </w:r>
          </w:p>
        </w:tc>
        <w:tc>
          <w:tcPr>
            <w:tcW w:type="dxa" w:w="2880"/>
          </w:tcPr>
          <w:p>
            <w:r>
              <w:t>The contact’s value for the score (as returned by the API).</w:t>
            </w:r>
          </w:p>
        </w:tc>
      </w:tr>
      <w:tr>
        <w:tc>
          <w:tcPr>
            <w:tcW w:type="dxa" w:w="2880"/>
          </w:tcPr>
          <w:p>
            <w:r>
              <w:t>scoreValues[].links</w:t>
            </w:r>
          </w:p>
        </w:tc>
        <w:tc>
          <w:tcPr>
            <w:tcW w:type="dxa" w:w="2880"/>
          </w:tcPr>
          <w:p>
            <w:r>
              <w:t>object</w:t>
            </w:r>
          </w:p>
        </w:tc>
        <w:tc>
          <w:tcPr>
            <w:tcW w:type="dxa" w:w="2880"/>
          </w:tcPr>
          <w:p>
            <w:r>
              <w:t>Related resource links.</w:t>
            </w:r>
          </w:p>
        </w:tc>
      </w:tr>
      <w:tr>
        <w:tc>
          <w:tcPr>
            <w:tcW w:type="dxa" w:w="2880"/>
          </w:tcPr>
          <w:p>
            <w:r>
              <w:t>scoreValues[].links.score</w:t>
            </w:r>
          </w:p>
        </w:tc>
        <w:tc>
          <w:tcPr>
            <w:tcW w:type="dxa" w:w="2880"/>
          </w:tcPr>
          <w:p>
            <w:r>
              <w:t>string</w:t>
            </w:r>
          </w:p>
        </w:tc>
        <w:tc>
          <w:tcPr>
            <w:tcW w:type="dxa" w:w="2880"/>
          </w:tcPr>
          <w:p>
            <w:r>
              <w:t>Link to the related score resource.</w:t>
            </w:r>
          </w:p>
        </w:tc>
      </w:tr>
      <w:tr>
        <w:tc>
          <w:tcPr>
            <w:tcW w:type="dxa" w:w="2880"/>
          </w:tcPr>
          <w:p>
            <w:r>
              <w:t>scoreValues[].links.contact</w:t>
            </w:r>
          </w:p>
        </w:tc>
        <w:tc>
          <w:tcPr>
            <w:tcW w:type="dxa" w:w="2880"/>
          </w:tcPr>
          <w:p>
            <w:r>
              <w:t>string</w:t>
            </w:r>
          </w:p>
        </w:tc>
        <w:tc>
          <w:tcPr>
            <w:tcW w:type="dxa" w:w="2880"/>
          </w:tcPr>
          <w:p>
            <w:r>
              <w:t>Link to the related contact resource.</w:t>
            </w:r>
          </w:p>
        </w:tc>
      </w:tr>
      <w:tr>
        <w:tc>
          <w:tcPr>
            <w:tcW w:type="dxa" w:w="2880"/>
          </w:tcPr>
          <w:p>
            <w:r>
              <w:t>scoreValues[].links.deal</w:t>
            </w:r>
          </w:p>
        </w:tc>
        <w:tc>
          <w:tcPr>
            <w:tcW w:type="dxa" w:w="2880"/>
          </w:tcPr>
          <w:p>
            <w:r>
              <w:t>string</w:t>
            </w:r>
          </w:p>
        </w:tc>
        <w:tc>
          <w:tcPr>
            <w:tcW w:type="dxa" w:w="2880"/>
          </w:tcPr>
          <w:p>
            <w:r>
              <w:t>Link to the related deal resource.</w:t>
            </w:r>
          </w:p>
        </w:tc>
      </w:tr>
      <w:tr>
        <w:tc>
          <w:tcPr>
            <w:tcW w:type="dxa" w:w="2880"/>
          </w:tcPr>
          <w:p>
            <w:r>
              <w:t>scoreValues[].id</w:t>
            </w:r>
          </w:p>
        </w:tc>
        <w:tc>
          <w:tcPr>
            <w:tcW w:type="dxa" w:w="2880"/>
          </w:tcPr>
          <w:p>
            <w:r>
              <w:t>string</w:t>
            </w:r>
          </w:p>
        </w:tc>
        <w:tc>
          <w:tcPr>
            <w:tcW w:type="dxa" w:w="2880"/>
          </w:tcPr>
          <w:p>
            <w:r>
              <w:t>Score value record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'{{ACTIVE_CAMPAIGN_API_URL}}/api/3/contacts/1/scoreValues' \</w:t>
        <w:br/>
        <w:t xml:space="preserve"> --header 'Accept: application/json'</w:t>
      </w:r>
    </w:p>
    <w:p>
      <w:pPr>
        <w:pStyle w:val="Heading3"/>
      </w:pPr>
      <w:r>
        <w:t>Behavior</w:t>
      </w:r>
    </w:p>
    <w:p>
      <w:pPr>
        <w:pStyle w:val="ListBullet"/>
      </w:pPr>
      <w:r>
        <w:t>The API looks up the contact by the provided id.</w:t>
      </w:r>
    </w:p>
    <w:p>
      <w:pPr>
        <w:pStyle w:val="ListBullet"/>
      </w:pPr>
      <w:r>
        <w:t>If found, it returns an array of score value records in scoreValues.</w:t>
      </w:r>
    </w:p>
    <w:p>
      <w:pPr>
        <w:pStyle w:val="ListBullet"/>
      </w:pPr>
      <w:r>
        <w:t>If no result is found for the given contact ID, it returns a 404 with a message.</w:t>
      </w:r>
    </w:p>
    <w:p>
      <w:pPr>
        <w:pStyle w:val="Heading3"/>
      </w:pPr>
      <w:r>
        <w:t>Related contacts actions</w:t>
      </w:r>
    </w:p>
    <w:p>
      <w:pPr>
        <w:pStyle w:val="ListBullet"/>
      </w:pPr>
      <w:r>
        <w:t>[GET] Retrieve a Contact’s Deals — /api/3/contacts/{{id}}/deals</w:t>
      </w:r>
    </w:p>
    <w:p>
      <w:pPr>
        <w:pStyle w:val="ListBullet"/>
      </w:pPr>
      <w:r>
        <w:t>[GET] Retrieve a Contact’s Plus Append — /contacts/{{id}}/plusAppend</w:t>
      </w:r>
    </w:p>
    <w:p>
      <w:pPr>
        <w:pStyle w:val="ListBullet"/>
      </w:pPr>
      <w:r>
        <w:t>[POST] Create a Contact — /api/3/contacts</w:t>
      </w:r>
    </w:p>
    <w:p>
      <w:pPr>
        <w:pStyle w:val="ListBullet"/>
      </w:pPr>
      <w:r>
        <w:t>[GET] Retrieve a Contact — /api/3/contacts/{{id}}</w:t>
      </w:r>
    </w:p>
    <w:p>
      <w:pPr>
        <w:pStyle w:val="ListBullet"/>
      </w:pPr>
      <w:r>
        <w:t>[GET] Retrieve a Contact’s Bounce Logs — /api/3/contacts/{{id}}/bounceLogs</w:t>
      </w:r>
    </w:p>
    <w:p>
      <w:pPr>
        <w:pStyle w:val="ListBullet"/>
      </w:pPr>
      <w:r>
        <w:t>[GET] Retrieve a Contact’s Geo IPs — /api/3/contacts/{{id}}/geoIps</w:t>
      </w:r>
    </w:p>
    <w:p>
      <w:r>
        <w:br w:type="page"/>
      </w:r>
    </w:p>
    <w:p>
      <w:pPr>
        <w:pStyle w:val="Heading2"/>
      </w:pPr>
      <w:r>
        <w:t>223. [GET] Retrieve a Contact’s Account Contacts</w:t>
      </w:r>
    </w:p>
    <w:p>
      <w:r>
        <w:rPr>
          <w:b/>
        </w:rPr>
        <w:t xml:space="preserve">Endpoint: </w:t>
      </w:r>
      <w:r>
        <w:rPr>
          <w:rFonts w:ascii="Courier New" w:hAnsi="Courier New"/>
          <w:sz w:val="18"/>
        </w:rPr>
        <w:t>/contacts/{{id}}/accountContacts</w:t>
      </w:r>
    </w:p>
    <w:p>
      <w:pPr>
        <w:pStyle w:val="Heading3"/>
      </w:pPr>
      <w:r>
        <w:t>Prerequisites</w:t>
      </w:r>
    </w:p>
    <w:p>
      <w:pPr>
        <w:pStyle w:val="ListBullet"/>
      </w:pPr>
      <w:r>
        <w:t>You must have access to the Contact record you are querying.</w:t>
      </w:r>
    </w:p>
    <w:p>
      <w:pPr>
        <w:pStyle w:val="Heading3"/>
      </w:pPr>
      <w:r>
        <w:t>Method</w:t>
      </w:r>
    </w:p>
    <w:p>
      <w:r>
        <w:t>GET</w:t>
      </w:r>
    </w:p>
    <w:p>
      <w:pPr>
        <w:pStyle w:val="Heading3"/>
      </w:pPr>
      <w:r>
        <w:t>URL</w:t>
      </w:r>
    </w:p>
    <w:p>
      <w:r>
        <w:t>{{ACTIVE_CAMPAIGN_API_URL}}/api/3/contacts/{{id}}/accountContacts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account-contact relationship records (“accountContacts”) associated with a specific contact ID.</w:t>
      </w:r>
    </w:p>
    <w:p>
      <w:pPr>
        <w:pStyle w:val="Heading3"/>
      </w:pPr>
      <w:r>
        <w:t>Enforcement Rules</w:t>
      </w:r>
    </w:p>
    <w:p>
      <w:pPr>
        <w:pStyle w:val="ListBullet"/>
      </w:pPr>
      <w:r>
        <w:t>The id path parameter must always be present.</w:t>
      </w:r>
    </w:p>
    <w:p>
      <w:pPr>
        <w:pStyle w:val="ListBullet"/>
      </w:pPr>
      <w:r>
        <w:t>Always construct the path as /contacts/{{id}}/accountContacts, where {{id}} is a non-empty value.</w:t>
      </w:r>
    </w:p>
    <w:p>
      <w:pPr>
        <w:pStyle w:val="ListBullet"/>
      </w:pPr>
      <w:r>
        <w:t>Do not call the API with a missing or empty id (e.g., avoid /contacts//accountContacts).</w:t>
      </w:r>
    </w:p>
    <w:p>
      <w:pPr>
        <w:pStyle w:val="ListBullet"/>
      </w:pPr>
      <w:r>
        <w:t>When executing the action, ensure to send Path Parameters in the URL and not in the body.</w:t>
      </w:r>
    </w:p>
    <w:p>
      <w:pPr>
        <w:pStyle w:val="ListBullet"/>
      </w:pPr>
      <w:r>
        <w:t>This endpoint has no query parameters documented; do not move path values into query strings.</w:t>
      </w:r>
    </w:p>
    <w:p>
      <w:pPr>
        <w:pStyle w:val="Heading3"/>
      </w:pPr>
      <w:r>
        <w:t>Valid Examples</w:t>
      </w:r>
    </w:p>
    <w:p>
      <w:r>
        <w:rPr>
          <w:b/>
          <w:color w:val="666666"/>
          <w:sz w:val="16"/>
        </w:rPr>
        <w:t>[http]</w:t>
      </w:r>
    </w:p>
    <w:p>
      <w:pPr>
        <w:shd w:fill="F2F2F2" w:val="clear"/>
      </w:pPr>
      <w:r>
        <w:rPr>
          <w:rFonts w:ascii="Courier New" w:hAnsi="Courier New"/>
          <w:sz w:val="17"/>
        </w:rPr>
        <w:t>/contacts/7/accountContacts</w:t>
        <w:br/>
        <w:t>/contacts/100/accountContacts</w:t>
      </w:r>
    </w:p>
    <w:p>
      <w:pPr>
        <w:pStyle w:val="Heading3"/>
      </w:pPr>
      <w:r>
        <w:t>Invalid Examples</w:t>
      </w:r>
    </w:p>
    <w:p>
      <w:r>
        <w:rPr>
          <w:b/>
          <w:color w:val="666666"/>
          <w:sz w:val="16"/>
        </w:rPr>
        <w:t>[http]</w:t>
      </w:r>
    </w:p>
    <w:p>
      <w:pPr>
        <w:shd w:fill="F2F2F2" w:val="clear"/>
      </w:pPr>
      <w:r>
        <w:rPr>
          <w:rFonts w:ascii="Courier New" w:hAnsi="Courier New"/>
          <w:sz w:val="17"/>
        </w:rPr>
        <w:t>/contacts//accountContacts</w:t>
        <w:br/>
        <w:t>/contacts/accountContacts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"accountContacts": [</w:t>
        <w:br/>
        <w:t xml:space="preserve"> {</w:t>
        <w:br/>
        <w:t xml:space="preserve"> "account": "9",</w:t>
        <w:br/>
        <w:t xml:space="preserve"> "contact": "7",</w:t>
        <w:br/>
        <w:t xml:space="preserve"> "jobTitle": "",</w:t>
        <w:br/>
        <w:t xml:space="preserve"> "createdTimestamp": "2021-05-21T16:30:23-05:00",</w:t>
        <w:br/>
        <w:t xml:space="preserve"> "updatedTimestamp": "2021-05-21T16:30:23-05:00",</w:t>
        <w:br/>
        <w:t xml:space="preserve"> "links": {</w:t>
        <w:br/>
        <w:t xml:space="preserve"> "account": "https://:account.api-us1.com/api/3/accountContacts/7/account",</w:t>
        <w:br/>
        <w:t xml:space="preserve"> "contact": "https://:account.api-us1.com/api/3/accountContacts/7/contact"</w:t>
        <w:br/>
        <w:t xml:space="preserve"> },</w:t>
        <w:br/>
        <w:t xml:space="preserve"> "id": "7"</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accountContacts</w:t>
            </w:r>
          </w:p>
        </w:tc>
        <w:tc>
          <w:tcPr>
            <w:tcW w:type="dxa" w:w="2880"/>
          </w:tcPr>
          <w:p>
            <w:r>
              <w:t>array</w:t>
            </w:r>
          </w:p>
        </w:tc>
        <w:tc>
          <w:tcPr>
            <w:tcW w:type="dxa" w:w="2880"/>
          </w:tcPr>
          <w:p>
            <w:r>
              <w:t>List of account-contact relationship records for the contact.</w:t>
            </w:r>
          </w:p>
        </w:tc>
      </w:tr>
      <w:tr>
        <w:tc>
          <w:tcPr>
            <w:tcW w:type="dxa" w:w="2880"/>
          </w:tcPr>
          <w:p>
            <w:r>
              <w:t>accountContacts[].account</w:t>
            </w:r>
          </w:p>
        </w:tc>
        <w:tc>
          <w:tcPr>
            <w:tcW w:type="dxa" w:w="2880"/>
          </w:tcPr>
          <w:p>
            <w:r>
              <w:t>string</w:t>
            </w:r>
          </w:p>
        </w:tc>
        <w:tc>
          <w:tcPr>
            <w:tcW w:type="dxa" w:w="2880"/>
          </w:tcPr>
          <w:p>
            <w:r>
              <w:t>Account ID associated with the contact.</w:t>
            </w:r>
          </w:p>
        </w:tc>
      </w:tr>
      <w:tr>
        <w:tc>
          <w:tcPr>
            <w:tcW w:type="dxa" w:w="2880"/>
          </w:tcPr>
          <w:p>
            <w:r>
              <w:t>accountContacts[].contact</w:t>
            </w:r>
          </w:p>
        </w:tc>
        <w:tc>
          <w:tcPr>
            <w:tcW w:type="dxa" w:w="2880"/>
          </w:tcPr>
          <w:p>
            <w:r>
              <w:t>string</w:t>
            </w:r>
          </w:p>
        </w:tc>
        <w:tc>
          <w:tcPr>
            <w:tcW w:type="dxa" w:w="2880"/>
          </w:tcPr>
          <w:p>
            <w:r>
              <w:t>Contact ID associated with the account relationship.</w:t>
            </w:r>
          </w:p>
        </w:tc>
      </w:tr>
      <w:tr>
        <w:tc>
          <w:tcPr>
            <w:tcW w:type="dxa" w:w="2880"/>
          </w:tcPr>
          <w:p>
            <w:r>
              <w:t>accountContacts[].jobTitle</w:t>
            </w:r>
          </w:p>
        </w:tc>
        <w:tc>
          <w:tcPr>
            <w:tcW w:type="dxa" w:w="2880"/>
          </w:tcPr>
          <w:p>
            <w:r>
              <w:t>string</w:t>
            </w:r>
          </w:p>
        </w:tc>
        <w:tc>
          <w:tcPr>
            <w:tcW w:type="dxa" w:w="2880"/>
          </w:tcPr>
          <w:p>
            <w:r>
              <w:t>Job title for the contact at the account (may be empty).</w:t>
            </w:r>
          </w:p>
        </w:tc>
      </w:tr>
      <w:tr>
        <w:tc>
          <w:tcPr>
            <w:tcW w:type="dxa" w:w="2880"/>
          </w:tcPr>
          <w:p>
            <w:r>
              <w:t>accountContacts[].createdTimestamp</w:t>
            </w:r>
          </w:p>
        </w:tc>
        <w:tc>
          <w:tcPr>
            <w:tcW w:type="dxa" w:w="2880"/>
          </w:tcPr>
          <w:p>
            <w:r>
              <w:t>string</w:t>
            </w:r>
          </w:p>
        </w:tc>
        <w:tc>
          <w:tcPr>
            <w:tcW w:type="dxa" w:w="2880"/>
          </w:tcPr>
          <w:p>
            <w:r>
              <w:t>Timestamp when the relationship was created.</w:t>
            </w:r>
          </w:p>
        </w:tc>
      </w:tr>
      <w:tr>
        <w:tc>
          <w:tcPr>
            <w:tcW w:type="dxa" w:w="2880"/>
          </w:tcPr>
          <w:p>
            <w:r>
              <w:t>accountContacts[].updatedTimestamp</w:t>
            </w:r>
          </w:p>
        </w:tc>
        <w:tc>
          <w:tcPr>
            <w:tcW w:type="dxa" w:w="2880"/>
          </w:tcPr>
          <w:p>
            <w:r>
              <w:t>string</w:t>
            </w:r>
          </w:p>
        </w:tc>
        <w:tc>
          <w:tcPr>
            <w:tcW w:type="dxa" w:w="2880"/>
          </w:tcPr>
          <w:p>
            <w:r>
              <w:t>Timestamp when the relationship was last updated.</w:t>
            </w:r>
          </w:p>
        </w:tc>
      </w:tr>
      <w:tr>
        <w:tc>
          <w:tcPr>
            <w:tcW w:type="dxa" w:w="2880"/>
          </w:tcPr>
          <w:p>
            <w:r>
              <w:t>accountContacts[].links</w:t>
            </w:r>
          </w:p>
        </w:tc>
        <w:tc>
          <w:tcPr>
            <w:tcW w:type="dxa" w:w="2880"/>
          </w:tcPr>
          <w:p>
            <w:r>
              <w:t>object</w:t>
            </w:r>
          </w:p>
        </w:tc>
        <w:tc>
          <w:tcPr>
            <w:tcW w:type="dxa" w:w="2880"/>
          </w:tcPr>
          <w:p>
            <w:r>
              <w:t>Links to related resources.</w:t>
            </w:r>
          </w:p>
        </w:tc>
      </w:tr>
      <w:tr>
        <w:tc>
          <w:tcPr>
            <w:tcW w:type="dxa" w:w="2880"/>
          </w:tcPr>
          <w:p>
            <w:r>
              <w:t>accountContacts[].links.account</w:t>
            </w:r>
          </w:p>
        </w:tc>
        <w:tc>
          <w:tcPr>
            <w:tcW w:type="dxa" w:w="2880"/>
          </w:tcPr>
          <w:p>
            <w:r>
              <w:t>string</w:t>
            </w:r>
          </w:p>
        </w:tc>
        <w:tc>
          <w:tcPr>
            <w:tcW w:type="dxa" w:w="2880"/>
          </w:tcPr>
          <w:p>
            <w:r>
              <w:t>URL to the related account resource for this accountContact.</w:t>
            </w:r>
          </w:p>
        </w:tc>
      </w:tr>
      <w:tr>
        <w:tc>
          <w:tcPr>
            <w:tcW w:type="dxa" w:w="2880"/>
          </w:tcPr>
          <w:p>
            <w:r>
              <w:t>accountContacts[].links.contact</w:t>
            </w:r>
          </w:p>
        </w:tc>
        <w:tc>
          <w:tcPr>
            <w:tcW w:type="dxa" w:w="2880"/>
          </w:tcPr>
          <w:p>
            <w:r>
              <w:t>string</w:t>
            </w:r>
          </w:p>
        </w:tc>
        <w:tc>
          <w:tcPr>
            <w:tcW w:type="dxa" w:w="2880"/>
          </w:tcPr>
          <w:p>
            <w:r>
              <w:t>URL to the related contact resource for this accountContact.</w:t>
            </w:r>
          </w:p>
        </w:tc>
      </w:tr>
      <w:tr>
        <w:tc>
          <w:tcPr>
            <w:tcW w:type="dxa" w:w="2880"/>
          </w:tcPr>
          <w:p>
            <w:r>
              <w:t>accountContacts[].id</w:t>
            </w:r>
          </w:p>
        </w:tc>
        <w:tc>
          <w:tcPr>
            <w:tcW w:type="dxa" w:w="2880"/>
          </w:tcPr>
          <w:p>
            <w:r>
              <w:t>string</w:t>
            </w:r>
          </w:p>
        </w:tc>
        <w:tc>
          <w:tcPr>
            <w:tcW w:type="dxa" w:w="2880"/>
          </w:tcPr>
          <w:p>
            <w:r>
              <w:t>AccountContact relationship record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'{{ACTIVE_CAMPAIGN_API_URL}}/api/3/contacts/7/accountContacts' \</w:t>
        <w:br/>
        <w:t xml:space="preserve"> --header 'Accept: application/json'</w:t>
      </w:r>
    </w:p>
    <w:p>
      <w:pPr>
        <w:pStyle w:val="Heading3"/>
      </w:pPr>
      <w:r>
        <w:t>Behavior</w:t>
      </w:r>
    </w:p>
    <w:p>
      <w:pPr>
        <w:pStyle w:val="ListBullet"/>
      </w:pPr>
      <w:r>
        <w:t>Validates that the id path parameter is provided.</w:t>
      </w:r>
    </w:p>
    <w:p>
      <w:pPr>
        <w:pStyle w:val="ListBullet"/>
      </w:pPr>
      <w:r>
        <w:t>Looks up account-contact relationship records for the specified contact.</w:t>
      </w:r>
    </w:p>
    <w:p>
      <w:pPr>
        <w:pStyle w:val="ListBullet"/>
      </w:pPr>
      <w:r>
        <w:t>Returns an accountContacts array (may be empty if none exist).</w:t>
      </w:r>
    </w:p>
    <w:p>
      <w:pPr>
        <w:pStyle w:val="Heading3"/>
      </w:pPr>
      <w:r>
        <w:t>Error Handling</w:t>
      </w:r>
    </w:p>
    <w:p>
      <w:pPr>
        <w:pStyle w:val="ListBullet"/>
      </w:pPr>
      <w:r>
        <w:t>404 Not Found: Returned when no result is found for the provided contact ID (example message: No Result found for Subscriber with id 100).</w:t>
      </w:r>
    </w:p>
    <w:p>
      <w:pPr>
        <w:pStyle w:val="Heading3"/>
      </w:pPr>
      <w:r>
        <w:t>Related accountContacts actions</w:t>
      </w:r>
    </w:p>
    <w:p>
      <w:pPr>
        <w:pStyle w:val="ListBullet"/>
      </w:pPr>
      <w:r>
        <w:t>[DELETE] Delete an Account-Contact Association — /api/3/accountContacts/{{id}}</w:t>
      </w:r>
    </w:p>
    <w:p>
      <w:pPr>
        <w:pStyle w:val="ListBullet"/>
      </w:pPr>
      <w:r>
        <w:t>[POST] Create an Account Association — /api/3/accountContacts</w:t>
      </w:r>
    </w:p>
    <w:p>
      <w:pPr>
        <w:pStyle w:val="ListBullet"/>
      </w:pPr>
      <w:r>
        <w:t>[GET] List All Account-Contact Associations — /api/3/accountContacts</w:t>
      </w:r>
    </w:p>
    <w:p>
      <w:pPr>
        <w:pStyle w:val="ListBullet"/>
      </w:pPr>
      <w:r>
        <w:t>[GET] Retrieve an Account Contact Association — /api/3/accountContacts/{{id}}</w:t>
      </w:r>
    </w:p>
    <w:p>
      <w:pPr>
        <w:pStyle w:val="ListBullet"/>
      </w:pPr>
      <w:r>
        <w:t>[PUT] Update an Account Association — /api/3/accountContacts/{{id}}</w:t>
      </w:r>
    </w:p>
    <w:p>
      <w:r>
        <w:br w:type="page"/>
      </w:r>
    </w:p>
    <w:p>
      <w:pPr>
        <w:pStyle w:val="Heading2"/>
      </w:pPr>
      <w:r>
        <w:t>224. [GET] Retrieve a Contact’s Automation Entry Counts</w:t>
      </w:r>
    </w:p>
    <w:p>
      <w:r>
        <w:rPr>
          <w:b/>
        </w:rPr>
        <w:t xml:space="preserve">Endpoint: </w:t>
      </w:r>
      <w:r>
        <w:rPr>
          <w:rFonts w:ascii="Courier New" w:hAnsi="Courier New"/>
          <w:sz w:val="18"/>
        </w:rPr>
        <w:t>/contacts/{{id}}/automationEntryCounts</w:t>
      </w:r>
    </w:p>
    <w:p>
      <w:pPr>
        <w:pStyle w:val="Heading3"/>
      </w:pPr>
      <w:r>
        <w:t>Method</w:t>
      </w:r>
    </w:p>
    <w:p>
      <w:r>
        <w:t>GET</w:t>
      </w:r>
    </w:p>
    <w:p>
      <w:pPr>
        <w:pStyle w:val="Heading3"/>
      </w:pPr>
      <w:r>
        <w:t>URL</w:t>
      </w:r>
    </w:p>
    <w:p>
      <w:r>
        <w:t>{{ACTIVE_CAMPAIGN_API_URL}}/api/3/contacts/{{id}}/automationEntryCounts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automation entry count information for a specific contact, returning a list of automations and how many times the contact has entered each one.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/contacts//automationEntryCounts).</w:t>
      </w:r>
    </w:p>
    <w:p>
      <w:pPr>
        <w:pStyle w:val="ListBullet"/>
      </w:pPr>
      <w:r>
        <w:t>Always construct the path as /contacts/{{id}}/automationEntryCounts, where {{id}} is a non-empty value.</w:t>
      </w:r>
    </w:p>
    <w:p>
      <w:pPr>
        <w:pStyle w:val="ListBullet"/>
      </w:pPr>
      <w:r>
        <w:t>When executing the action, ensure to send Path Parameters in the URL and not in the body.</w:t>
      </w:r>
    </w:p>
    <w:p>
      <w:pPr>
        <w:pStyle w:val="ListBullet"/>
      </w:pPr>
      <w:r>
        <w:t>This endpoint has no query parameters documented; do not move path data into the query string.</w:t>
      </w:r>
    </w:p>
    <w:p>
      <w:pPr>
        <w:pStyle w:val="Heading3"/>
      </w:pPr>
      <w:r>
        <w:t>Valid Examples</w:t>
      </w:r>
    </w:p>
    <w:p>
      <w:r>
        <w:rPr>
          <w:b/>
          <w:color w:val="666666"/>
          <w:sz w:val="16"/>
        </w:rPr>
        <w:t>[http]</w:t>
      </w:r>
    </w:p>
    <w:p>
      <w:pPr>
        <w:shd w:fill="F2F2F2" w:val="clear"/>
      </w:pPr>
      <w:r>
        <w:rPr>
          <w:rFonts w:ascii="Courier New" w:hAnsi="Courier New"/>
          <w:sz w:val="17"/>
        </w:rPr>
        <w:t>/contacts/123/automationEntryCounts</w:t>
      </w:r>
    </w:p>
    <w:p>
      <w:pPr>
        <w:pStyle w:val="Heading3"/>
      </w:pPr>
      <w:r>
        <w:t>Invalid Examples</w:t>
      </w:r>
    </w:p>
    <w:p>
      <w:r>
        <w:rPr>
          <w:b/>
          <w:color w:val="666666"/>
          <w:sz w:val="16"/>
        </w:rPr>
        <w:t>[http]</w:t>
      </w:r>
    </w:p>
    <w:p>
      <w:pPr>
        <w:shd w:fill="F2F2F2" w:val="clear"/>
      </w:pPr>
      <w:r>
        <w:rPr>
          <w:rFonts w:ascii="Courier New" w:hAnsi="Courier New"/>
          <w:sz w:val="17"/>
        </w:rPr>
        <w:t>/contacts//automationEntryCounts</w:t>
        <w:br/>
        <w:t>/contacts/automationEntryCounts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"automationEntryCounts": [</w:t>
        <w:br/>
        <w:t xml:space="preserve"> {</w:t>
        <w:br/>
        <w:t xml:space="preserve"> "id": "2",</w:t>
        <w:br/>
        <w:t xml:space="preserve"> "name": "Pages: Lead Delivery",</w:t>
        <w:br/>
        <w:t xml:space="preserve"> "status": "1",</w:t>
        <w:br/>
        <w:t xml:space="preserve"> "hidden": "0",</w:t>
        <w:br/>
        <w:t xml:space="preserve"> "contactEntryCount": "1"</w:t>
        <w:br/>
        <w:t xml:space="preserve"> },</w:t>
        <w:br/>
        <w:t xml:space="preserve"> {</w:t>
        <w:br/>
        <w:t xml:space="preserve"> "id": "4",</w:t>
        <w:br/>
        <w:t xml:space="preserve"> "name": "Lead Scoring",</w:t>
        <w:br/>
        <w:t xml:space="preserve"> "status": "1",</w:t>
        <w:br/>
        <w:t xml:space="preserve"> "hidden": "0",</w:t>
        <w:br/>
        <w:t xml:space="preserve"> "contactEntryCount": "2"</w:t>
        <w:br/>
        <w:t xml:space="preserve"> },</w:t>
        <w:br/>
        <w:t xml:space="preserve"> {</w:t>
        <w:br/>
        <w:t xml:space="preserve"> "id": "7",</w:t>
        <w:br/>
        <w:t xml:space="preserve"> "name": "Foo: Bar Creation",</w:t>
        <w:br/>
        <w:t xml:space="preserve"> "status": "1",</w:t>
        <w:br/>
        <w:t xml:space="preserve"> "hidden": "0",</w:t>
        <w:br/>
        <w:t xml:space="preserve"> "contactEntryCount": "1"</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automationEntryCounts</w:t>
            </w:r>
          </w:p>
        </w:tc>
        <w:tc>
          <w:tcPr>
            <w:tcW w:type="dxa" w:w="2880"/>
          </w:tcPr>
          <w:p>
            <w:r>
              <w:t>array</w:t>
            </w:r>
          </w:p>
        </w:tc>
        <w:tc>
          <w:tcPr>
            <w:tcW w:type="dxa" w:w="2880"/>
          </w:tcPr>
          <w:p>
            <w:r>
              <w:t>List of automation entry count objects for the contact.</w:t>
            </w:r>
          </w:p>
        </w:tc>
      </w:tr>
      <w:tr>
        <w:tc>
          <w:tcPr>
            <w:tcW w:type="dxa" w:w="2880"/>
          </w:tcPr>
          <w:p>
            <w:r>
              <w:t>automationEntryCounts.id</w:t>
            </w:r>
          </w:p>
        </w:tc>
        <w:tc>
          <w:tcPr>
            <w:tcW w:type="dxa" w:w="2880"/>
          </w:tcPr>
          <w:p>
            <w:r>
              <w:t>string</w:t>
            </w:r>
          </w:p>
        </w:tc>
        <w:tc>
          <w:tcPr>
            <w:tcW w:type="dxa" w:w="2880"/>
          </w:tcPr>
          <w:p>
            <w:r>
              <w:t>Automation ID.</w:t>
            </w:r>
          </w:p>
        </w:tc>
      </w:tr>
      <w:tr>
        <w:tc>
          <w:tcPr>
            <w:tcW w:type="dxa" w:w="2880"/>
          </w:tcPr>
          <w:p>
            <w:r>
              <w:t>automationEntryCounts.name</w:t>
            </w:r>
          </w:p>
        </w:tc>
        <w:tc>
          <w:tcPr>
            <w:tcW w:type="dxa" w:w="2880"/>
          </w:tcPr>
          <w:p>
            <w:r>
              <w:t>string</w:t>
            </w:r>
          </w:p>
        </w:tc>
        <w:tc>
          <w:tcPr>
            <w:tcW w:type="dxa" w:w="2880"/>
          </w:tcPr>
          <w:p>
            <w:r>
              <w:t>Automation name.</w:t>
            </w:r>
          </w:p>
        </w:tc>
      </w:tr>
      <w:tr>
        <w:tc>
          <w:tcPr>
            <w:tcW w:type="dxa" w:w="2880"/>
          </w:tcPr>
          <w:p>
            <w:r>
              <w:t>automationEntryCounts.status</w:t>
            </w:r>
          </w:p>
        </w:tc>
        <w:tc>
          <w:tcPr>
            <w:tcW w:type="dxa" w:w="2880"/>
          </w:tcPr>
          <w:p>
            <w:r>
              <w:t>string</w:t>
            </w:r>
          </w:p>
        </w:tc>
        <w:tc>
          <w:tcPr>
            <w:tcW w:type="dxa" w:w="2880"/>
          </w:tcPr>
          <w:p>
            <w:r>
              <w:t>Automation status (example shown as "1").</w:t>
            </w:r>
          </w:p>
        </w:tc>
      </w:tr>
      <w:tr>
        <w:tc>
          <w:tcPr>
            <w:tcW w:type="dxa" w:w="2880"/>
          </w:tcPr>
          <w:p>
            <w:r>
              <w:t>automationEntryCounts.hidden</w:t>
            </w:r>
          </w:p>
        </w:tc>
        <w:tc>
          <w:tcPr>
            <w:tcW w:type="dxa" w:w="2880"/>
          </w:tcPr>
          <w:p>
            <w:r>
              <w:t>string</w:t>
            </w:r>
          </w:p>
        </w:tc>
        <w:tc>
          <w:tcPr>
            <w:tcW w:type="dxa" w:w="2880"/>
          </w:tcPr>
          <w:p>
            <w:r>
              <w:t>Whether the automation is hidden (example shown as "0").</w:t>
            </w:r>
          </w:p>
        </w:tc>
      </w:tr>
      <w:tr>
        <w:tc>
          <w:tcPr>
            <w:tcW w:type="dxa" w:w="2880"/>
          </w:tcPr>
          <w:p>
            <w:r>
              <w:t>automationEntryCounts.contactEntryCount</w:t>
            </w:r>
          </w:p>
        </w:tc>
        <w:tc>
          <w:tcPr>
            <w:tcW w:type="dxa" w:w="2880"/>
          </w:tcPr>
          <w:p>
            <w:r>
              <w:t>string</w:t>
            </w:r>
          </w:p>
        </w:tc>
        <w:tc>
          <w:tcPr>
            <w:tcW w:type="dxa" w:w="2880"/>
          </w:tcPr>
          <w:p>
            <w:r>
              <w:t>Number of times the contact entered the automation.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'{{ACTIVE_CAMPAIGN_API_URL}}/api/3/contacts/123/automationEntryCounts' \</w:t>
        <w:br/>
        <w:t xml:space="preserve"> --header 'Accept: application/json'</w:t>
      </w:r>
    </w:p>
    <w:p>
      <w:pPr>
        <w:pStyle w:val="Heading3"/>
      </w:pPr>
      <w:r>
        <w:t>Error Handling</w:t>
      </w:r>
    </w:p>
    <w:p>
      <w:pPr>
        <w:pStyle w:val="ListBullet"/>
      </w:pPr>
      <w:r>
        <w:t>404 Not Found: Returned when no result is found for the specified contact id (example message: "No Result found for Subscriber with id 100").</w:t>
      </w:r>
    </w:p>
    <w:p>
      <w:pPr>
        <w:pStyle w:val="Heading3"/>
      </w:pPr>
      <w:r>
        <w:t>Related contacts actions</w:t>
      </w:r>
    </w:p>
    <w:p>
      <w:pPr>
        <w:pStyle w:val="ListBullet"/>
      </w:pPr>
      <w:r>
        <w:t>[GET] Retrieve a Contact’s Deals — /api/3/contacts/{{id}}/deals</w:t>
      </w:r>
    </w:p>
    <w:p>
      <w:pPr>
        <w:pStyle w:val="ListBullet"/>
      </w:pPr>
      <w:r>
        <w:t>[GET] Retrieve a Contact’s Plus Append — /contacts/{{id}}/plusAppend</w:t>
      </w:r>
    </w:p>
    <w:p>
      <w:pPr>
        <w:pStyle w:val="ListBullet"/>
      </w:pPr>
      <w:r>
        <w:t>[POST] Create a Contact — /api/3/contacts</w:t>
      </w:r>
    </w:p>
    <w:p>
      <w:pPr>
        <w:pStyle w:val="ListBullet"/>
      </w:pPr>
      <w:r>
        <w:t>[GET] Retrieve a Contact — /api/3/contacts/{{id}}</w:t>
      </w:r>
    </w:p>
    <w:p>
      <w:pPr>
        <w:pStyle w:val="ListBullet"/>
      </w:pPr>
      <w:r>
        <w:t>[GET] Retrieve a Contact’s Bounce Logs — /api/3/contacts/{{id}}/bounceLogs</w:t>
      </w:r>
    </w:p>
    <w:p>
      <w:pPr>
        <w:pStyle w:val="ListBullet"/>
      </w:pPr>
      <w:r>
        <w:t>[GET] Retrieve a Contact’s Geo IPs — /api/3/contacts/{{id}}/geoIps</w:t>
      </w:r>
    </w:p>
    <w:p>
      <w:r>
        <w:br w:type="page"/>
      </w:r>
    </w:p>
    <w:p>
      <w:pPr>
        <w:pStyle w:val="Heading2"/>
      </w:pPr>
      <w:r>
        <w:t>225. [GET] Retrieve a Contact’s Organization</w:t>
      </w:r>
    </w:p>
    <w:p>
      <w:r>
        <w:rPr>
          <w:b/>
        </w:rPr>
        <w:t xml:space="preserve">Endpoint: </w:t>
      </w:r>
      <w:r>
        <w:rPr>
          <w:rFonts w:ascii="Courier New" w:hAnsi="Courier New"/>
          <w:sz w:val="18"/>
        </w:rPr>
        <w:t>/contacts/{{id}}/organization</w:t>
      </w:r>
    </w:p>
    <w:p>
      <w:pPr>
        <w:pStyle w:val="Heading3"/>
      </w:pPr>
      <w:r>
        <w:t>Method</w:t>
      </w:r>
    </w:p>
    <w:p>
      <w:r>
        <w:t>GET</w:t>
      </w:r>
    </w:p>
    <w:p>
      <w:pPr>
        <w:pStyle w:val="Heading3"/>
      </w:pPr>
      <w:r>
        <w:t>URL</w:t>
      </w:r>
    </w:p>
    <w:p>
      <w:r>
        <w:t>{{ACTIVE_CAMPAIGN_API_URL}}/api/3/contacts/{{id}}/organization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organization associated with a specific contact by contact ID.</w:t>
      </w:r>
    </w:p>
    <w:p>
      <w:pPr>
        <w:pStyle w:val="Heading3"/>
      </w:pPr>
      <w:r>
        <w:t>Enforcement Rules</w:t>
      </w:r>
    </w:p>
    <w:p>
      <w:pPr>
        <w:pStyle w:val="ListBullet"/>
      </w:pPr>
      <w:r>
        <w:t>The id path parameter must always be present.</w:t>
      </w:r>
    </w:p>
    <w:p>
      <w:pPr>
        <w:pStyle w:val="ListBullet"/>
      </w:pPr>
      <w:r>
        <w:t>Always construct the path as /contacts/{{id}}/organization, where {{id}} is a non-empty value.</w:t>
      </w:r>
    </w:p>
    <w:p>
      <w:pPr>
        <w:pStyle w:val="ListBullet"/>
      </w:pPr>
      <w:r>
        <w:t>Do not call the API with a missing or empty id (e.g., avoid /contacts//organization).</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/contacts/123/organization</w:t>
        <w:br/>
        <w:t>/contacts/100/organization</w:t>
      </w:r>
    </w:p>
    <w:p>
      <w:pPr>
        <w:pStyle w:val="Heading3"/>
      </w:pPr>
      <w:r>
        <w:t>Invalid Examples</w:t>
      </w:r>
    </w:p>
    <w:p>
      <w:r>
        <w:rPr>
          <w:b/>
          <w:color w:val="666666"/>
          <w:sz w:val="16"/>
        </w:rPr>
        <w:t>[http]</w:t>
      </w:r>
    </w:p>
    <w:p>
      <w:pPr>
        <w:shd w:fill="F2F2F2" w:val="clear"/>
      </w:pPr>
      <w:r>
        <w:rPr>
          <w:rFonts w:ascii="Courier New" w:hAnsi="Courier New"/>
          <w:sz w:val="17"/>
        </w:rPr>
        <w:t>/contacts//organization</w:t>
        <w:br/>
        <w:t>/contacts/organization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 {</w:t>
        <w:br/>
        <w:t xml:space="preserve"> "name": "M Corp",</w:t>
        <w:br/>
        <w:t xml:space="preserve"> "created_timestamp": "2021-05-21T16:15:47-05:00",</w:t>
        <w:br/>
        <w:t xml:space="preserve"> "updated_timestamp": "2021-08-24T06:28:56-05:00",</w:t>
        <w:br/>
        <w:t xml:space="preserve"> "userid": "1",</w:t>
        <w:br/>
        <w:t xml:space="preserve"> "id": "9",</w:t>
        <w:br/>
        <w:t xml:space="preserve"> "owner": "1"</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The organization associated with the contact.</w:t>
            </w:r>
          </w:p>
        </w:tc>
      </w:tr>
      <w:tr>
        <w:tc>
          <w:tcPr>
            <w:tcW w:type="dxa" w:w="2880"/>
          </w:tcPr>
          <w:p>
            <w:r>
              <w:t>organization.name</w:t>
            </w:r>
          </w:p>
        </w:tc>
        <w:tc>
          <w:tcPr>
            <w:tcW w:type="dxa" w:w="2880"/>
          </w:tcPr>
          <w:p>
            <w:r>
              <w:t>string</w:t>
            </w:r>
          </w:p>
        </w:tc>
        <w:tc>
          <w:tcPr>
            <w:tcW w:type="dxa" w:w="2880"/>
          </w:tcPr>
          <w:p>
            <w:r>
              <w:t>Organization name.</w:t>
            </w:r>
          </w:p>
        </w:tc>
      </w:tr>
      <w:tr>
        <w:tc>
          <w:tcPr>
            <w:tcW w:type="dxa" w:w="2880"/>
          </w:tcPr>
          <w:p>
            <w:r>
              <w:t>organization.created_timestamp</w:t>
            </w:r>
          </w:p>
        </w:tc>
        <w:tc>
          <w:tcPr>
            <w:tcW w:type="dxa" w:w="2880"/>
          </w:tcPr>
          <w:p>
            <w:r>
              <w:t>string</w:t>
            </w:r>
          </w:p>
        </w:tc>
        <w:tc>
          <w:tcPr>
            <w:tcW w:type="dxa" w:w="2880"/>
          </w:tcPr>
          <w:p>
            <w:r>
              <w:t>Creation timestamp (as returned by the API).</w:t>
            </w:r>
          </w:p>
        </w:tc>
      </w:tr>
      <w:tr>
        <w:tc>
          <w:tcPr>
            <w:tcW w:type="dxa" w:w="2880"/>
          </w:tcPr>
          <w:p>
            <w:r>
              <w:t>organization.updated_timestamp</w:t>
            </w:r>
          </w:p>
        </w:tc>
        <w:tc>
          <w:tcPr>
            <w:tcW w:type="dxa" w:w="2880"/>
          </w:tcPr>
          <w:p>
            <w:r>
              <w:t>string</w:t>
            </w:r>
          </w:p>
        </w:tc>
        <w:tc>
          <w:tcPr>
            <w:tcW w:type="dxa" w:w="2880"/>
          </w:tcPr>
          <w:p>
            <w:r>
              <w:t>Last updated timestamp (as returned by the API).</w:t>
            </w:r>
          </w:p>
        </w:tc>
      </w:tr>
      <w:tr>
        <w:tc>
          <w:tcPr>
            <w:tcW w:type="dxa" w:w="2880"/>
          </w:tcPr>
          <w:p>
            <w:r>
              <w:t>organization.userid</w:t>
            </w:r>
          </w:p>
        </w:tc>
        <w:tc>
          <w:tcPr>
            <w:tcW w:type="dxa" w:w="2880"/>
          </w:tcPr>
          <w:p>
            <w:r>
              <w:t>string</w:t>
            </w:r>
          </w:p>
        </w:tc>
        <w:tc>
          <w:tcPr>
            <w:tcW w:type="dxa" w:w="2880"/>
          </w:tcPr>
          <w:p>
            <w:r>
              <w:t>User ID value associated with the organization.</w:t>
            </w:r>
          </w:p>
        </w:tc>
      </w:tr>
      <w:tr>
        <w:tc>
          <w:tcPr>
            <w:tcW w:type="dxa" w:w="2880"/>
          </w:tcPr>
          <w:p>
            <w:r>
              <w:t>organization.id</w:t>
            </w:r>
          </w:p>
        </w:tc>
        <w:tc>
          <w:tcPr>
            <w:tcW w:type="dxa" w:w="2880"/>
          </w:tcPr>
          <w:p>
            <w:r>
              <w:t>string</w:t>
            </w:r>
          </w:p>
        </w:tc>
        <w:tc>
          <w:tcPr>
            <w:tcW w:type="dxa" w:w="2880"/>
          </w:tcPr>
          <w:p>
            <w:r>
              <w:t>Organization ID.</w:t>
            </w:r>
          </w:p>
        </w:tc>
      </w:tr>
      <w:tr>
        <w:tc>
          <w:tcPr>
            <w:tcW w:type="dxa" w:w="2880"/>
          </w:tcPr>
          <w:p>
            <w:r>
              <w:t>organization.owner</w:t>
            </w:r>
          </w:p>
        </w:tc>
        <w:tc>
          <w:tcPr>
            <w:tcW w:type="dxa" w:w="2880"/>
          </w:tcPr>
          <w:p>
            <w:r>
              <w:t>string</w:t>
            </w:r>
          </w:p>
        </w:tc>
        <w:tc>
          <w:tcPr>
            <w:tcW w:type="dxa" w:w="2880"/>
          </w:tcPr>
          <w:p>
            <w:r>
              <w:t>Owner identifier for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'{{ACTIVE_CAMPAIGN_API_URL}}/api/3/contacts/123/organization' \</w:t>
        <w:br/>
        <w:t xml:space="preserve"> --header 'Accept: application/json'</w:t>
      </w:r>
    </w:p>
    <w:p>
      <w:pPr>
        <w:pStyle w:val="Heading3"/>
      </w:pPr>
      <w:r>
        <w:t>Related contacts actions</w:t>
      </w:r>
    </w:p>
    <w:p>
      <w:pPr>
        <w:pStyle w:val="ListBullet"/>
      </w:pPr>
      <w:r>
        <w:t>[GET] Retrieve a Contact’s Deals — /api/3/contacts/{{id}}/deals</w:t>
      </w:r>
    </w:p>
    <w:p>
      <w:pPr>
        <w:pStyle w:val="ListBullet"/>
      </w:pPr>
      <w:r>
        <w:t>[GET] Retrieve a Contact’s Plus Append — /contacts/{{id}}/plusAppend</w:t>
      </w:r>
    </w:p>
    <w:p>
      <w:pPr>
        <w:pStyle w:val="ListBullet"/>
      </w:pPr>
      <w:r>
        <w:t>[POST] Create a Contact — /api/3/contacts</w:t>
      </w:r>
    </w:p>
    <w:p>
      <w:pPr>
        <w:pStyle w:val="ListBullet"/>
      </w:pPr>
      <w:r>
        <w:t>[GET] Retrieve a Contact — /api/3/contacts/{{id}}</w:t>
      </w:r>
    </w:p>
    <w:p>
      <w:pPr>
        <w:pStyle w:val="ListBullet"/>
      </w:pPr>
      <w:r>
        <w:t>[GET] Retrieve a Contact’s Bounce Logs — /api/3/contacts/{{id}}/bounceLogs</w:t>
      </w:r>
    </w:p>
    <w:p>
      <w:pPr>
        <w:pStyle w:val="ListBullet"/>
      </w:pPr>
      <w:r>
        <w:t>[GET] Retrieve a Contact’s Geo IPs — /api/3/contacts/{{id}}/geoIps</w:t>
      </w:r>
    </w:p>
    <w:p>
      <w:r>
        <w:br w:type="page"/>
      </w:r>
    </w:p>
    <w:p>
      <w:pPr>
        <w:pStyle w:val="Heading2"/>
      </w:pPr>
      <w:r>
        <w:t>226. [GET] Retrieve a Contact’s Tracking Logs</w:t>
      </w:r>
    </w:p>
    <w:p>
      <w:r>
        <w:rPr>
          <w:b/>
        </w:rPr>
        <w:t xml:space="preserve">Endpoint: </w:t>
      </w:r>
      <w:r>
        <w:rPr>
          <w:rFonts w:ascii="Courier New" w:hAnsi="Courier New"/>
          <w:sz w:val="18"/>
        </w:rPr>
        <w:t>/api/3/contacts/{{id}}/trackingLogs</w:t>
      </w:r>
    </w:p>
    <w:p>
      <w:pPr>
        <w:pStyle w:val="Heading3"/>
      </w:pPr>
      <w:r>
        <w:t>Prerequisites</w:t>
      </w:r>
    </w:p>
    <w:p>
      <w:pPr>
        <w:pStyle w:val="ListBullet"/>
      </w:pPr>
      <w:r>
        <w:t>You must have access to the Contact record you are requesting tracking logs for.</w:t>
      </w:r>
    </w:p>
    <w:p>
      <w:pPr>
        <w:pStyle w:val="Heading3"/>
      </w:pPr>
      <w:r>
        <w:t>Method</w:t>
      </w:r>
    </w:p>
    <w:p>
      <w:r>
        <w:t>GET</w:t>
      </w:r>
    </w:p>
    <w:p>
      <w:pPr>
        <w:pStyle w:val="Heading3"/>
      </w:pPr>
      <w:r>
        <w:t>URL</w:t>
      </w:r>
    </w:p>
    <w:p>
      <w:r>
        <w:t>{{ACTIVE_CAMPAIGN_API_URL}}/api/3/contacts/{{id}}/trackingLogs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tracking logs for a specific contact by contact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/contacts//trackingLogs or /contacts/trackingLogs).</w:t>
      </w:r>
    </w:p>
    <w:p>
      <w:pPr>
        <w:pStyle w:val="ListBullet"/>
      </w:pPr>
      <w:r>
        <w:t>Always construct the path as /contacts/{{id}}/trackingLogs, where {{id}} is a non-empty integer value.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/contacts/123/trackingLogs</w:t>
      </w:r>
    </w:p>
    <w:p>
      <w:pPr>
        <w:pStyle w:val="Heading3"/>
      </w:pPr>
      <w:r>
        <w:t>Invalid Examples</w:t>
      </w:r>
    </w:p>
    <w:p>
      <w:r>
        <w:rPr>
          <w:b/>
          <w:color w:val="666666"/>
          <w:sz w:val="16"/>
        </w:rPr>
        <w:t>[http]</w:t>
      </w:r>
    </w:p>
    <w:p>
      <w:pPr>
        <w:shd w:fill="F2F2F2" w:val="clear"/>
      </w:pPr>
      <w:r>
        <w:rPr>
          <w:rFonts w:ascii="Courier New" w:hAnsi="Courier New"/>
          <w:sz w:val="17"/>
        </w:rPr>
        <w:t>/contacts//trackingLogs</w:t>
        <w:br/>
        <w:t>/contacts/trackingLogs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"trackingLogs":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trackingLogs</w:t>
            </w:r>
          </w:p>
        </w:tc>
        <w:tc>
          <w:tcPr>
            <w:tcW w:type="dxa" w:w="2880"/>
          </w:tcPr>
          <w:p>
            <w:r>
              <w:t>array</w:t>
            </w:r>
          </w:p>
        </w:tc>
        <w:tc>
          <w:tcPr>
            <w:tcW w:type="dxa" w:w="2880"/>
          </w:tcPr>
          <w:p>
            <w:r>
              <w:t>Array of tracking log entries for the contact. (Item schema not provided.)</w:t>
            </w:r>
          </w:p>
        </w:tc>
      </w:tr>
      <w:tr>
        <w:tc>
          <w:tcPr>
            <w:tcW w:type="dxa" w:w="2880"/>
          </w:tcPr>
          <w:p>
            <w:r>
              <w:t>message</w:t>
            </w:r>
          </w:p>
        </w:tc>
        <w:tc>
          <w:tcPr>
            <w:tcW w:type="dxa" w:w="2880"/>
          </w:tcPr>
          <w:p>
            <w:r>
              <w:t>string</w:t>
            </w:r>
          </w:p>
        </w:tc>
        <w:tc>
          <w:tcPr>
            <w:tcW w:type="dxa" w:w="2880"/>
          </w:tcPr>
          <w:p>
            <w:r>
              <w:t>Error message describing why the contact/tracking logs were not found.</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'{{ACTIVE_CAMPAIGN_API_URL}}/api/3/contacts/123/trackingLogs' \</w:t>
        <w:br/>
        <w:t xml:space="preserve"> --header 'Accept: application/json'</w:t>
      </w:r>
    </w:p>
    <w:p>
      <w:pPr>
        <w:pStyle w:val="Heading3"/>
      </w:pPr>
      <w:r>
        <w:t>Related contacts actions</w:t>
      </w:r>
    </w:p>
    <w:p>
      <w:pPr>
        <w:pStyle w:val="ListBullet"/>
      </w:pPr>
      <w:r>
        <w:t>[GET] Retrieve a Contact’s Deals — /api/3/contacts/{{id}}/deals</w:t>
      </w:r>
    </w:p>
    <w:p>
      <w:pPr>
        <w:pStyle w:val="ListBullet"/>
      </w:pPr>
      <w:r>
        <w:t>[GET] Retrieve a Contact’s Plus Append — /contacts/{{id}}/plusAppend</w:t>
      </w:r>
    </w:p>
    <w:p>
      <w:pPr>
        <w:pStyle w:val="ListBullet"/>
      </w:pPr>
      <w:r>
        <w:t>[POST] Create a Contact — /api/3/contacts</w:t>
      </w:r>
    </w:p>
    <w:p>
      <w:pPr>
        <w:pStyle w:val="ListBullet"/>
      </w:pPr>
      <w:r>
        <w:t>[GET] Retrieve a Contact — /api/3/contacts/{{id}}</w:t>
      </w:r>
    </w:p>
    <w:p>
      <w:pPr>
        <w:pStyle w:val="ListBullet"/>
      </w:pPr>
      <w:r>
        <w:t>[GET] Retrieve a Contact’s Bounce Logs — /api/3/contacts/{{id}}/bounceLogs</w:t>
      </w:r>
    </w:p>
    <w:p>
      <w:pPr>
        <w:pStyle w:val="ListBullet"/>
      </w:pPr>
      <w:r>
        <w:t>[GET] Retrieve a Contact’s Geo IPs — /api/3/contacts/{{id}}/geoIps</w:t>
      </w:r>
    </w:p>
    <w:p>
      <w:r>
        <w:br w:type="page"/>
      </w:r>
    </w:p>
    <w:p>
      <w:pPr>
        <w:pStyle w:val="Heading2"/>
      </w:pPr>
      <w:r>
        <w:t>227. [GET] List All Notes</w:t>
      </w:r>
    </w:p>
    <w:p>
      <w:r>
        <w:rPr>
          <w:b/>
        </w:rPr>
        <w:t xml:space="preserve">Endpoint: </w:t>
      </w:r>
      <w:r>
        <w:rPr>
          <w:rFonts w:ascii="Courier New" w:hAnsi="Courier New"/>
          <w:sz w:val="18"/>
        </w:rPr>
        <w:t>/api/3/notes</w:t>
      </w:r>
    </w:p>
    <w:p>
      <w:pPr>
        <w:pStyle w:val="Heading3"/>
      </w:pPr>
      <w:r>
        <w:t>Method</w:t>
      </w:r>
    </w:p>
    <w:p>
      <w:r>
        <w:t>GET</w:t>
      </w:r>
    </w:p>
    <w:p>
      <w:pPr>
        <w:pStyle w:val="Heading3"/>
      </w:pPr>
      <w:r>
        <w:t>URL</w:t>
      </w:r>
    </w:p>
    <w:p>
      <w:r>
        <w:t>{{ACTIVE_CAMPAIGN_API_URL}}/api/3/notes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notes in the ActiveCampaign account and returns them along with metadata (such as total count).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"notes": [</w:t>
        <w:br/>
        <w:t xml:space="preserve"> {</w:t>
        <w:br/>
        <w:t xml:space="preserve"> "relid": "126",</w:t>
        <w:br/>
        <w:t xml:space="preserve"> "reltype": "Activity",</w:t>
        <w:br/>
        <w:t xml:space="preserve"> "userid": "1",</w:t>
        <w:br/>
        <w:t xml:space="preserve"> "is_draft": "0",</w:t>
        <w:br/>
        <w:t xml:space="preserve"> "cdate": "2022-05-26T08:58:34-05:00",</w:t>
        <w:br/>
        <w:t xml:space="preserve"> "mdate": "2022-05-26T08:58:34-05:00",</w:t>
        <w:br/>
        <w:t xml:space="preserve"> "note": "Oh, hi lisa",</w:t>
        <w:br/>
        <w:t xml:space="preserve"> "links": {</w:t>
        <w:br/>
        <w:t xml:space="preserve"> "activities": "https://:account.api-us1.com/api/3/notes/1/activities",</w:t>
        <w:br/>
        <w:t xml:space="preserve"> "user": "https://:account.api-us1.com/api/3/notes/1/user",</w:t>
        <w:br/>
        <w:t xml:space="preserve"> "mentions": "https://:account.api-us1.com/api/3/notes/1/mentions",</w:t>
        <w:br/>
        <w:t xml:space="preserve"> "notes": "https://:account.api-us1.com/api/3/notes/1/notes",</w:t>
        <w:br/>
        <w:t xml:space="preserve"> "owner": "https://:account.api-us1.com/api/3/notes/1/owner"</w:t>
        <w:br/>
        <w:t xml:space="preserve"> },</w:t>
        <w:br/>
        <w:t xml:space="preserve"> "id": "1",</w:t>
        <w:br/>
        <w:t xml:space="preserve"> "user": "1",</w:t>
        <w:br/>
        <w:t xml:space="preserve"> "owner": {</w:t>
        <w:br/>
        <w:t xml:space="preserve"> "type": "activity",</w:t>
        <w:br/>
        <w:t xml:space="preserve"> "id": "126"</w:t>
        <w:br/>
        <w:t xml:space="preserve"> }</w:t>
        <w:br/>
        <w:t xml:space="preserve"> },</w:t>
        <w:br/>
        <w:t xml:space="preserve"> {</w:t>
        <w:br/>
        <w:t xml:space="preserve"> "relid": "6",</w:t>
        <w:br/>
        <w:t xml:space="preserve"> "reltype": "Deal",</w:t>
        <w:br/>
        <w:t xml:space="preserve"> "userid": "1",</w:t>
        <w:br/>
        <w:t xml:space="preserve"> "is_draft": "0",</w:t>
        <w:br/>
        <w:t xml:space="preserve"> "cdate": "2023-08-18T11:09:38-05:00",</w:t>
        <w:br/>
        <w:t xml:space="preserve"> "mdate": "2023-08-18T11:09:40-05:00",</w:t>
        <w:br/>
        <w:t xml:space="preserve"> "note": "Here is a note",</w:t>
        <w:br/>
        <w:t xml:space="preserve"> "links": {</w:t>
        <w:br/>
        <w:t xml:space="preserve"> "activities": "https://:account.api-us1.com/api/3/notes/2/activities",</w:t>
        <w:br/>
        <w:t xml:space="preserve"> "user": "https://:account.api-us1.com/api/3/notes/2/user",</w:t>
        <w:br/>
        <w:t xml:space="preserve"> "mentions": ":account.api-us1.com/api/3/notes/2/mentions",</w:t>
        <w:br/>
        <w:t xml:space="preserve"> "notes": ":account.api-us1.com/api/3/notes/2/notes",</w:t>
        <w:br/>
        <w:t xml:space="preserve"> "owner": ":account.api-us1.com/api/3/notes/2/owner"</w:t>
        <w:br/>
        <w:t xml:space="preserve"> },</w:t>
        <w:br/>
        <w:t xml:space="preserve"> "id": "2",</w:t>
        <w:br/>
        <w:t xml:space="preserve"> "user": "1",</w:t>
        <w:br/>
        <w:t xml:space="preserve"> "owner": {</w:t>
        <w:br/>
        <w:t xml:space="preserve"> "type": "deal",</w:t>
        <w:br/>
        <w:t xml:space="preserve"> "id": "6"</w:t>
        <w:br/>
        <w:t xml:space="preserve"> }</w:t>
        <w:br/>
        <w:t xml:space="preserve"> }</w:t>
        <w:br/>
        <w:t xml:space="preserve"> ],</w:t>
        <w:br/>
        <w:t xml:space="preserve"> "meta": {</w:t>
        <w:br/>
        <w:t xml:space="preserve"> "total":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array</w:t>
            </w:r>
          </w:p>
        </w:tc>
        <w:tc>
          <w:tcPr>
            <w:tcW w:type="dxa" w:w="2880"/>
          </w:tcPr>
          <w:p>
            <w:r>
              <w:t>List of note objects.</w:t>
            </w:r>
          </w:p>
        </w:tc>
      </w:tr>
      <w:tr>
        <w:tc>
          <w:tcPr>
            <w:tcW w:type="dxa" w:w="2880"/>
          </w:tcPr>
          <w:p>
            <w:r>
              <w:t>notes[].relid</w:t>
            </w:r>
          </w:p>
        </w:tc>
        <w:tc>
          <w:tcPr>
            <w:tcW w:type="dxa" w:w="2880"/>
          </w:tcPr>
          <w:p>
            <w:r>
              <w:t>string</w:t>
            </w:r>
          </w:p>
        </w:tc>
        <w:tc>
          <w:tcPr>
            <w:tcW w:type="dxa" w:w="2880"/>
          </w:tcPr>
          <w:p>
            <w:r>
              <w:t>ID of the related record the note is attached to.</w:t>
            </w:r>
          </w:p>
        </w:tc>
      </w:tr>
      <w:tr>
        <w:tc>
          <w:tcPr>
            <w:tcW w:type="dxa" w:w="2880"/>
          </w:tcPr>
          <w:p>
            <w:r>
              <w:t>notes[].reltype</w:t>
            </w:r>
          </w:p>
        </w:tc>
        <w:tc>
          <w:tcPr>
            <w:tcW w:type="dxa" w:w="2880"/>
          </w:tcPr>
          <w:p>
            <w:r>
              <w:t>string</w:t>
            </w:r>
          </w:p>
        </w:tc>
        <w:tc>
          <w:tcPr>
            <w:tcW w:type="dxa" w:w="2880"/>
          </w:tcPr>
          <w:p>
            <w:r>
              <w:t>Type of the related record (example: "Activity", "Deal").</w:t>
            </w:r>
          </w:p>
        </w:tc>
      </w:tr>
      <w:tr>
        <w:tc>
          <w:tcPr>
            <w:tcW w:type="dxa" w:w="2880"/>
          </w:tcPr>
          <w:p>
            <w:r>
              <w:t>notes[].userid</w:t>
            </w:r>
          </w:p>
        </w:tc>
        <w:tc>
          <w:tcPr>
            <w:tcW w:type="dxa" w:w="2880"/>
          </w:tcPr>
          <w:p>
            <w:r>
              <w:t>string</w:t>
            </w:r>
          </w:p>
        </w:tc>
        <w:tc>
          <w:tcPr>
            <w:tcW w:type="dxa" w:w="2880"/>
          </w:tcPr>
          <w:p>
            <w:r>
              <w:t>User ID associated with the note.</w:t>
            </w:r>
          </w:p>
        </w:tc>
      </w:tr>
      <w:tr>
        <w:tc>
          <w:tcPr>
            <w:tcW w:type="dxa" w:w="2880"/>
          </w:tcPr>
          <w:p>
            <w:r>
              <w:t>notes[].is_draft</w:t>
            </w:r>
          </w:p>
        </w:tc>
        <w:tc>
          <w:tcPr>
            <w:tcW w:type="dxa" w:w="2880"/>
          </w:tcPr>
          <w:p>
            <w:r>
              <w:t>string</w:t>
            </w:r>
          </w:p>
        </w:tc>
        <w:tc>
          <w:tcPr>
            <w:tcW w:type="dxa" w:w="2880"/>
          </w:tcPr>
          <w:p>
            <w:r>
              <w:t>Draft flag as a string (example: "0").</w:t>
            </w:r>
          </w:p>
        </w:tc>
      </w:tr>
      <w:tr>
        <w:tc>
          <w:tcPr>
            <w:tcW w:type="dxa" w:w="2880"/>
          </w:tcPr>
          <w:p>
            <w:r>
              <w:t>notes[].cdate</w:t>
            </w:r>
          </w:p>
        </w:tc>
        <w:tc>
          <w:tcPr>
            <w:tcW w:type="dxa" w:w="2880"/>
          </w:tcPr>
          <w:p>
            <w:r>
              <w:t>string</w:t>
            </w:r>
          </w:p>
        </w:tc>
        <w:tc>
          <w:tcPr>
            <w:tcW w:type="dxa" w:w="2880"/>
          </w:tcPr>
          <w:p>
            <w:r>
              <w:t>Creation date/time (as returned by the API).</w:t>
            </w:r>
          </w:p>
        </w:tc>
      </w:tr>
      <w:tr>
        <w:tc>
          <w:tcPr>
            <w:tcW w:type="dxa" w:w="2880"/>
          </w:tcPr>
          <w:p>
            <w:r>
              <w:t>notes[].mdate</w:t>
            </w:r>
          </w:p>
        </w:tc>
        <w:tc>
          <w:tcPr>
            <w:tcW w:type="dxa" w:w="2880"/>
          </w:tcPr>
          <w:p>
            <w:r>
              <w:t>string</w:t>
            </w:r>
          </w:p>
        </w:tc>
        <w:tc>
          <w:tcPr>
            <w:tcW w:type="dxa" w:w="2880"/>
          </w:tcPr>
          <w:p>
            <w:r>
              <w:t>Last modified date/time (as returned by the API).</w:t>
            </w:r>
          </w:p>
        </w:tc>
      </w:tr>
      <w:tr>
        <w:tc>
          <w:tcPr>
            <w:tcW w:type="dxa" w:w="2880"/>
          </w:tcPr>
          <w:p>
            <w:r>
              <w:t>notes[].note</w:t>
            </w:r>
          </w:p>
        </w:tc>
        <w:tc>
          <w:tcPr>
            <w:tcW w:type="dxa" w:w="2880"/>
          </w:tcPr>
          <w:p>
            <w:r>
              <w:t>string</w:t>
            </w:r>
          </w:p>
        </w:tc>
        <w:tc>
          <w:tcPr>
            <w:tcW w:type="dxa" w:w="2880"/>
          </w:tcPr>
          <w:p>
            <w:r>
              <w:t>The note text content.</w:t>
            </w:r>
          </w:p>
        </w:tc>
      </w:tr>
      <w:tr>
        <w:tc>
          <w:tcPr>
            <w:tcW w:type="dxa" w:w="2880"/>
          </w:tcPr>
          <w:p>
            <w:r>
              <w:t>notes[].links</w:t>
            </w:r>
          </w:p>
        </w:tc>
        <w:tc>
          <w:tcPr>
            <w:tcW w:type="dxa" w:w="2880"/>
          </w:tcPr>
          <w:p>
            <w:r>
              <w:t>object</w:t>
            </w:r>
          </w:p>
        </w:tc>
        <w:tc>
          <w:tcPr>
            <w:tcW w:type="dxa" w:w="2880"/>
          </w:tcPr>
          <w:p>
            <w:r>
              <w:t>Related resource links for this note.</w:t>
            </w:r>
          </w:p>
        </w:tc>
      </w:tr>
      <w:tr>
        <w:tc>
          <w:tcPr>
            <w:tcW w:type="dxa" w:w="2880"/>
          </w:tcPr>
          <w:p>
            <w:r>
              <w:t>notes[].links.activities</w:t>
            </w:r>
          </w:p>
        </w:tc>
        <w:tc>
          <w:tcPr>
            <w:tcW w:type="dxa" w:w="2880"/>
          </w:tcPr>
          <w:p>
            <w:r>
              <w:t>string</w:t>
            </w:r>
          </w:p>
        </w:tc>
        <w:tc>
          <w:tcPr>
            <w:tcW w:type="dxa" w:w="2880"/>
          </w:tcPr>
          <w:p>
            <w:r>
              <w:t>Link to activities related to this note.</w:t>
            </w:r>
          </w:p>
        </w:tc>
      </w:tr>
      <w:tr>
        <w:tc>
          <w:tcPr>
            <w:tcW w:type="dxa" w:w="2880"/>
          </w:tcPr>
          <w:p>
            <w:r>
              <w:t>notes[].links.user</w:t>
            </w:r>
          </w:p>
        </w:tc>
        <w:tc>
          <w:tcPr>
            <w:tcW w:type="dxa" w:w="2880"/>
          </w:tcPr>
          <w:p>
            <w:r>
              <w:t>string</w:t>
            </w:r>
          </w:p>
        </w:tc>
        <w:tc>
          <w:tcPr>
            <w:tcW w:type="dxa" w:w="2880"/>
          </w:tcPr>
          <w:p>
            <w:r>
              <w:t>Link to the user resource related to this note.</w:t>
            </w:r>
          </w:p>
        </w:tc>
      </w:tr>
      <w:tr>
        <w:tc>
          <w:tcPr>
            <w:tcW w:type="dxa" w:w="2880"/>
          </w:tcPr>
          <w:p>
            <w:r>
              <w:t>notes[].links.mentions</w:t>
            </w:r>
          </w:p>
        </w:tc>
        <w:tc>
          <w:tcPr>
            <w:tcW w:type="dxa" w:w="2880"/>
          </w:tcPr>
          <w:p>
            <w:r>
              <w:t>string</w:t>
            </w:r>
          </w:p>
        </w:tc>
        <w:tc>
          <w:tcPr>
            <w:tcW w:type="dxa" w:w="2880"/>
          </w:tcPr>
          <w:p>
            <w:r>
              <w:t>Link to mentions related to this note.</w:t>
            </w:r>
          </w:p>
        </w:tc>
      </w:tr>
      <w:tr>
        <w:tc>
          <w:tcPr>
            <w:tcW w:type="dxa" w:w="2880"/>
          </w:tcPr>
          <w:p>
            <w:r>
              <w:t>notes[].links.notes</w:t>
            </w:r>
          </w:p>
        </w:tc>
        <w:tc>
          <w:tcPr>
            <w:tcW w:type="dxa" w:w="2880"/>
          </w:tcPr>
          <w:p>
            <w:r>
              <w:t>string</w:t>
            </w:r>
          </w:p>
        </w:tc>
        <w:tc>
          <w:tcPr>
            <w:tcW w:type="dxa" w:w="2880"/>
          </w:tcPr>
          <w:p>
            <w:r>
              <w:t>Link to notes related to this note.</w:t>
            </w:r>
          </w:p>
        </w:tc>
      </w:tr>
      <w:tr>
        <w:tc>
          <w:tcPr>
            <w:tcW w:type="dxa" w:w="2880"/>
          </w:tcPr>
          <w:p>
            <w:r>
              <w:t>notes[].links.owner</w:t>
            </w:r>
          </w:p>
        </w:tc>
        <w:tc>
          <w:tcPr>
            <w:tcW w:type="dxa" w:w="2880"/>
          </w:tcPr>
          <w:p>
            <w:r>
              <w:t>string</w:t>
            </w:r>
          </w:p>
        </w:tc>
        <w:tc>
          <w:tcPr>
            <w:tcW w:type="dxa" w:w="2880"/>
          </w:tcPr>
          <w:p>
            <w:r>
              <w:t>Link to the owner resource related to this note.</w:t>
            </w:r>
          </w:p>
        </w:tc>
      </w:tr>
      <w:tr>
        <w:tc>
          <w:tcPr>
            <w:tcW w:type="dxa" w:w="2880"/>
          </w:tcPr>
          <w:p>
            <w:r>
              <w:t>notes[].id</w:t>
            </w:r>
          </w:p>
        </w:tc>
        <w:tc>
          <w:tcPr>
            <w:tcW w:type="dxa" w:w="2880"/>
          </w:tcPr>
          <w:p>
            <w:r>
              <w:t>string</w:t>
            </w:r>
          </w:p>
        </w:tc>
        <w:tc>
          <w:tcPr>
            <w:tcW w:type="dxa" w:w="2880"/>
          </w:tcPr>
          <w:p>
            <w:r>
              <w:t>Note ID.</w:t>
            </w:r>
          </w:p>
        </w:tc>
      </w:tr>
      <w:tr>
        <w:tc>
          <w:tcPr>
            <w:tcW w:type="dxa" w:w="2880"/>
          </w:tcPr>
          <w:p>
            <w:r>
              <w:t>notes[].user</w:t>
            </w:r>
          </w:p>
        </w:tc>
        <w:tc>
          <w:tcPr>
            <w:tcW w:type="dxa" w:w="2880"/>
          </w:tcPr>
          <w:p>
            <w:r>
              <w:t>string</w:t>
            </w:r>
          </w:p>
        </w:tc>
        <w:tc>
          <w:tcPr>
            <w:tcW w:type="dxa" w:w="2880"/>
          </w:tcPr>
          <w:p>
            <w:r>
              <w:t>User ID (as returned by the API; appears to mirror userid).</w:t>
            </w:r>
          </w:p>
        </w:tc>
      </w:tr>
      <w:tr>
        <w:tc>
          <w:tcPr>
            <w:tcW w:type="dxa" w:w="2880"/>
          </w:tcPr>
          <w:p>
            <w:r>
              <w:t>notes[].owner</w:t>
            </w:r>
          </w:p>
        </w:tc>
        <w:tc>
          <w:tcPr>
            <w:tcW w:type="dxa" w:w="2880"/>
          </w:tcPr>
          <w:p>
            <w:r>
              <w:t>object</w:t>
            </w:r>
          </w:p>
        </w:tc>
        <w:tc>
          <w:tcPr>
            <w:tcW w:type="dxa" w:w="2880"/>
          </w:tcPr>
          <w:p>
            <w:r>
              <w:t>Owner reference for the note.</w:t>
            </w:r>
          </w:p>
        </w:tc>
      </w:tr>
      <w:tr>
        <w:tc>
          <w:tcPr>
            <w:tcW w:type="dxa" w:w="2880"/>
          </w:tcPr>
          <w:p>
            <w:r>
              <w:t>notes[].owner.type</w:t>
            </w:r>
          </w:p>
        </w:tc>
        <w:tc>
          <w:tcPr>
            <w:tcW w:type="dxa" w:w="2880"/>
          </w:tcPr>
          <w:p>
            <w:r>
              <w:t>string</w:t>
            </w:r>
          </w:p>
        </w:tc>
        <w:tc>
          <w:tcPr>
            <w:tcW w:type="dxa" w:w="2880"/>
          </w:tcPr>
          <w:p>
            <w:r>
              <w:t>Owner type (example: "activity", "deal").</w:t>
            </w:r>
          </w:p>
        </w:tc>
      </w:tr>
      <w:tr>
        <w:tc>
          <w:tcPr>
            <w:tcW w:type="dxa" w:w="2880"/>
          </w:tcPr>
          <w:p>
            <w:r>
              <w:t>notes[].owner.id</w:t>
            </w:r>
          </w:p>
        </w:tc>
        <w:tc>
          <w:tcPr>
            <w:tcW w:type="dxa" w:w="2880"/>
          </w:tcPr>
          <w:p>
            <w:r>
              <w:t>string</w:t>
            </w:r>
          </w:p>
        </w:tc>
        <w:tc>
          <w:tcPr>
            <w:tcW w:type="dxa" w:w="2880"/>
          </w:tcPr>
          <w:p>
            <w:r>
              <w:t>Owner 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meta.total</w:t>
            </w:r>
          </w:p>
        </w:tc>
        <w:tc>
          <w:tcPr>
            <w:tcW w:type="dxa" w:w="2880"/>
          </w:tcPr>
          <w:p>
            <w:r>
              <w:t>string</w:t>
            </w:r>
          </w:p>
        </w:tc>
        <w:tc>
          <w:tcPr>
            <w:tcW w:type="dxa" w:w="2880"/>
          </w:tcPr>
          <w:p>
            <w:r>
              <w:t>Total number of notes (as a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'{{ACTIVE_CAMPAIGN_API_URL}}/api/3/notes' \</w:t>
        <w:br/>
        <w:t xml:space="preserve"> --header 'Accept: application/json'</w:t>
      </w:r>
    </w:p>
    <w:p>
      <w:pPr>
        <w:pStyle w:val="Heading3"/>
      </w:pPr>
      <w:r>
        <w:t>Related notes actions</w:t>
      </w:r>
    </w:p>
    <w:p>
      <w:pPr>
        <w:pStyle w:val="ListBullet"/>
      </w:pPr>
      <w:r>
        <w:t>[POST] Create a Note — /api/3/notes</w:t>
      </w:r>
    </w:p>
    <w:p>
      <w:pPr>
        <w:pStyle w:val="ListBullet"/>
      </w:pPr>
      <w:r>
        <w:t>[GET] Retrieve a Note — /api/3/notes/{{id}}</w:t>
      </w:r>
    </w:p>
    <w:p>
      <w:pPr>
        <w:pStyle w:val="ListBullet"/>
      </w:pPr>
      <w:r>
        <w:t>[PUT] Update a Note — /notes/{{id}}</w:t>
      </w:r>
    </w:p>
    <w:p>
      <w:pPr>
        <w:pStyle w:val="ListBullet"/>
      </w:pPr>
      <w:r>
        <w:t>[DELETE] Delete a Note — /api/3/notes/{{id}}</w:t>
      </w:r>
    </w:p>
    <w:p>
      <w:r>
        <w:br w:type="page"/>
      </w:r>
    </w:p>
    <w:p>
      <w:pPr>
        <w:pStyle w:val="Heading2"/>
      </w:pPr>
      <w:r>
        <w:t>228. [GET] List WhatsApp Inbox Conversations</w:t>
      </w:r>
    </w:p>
    <w:p>
      <w:r>
        <w:rPr>
          <w:b/>
        </w:rPr>
        <w:t xml:space="preserve">Endpoint: </w:t>
      </w:r>
      <w:r>
        <w:rPr>
          <w:rFonts w:ascii="Courier New" w:hAnsi="Courier New"/>
          <w:sz w:val="18"/>
        </w:rPr>
        <w:t>/api/3/channel/whatsapp/inbox/conversation</w:t>
      </w:r>
    </w:p>
    <w:p>
      <w:pPr>
        <w:pStyle w:val="Heading3"/>
      </w:pPr>
      <w:r>
        <w:t>Prerequisites</w:t>
      </w:r>
    </w:p>
    <w:p>
      <w:pPr>
        <w:pStyle w:val="ListBullet"/>
      </w:pPr>
      <w:r>
        <w:t>Access to the WhatsApp inbox/conversations feature in your Hilos/WhatsApp API account</w:t>
      </w:r>
    </w:p>
    <w:p>
      <w:pPr>
        <w:pStyle w:val="Heading3"/>
      </w:pPr>
      <w:r>
        <w:t>Method</w:t>
      </w:r>
    </w:p>
    <w:p>
      <w:r>
        <w:t>GET</w:t>
      </w:r>
    </w:p>
    <w:p>
      <w:pPr>
        <w:pStyle w:val="Heading3"/>
      </w:pPr>
      <w:r>
        <w:t>URL</w:t>
      </w:r>
    </w:p>
    <w:p>
      <w:r>
        <w:t>{{ACTIVE_CAMPAIGN_API_URL}}/api/3/channel/whatsapp/inbox/conversation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WhatsApp inbox conversations. Supports pagination and optional filtering by contact and search term.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string</w:t>
            </w:r>
          </w:p>
        </w:tc>
        <w:tc>
          <w:tcPr>
            <w:tcW w:type="dxa" w:w="2880"/>
          </w:tcPr>
          <w:p>
            <w:r>
              <w:t>A Contact ID (UUID) to filter conversations and only return those for that contact.</w:t>
            </w:r>
          </w:p>
        </w:tc>
      </w:tr>
      <w:tr>
        <w:tc>
          <w:tcPr>
            <w:tcW w:type="dxa" w:w="2880"/>
          </w:tcPr>
          <w:p>
            <w:r>
              <w:t>page</w:t>
            </w:r>
          </w:p>
        </w:tc>
        <w:tc>
          <w:tcPr>
            <w:tcW w:type="dxa" w:w="2880"/>
          </w:tcPr>
          <w:p>
            <w:r>
              <w:t>integer</w:t>
            </w:r>
          </w:p>
        </w:tc>
        <w:tc>
          <w:tcPr>
            <w:tcW w:type="dxa" w:w="2880"/>
          </w:tcPr>
          <w:p>
            <w:r>
              <w:t>Page number within the paginated result set.</w:t>
            </w:r>
          </w:p>
        </w:tc>
      </w:tr>
      <w:tr>
        <w:tc>
          <w:tcPr>
            <w:tcW w:type="dxa" w:w="2880"/>
          </w:tcPr>
          <w:p>
            <w:r>
              <w:t>page_size</w:t>
            </w:r>
          </w:p>
        </w:tc>
        <w:tc>
          <w:tcPr>
            <w:tcW w:type="dxa" w:w="2880"/>
          </w:tcPr>
          <w:p>
            <w:r>
              <w:t>integer</w:t>
            </w:r>
          </w:p>
        </w:tc>
        <w:tc>
          <w:tcPr>
            <w:tcW w:type="dxa" w:w="2880"/>
          </w:tcPr>
          <w:p>
            <w:r>
              <w:t>Number of results to return per page.</w:t>
            </w:r>
          </w:p>
        </w:tc>
      </w:tr>
      <w:tr>
        <w:tc>
          <w:tcPr>
            <w:tcW w:type="dxa" w:w="2880"/>
          </w:tcPr>
          <w:p>
            <w:r>
              <w:t>search</w:t>
            </w:r>
          </w:p>
        </w:tc>
        <w:tc>
          <w:tcPr>
            <w:tcW w:type="dxa" w:w="2880"/>
          </w:tcPr>
          <w:p>
            <w:r>
              <w:t>string</w:t>
            </w:r>
          </w:p>
        </w:tc>
        <w:tc>
          <w:tcPr>
            <w:tcW w:type="dxa" w:w="2880"/>
          </w:tcPr>
          <w:p>
            <w:r>
              <w:t>A search term.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"next": "http://api.example.org/accounts/?page=4",</w:t>
        <w:br/>
        <w:t xml:space="preserve"> "previous": "http://api.example.org/accounts/?page=2",</w:t>
        <w:br/>
        <w:t xml:space="preserve"> "results": [</w:t>
        <w:br/>
        <w:t xml:space="preserve"> {</w:t>
        <w:br/>
        <w:t xml:space="preserve"> "id": "9d7f2f2b-8b1f-4f2c-9d2b-3b0f9f6c2a11",</w:t>
        <w:br/>
        <w:t xml:space="preserve"> "contact": "a3ff7ee5-0c11-49e2-a0d6-7e316626f7b1",</w:t>
        <w:br/>
        <w:t xml:space="preserve"> "status": "IN_PROGRESS",</w:t>
        <w:br/>
        <w:t xml:space="preserve"> "first_message": {</w:t>
        <w:br/>
        <w:t xml:space="preserve"> "id": "wamid.HBgLM...",</w:t>
        <w:br/>
        <w:t xml:space="preserve"> "to_number": "+15551234567",</w:t>
        <w:br/>
        <w:t xml:space="preserve"> "from_number": "+15557654321",</w:t>
        <w:br/>
        <w:t xml:space="preserve"> "body": "Hi, I need help with my order.",</w:t>
        <w:br/>
        <w:t xml:space="preserve"> "direction": "inbound",</w:t>
        <w:br/>
        <w:t xml:space="preserve"> "timestamp": "2024-01-15T10:30:00Z",</w:t>
        <w:br/>
        <w:t xml:space="preserve"> "contact": "a3ff7ee5-0c11-49e2-a0d6-7e316626f7b1",</w:t>
        <w:br/>
        <w:t xml:space="preserve"> "status": "received",</w:t>
        <w:br/>
        <w:t xml:space="preserve"> "queued_on": null,</w:t>
        <w:br/>
        <w:t xml:space="preserve"> "accepted_on": "2024-01-15T10:30:02Z",</w:t>
        <w:br/>
        <w:t xml:space="preserve"> "sent_on": null,</w:t>
        <w:br/>
        <w:t xml:space="preserve"> "delivered_on": null,</w:t>
        <w:br/>
        <w:t xml:space="preserve"> "read_on": null,</w:t>
        <w:br/>
        <w:t xml:space="preserve"> "failed_on": null,</w:t>
        <w:br/>
        <w:t xml:space="preserve"> "provider_id": null,</w:t>
        <w:br/>
        <w:t xml:space="preserve"> "provider_error_code": null,</w:t>
        <w:br/>
        <w:t xml:space="preserve"> "provider_error_message": null,</w:t>
        <w:br/>
        <w:t xml:space="preserve"> "sent_by": {</w:t>
        <w:br/>
        <w:t xml:space="preserve"> "first_name": "Alex",</w:t>
        <w:br/>
        <w:t xml:space="preserve"> "last_name": "Smith",</w:t>
        <w:br/>
        <w:t xml:space="preserve"> "email": "agent@example.com",</w:t>
        <w:br/>
        <w:t xml:space="preserve"> "id": 42,</w:t>
        <w:br/>
        <w:t xml:space="preserve"> "profile_image": "https://example.org/images/agent.png",</w:t>
        <w:br/>
        <w:t xml:space="preserve"> "role": 3</w:t>
        <w:br/>
        <w:t xml:space="preserve"> },</w:t>
        <w:br/>
        <w:t xml:space="preserve"> "is_deleted": false,</w:t>
        <w:br/>
        <w:t xml:space="preserve"> "content": null,</w:t>
        <w:br/>
        <w:t xml:space="preserve"> "whatsapp_template": null,</w:t>
        <w:br/>
        <w:t xml:space="preserve"> "content_type": null,</w:t>
        <w:br/>
        <w:t xml:space="preserve"> "content_url": null,</w:t>
        <w:br/>
        <w:t xml:space="preserve"> "msg_type": "text",</w:t>
        <w:br/>
        <w:t xml:space="preserve"> "failed_attempts": 0,</w:t>
        <w:br/>
        <w:t xml:space="preserve"> "source": "INBOUND"</w:t>
        <w:br/>
        <w:t xml:space="preserve"> },</w:t>
        <w:br/>
        <w:t xml:space="preserve"> "assigned": [</w:t>
        <w:br/>
        <w:t xml:space="preserve"> {</w:t>
        <w:br/>
        <w:t xml:space="preserve"> "id": 42,</w:t>
        <w:br/>
        <w:t xml:space="preserve"> "first_name": "Alex",</w:t>
        <w:br/>
        <w:t xml:space="preserve"> "last_name": "Smith",</w:t>
        <w:br/>
        <w:t xml:space="preserve"> "email": "agent@example.com",</w:t>
        <w:br/>
        <w:t xml:space="preserve"> "account": 1001,</w:t>
        <w:br/>
        <w:t xml:space="preserve"> "profile_image": "https://example.org/images/agent.png",</w:t>
        <w:br/>
        <w:t xml:space="preserve"> "date_joined": "2023-09-01T12:00:00Z"</w:t>
        <w:br/>
        <w:t xml:space="preserve"> }</w:t>
        <w:br/>
        <w:t xml:space="preserve"> ],</w:t>
        <w:br/>
        <w:t xml:space="preserve"> "tags": [</w:t>
        <w:br/>
        <w:t xml:space="preserve"> {</w:t>
        <w:br/>
        <w:t xml:space="preserve"> "id": 7,</w:t>
        <w:br/>
        <w:t xml:space="preserve"> "name": "vip"</w:t>
        <w:br/>
        <w:t xml:space="preserve"> }</w:t>
        <w:br/>
        <w:t xml:space="preserve"> ],</w:t>
        <w:br/>
        <w:t xml:space="preserve"> "created_on": "2024-01-15T10:30:00Z",</w:t>
        <w:br/>
        <w:t xml:space="preserve"> "source": "INBOX",</w:t>
        <w:br/>
        <w:t xml:space="preserve"> "assigned_team": 12,</w:t>
        <w:br/>
        <w:t xml:space="preserve"> "channel": 3</w:t>
        <w:br/>
        <w:t xml:space="preserve"> }</w:t>
        <w:br/>
        <w:t xml:space="preserve"> ]</w:t>
        <w:br/>
        <w:t>}</w:t>
      </w:r>
    </w:p>
    <w:p>
      <w:pPr>
        <w:pStyle w:val="Heading3"/>
      </w:pPr>
      <w:r>
        <w:t>Notes on the Example</w:t>
      </w:r>
    </w:p>
    <w:p>
      <w:pPr>
        <w:pStyle w:val="ListBullet"/>
      </w:pPr>
      <w:r>
        <w:t>The OpenAPI schema only provides examples for count, next, and previous. Other values above are illustrative while preserving the documented field names and types.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conversations available.</w:t>
            </w:r>
          </w:p>
        </w:tc>
      </w:tr>
      <w:tr>
        <w:tc>
          <w:tcPr>
            <w:tcW w:type="dxa" w:w="2880"/>
          </w:tcPr>
          <w:p>
            <w:r>
              <w:t>next</w:t>
            </w:r>
          </w:p>
        </w:tc>
        <w:tc>
          <w:tcPr>
            <w:tcW w:type="dxa" w:w="2880"/>
          </w:tcPr>
          <w:p>
            <w:r>
              <w:t>string | null</w:t>
            </w:r>
          </w:p>
        </w:tc>
        <w:tc>
          <w:tcPr>
            <w:tcW w:type="dxa" w:w="2880"/>
          </w:tcPr>
          <w:p>
            <w:r>
              <w:t>URL to the next page of results (URI), if any.</w:t>
            </w:r>
          </w:p>
        </w:tc>
      </w:tr>
      <w:tr>
        <w:tc>
          <w:tcPr>
            <w:tcW w:type="dxa" w:w="2880"/>
          </w:tcPr>
          <w:p>
            <w:r>
              <w:t>previous</w:t>
            </w:r>
          </w:p>
        </w:tc>
        <w:tc>
          <w:tcPr>
            <w:tcW w:type="dxa" w:w="2880"/>
          </w:tcPr>
          <w:p>
            <w:r>
              <w:t>string | null</w:t>
            </w:r>
          </w:p>
        </w:tc>
        <w:tc>
          <w:tcPr>
            <w:tcW w:type="dxa" w:w="2880"/>
          </w:tcPr>
          <w:p>
            <w:r>
              <w:t>URL to the previous page of results (URI), if any.</w:t>
            </w:r>
          </w:p>
        </w:tc>
      </w:tr>
      <w:tr>
        <w:tc>
          <w:tcPr>
            <w:tcW w:type="dxa" w:w="2880"/>
          </w:tcPr>
          <w:p>
            <w:r>
              <w:t>results</w:t>
            </w:r>
          </w:p>
        </w:tc>
        <w:tc>
          <w:tcPr>
            <w:tcW w:type="dxa" w:w="2880"/>
          </w:tcPr>
          <w:p>
            <w:r>
              <w:t>array</w:t>
            </w:r>
          </w:p>
        </w:tc>
        <w:tc>
          <w:tcPr>
            <w:tcW w:type="dxa" w:w="2880"/>
          </w:tcPr>
          <w:p>
            <w:r>
              <w:t>List of conversations on this page.</w:t>
            </w:r>
          </w:p>
        </w:tc>
      </w:tr>
      <w:tr>
        <w:tc>
          <w:tcPr>
            <w:tcW w:type="dxa" w:w="2880"/>
          </w:tcPr>
          <w:p>
            <w:r>
              <w:t>results[].id</w:t>
            </w:r>
          </w:p>
        </w:tc>
        <w:tc>
          <w:tcPr>
            <w:tcW w:type="dxa" w:w="2880"/>
          </w:tcPr>
          <w:p>
            <w:r>
              <w:t>string</w:t>
            </w:r>
          </w:p>
        </w:tc>
        <w:tc>
          <w:tcPr>
            <w:tcW w:type="dxa" w:w="2880"/>
          </w:tcPr>
          <w:p>
            <w:r>
              <w:t>The UUID of the Conversation.</w:t>
            </w:r>
          </w:p>
        </w:tc>
      </w:tr>
      <w:tr>
        <w:tc>
          <w:tcPr>
            <w:tcW w:type="dxa" w:w="2880"/>
          </w:tcPr>
          <w:p>
            <w:r>
              <w:t>results[].contact</w:t>
            </w:r>
          </w:p>
        </w:tc>
        <w:tc>
          <w:tcPr>
            <w:tcW w:type="dxa" w:w="2880"/>
          </w:tcPr>
          <w:p>
            <w:r>
              <w:t>string</w:t>
            </w:r>
          </w:p>
        </w:tc>
        <w:tc>
          <w:tcPr>
            <w:tcW w:type="dxa" w:w="2880"/>
          </w:tcPr>
          <w:p>
            <w:r>
              <w:t>Contact ID (UUID) associated with the conversation.</w:t>
            </w:r>
          </w:p>
        </w:tc>
      </w:tr>
      <w:tr>
        <w:tc>
          <w:tcPr>
            <w:tcW w:type="dxa" w:w="2880"/>
          </w:tcPr>
          <w:p>
            <w:r>
              <w:t>results[].status</w:t>
            </w:r>
          </w:p>
        </w:tc>
        <w:tc>
          <w:tcPr>
            <w:tcW w:type="dxa" w:w="2880"/>
          </w:tcPr>
          <w:p>
            <w:r>
              <w:t>string</w:t>
            </w:r>
          </w:p>
        </w:tc>
        <w:tc>
          <w:tcPr>
            <w:tcW w:type="dxa" w:w="2880"/>
          </w:tcPr>
          <w:p>
            <w:r>
              <w:t>Conversation status. Possible values: CREATED, FLOW, NEW, IN_PROGRESS, RESOLVED, CLOSED.</w:t>
            </w:r>
          </w:p>
        </w:tc>
      </w:tr>
      <w:tr>
        <w:tc>
          <w:tcPr>
            <w:tcW w:type="dxa" w:w="2880"/>
          </w:tcPr>
          <w:p>
            <w:r>
              <w:t>results[].first_message</w:t>
            </w:r>
          </w:p>
        </w:tc>
        <w:tc>
          <w:tcPr>
            <w:tcW w:type="dxa" w:w="2880"/>
          </w:tcPr>
          <w:p>
            <w:r>
              <w:t>object</w:t>
            </w:r>
          </w:p>
        </w:tc>
        <w:tc>
          <w:tcPr>
            <w:tcW w:type="dxa" w:w="2880"/>
          </w:tcPr>
          <w:p>
            <w:r>
              <w:t>The first message of the conversation.</w:t>
            </w:r>
          </w:p>
        </w:tc>
      </w:tr>
      <w:tr>
        <w:tc>
          <w:tcPr>
            <w:tcW w:type="dxa" w:w="2880"/>
          </w:tcPr>
          <w:p>
            <w:r>
              <w:t>results[].assigned</w:t>
            </w:r>
          </w:p>
        </w:tc>
        <w:tc>
          <w:tcPr>
            <w:tcW w:type="dxa" w:w="2880"/>
          </w:tcPr>
          <w:p>
            <w:r>
              <w:t>array</w:t>
            </w:r>
          </w:p>
        </w:tc>
        <w:tc>
          <w:tcPr>
            <w:tcW w:type="dxa" w:w="2880"/>
          </w:tcPr>
          <w:p>
            <w:r>
              <w:t>Users assigned to the conversation.</w:t>
            </w:r>
          </w:p>
        </w:tc>
      </w:tr>
      <w:tr>
        <w:tc>
          <w:tcPr>
            <w:tcW w:type="dxa" w:w="2880"/>
          </w:tcPr>
          <w:p>
            <w:r>
              <w:t>results[].tags</w:t>
            </w:r>
          </w:p>
        </w:tc>
        <w:tc>
          <w:tcPr>
            <w:tcW w:type="dxa" w:w="2880"/>
          </w:tcPr>
          <w:p>
            <w:r>
              <w:t>array</w:t>
            </w:r>
          </w:p>
        </w:tc>
        <w:tc>
          <w:tcPr>
            <w:tcW w:type="dxa" w:w="2880"/>
          </w:tcPr>
          <w:p>
            <w:r>
              <w:t>Tags assigned to the conversation.</w:t>
            </w:r>
          </w:p>
        </w:tc>
      </w:tr>
      <w:tr>
        <w:tc>
          <w:tcPr>
            <w:tcW w:type="dxa" w:w="2880"/>
          </w:tcPr>
          <w:p>
            <w:r>
              <w:t>results[].created_on</w:t>
            </w:r>
          </w:p>
        </w:tc>
        <w:tc>
          <w:tcPr>
            <w:tcW w:type="dxa" w:w="2880"/>
          </w:tcPr>
          <w:p>
            <w:r>
              <w:t>string</w:t>
            </w:r>
          </w:p>
        </w:tc>
        <w:tc>
          <w:tcPr>
            <w:tcW w:type="dxa" w:w="2880"/>
          </w:tcPr>
          <w:p>
            <w:r>
              <w:t>Conversation creation timestamp (ISO 8601 date-time).</w:t>
            </w:r>
          </w:p>
        </w:tc>
      </w:tr>
      <w:tr>
        <w:tc>
          <w:tcPr>
            <w:tcW w:type="dxa" w:w="2880"/>
          </w:tcPr>
          <w:p>
            <w:r>
              <w:t>results[].source</w:t>
            </w:r>
          </w:p>
        </w:tc>
        <w:tc>
          <w:tcPr>
            <w:tcW w:type="dxa" w:w="2880"/>
          </w:tcPr>
          <w:p>
            <w:r>
              <w:t>string</w:t>
            </w:r>
          </w:p>
        </w:tc>
        <w:tc>
          <w:tcPr>
            <w:tcW w:type="dxa" w:w="2880"/>
          </w:tcPr>
          <w:p>
            <w:r>
              <w:t>Conversation source. Possible values: INBOX, AUTO_RESPONSE, API, BROADCAST, FLOW, UNKNOWN.</w:t>
            </w:r>
          </w:p>
        </w:tc>
      </w:tr>
      <w:tr>
        <w:tc>
          <w:tcPr>
            <w:tcW w:type="dxa" w:w="2880"/>
          </w:tcPr>
          <w:p>
            <w:r>
              <w:t>results[].assigned_team</w:t>
            </w:r>
          </w:p>
        </w:tc>
        <w:tc>
          <w:tcPr>
            <w:tcW w:type="dxa" w:w="2880"/>
          </w:tcPr>
          <w:p>
            <w:r>
              <w:t>integer</w:t>
            </w:r>
          </w:p>
        </w:tc>
        <w:tc>
          <w:tcPr>
            <w:tcW w:type="dxa" w:w="2880"/>
          </w:tcPr>
          <w:p>
            <w:r>
              <w:t>The ID of the team assigned to the conversation.</w:t>
            </w:r>
          </w:p>
        </w:tc>
      </w:tr>
      <w:tr>
        <w:tc>
          <w:tcPr>
            <w:tcW w:type="dxa" w:w="2880"/>
          </w:tcPr>
          <w:p>
            <w:r>
              <w:t>results[].channel</w:t>
            </w:r>
          </w:p>
        </w:tc>
        <w:tc>
          <w:tcPr>
            <w:tcW w:type="dxa" w:w="2880"/>
          </w:tcPr>
          <w:p>
            <w:r>
              <w:t>integer | null</w:t>
            </w:r>
          </w:p>
        </w:tc>
        <w:tc>
          <w:tcPr>
            <w:tcW w:type="dxa" w:w="2880"/>
          </w:tcPr>
          <w:p>
            <w:r>
              <w:t>Channel identifier (nullable).</w:t>
            </w:r>
          </w:p>
        </w:tc>
      </w:tr>
    </w:tbl>
    <w:p/>
    <w:p>
      <w:pPr>
        <w:pStyle w:val="Heading3"/>
      </w:pPr>
      <w:r>
        <w:t>Conversation Tag Fields (results[].tags[])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results[].tags[].id</w:t>
            </w:r>
          </w:p>
        </w:tc>
        <w:tc>
          <w:tcPr>
            <w:tcW w:type="dxa" w:w="2880"/>
          </w:tcPr>
          <w:p>
            <w:r>
              <w:t>integer</w:t>
            </w:r>
          </w:p>
        </w:tc>
        <w:tc>
          <w:tcPr>
            <w:tcW w:type="dxa" w:w="2880"/>
          </w:tcPr>
          <w:p>
            <w:r>
              <w:t>Tag ID.</w:t>
            </w:r>
          </w:p>
        </w:tc>
      </w:tr>
      <w:tr>
        <w:tc>
          <w:tcPr>
            <w:tcW w:type="dxa" w:w="2880"/>
          </w:tcPr>
          <w:p>
            <w:r>
              <w:t>results[].tags[].name</w:t>
            </w:r>
          </w:p>
        </w:tc>
        <w:tc>
          <w:tcPr>
            <w:tcW w:type="dxa" w:w="2880"/>
          </w:tcPr>
          <w:p>
            <w:r>
              <w:t>string</w:t>
            </w:r>
          </w:p>
        </w:tc>
        <w:tc>
          <w:tcPr>
            <w:tcW w:type="dxa" w:w="2880"/>
          </w:tcPr>
          <w:p>
            <w:r>
              <w:t>Tag name (max length 100).</w:t>
            </w:r>
          </w:p>
        </w:tc>
      </w:tr>
    </w:tbl>
    <w:p/>
    <w:p>
      <w:pPr>
        <w:pStyle w:val="Heading3"/>
      </w:pPr>
      <w:r>
        <w:t>Assigned User Fields (results[].assigned[])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results[].assigned[].id</w:t>
            </w:r>
          </w:p>
        </w:tc>
        <w:tc>
          <w:tcPr>
            <w:tcW w:type="dxa" w:w="2880"/>
          </w:tcPr>
          <w:p>
            <w:r>
              <w:t>integer</w:t>
            </w:r>
          </w:p>
        </w:tc>
        <w:tc>
          <w:tcPr>
            <w:tcW w:type="dxa" w:w="2880"/>
          </w:tcPr>
          <w:p>
            <w:r>
              <w:t>User ID.</w:t>
            </w:r>
          </w:p>
        </w:tc>
      </w:tr>
      <w:tr>
        <w:tc>
          <w:tcPr>
            <w:tcW w:type="dxa" w:w="2880"/>
          </w:tcPr>
          <w:p>
            <w:r>
              <w:t>results[].assigned[].first_name</w:t>
            </w:r>
          </w:p>
        </w:tc>
        <w:tc>
          <w:tcPr>
            <w:tcW w:type="dxa" w:w="2880"/>
          </w:tcPr>
          <w:p>
            <w:r>
              <w:t>string</w:t>
            </w:r>
          </w:p>
        </w:tc>
        <w:tc>
          <w:tcPr>
            <w:tcW w:type="dxa" w:w="2880"/>
          </w:tcPr>
          <w:p>
            <w:r>
              <w:t>User first name.</w:t>
            </w:r>
          </w:p>
        </w:tc>
      </w:tr>
      <w:tr>
        <w:tc>
          <w:tcPr>
            <w:tcW w:type="dxa" w:w="2880"/>
          </w:tcPr>
          <w:p>
            <w:r>
              <w:t>results[].assigned[].last_name</w:t>
            </w:r>
          </w:p>
        </w:tc>
        <w:tc>
          <w:tcPr>
            <w:tcW w:type="dxa" w:w="2880"/>
          </w:tcPr>
          <w:p>
            <w:r>
              <w:t>string</w:t>
            </w:r>
          </w:p>
        </w:tc>
        <w:tc>
          <w:tcPr>
            <w:tcW w:type="dxa" w:w="2880"/>
          </w:tcPr>
          <w:p>
            <w:r>
              <w:t>User last name.</w:t>
            </w:r>
          </w:p>
        </w:tc>
      </w:tr>
      <w:tr>
        <w:tc>
          <w:tcPr>
            <w:tcW w:type="dxa" w:w="2880"/>
          </w:tcPr>
          <w:p>
            <w:r>
              <w:t>results[].assigned[].email</w:t>
            </w:r>
          </w:p>
        </w:tc>
        <w:tc>
          <w:tcPr>
            <w:tcW w:type="dxa" w:w="2880"/>
          </w:tcPr>
          <w:p>
            <w:r>
              <w:t>string</w:t>
            </w:r>
          </w:p>
        </w:tc>
        <w:tc>
          <w:tcPr>
            <w:tcW w:type="dxa" w:w="2880"/>
          </w:tcPr>
          <w:p>
            <w:r>
              <w:t>User email address.</w:t>
            </w:r>
          </w:p>
        </w:tc>
      </w:tr>
      <w:tr>
        <w:tc>
          <w:tcPr>
            <w:tcW w:type="dxa" w:w="2880"/>
          </w:tcPr>
          <w:p>
            <w:r>
              <w:t>results[].assigned[].account</w:t>
            </w:r>
          </w:p>
        </w:tc>
        <w:tc>
          <w:tcPr>
            <w:tcW w:type="dxa" w:w="2880"/>
          </w:tcPr>
          <w:p>
            <w:r>
              <w:t>integer | null</w:t>
            </w:r>
          </w:p>
        </w:tc>
        <w:tc>
          <w:tcPr>
            <w:tcW w:type="dxa" w:w="2880"/>
          </w:tcPr>
          <w:p>
            <w:r>
              <w:t>Account ID (nullable).</w:t>
            </w:r>
          </w:p>
        </w:tc>
      </w:tr>
      <w:tr>
        <w:tc>
          <w:tcPr>
            <w:tcW w:type="dxa" w:w="2880"/>
          </w:tcPr>
          <w:p>
            <w:r>
              <w:t>results[].assigned[].profile_image</w:t>
            </w:r>
          </w:p>
        </w:tc>
        <w:tc>
          <w:tcPr>
            <w:tcW w:type="dxa" w:w="2880"/>
          </w:tcPr>
          <w:p>
            <w:r>
              <w:t>string | null</w:t>
            </w:r>
          </w:p>
        </w:tc>
        <w:tc>
          <w:tcPr>
            <w:tcW w:type="dxa" w:w="2880"/>
          </w:tcPr>
          <w:p>
            <w:r>
              <w:t>Profile image URL (nullable).</w:t>
            </w:r>
          </w:p>
        </w:tc>
      </w:tr>
      <w:tr>
        <w:tc>
          <w:tcPr>
            <w:tcW w:type="dxa" w:w="2880"/>
          </w:tcPr>
          <w:p>
            <w:r>
              <w:t>results[].assigned[].date_joined</w:t>
            </w:r>
          </w:p>
        </w:tc>
        <w:tc>
          <w:tcPr>
            <w:tcW w:type="dxa" w:w="2880"/>
          </w:tcPr>
          <w:p>
            <w:r>
              <w:t>string</w:t>
            </w:r>
          </w:p>
        </w:tc>
        <w:tc>
          <w:tcPr>
            <w:tcW w:type="dxa" w:w="2880"/>
          </w:tcPr>
          <w:p>
            <w:r>
              <w:t>ISO 8601 timestamp when the user joined.</w:t>
            </w:r>
          </w:p>
        </w:tc>
      </w:tr>
    </w:tbl>
    <w:p/>
    <w:p>
      <w:pPr>
        <w:pStyle w:val="Heading3"/>
      </w:pPr>
      <w:r>
        <w:t>First Message Fields (results[].first_message)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results[].first_message.id</w:t>
            </w:r>
          </w:p>
        </w:tc>
        <w:tc>
          <w:tcPr>
            <w:tcW w:type="dxa" w:w="2880"/>
          </w:tcPr>
          <w:p>
            <w:r>
              <w:t>string</w:t>
            </w:r>
          </w:p>
        </w:tc>
        <w:tc>
          <w:tcPr>
            <w:tcW w:type="dxa" w:w="2880"/>
          </w:tcPr>
          <w:p>
            <w:r>
              <w:t>Message ID.</w:t>
            </w:r>
          </w:p>
        </w:tc>
      </w:tr>
      <w:tr>
        <w:tc>
          <w:tcPr>
            <w:tcW w:type="dxa" w:w="2880"/>
          </w:tcPr>
          <w:p>
            <w:r>
              <w:t>results[].first_message.to_number</w:t>
            </w:r>
          </w:p>
        </w:tc>
        <w:tc>
          <w:tcPr>
            <w:tcW w:type="dxa" w:w="2880"/>
          </w:tcPr>
          <w:p>
            <w:r>
              <w:t>string</w:t>
            </w:r>
          </w:p>
        </w:tc>
        <w:tc>
          <w:tcPr>
            <w:tcW w:type="dxa" w:w="2880"/>
          </w:tcPr>
          <w:p>
            <w:r>
              <w:t>Destination number (read-only).</w:t>
            </w:r>
          </w:p>
        </w:tc>
      </w:tr>
      <w:tr>
        <w:tc>
          <w:tcPr>
            <w:tcW w:type="dxa" w:w="2880"/>
          </w:tcPr>
          <w:p>
            <w:r>
              <w:t>results[].first_message.from_number</w:t>
            </w:r>
          </w:p>
        </w:tc>
        <w:tc>
          <w:tcPr>
            <w:tcW w:type="dxa" w:w="2880"/>
          </w:tcPr>
          <w:p>
            <w:r>
              <w:t>string</w:t>
            </w:r>
          </w:p>
        </w:tc>
        <w:tc>
          <w:tcPr>
            <w:tcW w:type="dxa" w:w="2880"/>
          </w:tcPr>
          <w:p>
            <w:r>
              <w:t>Sender number (read-only).</w:t>
            </w:r>
          </w:p>
        </w:tc>
      </w:tr>
      <w:tr>
        <w:tc>
          <w:tcPr>
            <w:tcW w:type="dxa" w:w="2880"/>
          </w:tcPr>
          <w:p>
            <w:r>
              <w:t>results[].first_message.body</w:t>
            </w:r>
          </w:p>
        </w:tc>
        <w:tc>
          <w:tcPr>
            <w:tcW w:type="dxa" w:w="2880"/>
          </w:tcPr>
          <w:p>
            <w:r>
              <w:t>string | null</w:t>
            </w:r>
          </w:p>
        </w:tc>
        <w:tc>
          <w:tcPr>
            <w:tcW w:type="dxa" w:w="2880"/>
          </w:tcPr>
          <w:p>
            <w:r>
              <w:t>Message body (nullable).</w:t>
            </w:r>
          </w:p>
        </w:tc>
      </w:tr>
      <w:tr>
        <w:tc>
          <w:tcPr>
            <w:tcW w:type="dxa" w:w="2880"/>
          </w:tcPr>
          <w:p>
            <w:r>
              <w:t>results[].first_message.direction</w:t>
            </w:r>
          </w:p>
        </w:tc>
        <w:tc>
          <w:tcPr>
            <w:tcW w:type="dxa" w:w="2880"/>
          </w:tcPr>
          <w:p>
            <w:r>
              <w:t>string</w:t>
            </w:r>
          </w:p>
        </w:tc>
        <w:tc>
          <w:tcPr>
            <w:tcW w:type="dxa" w:w="2880"/>
          </w:tcPr>
          <w:p>
            <w:r>
              <w:t>Message direction (string as provided by API).</w:t>
            </w:r>
          </w:p>
        </w:tc>
      </w:tr>
      <w:tr>
        <w:tc>
          <w:tcPr>
            <w:tcW w:type="dxa" w:w="2880"/>
          </w:tcPr>
          <w:p>
            <w:r>
              <w:t>results[].first_message.timestamp</w:t>
            </w:r>
          </w:p>
        </w:tc>
        <w:tc>
          <w:tcPr>
            <w:tcW w:type="dxa" w:w="2880"/>
          </w:tcPr>
          <w:p>
            <w:r>
              <w:t>string</w:t>
            </w:r>
          </w:p>
        </w:tc>
        <w:tc>
          <w:tcPr>
            <w:tcW w:type="dxa" w:w="2880"/>
          </w:tcPr>
          <w:p>
            <w:r>
              <w:t>Message timestamp (ISO 8601 date-time, read-only).</w:t>
            </w:r>
          </w:p>
        </w:tc>
      </w:tr>
      <w:tr>
        <w:tc>
          <w:tcPr>
            <w:tcW w:type="dxa" w:w="2880"/>
          </w:tcPr>
          <w:p>
            <w:r>
              <w:t>results[].first_message.contact</w:t>
            </w:r>
          </w:p>
        </w:tc>
        <w:tc>
          <w:tcPr>
            <w:tcW w:type="dxa" w:w="2880"/>
          </w:tcPr>
          <w:p>
            <w:r>
              <w:t>string</w:t>
            </w:r>
          </w:p>
        </w:tc>
        <w:tc>
          <w:tcPr>
            <w:tcW w:type="dxa" w:w="2880"/>
          </w:tcPr>
          <w:p>
            <w:r>
              <w:t>Contact identifier (string as provided by API).</w:t>
            </w:r>
          </w:p>
        </w:tc>
      </w:tr>
      <w:tr>
        <w:tc>
          <w:tcPr>
            <w:tcW w:type="dxa" w:w="2880"/>
          </w:tcPr>
          <w:p>
            <w:r>
              <w:t>results[].first_message.status</w:t>
            </w:r>
          </w:p>
        </w:tc>
        <w:tc>
          <w:tcPr>
            <w:tcW w:type="dxa" w:w="2880"/>
          </w:tcPr>
          <w:p>
            <w:r>
              <w:t>string</w:t>
            </w:r>
          </w:p>
        </w:tc>
        <w:tc>
          <w:tcPr>
            <w:tcW w:type="dxa" w:w="2880"/>
          </w:tcPr>
          <w:p>
            <w:r>
              <w:t>Message status. Possible values: new, retry, accepted, sending, sent, receiving, received, delivered, undelivered, failed, read, deleted.</w:t>
            </w:r>
          </w:p>
        </w:tc>
      </w:tr>
      <w:tr>
        <w:tc>
          <w:tcPr>
            <w:tcW w:type="dxa" w:w="2880"/>
          </w:tcPr>
          <w:p>
            <w:r>
              <w:t>results[].first_message.queued_on</w:t>
            </w:r>
          </w:p>
        </w:tc>
        <w:tc>
          <w:tcPr>
            <w:tcW w:type="dxa" w:w="2880"/>
          </w:tcPr>
          <w:p>
            <w:r>
              <w:t>string | null</w:t>
            </w:r>
          </w:p>
        </w:tc>
        <w:tc>
          <w:tcPr>
            <w:tcW w:type="dxa" w:w="2880"/>
          </w:tcPr>
          <w:p>
            <w:r>
              <w:t>ISO 8601 date-time (nullable, read-only).</w:t>
            </w:r>
          </w:p>
        </w:tc>
      </w:tr>
      <w:tr>
        <w:tc>
          <w:tcPr>
            <w:tcW w:type="dxa" w:w="2880"/>
          </w:tcPr>
          <w:p>
            <w:r>
              <w:t>results[].first_message.accepted_on</w:t>
            </w:r>
          </w:p>
        </w:tc>
        <w:tc>
          <w:tcPr>
            <w:tcW w:type="dxa" w:w="2880"/>
          </w:tcPr>
          <w:p>
            <w:r>
              <w:t>string | null</w:t>
            </w:r>
          </w:p>
        </w:tc>
        <w:tc>
          <w:tcPr>
            <w:tcW w:type="dxa" w:w="2880"/>
          </w:tcPr>
          <w:p>
            <w:r>
              <w:t>ISO 8601 date-time (nullable, read-only).</w:t>
            </w:r>
          </w:p>
        </w:tc>
      </w:tr>
      <w:tr>
        <w:tc>
          <w:tcPr>
            <w:tcW w:type="dxa" w:w="2880"/>
          </w:tcPr>
          <w:p>
            <w:r>
              <w:t>results[].first_message.sent_on</w:t>
            </w:r>
          </w:p>
        </w:tc>
        <w:tc>
          <w:tcPr>
            <w:tcW w:type="dxa" w:w="2880"/>
          </w:tcPr>
          <w:p>
            <w:r>
              <w:t>string | null</w:t>
            </w:r>
          </w:p>
        </w:tc>
        <w:tc>
          <w:tcPr>
            <w:tcW w:type="dxa" w:w="2880"/>
          </w:tcPr>
          <w:p>
            <w:r>
              <w:t>ISO 8601 date-time (nullable, read-only).</w:t>
            </w:r>
          </w:p>
        </w:tc>
      </w:tr>
      <w:tr>
        <w:tc>
          <w:tcPr>
            <w:tcW w:type="dxa" w:w="2880"/>
          </w:tcPr>
          <w:p>
            <w:r>
              <w:t>results[].first_message.delivered_on</w:t>
            </w:r>
          </w:p>
        </w:tc>
        <w:tc>
          <w:tcPr>
            <w:tcW w:type="dxa" w:w="2880"/>
          </w:tcPr>
          <w:p>
            <w:r>
              <w:t>string | null</w:t>
            </w:r>
          </w:p>
        </w:tc>
        <w:tc>
          <w:tcPr>
            <w:tcW w:type="dxa" w:w="2880"/>
          </w:tcPr>
          <w:p>
            <w:r>
              <w:t>ISO 8601 date-time (nullable, read-only).</w:t>
            </w:r>
          </w:p>
        </w:tc>
      </w:tr>
      <w:tr>
        <w:tc>
          <w:tcPr>
            <w:tcW w:type="dxa" w:w="2880"/>
          </w:tcPr>
          <w:p>
            <w:r>
              <w:t>results[].first_message.read_on</w:t>
            </w:r>
          </w:p>
        </w:tc>
        <w:tc>
          <w:tcPr>
            <w:tcW w:type="dxa" w:w="2880"/>
          </w:tcPr>
          <w:p>
            <w:r>
              <w:t>string | null</w:t>
            </w:r>
          </w:p>
        </w:tc>
        <w:tc>
          <w:tcPr>
            <w:tcW w:type="dxa" w:w="2880"/>
          </w:tcPr>
          <w:p>
            <w:r>
              <w:t>ISO 8601 date-time (nullable, read-only).</w:t>
            </w:r>
          </w:p>
        </w:tc>
      </w:tr>
      <w:tr>
        <w:tc>
          <w:tcPr>
            <w:tcW w:type="dxa" w:w="2880"/>
          </w:tcPr>
          <w:p>
            <w:r>
              <w:t>results[].first_message.failed_on</w:t>
            </w:r>
          </w:p>
        </w:tc>
        <w:tc>
          <w:tcPr>
            <w:tcW w:type="dxa" w:w="2880"/>
          </w:tcPr>
          <w:p>
            <w:r>
              <w:t>string | null</w:t>
            </w:r>
          </w:p>
        </w:tc>
        <w:tc>
          <w:tcPr>
            <w:tcW w:type="dxa" w:w="2880"/>
          </w:tcPr>
          <w:p>
            <w:r>
              <w:t>ISO 8601 date-time (nullable, read-only).</w:t>
            </w:r>
          </w:p>
        </w:tc>
      </w:tr>
      <w:tr>
        <w:tc>
          <w:tcPr>
            <w:tcW w:type="dxa" w:w="2880"/>
          </w:tcPr>
          <w:p>
            <w:r>
              <w:t>results[].first_message.provider_id</w:t>
            </w:r>
          </w:p>
        </w:tc>
        <w:tc>
          <w:tcPr>
            <w:tcW w:type="dxa" w:w="2880"/>
          </w:tcPr>
          <w:p>
            <w:r>
              <w:t>string | null</w:t>
            </w:r>
          </w:p>
        </w:tc>
        <w:tc>
          <w:tcPr>
            <w:tcW w:type="dxa" w:w="2880"/>
          </w:tcPr>
          <w:p>
            <w:r>
              <w:t>Provider message ID (nullable, read-only).</w:t>
            </w:r>
          </w:p>
        </w:tc>
      </w:tr>
      <w:tr>
        <w:tc>
          <w:tcPr>
            <w:tcW w:type="dxa" w:w="2880"/>
          </w:tcPr>
          <w:p>
            <w:r>
              <w:t>results[].first_message.provider_error_code</w:t>
            </w:r>
          </w:p>
        </w:tc>
        <w:tc>
          <w:tcPr>
            <w:tcW w:type="dxa" w:w="2880"/>
          </w:tcPr>
          <w:p>
            <w:r>
              <w:t>string | null</w:t>
            </w:r>
          </w:p>
        </w:tc>
        <w:tc>
          <w:tcPr>
            <w:tcW w:type="dxa" w:w="2880"/>
          </w:tcPr>
          <w:p>
            <w:r>
              <w:t>Provider error code (nullable, read-only).</w:t>
            </w:r>
          </w:p>
        </w:tc>
      </w:tr>
      <w:tr>
        <w:tc>
          <w:tcPr>
            <w:tcW w:type="dxa" w:w="2880"/>
          </w:tcPr>
          <w:p>
            <w:r>
              <w:t>results[].first_message.provider_error_message</w:t>
            </w:r>
          </w:p>
        </w:tc>
        <w:tc>
          <w:tcPr>
            <w:tcW w:type="dxa" w:w="2880"/>
          </w:tcPr>
          <w:p>
            <w:r>
              <w:t>string | null</w:t>
            </w:r>
          </w:p>
        </w:tc>
        <w:tc>
          <w:tcPr>
            <w:tcW w:type="dxa" w:w="2880"/>
          </w:tcPr>
          <w:p>
            <w:r>
              <w:t>Provider error message (nullable, read-only).</w:t>
            </w:r>
          </w:p>
        </w:tc>
      </w:tr>
      <w:tr>
        <w:tc>
          <w:tcPr>
            <w:tcW w:type="dxa" w:w="2880"/>
          </w:tcPr>
          <w:p>
            <w:r>
              <w:t>results[].first_message.sent_by</w:t>
            </w:r>
          </w:p>
        </w:tc>
        <w:tc>
          <w:tcPr>
            <w:tcW w:type="dxa" w:w="2880"/>
          </w:tcPr>
          <w:p>
            <w:r>
              <w:t>object</w:t>
            </w:r>
          </w:p>
        </w:tc>
        <w:tc>
          <w:tcPr>
            <w:tcW w:type="dxa" w:w="2880"/>
          </w:tcPr>
          <w:p>
            <w:r>
              <w:t>User who sent the message.</w:t>
            </w:r>
          </w:p>
        </w:tc>
      </w:tr>
      <w:tr>
        <w:tc>
          <w:tcPr>
            <w:tcW w:type="dxa" w:w="2880"/>
          </w:tcPr>
          <w:p>
            <w:r>
              <w:t>results[].first_message.is_deleted</w:t>
            </w:r>
          </w:p>
        </w:tc>
        <w:tc>
          <w:tcPr>
            <w:tcW w:type="dxa" w:w="2880"/>
          </w:tcPr>
          <w:p>
            <w:r>
              <w:t>boolean</w:t>
            </w:r>
          </w:p>
        </w:tc>
        <w:tc>
          <w:tcPr>
            <w:tcW w:type="dxa" w:w="2880"/>
          </w:tcPr>
          <w:p>
            <w:r>
              <w:t>Whether the message is deleted (read-only).</w:t>
            </w:r>
          </w:p>
        </w:tc>
      </w:tr>
      <w:tr>
        <w:tc>
          <w:tcPr>
            <w:tcW w:type="dxa" w:w="2880"/>
          </w:tcPr>
          <w:p>
            <w:r>
              <w:t>results[].first_message.content</w:t>
            </w:r>
          </w:p>
        </w:tc>
        <w:tc>
          <w:tcPr>
            <w:tcW w:type="dxa" w:w="2880"/>
          </w:tcPr>
          <w:p>
            <w:r>
              <w:t>any | null</w:t>
            </w:r>
          </w:p>
        </w:tc>
        <w:tc>
          <w:tcPr>
            <w:tcW w:type="dxa" w:w="2880"/>
          </w:tcPr>
          <w:p>
            <w:r>
              <w:t>Content payload (nullable, read-only; schema not specified).</w:t>
            </w:r>
          </w:p>
        </w:tc>
      </w:tr>
      <w:tr>
        <w:tc>
          <w:tcPr>
            <w:tcW w:type="dxa" w:w="2880"/>
          </w:tcPr>
          <w:p>
            <w:r>
              <w:t>results[].first_message.whatsapp_template</w:t>
            </w:r>
          </w:p>
        </w:tc>
        <w:tc>
          <w:tcPr>
            <w:tcW w:type="dxa" w:w="2880"/>
          </w:tcPr>
          <w:p>
            <w:r>
              <w:t>string | null</w:t>
            </w:r>
          </w:p>
        </w:tc>
        <w:tc>
          <w:tcPr>
            <w:tcW w:type="dxa" w:w="2880"/>
          </w:tcPr>
          <w:p>
            <w:r>
              <w:t>WhatsApp template UUID (nullable, read-only).</w:t>
            </w:r>
          </w:p>
        </w:tc>
      </w:tr>
      <w:tr>
        <w:tc>
          <w:tcPr>
            <w:tcW w:type="dxa" w:w="2880"/>
          </w:tcPr>
          <w:p>
            <w:r>
              <w:t>results[].first_message.content_type</w:t>
            </w:r>
          </w:p>
        </w:tc>
        <w:tc>
          <w:tcPr>
            <w:tcW w:type="dxa" w:w="2880"/>
          </w:tcPr>
          <w:p>
            <w:r>
              <w:t>string | null</w:t>
            </w:r>
          </w:p>
        </w:tc>
        <w:tc>
          <w:tcPr>
            <w:tcW w:type="dxa" w:w="2880"/>
          </w:tcPr>
          <w:p>
            <w:r>
              <w:t>Content type (nullable, read-only).</w:t>
            </w:r>
          </w:p>
        </w:tc>
      </w:tr>
      <w:tr>
        <w:tc>
          <w:tcPr>
            <w:tcW w:type="dxa" w:w="2880"/>
          </w:tcPr>
          <w:p>
            <w:r>
              <w:t>results[].first_message.content_url</w:t>
            </w:r>
          </w:p>
        </w:tc>
        <w:tc>
          <w:tcPr>
            <w:tcW w:type="dxa" w:w="2880"/>
          </w:tcPr>
          <w:p>
            <w:r>
              <w:t>string | null</w:t>
            </w:r>
          </w:p>
        </w:tc>
        <w:tc>
          <w:tcPr>
            <w:tcW w:type="dxa" w:w="2880"/>
          </w:tcPr>
          <w:p>
            <w:r>
              <w:t>Content URL (URI, nullable, max length 2000).</w:t>
            </w:r>
          </w:p>
        </w:tc>
      </w:tr>
      <w:tr>
        <w:tc>
          <w:tcPr>
            <w:tcW w:type="dxa" w:w="2880"/>
          </w:tcPr>
          <w:p>
            <w:r>
              <w:t>results[].first_message.msg_type</w:t>
            </w:r>
          </w:p>
        </w:tc>
        <w:tc>
          <w:tcPr>
            <w:tcW w:type="dxa" w:w="2880"/>
          </w:tcPr>
          <w:p>
            <w:r>
              <w:t>string</w:t>
            </w:r>
          </w:p>
        </w:tc>
        <w:tc>
          <w:tcPr>
            <w:tcW w:type="dxa" w:w="2880"/>
          </w:tcPr>
          <w:p>
            <w:r>
              <w:t>Message type. Possible values: audio, voice, button, document, text, image, interactive, order, sticker, system, unknown, video, unsupported, location, contacts, template, reaction, ephemeral, request_welcome.</w:t>
            </w:r>
          </w:p>
        </w:tc>
      </w:tr>
      <w:tr>
        <w:tc>
          <w:tcPr>
            <w:tcW w:type="dxa" w:w="2880"/>
          </w:tcPr>
          <w:p>
            <w:r>
              <w:t>results[].first_message.failed_attempts</w:t>
            </w:r>
          </w:p>
        </w:tc>
        <w:tc>
          <w:tcPr>
            <w:tcW w:type="dxa" w:w="2880"/>
          </w:tcPr>
          <w:p>
            <w:r>
              <w:t>integer</w:t>
            </w:r>
          </w:p>
        </w:tc>
        <w:tc>
          <w:tcPr>
            <w:tcW w:type="dxa" w:w="2880"/>
          </w:tcPr>
          <w:p>
            <w:r>
              <w:t>Number of failed attempts (read-only).</w:t>
            </w:r>
          </w:p>
        </w:tc>
      </w:tr>
      <w:tr>
        <w:tc>
          <w:tcPr>
            <w:tcW w:type="dxa" w:w="2880"/>
          </w:tcPr>
          <w:p>
            <w:r>
              <w:t>results[].first_message.source</w:t>
            </w:r>
          </w:p>
        </w:tc>
        <w:tc>
          <w:tcPr>
            <w:tcW w:type="dxa" w:w="2880"/>
          </w:tcPr>
          <w:p>
            <w:r>
              <w:t>string</w:t>
            </w:r>
          </w:p>
        </w:tc>
        <w:tc>
          <w:tcPr>
            <w:tcW w:type="dxa" w:w="2880"/>
          </w:tcPr>
          <w:p>
            <w:r>
              <w:t>Message source. Possible values: INBOUND, INBOX, AUTO_RESPONSE, API, BROADCAST, FLOW.</w:t>
            </w:r>
          </w:p>
        </w:tc>
      </w:tr>
    </w:tbl>
    <w:p/>
    <w:p>
      <w:pPr>
        <w:pStyle w:val="Heading3"/>
      </w:pPr>
      <w:r>
        <w:t>sent_by (SimpleUser) Fields (results[].first_message.sent_by)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results[].first_message.sent_by.first_name</w:t>
            </w:r>
          </w:p>
        </w:tc>
        <w:tc>
          <w:tcPr>
            <w:tcW w:type="dxa" w:w="2880"/>
          </w:tcPr>
          <w:p>
            <w:r>
              <w:t>string</w:t>
            </w:r>
          </w:p>
        </w:tc>
        <w:tc>
          <w:tcPr>
            <w:tcW w:type="dxa" w:w="2880"/>
          </w:tcPr>
          <w:p>
            <w:r>
              <w:t>First name.</w:t>
            </w:r>
          </w:p>
        </w:tc>
      </w:tr>
      <w:tr>
        <w:tc>
          <w:tcPr>
            <w:tcW w:type="dxa" w:w="2880"/>
          </w:tcPr>
          <w:p>
            <w:r>
              <w:t>results[].first_message.sent_by.last_name</w:t>
            </w:r>
          </w:p>
        </w:tc>
        <w:tc>
          <w:tcPr>
            <w:tcW w:type="dxa" w:w="2880"/>
          </w:tcPr>
          <w:p>
            <w:r>
              <w:t>string</w:t>
            </w:r>
          </w:p>
        </w:tc>
        <w:tc>
          <w:tcPr>
            <w:tcW w:type="dxa" w:w="2880"/>
          </w:tcPr>
          <w:p>
            <w:r>
              <w:t>Last name.</w:t>
            </w:r>
          </w:p>
        </w:tc>
      </w:tr>
      <w:tr>
        <w:tc>
          <w:tcPr>
            <w:tcW w:type="dxa" w:w="2880"/>
          </w:tcPr>
          <w:p>
            <w:r>
              <w:t>results[].first_message.sent_by.email</w:t>
            </w:r>
          </w:p>
        </w:tc>
        <w:tc>
          <w:tcPr>
            <w:tcW w:type="dxa" w:w="2880"/>
          </w:tcPr>
          <w:p>
            <w:r>
              <w:t>string</w:t>
            </w:r>
          </w:p>
        </w:tc>
        <w:tc>
          <w:tcPr>
            <w:tcW w:type="dxa" w:w="2880"/>
          </w:tcPr>
          <w:p>
            <w:r>
              <w:t>Email address.</w:t>
            </w:r>
          </w:p>
        </w:tc>
      </w:tr>
      <w:tr>
        <w:tc>
          <w:tcPr>
            <w:tcW w:type="dxa" w:w="2880"/>
          </w:tcPr>
          <w:p>
            <w:r>
              <w:t>results[].first_message.sent_by.id</w:t>
            </w:r>
          </w:p>
        </w:tc>
        <w:tc>
          <w:tcPr>
            <w:tcW w:type="dxa" w:w="2880"/>
          </w:tcPr>
          <w:p>
            <w:r>
              <w:t>integer</w:t>
            </w:r>
          </w:p>
        </w:tc>
        <w:tc>
          <w:tcPr>
            <w:tcW w:type="dxa" w:w="2880"/>
          </w:tcPr>
          <w:p>
            <w:r>
              <w:t>User ID.</w:t>
            </w:r>
          </w:p>
        </w:tc>
      </w:tr>
      <w:tr>
        <w:tc>
          <w:tcPr>
            <w:tcW w:type="dxa" w:w="2880"/>
          </w:tcPr>
          <w:p>
            <w:r>
              <w:t>results[].first_message.sent_by.profile_image</w:t>
            </w:r>
          </w:p>
        </w:tc>
        <w:tc>
          <w:tcPr>
            <w:tcW w:type="dxa" w:w="2880"/>
          </w:tcPr>
          <w:p>
            <w:r>
              <w:t>string | null</w:t>
            </w:r>
          </w:p>
        </w:tc>
        <w:tc>
          <w:tcPr>
            <w:tcW w:type="dxa" w:w="2880"/>
          </w:tcPr>
          <w:p>
            <w:r>
              <w:t>Profile image URL (nullable).</w:t>
            </w:r>
          </w:p>
        </w:tc>
      </w:tr>
      <w:tr>
        <w:tc>
          <w:tcPr>
            <w:tcW w:type="dxa" w:w="2880"/>
          </w:tcPr>
          <w:p>
            <w:r>
              <w:t>results[].first_message.sent_by.role</w:t>
            </w:r>
          </w:p>
        </w:tc>
        <w:tc>
          <w:tcPr>
            <w:tcW w:type="dxa" w:w="2880"/>
          </w:tcPr>
          <w:p>
            <w:r>
              <w:t>integer | null</w:t>
            </w:r>
          </w:p>
        </w:tc>
        <w:tc>
          <w:tcPr>
            <w:tcW w:type="dxa" w:w="2880"/>
          </w:tcPr>
          <w:p>
            <w:r>
              <w:t>Role ID (nullable).</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'{{ACTIVE_CAMPAIGN_API_URL}}/api/3/channel/whatsapp/inbox/conversation?page=1&amp;page_size=25' \</w:t>
        <w:br/>
        <w:t xml:space="preserve"> --header 'Accept: application/json'</w:t>
      </w:r>
    </w:p>
    <w:p>
      <w:pPr>
        <w:pStyle w:val="Heading3"/>
      </w:pPr>
      <w:r>
        <w:t>Example Usage</w:t>
      </w:r>
    </w:p>
    <w:p>
      <w:pPr>
        <w:pStyle w:val="Heading3"/>
      </w:pPr>
      <w:r>
        <w:t>Example 1: List Conversations for a Specific Contact</w:t>
      </w:r>
    </w:p>
    <w:p>
      <w:r>
        <w:rPr>
          <w:b/>
          <w:color w:val="666666"/>
          <w:sz w:val="16"/>
        </w:rPr>
        <w:t>[bash]</w:t>
      </w:r>
    </w:p>
    <w:p>
      <w:pPr>
        <w:shd w:fill="F2F2F2" w:val="clear"/>
      </w:pPr>
      <w:r>
        <w:rPr>
          <w:rFonts w:ascii="Courier New" w:hAnsi="Courier New"/>
          <w:sz w:val="17"/>
        </w:rPr>
        <w:t>curl --location '{{ACTIVE_CAMPAIGN_API_URL}}/api/3/channel/whatsapp/inbox/conversation?contact=a3ff7ee5-0c11-49e2-a0d6-7e316626f7b1' \</w:t>
        <w:br/>
        <w:t xml:space="preserve"> --header 'Accept: application/json'</w:t>
      </w:r>
    </w:p>
    <w:p>
      <w:pPr>
        <w:pStyle w:val="Heading3"/>
      </w:pPr>
      <w:r>
        <w:t>Example 2: Search Conversations</w:t>
      </w:r>
    </w:p>
    <w:p>
      <w:r>
        <w:rPr>
          <w:b/>
          <w:color w:val="666666"/>
          <w:sz w:val="16"/>
        </w:rPr>
        <w:t>[bash]</w:t>
      </w:r>
    </w:p>
    <w:p>
      <w:pPr>
        <w:shd w:fill="F2F2F2" w:val="clear"/>
      </w:pPr>
      <w:r>
        <w:rPr>
          <w:rFonts w:ascii="Courier New" w:hAnsi="Courier New"/>
          <w:sz w:val="17"/>
        </w:rPr>
        <w:t>curl --location '{{ACTIVE_CAMPAIGN_API_URL}}/api/3/channel/whatsapp/inbox/conversation?search=order' \</w:t>
        <w:br/>
        <w:t xml:space="preserve"> --header 'Accept: application/json'</w:t>
      </w:r>
    </w:p>
    <w:p>
      <w:pPr>
        <w:pStyle w:val="Heading3"/>
      </w:pPr>
      <w:r>
        <w:t>Example 3: Paginate Through Results</w:t>
      </w:r>
    </w:p>
    <w:p>
      <w:r>
        <w:rPr>
          <w:b/>
          <w:color w:val="666666"/>
          <w:sz w:val="16"/>
        </w:rPr>
        <w:t>[bash]</w:t>
      </w:r>
    </w:p>
    <w:p>
      <w:pPr>
        <w:shd w:fill="F2F2F2" w:val="clear"/>
      </w:pPr>
      <w:r>
        <w:rPr>
          <w:rFonts w:ascii="Courier New" w:hAnsi="Courier New"/>
          <w:sz w:val="17"/>
        </w:rPr>
        <w:t>curl --location '{{ACTIVE_CAMPAIGN_API_URL}}/api/3/channel/whatsapp/inbox/conversation?page=2&amp;page_size=50' \</w:t>
        <w:br/>
        <w:t xml:space="preserve"> --header 'Accept: application/json'</w:t>
      </w:r>
    </w:p>
    <w:p>
      <w:pPr>
        <w:pStyle w:val="Heading3"/>
      </w:pPr>
      <w:r>
        <w:t>Behavior</w:t>
      </w:r>
    </w:p>
    <w:p>
      <w:pPr>
        <w:pStyle w:val="ListBullet"/>
      </w:pPr>
      <w:r>
        <w:t>Accepts optional query parameters to filter (contact), search (search), and paginate (page, page_size) results.</w:t>
      </w:r>
    </w:p>
    <w:p>
      <w:pPr>
        <w:pStyle w:val="ListBullet"/>
      </w:pPr>
      <w:r>
        <w:t>Returns a paginated list object containing count, navigation links (next, previous), and results (the conversations).</w:t>
      </w:r>
    </w:p>
    <w:p>
      <w:pPr>
        <w:pStyle w:val="Heading3"/>
      </w:pPr>
      <w:r>
        <w:t>Notes</w:t>
      </w:r>
    </w:p>
    <w:p>
      <w:pPr>
        <w:pStyle w:val="ListBullet"/>
      </w:pPr>
      <w:r>
        <w:t>Pagination navigation links (next, previous) are returned as full URIs.</w:t>
      </w:r>
    </w:p>
    <w:p>
      <w:pPr>
        <w:pStyle w:val="ListBullet"/>
      </w:pPr>
      <w:r>
        <w:t xml:space="preserve">Enumerations: </w:t>
        <w:br/>
        <w:br/>
        <w:t>Conversation status: CREATED, FLOW, NEW, IN_PROGRESS, RESOLVED, CLOSED</w:t>
        <w:br/>
        <w:t>Conversation source: INBOX, AUTO_RESPONSE, API, BROADCAST, FLOW, UNKNOWN</w:t>
        <w:br/>
        <w:t>Message status: new, retry, accepted, sending, sent, receiving, received, delivered, undelivered, failed, read, deleted</w:t>
        <w:br/>
        <w:t>Message source: INBOUND, INBOX, AUTO_RESPONSE, API, BROADCAST, FLOW</w:t>
        <w:br/>
        <w:t>Message msg_type: audio, voice, button, document, text, image, interactive, order, sticker, system, unknown, video, unsupported, location, contacts, template, reaction, ephemeral, request_welcome</w:t>
      </w:r>
    </w:p>
    <w:p>
      <w:pPr>
        <w:pStyle w:val="Heading3"/>
      </w:pPr>
      <w:r>
        <w:t>Error Handling</w:t>
      </w:r>
    </w:p>
    <w:p>
      <w:pPr>
        <w:pStyle w:val="ListBullet"/>
      </w:pPr>
      <w:r>
        <w:t>No error responses were provided in the scraped OpenAPI snippet for this endpoint.</w:t>
      </w:r>
    </w:p>
    <w:p>
      <w:pPr>
        <w:pStyle w:val="Heading3"/>
      </w:pPr>
      <w:r>
        <w:t>Related whatsappInboxConversations actions</w:t>
      </w:r>
    </w:p>
    <w:p>
      <w:pPr>
        <w:pStyle w:val="ListBullet"/>
      </w:pPr>
      <w:r>
        <w:t>[PATCH] Partially Update a WhatsApp Inbox Conversation — /channel/whatsapp/inbox/conversation/{{id}}/update</w:t>
      </w:r>
    </w:p>
    <w:p>
      <w:r>
        <w:br w:type="page"/>
      </w:r>
    </w:p>
    <w:p>
      <w:pPr>
        <w:pStyle w:val="Heading2"/>
      </w:pPr>
      <w:r>
        <w:t>229. [GET] Get Current SMS Credit Use Data</w:t>
      </w:r>
    </w:p>
    <w:p>
      <w:r>
        <w:rPr>
          <w:b/>
        </w:rPr>
        <w:t xml:space="preserve">Endpoint: </w:t>
      </w:r>
      <w:r>
        <w:rPr>
          <w:rFonts w:ascii="Courier New" w:hAnsi="Courier New"/>
          <w:sz w:val="18"/>
        </w:rPr>
        <w:t>/api/3/sms/credits</w:t>
      </w:r>
    </w:p>
    <w:p>
      <w:pPr>
        <w:pStyle w:val="Heading3"/>
      </w:pPr>
      <w:r>
        <w:t>Prerequisites</w:t>
      </w:r>
    </w:p>
    <w:p>
      <w:pPr>
        <w:pStyle w:val="ListBullet"/>
      </w:pPr>
      <w:r>
        <w:t>Your ActiveCampaign account must have SMS enabled/available (credits exist for the account)</w:t>
      </w:r>
    </w:p>
    <w:p>
      <w:pPr>
        <w:pStyle w:val="Heading3"/>
      </w:pPr>
      <w:r>
        <w:t>Method</w:t>
      </w:r>
    </w:p>
    <w:p>
      <w:r>
        <w:t>GET</w:t>
      </w:r>
    </w:p>
    <w:p>
      <w:pPr>
        <w:pStyle w:val="Heading3"/>
      </w:pPr>
      <w:r>
        <w:t>URL</w:t>
      </w:r>
    </w:p>
    <w:p>
      <w:r>
        <w:t>{{ACTIVE_CAMPAIGN_API_URL}}/api/3/sms/credits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period’s SMS credit usage and remaining balance for the account.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"smsCredits": {</w:t>
        <w:br/>
        <w:t xml:space="preserve"> "period": "month",</w:t>
        <w:br/>
        <w:t xml:space="preserve"> "nextRefillDate": "2026-02-26 15:06:25",</w:t>
        <w:br/>
        <w:t xml:space="preserve"> "includedThisPeriod": 1000,</w:t>
        <w:br/>
        <w:t xml:space="preserve"> "usedThisPeriod": 71,</w:t>
        <w:br/>
        <w:t xml:space="preserve"> "extra": 9040,</w:t>
        <w:br/>
        <w:t xml:space="preserve"> "available": 9969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smsCredits</w:t>
            </w:r>
          </w:p>
        </w:tc>
        <w:tc>
          <w:tcPr>
            <w:tcW w:type="dxa" w:w="2880"/>
          </w:tcPr>
          <w:p>
            <w:r>
              <w:t>object</w:t>
            </w:r>
          </w:p>
        </w:tc>
        <w:tc>
          <w:tcPr>
            <w:tcW w:type="dxa" w:w="2880"/>
          </w:tcPr>
          <w:p>
            <w:r>
              <w:t>SMS credits information for the current period.</w:t>
            </w:r>
          </w:p>
        </w:tc>
      </w:tr>
      <w:tr>
        <w:tc>
          <w:tcPr>
            <w:tcW w:type="dxa" w:w="2880"/>
          </w:tcPr>
          <w:p>
            <w:r>
              <w:t>smsCredits.period</w:t>
            </w:r>
          </w:p>
        </w:tc>
        <w:tc>
          <w:tcPr>
            <w:tcW w:type="dxa" w:w="2880"/>
          </w:tcPr>
          <w:p>
            <w:r>
              <w:t>string</w:t>
            </w:r>
          </w:p>
        </w:tc>
        <w:tc>
          <w:tcPr>
            <w:tcW w:type="dxa" w:w="2880"/>
          </w:tcPr>
          <w:p>
            <w:r>
              <w:t>Credit period (example: "month").</w:t>
            </w:r>
          </w:p>
        </w:tc>
      </w:tr>
      <w:tr>
        <w:tc>
          <w:tcPr>
            <w:tcW w:type="dxa" w:w="2880"/>
          </w:tcPr>
          <w:p>
            <w:r>
              <w:t>smsCredits.nextRefillDate</w:t>
            </w:r>
          </w:p>
        </w:tc>
        <w:tc>
          <w:tcPr>
            <w:tcW w:type="dxa" w:w="2880"/>
          </w:tcPr>
          <w:p>
            <w:r>
              <w:t>string</w:t>
            </w:r>
          </w:p>
        </w:tc>
        <w:tc>
          <w:tcPr>
            <w:tcW w:type="dxa" w:w="2880"/>
          </w:tcPr>
          <w:p>
            <w:r>
              <w:t>Next refill date/time (example format: "YYYY-MM-DD HH:MM:SS").</w:t>
            </w:r>
          </w:p>
        </w:tc>
      </w:tr>
      <w:tr>
        <w:tc>
          <w:tcPr>
            <w:tcW w:type="dxa" w:w="2880"/>
          </w:tcPr>
          <w:p>
            <w:r>
              <w:t>smsCredits.includedThisPeriod</w:t>
            </w:r>
          </w:p>
        </w:tc>
        <w:tc>
          <w:tcPr>
            <w:tcW w:type="dxa" w:w="2880"/>
          </w:tcPr>
          <w:p>
            <w:r>
              <w:t>integer</w:t>
            </w:r>
          </w:p>
        </w:tc>
        <w:tc>
          <w:tcPr>
            <w:tcW w:type="dxa" w:w="2880"/>
          </w:tcPr>
          <w:p>
            <w:r>
              <w:t>Number of credits included for the current period.</w:t>
            </w:r>
          </w:p>
        </w:tc>
      </w:tr>
      <w:tr>
        <w:tc>
          <w:tcPr>
            <w:tcW w:type="dxa" w:w="2880"/>
          </w:tcPr>
          <w:p>
            <w:r>
              <w:t>smsCredits.usedThisPeriod</w:t>
            </w:r>
          </w:p>
        </w:tc>
        <w:tc>
          <w:tcPr>
            <w:tcW w:type="dxa" w:w="2880"/>
          </w:tcPr>
          <w:p>
            <w:r>
              <w:t>integer</w:t>
            </w:r>
          </w:p>
        </w:tc>
        <w:tc>
          <w:tcPr>
            <w:tcW w:type="dxa" w:w="2880"/>
          </w:tcPr>
          <w:p>
            <w:r>
              <w:t>Number of credits used in the current period.</w:t>
            </w:r>
          </w:p>
        </w:tc>
      </w:tr>
      <w:tr>
        <w:tc>
          <w:tcPr>
            <w:tcW w:type="dxa" w:w="2880"/>
          </w:tcPr>
          <w:p>
            <w:r>
              <w:t>smsCredits.extra</w:t>
            </w:r>
          </w:p>
        </w:tc>
        <w:tc>
          <w:tcPr>
            <w:tcW w:type="dxa" w:w="2880"/>
          </w:tcPr>
          <w:p>
            <w:r>
              <w:t>integer</w:t>
            </w:r>
          </w:p>
        </w:tc>
        <w:tc>
          <w:tcPr>
            <w:tcW w:type="dxa" w:w="2880"/>
          </w:tcPr>
          <w:p>
            <w:r>
              <w:t>Extra credits available beyond the included amount.</w:t>
            </w:r>
          </w:p>
        </w:tc>
      </w:tr>
      <w:tr>
        <w:tc>
          <w:tcPr>
            <w:tcW w:type="dxa" w:w="2880"/>
          </w:tcPr>
          <w:p>
            <w:r>
              <w:t>smsCredits.available</w:t>
            </w:r>
          </w:p>
        </w:tc>
        <w:tc>
          <w:tcPr>
            <w:tcW w:type="dxa" w:w="2880"/>
          </w:tcPr>
          <w:p>
            <w:r>
              <w:t>integer</w:t>
            </w:r>
          </w:p>
        </w:tc>
        <w:tc>
          <w:tcPr>
            <w:tcW w:type="dxa" w:w="2880"/>
          </w:tcPr>
          <w:p>
            <w:r>
              <w:t>Total credits currently available.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'{{ACTIVE_CAMPAIGN_API_URL}}/api/3/sms/credits' \</w:t>
        <w:br/>
        <w:t xml:space="preserve"> --header 'Accept: application/json'</w:t>
      </w:r>
    </w:p>
    <w:p>
      <w:pPr>
        <w:pStyle w:val="Heading3"/>
      </w:pPr>
      <w:r>
        <w:t>Error Handling</w:t>
      </w:r>
    </w:p>
    <w:p>
      <w:pPr>
        <w:pStyle w:val="ListBullet"/>
      </w:pPr>
      <w:r>
        <w:t>This OpenAPI snippet documents a 200 response only; no error responses were provided in the scraped content.</w:t>
      </w:r>
    </w:p>
    <w:p>
      <w:r>
        <w:br w:type="page"/>
      </w:r>
    </w:p>
    <w:p>
      <w:pPr>
        <w:pStyle w:val="Heading2"/>
      </w:pPr>
      <w:r>
        <w:t>230. [POST] Bulk Create Custom Account Field Values</w:t>
      </w:r>
    </w:p>
    <w:p>
      <w:r>
        <w:rPr>
          <w:b/>
        </w:rPr>
        <w:t xml:space="preserve">Endpoint: </w:t>
      </w:r>
      <w:r>
        <w:rPr>
          <w:rFonts w:ascii="Courier New" w:hAnsi="Courier New"/>
          <w:sz w:val="18"/>
        </w:rPr>
        <w:t>/api/3/accountCustomFieldData/bulkCreate</w:t>
      </w:r>
    </w:p>
    <w:p>
      <w:pPr>
        <w:pStyle w:val="Heading3"/>
      </w:pPr>
      <w:r>
        <w:t>Prerequisites</w:t>
      </w:r>
    </w:p>
    <w:p>
      <w:pPr>
        <w:pStyle w:val="ListBullet"/>
      </w:pPr>
      <w:r>
        <w:t>You must have access to create/update Account Custom Field Data for the target account(s) and custom field(s).</w:t>
      </w:r>
    </w:p>
    <w:p>
      <w:pPr>
        <w:pStyle w:val="Heading3"/>
      </w:pPr>
      <w:r>
        <w:t>Method</w:t>
      </w:r>
    </w:p>
    <w:p>
      <w:r>
        <w:t>POST</w:t>
      </w:r>
    </w:p>
    <w:p>
      <w:pPr>
        <w:pStyle w:val="Heading3"/>
      </w:pPr>
      <w:r>
        <w:t>URL</w:t>
      </w:r>
    </w:p>
    <w:p>
      <w:r>
        <w:t>{{ACTIVE_CAMPAIGN_API_URL}}/api/3/accountCustomFieldData/bulkCreate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creates custom field values for accounts. This is useful for setting multiple custom field values for an account in a single request.</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The request body must be sent as JSON (Content-Type: application/json).</w:t>
      </w:r>
    </w:p>
    <w:p>
      <w:pPr>
        <w:pStyle w:val="ListBullet"/>
      </w:pPr>
      <w:r>
        <w:t xml:space="preserve">Last modified date behavior: bulkCreate updates the Last modified date of the associated account, but: </w:t>
        <w:br/>
        <w:br/>
        <w:t>It is common that multiple items in the request contain the same accountId.</w:t>
        <w:br/>
        <w:t>Only the first item’s accountId will be used to update the account’s Last modified date.</w:t>
        <w:br/>
        <w:t>If multiple different accounts are included in the same request, not all accounts’ modified dates will be updated.</w:t>
      </w:r>
    </w:p>
    <w:p>
      <w:pPr>
        <w:pStyle w:val="Heading3"/>
      </w:pPr>
      <w:r>
        <w:t>Request Body</w:t>
      </w:r>
    </w:p>
    <w:p>
      <w:pPr>
        <w:pStyle w:val="Heading3"/>
      </w:pPr>
      <w:r>
        <w:t>Required Request Body Fields</w:t>
      </w:r>
    </w:p>
    <w:p>
      <w:r>
        <w:rPr>
          <w:b/>
        </w:rPr>
        <w:t>Note: The documentation examples show the request body as a JSON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array &lt;object&gt;</w:t>
            </w:r>
          </w:p>
        </w:tc>
        <w:tc>
          <w:tcPr>
            <w:tcW w:type="dxa" w:w="2880"/>
          </w:tcPr>
          <w:p>
            <w:r>
              <w:t>Array of custom account field value objects to create in bulk.</w:t>
            </w:r>
          </w:p>
        </w:tc>
      </w:tr>
    </w:tbl>
    <w:p/>
    <w:p>
      <w:pPr>
        <w:pStyle w:val="Heading3"/>
      </w:pPr>
      <w:r>
        <w:t>Array Item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ID of the account this field value relates to. (Shown in request examples.)</w:t>
            </w:r>
          </w:p>
        </w:tc>
      </w:tr>
      <w:tr>
        <w:tc>
          <w:tcPr>
            <w:tcW w:type="dxa" w:w="2880"/>
          </w:tcPr>
          <w:p>
            <w:r>
              <w:t>customFieldId</w:t>
            </w:r>
          </w:p>
        </w:tc>
        <w:tc>
          <w:tcPr>
            <w:tcW w:type="dxa" w:w="2880"/>
          </w:tcPr>
          <w:p>
            <w:r>
              <w:t>string</w:t>
            </w:r>
          </w:p>
        </w:tc>
        <w:tc>
          <w:tcPr>
            <w:tcW w:type="dxa" w:w="2880"/>
          </w:tcPr>
          <w:p>
            <w:r>
              <w:t>The ID of the custom field this field value relates to. (Shown in request examples.)</w:t>
            </w:r>
          </w:p>
        </w:tc>
      </w:tr>
      <w:tr>
        <w:tc>
          <w:tcPr>
            <w:tcW w:type="dxa" w:w="2880"/>
          </w:tcPr>
          <w:p>
            <w:r>
              <w:t>fieldValue</w:t>
            </w:r>
          </w:p>
        </w:tc>
        <w:tc>
          <w:tcPr>
            <w:tcW w:type="dxa" w:w="2880"/>
          </w:tcPr>
          <w:p>
            <w:r>
              <w:t>string | number | array</w:t>
            </w:r>
          </w:p>
        </w:tc>
        <w:tc>
          <w:tcPr>
            <w:tcW w:type="dxa" w:w="2880"/>
          </w:tcPr>
          <w:p>
            <w:r>
              <w:t>Values for the field. Examples show strings, numbers, arrays (e.g., multi-select), dates, and ISO timestamps. For currency fields, documentation notes values should be in cents (e.g., 10050 = 100.5).</w:t>
            </w:r>
          </w:p>
        </w:tc>
      </w:tr>
      <w:tr>
        <w:tc>
          <w:tcPr>
            <w:tcW w:type="dxa" w:w="2880"/>
          </w:tcPr>
          <w:p>
            <w:r>
              <w:t>fieldCurrency</w:t>
            </w:r>
          </w:p>
        </w:tc>
        <w:tc>
          <w:tcPr>
            <w:tcW w:type="dxa" w:w="2880"/>
          </w:tcPr>
          <w:p>
            <w:r>
              <w:t>string</w:t>
            </w:r>
          </w:p>
        </w:tc>
        <w:tc>
          <w:tcPr>
            <w:tcW w:type="dxa" w:w="2880"/>
          </w:tcPr>
          <w:p>
            <w:r>
              <w:t>Currency code for the money value (used with currency fields).</w:t>
            </w:r>
          </w:p>
        </w:tc>
      </w:tr>
    </w:tbl>
    <w:p/>
    <w:p>
      <w:r>
        <w:rPr>
          <w:b/>
        </w:rPr>
        <w:t>Note: Note: The embedded OpenAPI schema snippet references customerAccountId (integer) in required, but the provided request examples use accountId (string). The examples strongly indicate the API accepts accountId as shown.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bulk insert was successful"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Result message indicating the bulk insert outcome.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'{{ACTIVE_CAMPAIGN_API_URL}}/api/3/accountCustomFieldData/bulkCreate' \</w:t>
        <w:br/>
        <w:t xml:space="preserve"> --header 'Accept: application/json' \</w:t>
        <w:br/>
        <w:t xml:space="preserve"> --header 'Content-Type: application/json' \</w:t>
        <w:br/>
        <w:t xml:space="preserve"> --data '[</w:t>
        <w:br/>
        <w:t xml:space="preserve">    { "accountId": "1", "customFieldId": "1", "fieldValue": "test title" },</w:t>
        <w:br/>
        <w:t xml:space="preserve">    { "accountId": "1", "customFieldId": "2", "fieldValue": "test title" },</w:t>
        <w:br/>
        <w:t xml:space="preserve">    { "accountId": "1", "customFieldId": "3", "fieldValue": ["option 1", "option 3", "option 4"] },</w:t>
        <w:br/>
        <w:t xml:space="preserve">    { "accountId": "1", "customFieldId": "4", "fieldValue": 9999, "fieldCurrency": "cad" },</w:t>
        <w:br/>
        <w:t xml:space="preserve">    { "accountId": "1", "customFieldId": "5", "fieldValue": "100.99" },</w:t>
        <w:br/>
        <w:t xml:space="preserve">    { "accountId": "1", "customFieldId": "6", "fieldValue": "2018-12-31" },</w:t>
        <w:br/>
        <w:t xml:space="preserve">    { "accountId": "1", "customFieldId": "7", "fieldValue": "2020-05-19T02:45:00-05:00" }</w:t>
        <w:br/>
        <w:t xml:space="preserve">  ]'</w:t>
      </w:r>
    </w:p>
    <w:p>
      <w:pPr>
        <w:pStyle w:val="Heading3"/>
      </w:pPr>
      <w:r>
        <w:t>Example Usage</w:t>
      </w:r>
    </w:p>
    <w:p>
      <w:pPr>
        <w:pStyle w:val="Heading3"/>
      </w:pPr>
      <w:r>
        <w:t>Example 1: Set multiple fields for a single account</w:t>
      </w:r>
    </w:p>
    <w:p>
      <w:r>
        <w:rPr>
          <w:b/>
          <w:color w:val="666666"/>
          <w:sz w:val="16"/>
        </w:rPr>
        <w:t>[bash]</w:t>
      </w:r>
    </w:p>
    <w:p>
      <w:pPr>
        <w:shd w:fill="F2F2F2" w:val="clear"/>
      </w:pPr>
      <w:r>
        <w:rPr>
          <w:rFonts w:ascii="Courier New" w:hAnsi="Courier New"/>
          <w:sz w:val="17"/>
        </w:rPr>
        <w:t>curl -X POST '{{ACTIVE_CAMPAIGN_API_URL}}/api/3/accountCustomFieldData/bulkCreate' \</w:t>
        <w:br/>
        <w:t xml:space="preserve"> -H 'Accept: application/json' \</w:t>
        <w:br/>
        <w:t xml:space="preserve"> -H 'Content-Type: application/json' \</w:t>
        <w:br/>
        <w:t xml:space="preserve"> -d '[</w:t>
        <w:br/>
        <w:t xml:space="preserve">    { "accountId": "1", "customFieldId": "10", "fieldValue": "Acme Corp" },</w:t>
        <w:br/>
        <w:t xml:space="preserve">    { "accountId": "1", "customFieldId": "11", "fieldValue": "2026-03-14" }</w:t>
        <w:br/>
        <w:t xml:space="preserve">  ]'</w:t>
      </w:r>
    </w:p>
    <w:p>
      <w:pPr>
        <w:pStyle w:val="Heading3"/>
      </w:pPr>
      <w:r>
        <w:t>Example 2: Set a multi-select style field value</w:t>
      </w:r>
    </w:p>
    <w:p>
      <w:r>
        <w:rPr>
          <w:b/>
          <w:color w:val="666666"/>
          <w:sz w:val="16"/>
        </w:rPr>
        <w:t>[bash]</w:t>
      </w:r>
    </w:p>
    <w:p>
      <w:pPr>
        <w:shd w:fill="F2F2F2" w:val="clear"/>
      </w:pPr>
      <w:r>
        <w:rPr>
          <w:rFonts w:ascii="Courier New" w:hAnsi="Courier New"/>
          <w:sz w:val="17"/>
        </w:rPr>
        <w:t>curl -X POST '{{ACTIVE_CAMPAIGN_API_URL}}/api/3/accountCustomFieldData/bulkCreate' \</w:t>
        <w:br/>
        <w:t xml:space="preserve"> -H 'Accept: application/json' \</w:t>
        <w:br/>
        <w:t xml:space="preserve"> -H 'Content-Type: application/json' \</w:t>
        <w:br/>
        <w:t xml:space="preserve"> -d '[</w:t>
        <w:br/>
        <w:t xml:space="preserve">    { "accountId": "1", "customFieldId": "3", "fieldValue": ["option 1", "option 3"] }</w:t>
        <w:br/>
        <w:t xml:space="preserve">  ]'</w:t>
      </w:r>
    </w:p>
    <w:p>
      <w:pPr>
        <w:pStyle w:val="Heading3"/>
      </w:pPr>
      <w:r>
        <w:t>Example 3: Set a currency field value (with currency code)</w:t>
      </w:r>
    </w:p>
    <w:p>
      <w:r>
        <w:rPr>
          <w:b/>
          <w:color w:val="666666"/>
          <w:sz w:val="16"/>
        </w:rPr>
        <w:t>[bash]</w:t>
      </w:r>
    </w:p>
    <w:p>
      <w:pPr>
        <w:shd w:fill="F2F2F2" w:val="clear"/>
      </w:pPr>
      <w:r>
        <w:rPr>
          <w:rFonts w:ascii="Courier New" w:hAnsi="Courier New"/>
          <w:sz w:val="17"/>
        </w:rPr>
        <w:t>curl -X POST '{{ACTIVE_CAMPAIGN_API_URL}}/api/3/accountCustomFieldData/bulkCreate' \</w:t>
        <w:br/>
        <w:t xml:space="preserve"> -H 'Accept: application/json' \</w:t>
        <w:br/>
        <w:t xml:space="preserve"> -H 'Content-Type: application/json' \</w:t>
        <w:br/>
        <w:t xml:space="preserve"> -d '[</w:t>
        <w:br/>
        <w:t xml:space="preserve">    { "accountId": "1", "customFieldId": "4", "fieldValue": 9999, "fieldCurrency": "cad" }</w:t>
        <w:br/>
        <w:t xml:space="preserve">  ]'</w:t>
      </w:r>
    </w:p>
    <w:p>
      <w:pPr>
        <w:pStyle w:val="Heading3"/>
      </w:pPr>
      <w:r>
        <w:t>Behavior</w:t>
      </w:r>
    </w:p>
    <w:p>
      <w:pPr>
        <w:pStyle w:val="ListBullet"/>
      </w:pPr>
      <w:r>
        <w:t>Accepts an array of account custom field value objects.</w:t>
      </w:r>
    </w:p>
    <w:p>
      <w:pPr>
        <w:pStyle w:val="ListBullet"/>
      </w:pPr>
      <w:r>
        <w:t>Performs a bulk insert of the provided values.</w:t>
      </w:r>
    </w:p>
    <w:p>
      <w:pPr>
        <w:pStyle w:val="ListBullet"/>
      </w:pPr>
      <w:r>
        <w:t>Returns a success message when the bulk insert completes.</w:t>
      </w:r>
    </w:p>
    <w:p>
      <w:pPr>
        <w:pStyle w:val="ListBullet"/>
      </w:pPr>
      <w:r>
        <w:t>Updates account “Last modified date” only according to the documented note (based on the first item’s account).</w:t>
      </w:r>
    </w:p>
    <w:p>
      <w:pPr>
        <w:pStyle w:val="Heading3"/>
      </w:pPr>
      <w:r>
        <w:t>Notes</w:t>
      </w:r>
    </w:p>
    <w:p>
      <w:pPr>
        <w:pStyle w:val="ListBullet"/>
      </w:pPr>
      <w:r>
        <w:t xml:space="preserve">Date/time values in examples include: </w:t>
        <w:br/>
        <w:br/>
        <w:t>Date-only: "2018-12-31"</w:t>
        <w:br/>
        <w:t>ISO timestamp: "2020-05-19T02:45:00-05:00" (ISO format)</w:t>
      </w:r>
    </w:p>
    <w:p>
      <w:pPr>
        <w:pStyle w:val="ListBullet"/>
      </w:pPr>
      <w:r>
        <w:t>For currency fields, fieldValue should be provided in cents (per documentation note).</w:t>
      </w:r>
    </w:p>
    <w:p>
      <w:pPr>
        <w:pStyle w:val="Heading3"/>
      </w:pPr>
      <w:r>
        <w:t>Gotchas</w:t>
      </w:r>
    </w:p>
    <w:p>
      <w:pPr>
        <w:pStyle w:val="ListBullet"/>
      </w:pPr>
      <w:r>
        <w:t>If you include multiple different accountId values in one bulk request, not all involved accounts’ “Last modified date” will be updated—only the first item’s account is used for that modification timestamp update.</w:t>
      </w:r>
    </w:p>
    <w:p>
      <w:pPr>
        <w:pStyle w:val="Heading3"/>
      </w:pPr>
      <w:r>
        <w:t>Related accountCustomFieldData actions</w:t>
      </w:r>
    </w:p>
    <w:p>
      <w:pPr>
        <w:pStyle w:val="ListBullet"/>
      </w:pPr>
      <w:r>
        <w:t>[GET] Retrieve an Account Custom Field Value — /accountCustomFieldData/{{id}}</w:t>
      </w:r>
    </w:p>
    <w:p>
      <w:pPr>
        <w:pStyle w:val="ListBullet"/>
      </w:pPr>
      <w:r>
        <w:t>[PUT] Update an Account Custom Field Value — /api/3/accountCustomFieldData/{{id}}</w:t>
      </w:r>
    </w:p>
    <w:p>
      <w:pPr>
        <w:pStyle w:val="ListBullet"/>
      </w:pPr>
      <w:r>
        <w:t>[POST] Create an Account Custom Field Value — /api/3/accountCustomFieldData</w:t>
      </w:r>
    </w:p>
    <w:p>
      <w:pPr>
        <w:pStyle w:val="ListBullet"/>
      </w:pPr>
      <w:r>
        <w:t>[DELETE] Delete an Account Custom Field Value — /api/3/accountCustomFieldData/{{id}}</w:t>
      </w:r>
    </w:p>
    <w:p>
      <w:pPr>
        <w:pStyle w:val="ListBullet"/>
      </w:pPr>
      <w:r>
        <w:t>[PATCH] Bulk Update Custom Account Field Values — /api/3/accountCustomFieldData/bulkUpdate</w:t>
      </w:r>
    </w:p>
    <w:p>
      <w:pPr>
        <w:pStyle w:val="ListBullet"/>
      </w:pPr>
      <w:r>
        <w:t>[GET] List All Custom Field Values — /api/3/accountCustomFieldData</w:t>
      </w:r>
    </w:p>
    <w:p>
      <w:r>
        <w:br w:type="page"/>
      </w:r>
    </w:p>
    <w:p>
      <w:pPr>
        <w:pStyle w:val="Heading2"/>
      </w:pPr>
      <w:r>
        <w:t>231. [GET] List All Custom Field Values</w:t>
      </w:r>
    </w:p>
    <w:p>
      <w:r>
        <w:rPr>
          <w:b/>
        </w:rPr>
        <w:t xml:space="preserve">Endpoint: </w:t>
      </w:r>
      <w:r>
        <w:rPr>
          <w:rFonts w:ascii="Courier New" w:hAnsi="Courier New"/>
          <w:sz w:val="18"/>
        </w:rPr>
        <w:t>/api/3/accountCustomFieldData</w:t>
      </w:r>
    </w:p>
    <w:p>
      <w:pPr>
        <w:pStyle w:val="Heading3"/>
      </w:pPr>
      <w:r>
        <w:t>Prerequisites</w:t>
      </w:r>
    </w:p>
    <w:p>
      <w:pPr>
        <w:pStyle w:val="ListBullet"/>
      </w:pPr>
      <w:r>
        <w:t>Access to the Accounts / Custom Fields data in ActiveCampaign (v3)</w:t>
      </w:r>
    </w:p>
    <w:p>
      <w:pPr>
        <w:pStyle w:val="Heading3"/>
      </w:pPr>
      <w:r>
        <w:t>Method</w:t>
      </w:r>
    </w:p>
    <w:p>
      <w:r>
        <w:t>GET</w:t>
      </w:r>
    </w:p>
    <w:p>
      <w:pPr>
        <w:pStyle w:val="Heading3"/>
      </w:pPr>
      <w:r>
        <w:t>URL</w:t>
      </w:r>
    </w:p>
    <w:p>
      <w:r>
        <w:t>{{ACTIVE_CAMPAIGN_API_URL}}/api/3/accountCustomFieldData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account custom field values. Results can be filtered to values associated with a specific account.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/accountCustomFieldData</w:t>
        <w:br/>
        <w:t>/accountCustomFieldData?filters[customerAccountId]=2</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filters[customerAccountId]</w:t>
            </w:r>
          </w:p>
        </w:tc>
        <w:tc>
          <w:tcPr>
            <w:tcW w:type="dxa" w:w="2880"/>
          </w:tcPr>
          <w:p>
            <w:r>
              <w:t>string</w:t>
            </w:r>
          </w:p>
        </w:tc>
        <w:tc>
          <w:tcPr>
            <w:tcW w:type="dxa" w:w="2880"/>
          </w:tcPr>
          <w:p>
            <w:r>
              <w:t>Filter results by a specific account (note that Id uses a capital I).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"accountCustomFieldData": [</w:t>
        <w:br/>
        <w:t xml:space="preserve"> {</w:t>
        <w:br/>
        <w:t xml:space="preserve"> "id": "3",</w:t>
        <w:br/>
        <w:t xml:space="preserve"> "accountCustomFieldMetumId": 1,</w:t>
        <w:br/>
        <w:t xml:space="preserve"> "accountId": 1,</w:t>
        <w:br/>
        <w:t xml:space="preserve"> "customFieldId": 1,</w:t>
        <w:br/>
        <w:t xml:space="preserve"> "createdTimestamp": "2018-11-06 02:26:07",</w:t>
        <w:br/>
        <w:t xml:space="preserve"> "updatedTimestamp": "2018-11-06 02:26:07",</w:t>
        <w:br/>
        <w:t xml:space="preserve"> "fieldValue": "test title",</w:t>
        <w:br/>
        <w:t xml:space="preserve"> "links": {</w:t>
        <w:br/>
        <w:t xml:space="preserve"> "account": "https://:account.api-us1.com/api/:version/accountCustomFieldData/3/account",</w:t>
        <w:br/>
        <w:t xml:space="preserve"> "accountCustomFieldMetum": "https://:account.api-us1.com/api/:version/accountCustomFieldData/3/accountCustomFieldMetum"</w:t>
        <w:br/>
        <w:t xml:space="preserve"> }</w:t>
        <w:br/>
        <w:t xml:space="preserve"> },</w:t>
        <w:br/>
        <w:t xml:space="preserve"> {</w:t>
        <w:br/>
        <w:t xml:space="preserve"> "id": "4",</w:t>
        <w:br/>
        <w:t xml:space="preserve"> "accountCustomFieldMetumId": 1,</w:t>
        <w:br/>
        <w:t xml:space="preserve"> "accountId": 3,</w:t>
        <w:br/>
        <w:t xml:space="preserve"> "customFieldId": 1,</w:t>
        <w:br/>
        <w:t xml:space="preserve"> "createdTimestamp": "2018-11-06 02:26:51",</w:t>
        <w:br/>
        <w:t xml:space="preserve"> "updatedTimestamp": "2018-11-06 02:26:51",</w:t>
        <w:br/>
        <w:t xml:space="preserve"> "fieldValue": "test title",</w:t>
        <w:br/>
        <w:t xml:space="preserve"> "links": {</w:t>
        <w:br/>
        <w:t xml:space="preserve"> "account": "https://:account.api-us1.com/api/:version/accountCustomFieldData/4/account",</w:t>
        <w:br/>
        <w:t xml:space="preserve"> "accountCustomFieldMetum": "https://:account.api-us1.com/api/:version/accountCustomFieldData/4/accountCustomFieldMetum"</w:t>
        <w:br/>
        <w:t xml:space="preserve"> }</w:t>
        <w:br/>
        <w:t xml:space="preserve"> },</w:t>
        <w:br/>
        <w:t xml:space="preserve"> {</w:t>
        <w:br/>
        <w:t xml:space="preserve"> "id": "5",</w:t>
        <w:br/>
        <w:t xml:space="preserve"> "accountCustomFieldMetumId": 1,</w:t>
        <w:br/>
        <w:t xml:space="preserve"> "accountId": 2,</w:t>
        <w:br/>
        <w:t xml:space="preserve"> "customFieldId": 1,</w:t>
        <w:br/>
        <w:t xml:space="preserve"> "createdTimestamp": "2018-11-06 02:27:05",</w:t>
        <w:br/>
        <w:t xml:space="preserve"> "updatedTimestamp": "2018-11-06 02:27:05",</w:t>
        <w:br/>
        <w:t xml:space="preserve"> "fieldValue": "test title",</w:t>
        <w:br/>
        <w:t xml:space="preserve"> "links": {</w:t>
        <w:br/>
        <w:t xml:space="preserve"> "account": "https://:account.api-us1.com/api/:version/accountCustomFieldData/5/account",</w:t>
        <w:br/>
        <w:t xml:space="preserve"> "accountCustomFieldMetum": "https://:account.api-us1.com/api/:version/accountCustomFieldData/5/accountCustomFieldMetum"</w:t>
        <w:br/>
        <w:t xml:space="preserve"> }</w:t>
        <w:br/>
        <w:t xml:space="preserve"> },</w:t>
        <w:br/>
        <w:t xml:space="preserve"> {</w:t>
        <w:br/>
        <w:t xml:space="preserve"> "id": "1",</w:t>
        <w:br/>
        <w:t xml:space="preserve"> "accountCustomFieldMetumId": 5,</w:t>
        <w:br/>
        <w:t xml:space="preserve"> "accountId": 2,</w:t>
        <w:br/>
        <w:t xml:space="preserve"> "customFieldId": 5,</w:t>
        <w:br/>
        <w:t xml:space="preserve"> "createdTimestamp": "2018-10-29 20:40:38",</w:t>
        <w:br/>
        <w:t xml:space="preserve"> "updatedTimestamp": "2018-11-06 02:21:36",</w:t>
        <w:br/>
        <w:t xml:space="preserve"> "fieldValue": "New title",</w:t>
        <w:br/>
        <w:t xml:space="preserve"> "links": {</w:t>
        <w:br/>
        <w:t xml:space="preserve"> "account": "https://:account.api-us1.com/api/:version/accountCustomFieldData/1/account",</w:t>
        <w:br/>
        <w:t xml:space="preserve"> "accountCustomFieldMetum": "https://:account.api-us1.com/api/:version/accountCustomFieldData/1/accountCustomFieldMetum"</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accountCustomFieldData</w:t>
            </w:r>
          </w:p>
        </w:tc>
        <w:tc>
          <w:tcPr>
            <w:tcW w:type="dxa" w:w="2880"/>
          </w:tcPr>
          <w:p>
            <w:r>
              <w:t>array</w:t>
            </w:r>
          </w:p>
        </w:tc>
        <w:tc>
          <w:tcPr>
            <w:tcW w:type="dxa" w:w="2880"/>
          </w:tcPr>
          <w:p>
            <w:r>
              <w:t>List of custom field value objects.</w:t>
            </w:r>
          </w:p>
        </w:tc>
      </w:tr>
      <w:tr>
        <w:tc>
          <w:tcPr>
            <w:tcW w:type="dxa" w:w="2880"/>
          </w:tcPr>
          <w:p>
            <w:r>
              <w:t>accountCustomFieldData[].id</w:t>
            </w:r>
          </w:p>
        </w:tc>
        <w:tc>
          <w:tcPr>
            <w:tcW w:type="dxa" w:w="2880"/>
          </w:tcPr>
          <w:p>
            <w:r>
              <w:t>string</w:t>
            </w:r>
          </w:p>
        </w:tc>
        <w:tc>
          <w:tcPr>
            <w:tcW w:type="dxa" w:w="2880"/>
          </w:tcPr>
          <w:p>
            <w:r>
              <w:t>ID of the account custom field value record.</w:t>
            </w:r>
          </w:p>
        </w:tc>
      </w:tr>
      <w:tr>
        <w:tc>
          <w:tcPr>
            <w:tcW w:type="dxa" w:w="2880"/>
          </w:tcPr>
          <w:p>
            <w:r>
              <w:t>accountCustomFieldData[].accountCustomFieldMetumId</w:t>
            </w:r>
          </w:p>
        </w:tc>
        <w:tc>
          <w:tcPr>
            <w:tcW w:type="dxa" w:w="2880"/>
          </w:tcPr>
          <w:p>
            <w:r>
              <w:t>integer</w:t>
            </w:r>
          </w:p>
        </w:tc>
        <w:tc>
          <w:tcPr>
            <w:tcW w:type="dxa" w:w="2880"/>
          </w:tcPr>
          <w:p>
            <w:r>
              <w:t>Account custom field meta ID.</w:t>
            </w:r>
          </w:p>
        </w:tc>
      </w:tr>
      <w:tr>
        <w:tc>
          <w:tcPr>
            <w:tcW w:type="dxa" w:w="2880"/>
          </w:tcPr>
          <w:p>
            <w:r>
              <w:t>accountCustomFieldData[].accountId</w:t>
            </w:r>
          </w:p>
        </w:tc>
        <w:tc>
          <w:tcPr>
            <w:tcW w:type="dxa" w:w="2880"/>
          </w:tcPr>
          <w:p>
            <w:r>
              <w:t>integer</w:t>
            </w:r>
          </w:p>
        </w:tc>
        <w:tc>
          <w:tcPr>
            <w:tcW w:type="dxa" w:w="2880"/>
          </w:tcPr>
          <w:p>
            <w:r>
              <w:t>Account ID associated with this value.</w:t>
            </w:r>
          </w:p>
        </w:tc>
      </w:tr>
      <w:tr>
        <w:tc>
          <w:tcPr>
            <w:tcW w:type="dxa" w:w="2880"/>
          </w:tcPr>
          <w:p>
            <w:r>
              <w:t>accountCustomFieldData[].customFieldId</w:t>
            </w:r>
          </w:p>
        </w:tc>
        <w:tc>
          <w:tcPr>
            <w:tcW w:type="dxa" w:w="2880"/>
          </w:tcPr>
          <w:p>
            <w:r>
              <w:t>integer</w:t>
            </w:r>
          </w:p>
        </w:tc>
        <w:tc>
          <w:tcPr>
            <w:tcW w:type="dxa" w:w="2880"/>
          </w:tcPr>
          <w:p>
            <w:r>
              <w:t>Custom field ID associated with this value.</w:t>
            </w:r>
          </w:p>
        </w:tc>
      </w:tr>
      <w:tr>
        <w:tc>
          <w:tcPr>
            <w:tcW w:type="dxa" w:w="2880"/>
          </w:tcPr>
          <w:p>
            <w:r>
              <w:t>accountCustomFieldData[].createdTimestamp</w:t>
            </w:r>
          </w:p>
        </w:tc>
        <w:tc>
          <w:tcPr>
            <w:tcW w:type="dxa" w:w="2880"/>
          </w:tcPr>
          <w:p>
            <w:r>
              <w:t>string</w:t>
            </w:r>
          </w:p>
        </w:tc>
        <w:tc>
          <w:tcPr>
            <w:tcW w:type="dxa" w:w="2880"/>
          </w:tcPr>
          <w:p>
            <w:r>
              <w:t>Creation timestamp (format as returned by API, e.g. YYYY-MM-DD HH:MM:SS).</w:t>
            </w:r>
          </w:p>
        </w:tc>
      </w:tr>
      <w:tr>
        <w:tc>
          <w:tcPr>
            <w:tcW w:type="dxa" w:w="2880"/>
          </w:tcPr>
          <w:p>
            <w:r>
              <w:t>accountCustomFieldData[].updatedTimestamp</w:t>
            </w:r>
          </w:p>
        </w:tc>
        <w:tc>
          <w:tcPr>
            <w:tcW w:type="dxa" w:w="2880"/>
          </w:tcPr>
          <w:p>
            <w:r>
              <w:t>string</w:t>
            </w:r>
          </w:p>
        </w:tc>
        <w:tc>
          <w:tcPr>
            <w:tcW w:type="dxa" w:w="2880"/>
          </w:tcPr>
          <w:p>
            <w:r>
              <w:t>Last updated timestamp (format as returned by API, e.g. YYYY-MM-DD HH:MM:SS).</w:t>
            </w:r>
          </w:p>
        </w:tc>
      </w:tr>
      <w:tr>
        <w:tc>
          <w:tcPr>
            <w:tcW w:type="dxa" w:w="2880"/>
          </w:tcPr>
          <w:p>
            <w:r>
              <w:t>accountCustomFieldData[].fieldValue</w:t>
            </w:r>
          </w:p>
        </w:tc>
        <w:tc>
          <w:tcPr>
            <w:tcW w:type="dxa" w:w="2880"/>
          </w:tcPr>
          <w:p>
            <w:r>
              <w:t>string</w:t>
            </w:r>
          </w:p>
        </w:tc>
        <w:tc>
          <w:tcPr>
            <w:tcW w:type="dxa" w:w="2880"/>
          </w:tcPr>
          <w:p>
            <w:r>
              <w:t>The stored value for the custom field.</w:t>
            </w:r>
          </w:p>
        </w:tc>
      </w:tr>
      <w:tr>
        <w:tc>
          <w:tcPr>
            <w:tcW w:type="dxa" w:w="2880"/>
          </w:tcPr>
          <w:p>
            <w:r>
              <w:t>accountCustomFieldData[].links</w:t>
            </w:r>
          </w:p>
        </w:tc>
        <w:tc>
          <w:tcPr>
            <w:tcW w:type="dxa" w:w="2880"/>
          </w:tcPr>
          <w:p>
            <w:r>
              <w:t>object</w:t>
            </w:r>
          </w:p>
        </w:tc>
        <w:tc>
          <w:tcPr>
            <w:tcW w:type="dxa" w:w="2880"/>
          </w:tcPr>
          <w:p>
            <w:r>
              <w:t>Related resource links.</w:t>
            </w:r>
          </w:p>
        </w:tc>
      </w:tr>
      <w:tr>
        <w:tc>
          <w:tcPr>
            <w:tcW w:type="dxa" w:w="2880"/>
          </w:tcPr>
          <w:p>
            <w:r>
              <w:t>accountCustomFieldData[].links.account</w:t>
            </w:r>
          </w:p>
        </w:tc>
        <w:tc>
          <w:tcPr>
            <w:tcW w:type="dxa" w:w="2880"/>
          </w:tcPr>
          <w:p>
            <w:r>
              <w:t>string</w:t>
            </w:r>
          </w:p>
        </w:tc>
        <w:tc>
          <w:tcPr>
            <w:tcW w:type="dxa" w:w="2880"/>
          </w:tcPr>
          <w:p>
            <w:r>
              <w:t>Link to the associated account resource.</w:t>
            </w:r>
          </w:p>
        </w:tc>
      </w:tr>
      <w:tr>
        <w:tc>
          <w:tcPr>
            <w:tcW w:type="dxa" w:w="2880"/>
          </w:tcPr>
          <w:p>
            <w:r>
              <w:t>accountCustomFieldData[].links.accountCustomFieldMetum</w:t>
            </w:r>
          </w:p>
        </w:tc>
        <w:tc>
          <w:tcPr>
            <w:tcW w:type="dxa" w:w="2880"/>
          </w:tcPr>
          <w:p>
            <w:r>
              <w:t>string</w:t>
            </w:r>
          </w:p>
        </w:tc>
        <w:tc>
          <w:tcPr>
            <w:tcW w:type="dxa" w:w="2880"/>
          </w:tcPr>
          <w:p>
            <w:r>
              <w:t>Link to the associated account custom field meta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'{{ACTIVE_CAMPAIGN_API_URL}}/api/3/accountCustomFieldData?filters[customerAccountId]=2' \</w:t>
        <w:br/>
        <w:t xml:space="preserve"> --header 'Accept: application/json'</w:t>
      </w:r>
    </w:p>
    <w:p>
      <w:pPr>
        <w:pStyle w:val="Heading3"/>
      </w:pPr>
      <w:r>
        <w:t>Example Usage</w:t>
      </w:r>
    </w:p>
    <w:p>
      <w:pPr>
        <w:pStyle w:val="Heading3"/>
      </w:pPr>
      <w:r>
        <w:t>Example 1: List all custom field values</w:t>
      </w:r>
    </w:p>
    <w:p>
      <w:r>
        <w:rPr>
          <w:b/>
          <w:color w:val="666666"/>
          <w:sz w:val="16"/>
        </w:rPr>
        <w:t>[bash]</w:t>
      </w:r>
    </w:p>
    <w:p>
      <w:pPr>
        <w:shd w:fill="F2F2F2" w:val="clear"/>
      </w:pPr>
      <w:r>
        <w:rPr>
          <w:rFonts w:ascii="Courier New" w:hAnsi="Courier New"/>
          <w:sz w:val="17"/>
        </w:rPr>
        <w:t>curl -i --location --request GET \</w:t>
        <w:br/>
        <w:t xml:space="preserve"> '{{ACTIVE_CAMPAIGN_API_URL}}/api/3/accountCustomFieldData' \</w:t>
        <w:br/>
        <w:t xml:space="preserve"> --header 'Accept: application/json'</w:t>
      </w:r>
    </w:p>
    <w:p>
      <w:pPr>
        <w:pStyle w:val="Heading3"/>
      </w:pPr>
      <w:r>
        <w:t>Example 2: Filter by account ID</w:t>
      </w:r>
    </w:p>
    <w:p>
      <w:r>
        <w:rPr>
          <w:b/>
          <w:color w:val="666666"/>
          <w:sz w:val="16"/>
        </w:rPr>
        <w:t>[bash]</w:t>
      </w:r>
    </w:p>
    <w:p>
      <w:pPr>
        <w:shd w:fill="F2F2F2" w:val="clear"/>
      </w:pPr>
      <w:r>
        <w:rPr>
          <w:rFonts w:ascii="Courier New" w:hAnsi="Courier New"/>
          <w:sz w:val="17"/>
        </w:rPr>
        <w:t>curl -i --location --request GET \</w:t>
        <w:br/>
        <w:t xml:space="preserve"> '{{ACTIVE_CAMPAIGN_API_URL}}/api/3/accountCustomFieldData?filters[customerAccountId]=1' \</w:t>
        <w:br/>
        <w:t xml:space="preserve"> --header 'Accept: application/json'</w:t>
      </w:r>
    </w:p>
    <w:p>
      <w:pPr>
        <w:pStyle w:val="Heading3"/>
      </w:pPr>
      <w:r>
        <w:t>Notes</w:t>
      </w:r>
    </w:p>
    <w:p>
      <w:pPr>
        <w:pStyle w:val="ListBullet"/>
      </w:pPr>
      <w:r>
        <w:t>The filter parameter name is exactly filters[customerAccountId] (with a capital I in Id), as documented.</w:t>
      </w:r>
    </w:p>
    <w:p>
      <w:pPr>
        <w:pStyle w:val="ListBullet"/>
      </w:pPr>
      <w:r>
        <w:t>This endpoint has no request body.</w:t>
      </w:r>
    </w:p>
    <w:p>
      <w:pPr>
        <w:pStyle w:val="Heading3"/>
      </w:pPr>
      <w:r>
        <w:t>Related accountCustomFieldData actions</w:t>
      </w:r>
    </w:p>
    <w:p>
      <w:pPr>
        <w:pStyle w:val="ListBullet"/>
      </w:pPr>
      <w:r>
        <w:t>[GET] Retrieve an Account Custom Field Value — /accountCustomFieldData/{{id}}</w:t>
      </w:r>
    </w:p>
    <w:p>
      <w:pPr>
        <w:pStyle w:val="ListBullet"/>
      </w:pPr>
      <w:r>
        <w:t>[PUT] Update an Account Custom Field Value — /api/3/accountCustomFieldData/{{id}}</w:t>
      </w:r>
    </w:p>
    <w:p>
      <w:pPr>
        <w:pStyle w:val="ListBullet"/>
      </w:pPr>
      <w:r>
        <w:t>[POST] Create an Account Custom Field Value — /api/3/accountCustomFieldData</w:t>
      </w:r>
    </w:p>
    <w:p>
      <w:pPr>
        <w:pStyle w:val="ListBullet"/>
      </w:pPr>
      <w:r>
        <w:t>[DELETE] Delete an Account Custom Field Value — /api/3/accountCustomFieldData/{{id}}</w:t>
      </w:r>
    </w:p>
    <w:p>
      <w:pPr>
        <w:pStyle w:val="ListBullet"/>
      </w:pPr>
      <w:r>
        <w:t>[PATCH] Bulk Update Custom Account Field Values — /api/3/accountCustomFieldData/bulkUpdate</w:t>
      </w:r>
    </w:p>
    <w:p>
      <w:pPr>
        <w:pStyle w:val="ListBullet"/>
      </w:pPr>
      <w:r>
        <w:t>[POST] Bulk Create Custom Account Field Values — /api/3/accountCustomFieldData/bulkCreate</w:t>
      </w:r>
    </w:p>
    <w:p>
      <w:r>
        <w:br w:type="page"/>
      </w:r>
    </w:p>
    <w:p>
      <w:pPr>
        <w:pStyle w:val="Heading2"/>
      </w:pPr>
      <w:r>
        <w:t>232. [POST] Create a Custom Account Field (Metadata)</w:t>
      </w:r>
    </w:p>
    <w:p>
      <w:r>
        <w:rPr>
          <w:b/>
        </w:rPr>
        <w:t xml:space="preserve">Endpoint: </w:t>
      </w:r>
      <w:r>
        <w:rPr>
          <w:rFonts w:ascii="Courier New" w:hAnsi="Courier New"/>
          <w:sz w:val="18"/>
        </w:rPr>
        <w:t>/api/3/accountCustomFieldMeta</w:t>
      </w:r>
    </w:p>
    <w:p>
      <w:pPr>
        <w:pStyle w:val="Heading3"/>
      </w:pPr>
      <w:r>
        <w:t>Prerequisites</w:t>
      </w:r>
    </w:p>
    <w:p>
      <w:pPr>
        <w:pStyle w:val="ListBullet"/>
      </w:pPr>
      <w:r>
        <w:t>The authenticated user must have Account permission to manage accounts (required to create a custom account field).</w:t>
      </w:r>
    </w:p>
    <w:p>
      <w:pPr>
        <w:pStyle w:val="ListBullet"/>
      </w:pPr>
      <w:r>
        <w:t>After creating the custom field, you must call Add Custom Field to Field Group (/groupMembers) to add the new field to a field group; otherwise the field will not be visible on record pages.</w:t>
      </w:r>
    </w:p>
    <w:p>
      <w:pPr>
        <w:pStyle w:val="ListBullet"/>
      </w:pPr>
      <w:r>
        <w:t>For datetime fields, the default value must be in ISO 8601 format.</w:t>
      </w:r>
    </w:p>
    <w:p>
      <w:pPr>
        <w:pStyle w:val="Heading3"/>
      </w:pPr>
      <w:r>
        <w:t>Method</w:t>
      </w:r>
    </w:p>
    <w:p>
      <w:r>
        <w:t>POST</w:t>
      </w:r>
    </w:p>
    <w:p>
      <w:pPr>
        <w:pStyle w:val="Heading3"/>
      </w:pPr>
      <w:r>
        <w:t>URL</w:t>
      </w:r>
    </w:p>
    <w:p>
      <w:r>
        <w:t>{{ACTIVE_CAMPAIGN_API_URL}}/api/3/accountCustomFieldMeta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account field (field metadata) in ActiveCampaign. The request defines the field’s label, type, default value, visibility on forms, and display order. For choice-based fields (e.g., dropdown), you can provide a list of options.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 query parameters in the provided spec).</w:t>
      </w:r>
    </w:p>
    <w:p>
      <w:pPr>
        <w:pStyle w:val="ListBullet"/>
      </w:pPr>
      <w:r>
        <w:t>The request body must be JSON and must include accountCustomFieldMetum.fieldLabel and accountCustomFieldMetum.fieldType.</w:t>
      </w:r>
    </w:p>
    <w:p>
      <w:pPr>
        <w:pStyle w:val="ListBullet"/>
      </w:pPr>
      <w:r>
        <w:t>If fieldType is one of dropdown, multiselect, radio, or checkbox, provide fieldOptions (as documented).</w:t>
      </w:r>
    </w:p>
    <w:p>
      <w:pPr>
        <w:pStyle w:val="ListBullet"/>
      </w:pPr>
      <w:r>
        <w:t>If fieldType is currency, provide fieldDefaultCurrency (3-letter currency code), as documented.</w:t>
      </w:r>
    </w:p>
    <w:p>
      <w:pPr>
        <w:pStyle w:val="ListBullet"/>
      </w:pPr>
      <w:r>
        <w:t>For datetime fields, fieldDefault must be ISO 8601 (example provided in docs).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accountCustomFieldMetum.fieldLabel</w:t>
            </w:r>
          </w:p>
        </w:tc>
        <w:tc>
          <w:tcPr>
            <w:tcW w:type="dxa" w:w="2880"/>
          </w:tcPr>
          <w:p>
            <w:r>
              <w:t>string</w:t>
            </w:r>
          </w:p>
        </w:tc>
        <w:tc>
          <w:tcPr>
            <w:tcW w:type="dxa" w:w="2880"/>
          </w:tcPr>
          <w:p>
            <w:r>
              <w:t>Name of the field.</w:t>
            </w:r>
          </w:p>
        </w:tc>
      </w:tr>
      <w:tr>
        <w:tc>
          <w:tcPr>
            <w:tcW w:type="dxa" w:w="2880"/>
          </w:tcPr>
          <w:p>
            <w:r>
              <w:t>accountCustomFieldMetum.fieldType</w:t>
            </w:r>
          </w:p>
        </w:tc>
        <w:tc>
          <w:tcPr>
            <w:tcW w:type="dxa" w:w="2880"/>
          </w:tcPr>
          <w:p>
            <w:r>
              <w:t>string</w:t>
            </w:r>
          </w:p>
        </w:tc>
        <w:tc>
          <w:tcPr>
            <w:tcW w:type="dxa" w:w="2880"/>
          </w:tcPr>
          <w:p>
            <w:r>
              <w:t>Type of field. Possible values: text, textarea, date, datetime, dropdown, multiselect, radio, checkbox, hidden, currency, number.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accountCustomFieldMetum.fieldOptions</w:t>
            </w:r>
          </w:p>
        </w:tc>
        <w:tc>
          <w:tcPr>
            <w:tcW w:type="dxa" w:w="2880"/>
          </w:tcPr>
          <w:p>
            <w:r>
              <w:t>array[string]</w:t>
            </w:r>
          </w:p>
        </w:tc>
        <w:tc>
          <w:tcPr>
            <w:tcW w:type="dxa" w:w="2880"/>
          </w:tcPr>
          <w:p>
            <w:r>
              <w:t>Options for the field. Only necessary if fieldType is dropdown, multiselect, radio, or checkbox.</w:t>
            </w:r>
          </w:p>
        </w:tc>
      </w:tr>
      <w:tr>
        <w:tc>
          <w:tcPr>
            <w:tcW w:type="dxa" w:w="2880"/>
          </w:tcPr>
          <w:p>
            <w:r>
              <w:t>accountCustomFieldMetum.fieldDefault</w:t>
            </w:r>
          </w:p>
        </w:tc>
        <w:tc>
          <w:tcPr>
            <w:tcW w:type="dxa" w:w="2880"/>
          </w:tcPr>
          <w:p>
            <w:r>
              <w:t>string</w:t>
            </w:r>
          </w:p>
        </w:tc>
        <w:tc>
          <w:tcPr>
            <w:tcW w:type="dxa" w:w="2880"/>
          </w:tcPr>
          <w:p>
            <w:r>
              <w:t>Default value of the field. (Docs note: datetime defaults must be ISO format.)</w:t>
            </w:r>
          </w:p>
        </w:tc>
      </w:tr>
      <w:tr>
        <w:tc>
          <w:tcPr>
            <w:tcW w:type="dxa" w:w="2880"/>
          </w:tcPr>
          <w:p>
            <w:r>
              <w:t>accountCustomFieldMetum.fieldDefaultCurrency</w:t>
            </w:r>
          </w:p>
        </w:tc>
        <w:tc>
          <w:tcPr>
            <w:tcW w:type="dxa" w:w="2880"/>
          </w:tcPr>
          <w:p>
            <w:r>
              <w:t>string</w:t>
            </w:r>
          </w:p>
        </w:tc>
        <w:tc>
          <w:tcPr>
            <w:tcW w:type="dxa" w:w="2880"/>
          </w:tcPr>
          <w:p>
            <w:r>
              <w:t>The 3-letter currency code of the default currency for the field. Only necessary if fieldType is currency.</w:t>
            </w:r>
          </w:p>
        </w:tc>
      </w:tr>
      <w:tr>
        <w:tc>
          <w:tcPr>
            <w:tcW w:type="dxa" w:w="2880"/>
          </w:tcPr>
          <w:p>
            <w:r>
              <w:t>accountCustomFieldMetum.isFormVisible</w:t>
            </w:r>
          </w:p>
        </w:tc>
        <w:tc>
          <w:tcPr>
            <w:tcW w:type="dxa" w:w="2880"/>
          </w:tcPr>
          <w:p>
            <w:r>
              <w:t>boolean</w:t>
            </w:r>
          </w:p>
        </w:tc>
        <w:tc>
          <w:tcPr>
            <w:tcW w:type="dxa" w:w="2880"/>
          </w:tcPr>
          <w:p>
            <w:r>
              <w:t>Whether or not the field is visible on forms.</w:t>
            </w:r>
          </w:p>
        </w:tc>
      </w:tr>
      <w:tr>
        <w:tc>
          <w:tcPr>
            <w:tcW w:type="dxa" w:w="2880"/>
          </w:tcPr>
          <w:p>
            <w:r>
              <w:t>accountCustomFieldMetum.displayOrder</w:t>
            </w:r>
          </w:p>
        </w:tc>
        <w:tc>
          <w:tcPr>
            <w:tcW w:type="dxa" w:w="2880"/>
          </w:tcPr>
          <w:p>
            <w:r>
              <w:t>integer</w:t>
            </w:r>
          </w:p>
        </w:tc>
        <w:tc>
          <w:tcPr>
            <w:tcW w:type="dxa" w:w="2880"/>
          </w:tcPr>
          <w:p>
            <w:r>
              <w:t>Order for displaying the field on Manage Fields page and deal profiles.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"accountCustomFieldMetum": {</w:t>
        <w:br/>
        <w:t xml:space="preserve"> "id": "1",</w:t>
        <w:br/>
        <w:t xml:space="preserve"> "fieldLabel": "title",</w:t>
        <w:br/>
        <w:t xml:space="preserve"> "fieldType": "text",</w:t>
        <w:br/>
        <w:t xml:space="preserve"> "fieldOptions": null,</w:t>
        <w:br/>
        <w:t xml:space="preserve"> "fieldDefault": "Default Text",</w:t>
        <w:br/>
        <w:t xml:space="preserve"> "isFormVisible": 1,</w:t>
        <w:br/>
        <w:t xml:space="preserve"> "isRequired": 0,</w:t>
        <w:br/>
        <w:t xml:space="preserve"> "displayOrder": 1,</w:t>
        <w:br/>
        <w:t xml:space="preserve"> "createdTimestamp": "2018-10-22 19:57:37",</w:t>
        <w:br/>
        <w:t xml:space="preserve"> "updatedTimestamp": "2018-10-22 19:57:37",</w:t>
        <w:br/>
        <w:t xml:space="preserve"> "links": {</w:t>
        <w:br/>
        <w:t xml:space="preserve"> "accountCustomFieldData": "https://:account.api-us1.com/api/:version/3/accountCustomFieldMeta/1/accountCustomFieldData"</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"title": "The field type field is required.",</w:t>
        <w:br/>
        <w:t xml:space="preserve"> "detail": "",</w:t>
        <w:br/>
        <w:t xml:space="preserve"> "code": 422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accountCustomFieldMetum</w:t>
            </w:r>
          </w:p>
        </w:tc>
        <w:tc>
          <w:tcPr>
            <w:tcW w:type="dxa" w:w="2880"/>
          </w:tcPr>
          <w:p>
            <w:r>
              <w:t>object</w:t>
            </w:r>
          </w:p>
        </w:tc>
        <w:tc>
          <w:tcPr>
            <w:tcW w:type="dxa" w:w="2880"/>
          </w:tcPr>
          <w:p>
            <w:r>
              <w:t>Wrapper object containing the created custom field metadata.</w:t>
            </w:r>
          </w:p>
        </w:tc>
      </w:tr>
      <w:tr>
        <w:tc>
          <w:tcPr>
            <w:tcW w:type="dxa" w:w="2880"/>
          </w:tcPr>
          <w:p>
            <w:r>
              <w:t>accountCustomFieldMetum.id</w:t>
            </w:r>
          </w:p>
        </w:tc>
        <w:tc>
          <w:tcPr>
            <w:tcW w:type="dxa" w:w="2880"/>
          </w:tcPr>
          <w:p>
            <w:r>
              <w:t>string</w:t>
            </w:r>
          </w:p>
        </w:tc>
        <w:tc>
          <w:tcPr>
            <w:tcW w:type="dxa" w:w="2880"/>
          </w:tcPr>
          <w:p>
            <w:r>
              <w:t>ID of the created field.</w:t>
            </w:r>
          </w:p>
        </w:tc>
      </w:tr>
      <w:tr>
        <w:tc>
          <w:tcPr>
            <w:tcW w:type="dxa" w:w="2880"/>
          </w:tcPr>
          <w:p>
            <w:r>
              <w:t>accountCustomFieldMetum.fieldLabel</w:t>
            </w:r>
          </w:p>
        </w:tc>
        <w:tc>
          <w:tcPr>
            <w:tcW w:type="dxa" w:w="2880"/>
          </w:tcPr>
          <w:p>
            <w:r>
              <w:t>string</w:t>
            </w:r>
          </w:p>
        </w:tc>
        <w:tc>
          <w:tcPr>
            <w:tcW w:type="dxa" w:w="2880"/>
          </w:tcPr>
          <w:p>
            <w:r>
              <w:t>Field label/name.</w:t>
            </w:r>
          </w:p>
        </w:tc>
      </w:tr>
      <w:tr>
        <w:tc>
          <w:tcPr>
            <w:tcW w:type="dxa" w:w="2880"/>
          </w:tcPr>
          <w:p>
            <w:r>
              <w:t>accountCustomFieldMetum.fieldType</w:t>
            </w:r>
          </w:p>
        </w:tc>
        <w:tc>
          <w:tcPr>
            <w:tcW w:type="dxa" w:w="2880"/>
          </w:tcPr>
          <w:p>
            <w:r>
              <w:t>string</w:t>
            </w:r>
          </w:p>
        </w:tc>
        <w:tc>
          <w:tcPr>
            <w:tcW w:type="dxa" w:w="2880"/>
          </w:tcPr>
          <w:p>
            <w:r>
              <w:t>Field type (e.g., text).</w:t>
            </w:r>
          </w:p>
        </w:tc>
      </w:tr>
      <w:tr>
        <w:tc>
          <w:tcPr>
            <w:tcW w:type="dxa" w:w="2880"/>
          </w:tcPr>
          <w:p>
            <w:r>
              <w:t>accountCustomFieldMetum.fieldOptions</w:t>
            </w:r>
          </w:p>
        </w:tc>
        <w:tc>
          <w:tcPr>
            <w:tcW w:type="dxa" w:w="2880"/>
          </w:tcPr>
          <w:p>
            <w:r>
              <w:t>any</w:t>
            </w:r>
          </w:p>
        </w:tc>
        <w:tc>
          <w:tcPr>
            <w:tcW w:type="dxa" w:w="2880"/>
          </w:tcPr>
          <w:p>
            <w:r>
              <w:t>Field options. Example shows null when not applicable.</w:t>
            </w:r>
          </w:p>
        </w:tc>
      </w:tr>
      <w:tr>
        <w:tc>
          <w:tcPr>
            <w:tcW w:type="dxa" w:w="2880"/>
          </w:tcPr>
          <w:p>
            <w:r>
              <w:t>accountCustomFieldMetum.fieldDefault</w:t>
            </w:r>
          </w:p>
        </w:tc>
        <w:tc>
          <w:tcPr>
            <w:tcW w:type="dxa" w:w="2880"/>
          </w:tcPr>
          <w:p>
            <w:r>
              <w:t>string</w:t>
            </w:r>
          </w:p>
        </w:tc>
        <w:tc>
          <w:tcPr>
            <w:tcW w:type="dxa" w:w="2880"/>
          </w:tcPr>
          <w:p>
            <w:r>
              <w:t>Default value for the field.</w:t>
            </w:r>
          </w:p>
        </w:tc>
      </w:tr>
      <w:tr>
        <w:tc>
          <w:tcPr>
            <w:tcW w:type="dxa" w:w="2880"/>
          </w:tcPr>
          <w:p>
            <w:r>
              <w:t>accountCustomFieldMetum.isFormVisible</w:t>
            </w:r>
          </w:p>
        </w:tc>
        <w:tc>
          <w:tcPr>
            <w:tcW w:type="dxa" w:w="2880"/>
          </w:tcPr>
          <w:p>
            <w:r>
              <w:t>integer</w:t>
            </w:r>
          </w:p>
        </w:tc>
        <w:tc>
          <w:tcPr>
            <w:tcW w:type="dxa" w:w="2880"/>
          </w:tcPr>
          <w:p>
            <w:r>
              <w:t>Whether visible on forms. Example shows 1. (Schema also indicates default 0.)</w:t>
            </w:r>
          </w:p>
        </w:tc>
      </w:tr>
      <w:tr>
        <w:tc>
          <w:tcPr>
            <w:tcW w:type="dxa" w:w="2880"/>
          </w:tcPr>
          <w:p>
            <w:r>
              <w:t>accountCustomFieldMetum.isRequired</w:t>
            </w:r>
          </w:p>
        </w:tc>
        <w:tc>
          <w:tcPr>
            <w:tcW w:type="dxa" w:w="2880"/>
          </w:tcPr>
          <w:p>
            <w:r>
              <w:t>integer</w:t>
            </w:r>
          </w:p>
        </w:tc>
        <w:tc>
          <w:tcPr>
            <w:tcW w:type="dxa" w:w="2880"/>
          </w:tcPr>
          <w:p>
            <w:r>
              <w:t>Whether the field is required. Example shows 0.</w:t>
            </w:r>
          </w:p>
        </w:tc>
      </w:tr>
      <w:tr>
        <w:tc>
          <w:tcPr>
            <w:tcW w:type="dxa" w:w="2880"/>
          </w:tcPr>
          <w:p>
            <w:r>
              <w:t>accountCustomFieldMetum.displayOrder</w:t>
            </w:r>
          </w:p>
        </w:tc>
        <w:tc>
          <w:tcPr>
            <w:tcW w:type="dxa" w:w="2880"/>
          </w:tcPr>
          <w:p>
            <w:r>
              <w:t>integer</w:t>
            </w:r>
          </w:p>
        </w:tc>
        <w:tc>
          <w:tcPr>
            <w:tcW w:type="dxa" w:w="2880"/>
          </w:tcPr>
          <w:p>
            <w:r>
              <w:t>Display ordering value.</w:t>
            </w:r>
          </w:p>
        </w:tc>
      </w:tr>
      <w:tr>
        <w:tc>
          <w:tcPr>
            <w:tcW w:type="dxa" w:w="2880"/>
          </w:tcPr>
          <w:p>
            <w:r>
              <w:t>accountCustomFieldMetum.createdTimestamp</w:t>
            </w:r>
          </w:p>
        </w:tc>
        <w:tc>
          <w:tcPr>
            <w:tcW w:type="dxa" w:w="2880"/>
          </w:tcPr>
          <w:p>
            <w:r>
              <w:t>string</w:t>
            </w:r>
          </w:p>
        </w:tc>
        <w:tc>
          <w:tcPr>
            <w:tcW w:type="dxa" w:w="2880"/>
          </w:tcPr>
          <w:p>
            <w:r>
              <w:t>Creation timestamp (as returned by API).</w:t>
            </w:r>
          </w:p>
        </w:tc>
      </w:tr>
      <w:tr>
        <w:tc>
          <w:tcPr>
            <w:tcW w:type="dxa" w:w="2880"/>
          </w:tcPr>
          <w:p>
            <w:r>
              <w:t>accountCustomFieldMetum.updatedTimestamp</w:t>
            </w:r>
          </w:p>
        </w:tc>
        <w:tc>
          <w:tcPr>
            <w:tcW w:type="dxa" w:w="2880"/>
          </w:tcPr>
          <w:p>
            <w:r>
              <w:t>string</w:t>
            </w:r>
          </w:p>
        </w:tc>
        <w:tc>
          <w:tcPr>
            <w:tcW w:type="dxa" w:w="2880"/>
          </w:tcPr>
          <w:p>
            <w:r>
              <w:t>Last updated timestamp (as returned by API).</w:t>
            </w:r>
          </w:p>
        </w:tc>
      </w:tr>
      <w:tr>
        <w:tc>
          <w:tcPr>
            <w:tcW w:type="dxa" w:w="2880"/>
          </w:tcPr>
          <w:p>
            <w:r>
              <w:t>accountCustomFieldMetum.links</w:t>
            </w:r>
          </w:p>
        </w:tc>
        <w:tc>
          <w:tcPr>
            <w:tcW w:type="dxa" w:w="2880"/>
          </w:tcPr>
          <w:p>
            <w:r>
              <w:t>object</w:t>
            </w:r>
          </w:p>
        </w:tc>
        <w:tc>
          <w:tcPr>
            <w:tcW w:type="dxa" w:w="2880"/>
          </w:tcPr>
          <w:p>
            <w:r>
              <w:t>Related links.</w:t>
            </w:r>
          </w:p>
        </w:tc>
      </w:tr>
      <w:tr>
        <w:tc>
          <w:tcPr>
            <w:tcW w:type="dxa" w:w="2880"/>
          </w:tcPr>
          <w:p>
            <w:r>
              <w:t>accountCustomFieldMetum.links.accountCustomFieldData</w:t>
            </w:r>
          </w:p>
        </w:tc>
        <w:tc>
          <w:tcPr>
            <w:tcW w:type="dxa" w:w="2880"/>
          </w:tcPr>
          <w:p>
            <w:r>
              <w:t>string</w:t>
            </w:r>
          </w:p>
        </w:tc>
        <w:tc>
          <w:tcPr>
            <w:tcW w:type="dxa" w:w="2880"/>
          </w:tcPr>
          <w:p>
            <w:r>
              <w:t>URL to the field’s data endpoint (as returned).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'{{ACTIVE_CAMPAIGN_API_URL}}/api/3/accountCustomFieldMeta' \</w:t>
        <w:br/>
        <w:t xml:space="preserve"> --header 'Accept: application/json' \</w:t>
        <w:br/>
        <w:t xml:space="preserve"> --header 'Content-Type: application/json' \</w:t>
        <w:br/>
        <w:t xml:space="preserve"> --data '{</w:t>
        <w:br/>
        <w:t xml:space="preserve"> "accountCustomFieldMetum": {</w:t>
        <w:br/>
        <w:t xml:space="preserve"> "fieldLabel": "sample text field2",</w:t>
        <w:br/>
        <w:t xml:space="preserve"> "fieldType": "text",</w:t>
        <w:br/>
        <w:t xml:space="preserve"> "fieldDefault": "Default Text",</w:t>
        <w:br/>
        <w:t xml:space="preserve"> "isFormVisible": 1,</w:t>
        <w:br/>
        <w:t xml:space="preserve"> "displayOrder": 1</w:t>
        <w:br/>
        <w:t xml:space="preserve">    }</w:t>
        <w:br/>
        <w:t xml:space="preserve">  }'</w:t>
      </w:r>
    </w:p>
    <w:p>
      <w:pPr>
        <w:pStyle w:val="Heading3"/>
      </w:pPr>
      <w:r>
        <w:t>Example Usage</w:t>
      </w:r>
    </w:p>
    <w:p>
      <w:pPr>
        <w:pStyle w:val="Heading3"/>
      </w:pPr>
      <w:r>
        <w:t>Example 1: Create a Dropdown Field</w:t>
      </w:r>
    </w:p>
    <w:p>
      <w:r>
        <w:rPr>
          <w:b/>
          <w:color w:val="666666"/>
          <w:sz w:val="16"/>
        </w:rPr>
        <w:t>[bash]</w:t>
      </w:r>
    </w:p>
    <w:p>
      <w:pPr>
        <w:shd w:fill="F2F2F2" w:val="clear"/>
      </w:pPr>
      <w:r>
        <w:rPr>
          <w:rFonts w:ascii="Courier New" w:hAnsi="Courier New"/>
          <w:sz w:val="17"/>
        </w:rPr>
        <w:t>curl --request POST \</w:t>
        <w:br/>
        <w:t xml:space="preserve"> --url '{{ACTIVE_CAMPAIGN_API_URL}}/api/3/accountCustomFieldMeta' \</w:t>
        <w:br/>
        <w:t xml:space="preserve"> --header 'Accept: application/json' \</w:t>
        <w:br/>
        <w:t xml:space="preserve"> --header 'Content-Type: application/json' \</w:t>
        <w:br/>
        <w:t xml:space="preserve"> --data '{</w:t>
        <w:br/>
        <w:t xml:space="preserve"> "accountCustomFieldMetum": {</w:t>
        <w:br/>
        <w:t xml:space="preserve"> "fieldLabel": "sample dropdown field",</w:t>
        <w:br/>
        <w:t xml:space="preserve"> "fieldType": "dropdown",</w:t>
        <w:br/>
        <w:t xml:space="preserve"> "fieldDefault": "option 2",</w:t>
        <w:br/>
        <w:t xml:space="preserve"> "fieldOptions": ["option 1", "option 2", "option 3"],</w:t>
        <w:br/>
        <w:t xml:space="preserve"> "isFormVisible": 1,</w:t>
        <w:br/>
        <w:t xml:space="preserve"> "displayOrder": 4</w:t>
        <w:br/>
        <w:t xml:space="preserve">    }</w:t>
        <w:br/>
        <w:t xml:space="preserve">  }'</w:t>
      </w:r>
    </w:p>
    <w:p>
      <w:pPr>
        <w:pStyle w:val="Heading3"/>
      </w:pPr>
      <w:r>
        <w:t>Example 2: Create a Datetime Field (ISO 8601 Default)</w:t>
      </w:r>
    </w:p>
    <w:p>
      <w:r>
        <w:rPr>
          <w:b/>
          <w:color w:val="666666"/>
          <w:sz w:val="16"/>
        </w:rPr>
        <w:t>[bash]</w:t>
      </w:r>
    </w:p>
    <w:p>
      <w:pPr>
        <w:shd w:fill="F2F2F2" w:val="clear"/>
      </w:pPr>
      <w:r>
        <w:rPr>
          <w:rFonts w:ascii="Courier New" w:hAnsi="Courier New"/>
          <w:sz w:val="17"/>
        </w:rPr>
        <w:t>curl --request POST \</w:t>
        <w:br/>
        <w:t xml:space="preserve"> --url '{{ACTIVE_CAMPAIGN_API_URL}}/api/3/accountCustomFieldMeta' \</w:t>
        <w:br/>
        <w:t xml:space="preserve"> --header 'Accept: application/json' \</w:t>
        <w:br/>
        <w:t xml:space="preserve"> --header 'Content-Type: application/json' \</w:t>
        <w:br/>
        <w:t xml:space="preserve"> --data '{</w:t>
        <w:br/>
        <w:t xml:space="preserve"> "accountCustomFieldMetum": {</w:t>
        <w:br/>
        <w:t xml:space="preserve"> "fieldLabel": "sample datetime field",</w:t>
        <w:br/>
        <w:t xml:space="preserve"> "fieldType": "datetime",</w:t>
        <w:br/>
        <w:t xml:space="preserve"> "fieldDefault": "2020-05-16T03:15:00-05:00",</w:t>
        <w:br/>
        <w:t xml:space="preserve"> "isFormVisible": 1,</w:t>
        <w:br/>
        <w:t xml:space="preserve"> "displayOrder": 3</w:t>
        <w:br/>
        <w:t xml:space="preserve">    }</w:t>
        <w:br/>
        <w:t xml:space="preserve">  }'</w:t>
      </w:r>
    </w:p>
    <w:p>
      <w:pPr>
        <w:pStyle w:val="Heading3"/>
      </w:pPr>
      <w:r>
        <w:t>Example 3: Create a Currency Field</w:t>
      </w:r>
    </w:p>
    <w:p>
      <w:r>
        <w:rPr>
          <w:b/>
          <w:color w:val="666666"/>
          <w:sz w:val="16"/>
        </w:rPr>
        <w:t>[bash]</w:t>
      </w:r>
    </w:p>
    <w:p>
      <w:pPr>
        <w:shd w:fill="F2F2F2" w:val="clear"/>
      </w:pPr>
      <w:r>
        <w:rPr>
          <w:rFonts w:ascii="Courier New" w:hAnsi="Courier New"/>
          <w:sz w:val="17"/>
        </w:rPr>
        <w:t>curl --request POST \</w:t>
        <w:br/>
        <w:t xml:space="preserve"> --url '{{ACTIVE_CAMPAIGN_API_URL}}/api/3/accountCustomFieldMeta' \</w:t>
        <w:br/>
        <w:t xml:space="preserve"> --header 'Accept: application/json' \</w:t>
        <w:br/>
        <w:t xml:space="preserve"> --header 'Content-Type: application/json' \</w:t>
        <w:br/>
        <w:t xml:space="preserve"> --data '{</w:t>
        <w:br/>
        <w:t xml:space="preserve"> "accountCustomFieldMetum": {</w:t>
        <w:br/>
        <w:t xml:space="preserve"> "fieldLabel": "sample money field",</w:t>
        <w:br/>
        <w:t xml:space="preserve"> "fieldType": "currency",</w:t>
        <w:br/>
        <w:t xml:space="preserve"> "fieldDefault": "10099",</w:t>
        <w:br/>
        <w:t xml:space="preserve"> "fieldDefaultCurrency": "aud",</w:t>
        <w:br/>
        <w:t xml:space="preserve"> "isFormVisible": 1,</w:t>
        <w:br/>
        <w:t xml:space="preserve"> "displayOrder": 10</w:t>
        <w:br/>
        <w:t xml:space="preserve">    }</w:t>
        <w:br/>
        <w:t xml:space="preserve">  }'</w:t>
      </w:r>
    </w:p>
    <w:p>
      <w:pPr>
        <w:pStyle w:val="Heading3"/>
      </w:pPr>
      <w:r>
        <w:t>Behavior</w:t>
      </w:r>
    </w:p>
    <w:p>
      <w:pPr>
        <w:pStyle w:val="ListBullet"/>
      </w:pPr>
      <w:r>
        <w:t>Validates the JSON body includes required fields fieldLabel and fieldType.</w:t>
      </w:r>
    </w:p>
    <w:p>
      <w:pPr>
        <w:pStyle w:val="ListBullet"/>
      </w:pPr>
      <w:r>
        <w:t>Creates the custom field metadata record.</w:t>
      </w:r>
    </w:p>
    <w:p>
      <w:pPr>
        <w:pStyle w:val="ListBullet"/>
      </w:pPr>
      <w:r>
        <w:t>Returns the created field metadata, including its id and link references.</w:t>
      </w:r>
    </w:p>
    <w:p>
      <w:pPr>
        <w:pStyle w:val="ListBullet"/>
      </w:pPr>
      <w:r>
        <w:t>You must then call Add Custom Field to Field Group (/groupMembers) to make the field visible on record pages (per documentation note).</w:t>
      </w:r>
    </w:p>
    <w:p>
      <w:pPr>
        <w:pStyle w:val="Heading3"/>
      </w:pPr>
      <w:r>
        <w:t>Notes</w:t>
      </w:r>
    </w:p>
    <w:p>
      <w:pPr>
        <w:pStyle w:val="ListBullet"/>
      </w:pPr>
      <w:r>
        <w:t>Documentation note: “You must call /groupMembers after creating the Custom Field” (this refers to adding the field to a field group).</w:t>
      </w:r>
    </w:p>
    <w:p>
      <w:pPr>
        <w:pStyle w:val="ListBullet"/>
      </w:pPr>
      <w:r>
        <w:t>Choice-based field types (dropdown, multiselect, radio, checkbox) may require fieldOptions.</w:t>
      </w:r>
    </w:p>
    <w:p>
      <w:pPr>
        <w:pStyle w:val="ListBullet"/>
      </w:pPr>
      <w:r>
        <w:t>datetime fieldDefault must be ISO 8601 (example: 2020-05-16T03:15:00-05:00).</w:t>
      </w:r>
    </w:p>
    <w:p>
      <w:pPr>
        <w:pStyle w:val="Heading3"/>
      </w:pPr>
      <w:r>
        <w:t>Gotchas</w:t>
      </w:r>
    </w:p>
    <w:p>
      <w:pPr>
        <w:pStyle w:val="ListBullet"/>
      </w:pPr>
      <w:r>
        <w:t>If you do not add the created field to a field group via the Add Custom Field to Field Group API, the field may exist but won’t appear on record pages.</w:t>
      </w:r>
    </w:p>
    <w:p>
      <w:pPr>
        <w:pStyle w:val="ListBullet"/>
      </w:pPr>
      <w:r>
        <w:t>The examples and schema show isFormVisible as 1/0 even though the request schema describes it as a boolean—follow the API’s accepted representation as needed.</w:t>
      </w:r>
    </w:p>
    <w:p>
      <w:pPr>
        <w:pStyle w:val="Heading3"/>
      </w:pPr>
      <w:r>
        <w:t>Error Handling</w:t>
      </w:r>
    </w:p>
    <w:p>
      <w:pPr>
        <w:pStyle w:val="ListBullet"/>
      </w:pPr>
      <w:r>
        <w:t>422 Unprocessable Entity: Missing required fields (example indicates missing fieldType).</w:t>
      </w:r>
    </w:p>
    <w:p>
      <w:pPr>
        <w:pStyle w:val="Heading3"/>
      </w:pPr>
      <w:r>
        <w:t>Related accountCustomFieldMeta actions</w:t>
      </w:r>
    </w:p>
    <w:p>
      <w:pPr>
        <w:pStyle w:val="ListBullet"/>
      </w:pPr>
      <w:r>
        <w:t>[GET] List All Custom Account Fields (Metadata) — /api/3/accountCustomFieldMeta</w:t>
      </w:r>
    </w:p>
    <w:p>
      <w:pPr>
        <w:pStyle w:val="ListBullet"/>
      </w:pPr>
      <w:r>
        <w:t>[DELETE] Delete an Account Custom Field Meta — /api/3/accountCustomFieldMeta/{{id}}</w:t>
      </w:r>
    </w:p>
    <w:p>
      <w:pPr>
        <w:pStyle w:val="ListBullet"/>
      </w:pPr>
      <w:r>
        <w:t>[GET] Retrieve a Custom Field Meta — /api/3/accountCustomFieldMeta/{{id}}</w:t>
      </w:r>
    </w:p>
    <w:p>
      <w:pPr>
        <w:pStyle w:val="ListBullet"/>
      </w:pPr>
      <w:r>
        <w:t>[PUT] Update an Account Custom Field (Metadata) — /api/3/accountCustomFieldMeta/{{id}}</w:t>
      </w:r>
    </w:p>
    <w:p>
      <w:r>
        <w:br w:type="page"/>
      </w:r>
    </w:p>
    <w:p>
      <w:pPr>
        <w:pStyle w:val="Heading2"/>
      </w:pPr>
      <w:r>
        <w:t>233. [GET] Retrieve a Custom Field Meta</w:t>
      </w:r>
    </w:p>
    <w:p>
      <w:r>
        <w:rPr>
          <w:b/>
        </w:rPr>
        <w:t xml:space="preserve">Endpoint: </w:t>
      </w:r>
      <w:r>
        <w:rPr>
          <w:rFonts w:ascii="Courier New" w:hAnsi="Courier New"/>
          <w:sz w:val="18"/>
        </w:rPr>
        <w:t>/api/3/accountCustomFieldMeta/{{id}}</w:t>
      </w:r>
    </w:p>
    <w:p>
      <w:pPr>
        <w:pStyle w:val="Heading3"/>
      </w:pPr>
      <w:r>
        <w:t>Prerequisites</w:t>
      </w:r>
    </w:p>
    <w:p>
      <w:pPr>
        <w:pStyle w:val="ListBullet"/>
      </w:pPr>
      <w:r>
        <w:t>Deal permission: user must have permission to manage deals.</w:t>
      </w:r>
    </w:p>
    <w:p>
      <w:pPr>
        <w:pStyle w:val="ListBullet"/>
      </w:pPr>
      <w:r>
        <w:t xml:space="preserve">Pipeline-specific permission: user must have permission to manage the pipeline that the deal belongs to. </w:t>
        <w:br/>
        <w:br/>
        <w:t>If the user does not have permission to manage the pipeline, limited deal data is returned with only id, title, and isDisabled set to 1.</w:t>
      </w:r>
    </w:p>
    <w:p>
      <w:pPr>
        <w:pStyle w:val="Heading3"/>
      </w:pPr>
      <w:r>
        <w:t>Method</w:t>
      </w:r>
    </w:p>
    <w:p>
      <w:r>
        <w:t>GET</w:t>
      </w:r>
    </w:p>
    <w:p>
      <w:pPr>
        <w:pStyle w:val="Heading3"/>
      </w:pPr>
      <w:r>
        <w:t>URL</w:t>
      </w:r>
    </w:p>
    <w:p>
      <w:r>
        <w:t>{{ACTIVE_CAMPAIGN_API_URL}}/api/3/accountCustomFieldMeta/{{id}}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custom field meta record by its ID from accountCustomFieldMeta.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/accountCustomFieldMeta/).</w:t>
      </w:r>
    </w:p>
    <w:p>
      <w:pPr>
        <w:pStyle w:val="ListBullet"/>
      </w:pPr>
      <w:r>
        <w:t>Always construct the path as /accountCustomFieldMeta/{{id}},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/accountCustomFieldMeta/1</w:t>
        <w:br/>
        <w:t>/accountCustomFieldMeta/123</w:t>
      </w:r>
    </w:p>
    <w:p>
      <w:pPr>
        <w:pStyle w:val="Heading3"/>
      </w:pPr>
      <w:r>
        <w:t>Invalid Examples</w:t>
      </w:r>
    </w:p>
    <w:p>
      <w:r>
        <w:rPr>
          <w:b/>
          <w:color w:val="666666"/>
          <w:sz w:val="16"/>
        </w:rPr>
        <w:t>[http]</w:t>
      </w:r>
    </w:p>
    <w:p>
      <w:pPr>
        <w:shd w:fill="F2F2F2" w:val="clear"/>
      </w:pPr>
      <w:r>
        <w:rPr>
          <w:rFonts w:ascii="Courier New" w:hAnsi="Courier New"/>
          <w:sz w:val="17"/>
        </w:rPr>
        <w:t>/accountCustomFieldMeta/</w:t>
        <w:br/>
        <w:t>/accountCustomFieldMeta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field to retrieve.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"accountCustomFieldMetum": {</w:t>
        <w:br/>
        <w:t xml:space="preserve"> "id": "1",</w:t>
        <w:br/>
        <w:t xml:space="preserve"> "fieldLabel": "New Title",</w:t>
        <w:br/>
        <w:t xml:space="preserve"> "fieldType": "text",</w:t>
        <w:br/>
        <w:t xml:space="preserve"> "fieldOptions": null,</w:t>
        <w:br/>
        <w:t xml:space="preserve"> "fieldDefault": "Default Text",</w:t>
        <w:br/>
        <w:t xml:space="preserve"> "isFormVisible": 1,</w:t>
        <w:br/>
        <w:t xml:space="preserve"> "isRequired": 1,</w:t>
        <w:br/>
        <w:t xml:space="preserve"> "displayOrder": 1,</w:t>
        <w:br/>
        <w:t xml:space="preserve"> "createdTimestamp": "2018-10-22 19:57:37",</w:t>
        <w:br/>
        <w:t xml:space="preserve"> "updatedTimestamp": "2018-10-22 20:04:21",</w:t>
        <w:br/>
        <w:t xml:space="preserve"> "links": {</w:t>
        <w:br/>
        <w:t xml:space="preserve"> "accountCustomFieldData": "https://:account.api-us1.com/api/:version/accountCustomFieldMeta/1/accountCustomFieldData"</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accountCustomFieldMetum</w:t>
            </w:r>
          </w:p>
        </w:tc>
        <w:tc>
          <w:tcPr>
            <w:tcW w:type="dxa" w:w="2880"/>
          </w:tcPr>
          <w:p>
            <w:r>
              <w:t>object</w:t>
            </w:r>
          </w:p>
        </w:tc>
        <w:tc>
          <w:tcPr>
            <w:tcW w:type="dxa" w:w="2880"/>
          </w:tcPr>
          <w:p>
            <w:r>
              <w:t>The custom field meta record.</w:t>
            </w:r>
          </w:p>
        </w:tc>
      </w:tr>
      <w:tr>
        <w:tc>
          <w:tcPr>
            <w:tcW w:type="dxa" w:w="2880"/>
          </w:tcPr>
          <w:p>
            <w:r>
              <w:t>accountCustomFieldMetum.id</w:t>
            </w:r>
          </w:p>
        </w:tc>
        <w:tc>
          <w:tcPr>
            <w:tcW w:type="dxa" w:w="2880"/>
          </w:tcPr>
          <w:p>
            <w:r>
              <w:t>string</w:t>
            </w:r>
          </w:p>
        </w:tc>
        <w:tc>
          <w:tcPr>
            <w:tcW w:type="dxa" w:w="2880"/>
          </w:tcPr>
          <w:p>
            <w:r>
              <w:t>Field meta ID.</w:t>
            </w:r>
          </w:p>
        </w:tc>
      </w:tr>
      <w:tr>
        <w:tc>
          <w:tcPr>
            <w:tcW w:type="dxa" w:w="2880"/>
          </w:tcPr>
          <w:p>
            <w:r>
              <w:t>accountCustomFieldMetum.fieldLabel</w:t>
            </w:r>
          </w:p>
        </w:tc>
        <w:tc>
          <w:tcPr>
            <w:tcW w:type="dxa" w:w="2880"/>
          </w:tcPr>
          <w:p>
            <w:r>
              <w:t>string</w:t>
            </w:r>
          </w:p>
        </w:tc>
        <w:tc>
          <w:tcPr>
            <w:tcW w:type="dxa" w:w="2880"/>
          </w:tcPr>
          <w:p>
            <w:r>
              <w:t>Display label for the field.</w:t>
            </w:r>
          </w:p>
        </w:tc>
      </w:tr>
      <w:tr>
        <w:tc>
          <w:tcPr>
            <w:tcW w:type="dxa" w:w="2880"/>
          </w:tcPr>
          <w:p>
            <w:r>
              <w:t>accountCustomFieldMetum.fieldType</w:t>
            </w:r>
          </w:p>
        </w:tc>
        <w:tc>
          <w:tcPr>
            <w:tcW w:type="dxa" w:w="2880"/>
          </w:tcPr>
          <w:p>
            <w:r>
              <w:t>string</w:t>
            </w:r>
          </w:p>
        </w:tc>
        <w:tc>
          <w:tcPr>
            <w:tcW w:type="dxa" w:w="2880"/>
          </w:tcPr>
          <w:p>
            <w:r>
              <w:t>Field type (example: text).</w:t>
            </w:r>
          </w:p>
        </w:tc>
      </w:tr>
      <w:tr>
        <w:tc>
          <w:tcPr>
            <w:tcW w:type="dxa" w:w="2880"/>
          </w:tcPr>
          <w:p>
            <w:r>
              <w:t>accountCustomFieldMetum.fieldOptions</w:t>
            </w:r>
          </w:p>
        </w:tc>
        <w:tc>
          <w:tcPr>
            <w:tcW w:type="dxa" w:w="2880"/>
          </w:tcPr>
          <w:p>
            <w:r>
              <w:t>unknown/null</w:t>
            </w:r>
          </w:p>
        </w:tc>
        <w:tc>
          <w:tcPr>
            <w:tcW w:type="dxa" w:w="2880"/>
          </w:tcPr>
          <w:p>
            <w:r>
              <w:t>Field options (schema not specified; may be null).</w:t>
            </w:r>
          </w:p>
        </w:tc>
      </w:tr>
      <w:tr>
        <w:tc>
          <w:tcPr>
            <w:tcW w:type="dxa" w:w="2880"/>
          </w:tcPr>
          <w:p>
            <w:r>
              <w:t>accountCustomFieldMetum.fieldDefault</w:t>
            </w:r>
          </w:p>
        </w:tc>
        <w:tc>
          <w:tcPr>
            <w:tcW w:type="dxa" w:w="2880"/>
          </w:tcPr>
          <w:p>
            <w:r>
              <w:t>string</w:t>
            </w:r>
          </w:p>
        </w:tc>
        <w:tc>
          <w:tcPr>
            <w:tcW w:type="dxa" w:w="2880"/>
          </w:tcPr>
          <w:p>
            <w:r>
              <w:t>Default value for the field.</w:t>
            </w:r>
          </w:p>
        </w:tc>
      </w:tr>
      <w:tr>
        <w:tc>
          <w:tcPr>
            <w:tcW w:type="dxa" w:w="2880"/>
          </w:tcPr>
          <w:p>
            <w:r>
              <w:t>accountCustomFieldMetum.isFormVisible</w:t>
            </w:r>
          </w:p>
        </w:tc>
        <w:tc>
          <w:tcPr>
            <w:tcW w:type="dxa" w:w="2880"/>
          </w:tcPr>
          <w:p>
            <w:r>
              <w:t>integer</w:t>
            </w:r>
          </w:p>
        </w:tc>
        <w:tc>
          <w:tcPr>
            <w:tcW w:type="dxa" w:w="2880"/>
          </w:tcPr>
          <w:p>
            <w:r>
              <w:t>Whether the field is visible on forms. Default: 0.</w:t>
            </w:r>
          </w:p>
        </w:tc>
      </w:tr>
      <w:tr>
        <w:tc>
          <w:tcPr>
            <w:tcW w:type="dxa" w:w="2880"/>
          </w:tcPr>
          <w:p>
            <w:r>
              <w:t>accountCustomFieldMetum.isRequired</w:t>
            </w:r>
          </w:p>
        </w:tc>
        <w:tc>
          <w:tcPr>
            <w:tcW w:type="dxa" w:w="2880"/>
          </w:tcPr>
          <w:p>
            <w:r>
              <w:t>integer</w:t>
            </w:r>
          </w:p>
        </w:tc>
        <w:tc>
          <w:tcPr>
            <w:tcW w:type="dxa" w:w="2880"/>
          </w:tcPr>
          <w:p>
            <w:r>
              <w:t>Whether the field is required. Default: 0.</w:t>
            </w:r>
          </w:p>
        </w:tc>
      </w:tr>
      <w:tr>
        <w:tc>
          <w:tcPr>
            <w:tcW w:type="dxa" w:w="2880"/>
          </w:tcPr>
          <w:p>
            <w:r>
              <w:t>accountCustomFieldMetum.displayOrder</w:t>
            </w:r>
          </w:p>
        </w:tc>
        <w:tc>
          <w:tcPr>
            <w:tcW w:type="dxa" w:w="2880"/>
          </w:tcPr>
          <w:p>
            <w:r>
              <w:t>integer</w:t>
            </w:r>
          </w:p>
        </w:tc>
        <w:tc>
          <w:tcPr>
            <w:tcW w:type="dxa" w:w="2880"/>
          </w:tcPr>
          <w:p>
            <w:r>
              <w:t>Display ordering. Default: 0.</w:t>
            </w:r>
          </w:p>
        </w:tc>
      </w:tr>
      <w:tr>
        <w:tc>
          <w:tcPr>
            <w:tcW w:type="dxa" w:w="2880"/>
          </w:tcPr>
          <w:p>
            <w:r>
              <w:t>accountCustomFieldMetum.createdTimestamp</w:t>
            </w:r>
          </w:p>
        </w:tc>
        <w:tc>
          <w:tcPr>
            <w:tcW w:type="dxa" w:w="2880"/>
          </w:tcPr>
          <w:p>
            <w:r>
              <w:t>string</w:t>
            </w:r>
          </w:p>
        </w:tc>
        <w:tc>
          <w:tcPr>
            <w:tcW w:type="dxa" w:w="2880"/>
          </w:tcPr>
          <w:p>
            <w:r>
              <w:t>Creation timestamp (format as returned by API).</w:t>
            </w:r>
          </w:p>
        </w:tc>
      </w:tr>
      <w:tr>
        <w:tc>
          <w:tcPr>
            <w:tcW w:type="dxa" w:w="2880"/>
          </w:tcPr>
          <w:p>
            <w:r>
              <w:t>accountCustomFieldMetum.updatedTimestamp</w:t>
            </w:r>
          </w:p>
        </w:tc>
        <w:tc>
          <w:tcPr>
            <w:tcW w:type="dxa" w:w="2880"/>
          </w:tcPr>
          <w:p>
            <w:r>
              <w:t>string</w:t>
            </w:r>
          </w:p>
        </w:tc>
        <w:tc>
          <w:tcPr>
            <w:tcW w:type="dxa" w:w="2880"/>
          </w:tcPr>
          <w:p>
            <w:r>
              <w:t>Last update timestamp (format as returned by API).</w:t>
            </w:r>
          </w:p>
        </w:tc>
      </w:tr>
      <w:tr>
        <w:tc>
          <w:tcPr>
            <w:tcW w:type="dxa" w:w="2880"/>
          </w:tcPr>
          <w:p>
            <w:r>
              <w:t>accountCustomFieldMetum.links</w:t>
            </w:r>
          </w:p>
        </w:tc>
        <w:tc>
          <w:tcPr>
            <w:tcW w:type="dxa" w:w="2880"/>
          </w:tcPr>
          <w:p>
            <w:r>
              <w:t>object</w:t>
            </w:r>
          </w:p>
        </w:tc>
        <w:tc>
          <w:tcPr>
            <w:tcW w:type="dxa" w:w="2880"/>
          </w:tcPr>
          <w:p>
            <w:r>
              <w:t>Related links.</w:t>
            </w:r>
          </w:p>
        </w:tc>
      </w:tr>
      <w:tr>
        <w:tc>
          <w:tcPr>
            <w:tcW w:type="dxa" w:w="2880"/>
          </w:tcPr>
          <w:p>
            <w:r>
              <w:t>accountCustomFieldMetum.links.accountCustomFieldData</w:t>
            </w:r>
          </w:p>
        </w:tc>
        <w:tc>
          <w:tcPr>
            <w:tcW w:type="dxa" w:w="2880"/>
          </w:tcPr>
          <w:p>
            <w:r>
              <w:t>string</w:t>
            </w:r>
          </w:p>
        </w:tc>
        <w:tc>
          <w:tcPr>
            <w:tcW w:type="dxa" w:w="2880"/>
          </w:tcPr>
          <w:p>
            <w:r>
              <w:t>URL to related accountCustomFieldData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'{{ACTIVE_CAMPAIGN_API_URL}}/api/3/accountCustomFieldMeta/1' \</w:t>
        <w:br/>
        <w:t xml:space="preserve"> --header 'Accept: application/json'</w:t>
      </w:r>
    </w:p>
    <w:p>
      <w:pPr>
        <w:pStyle w:val="Heading3"/>
      </w:pPr>
      <w:r>
        <w:t>Behavior</w:t>
      </w:r>
    </w:p>
    <w:p>
      <w:pPr>
        <w:pStyle w:val="ListBullet"/>
      </w:pPr>
      <w:r>
        <w:t>Validates the id path parameter.</w:t>
      </w:r>
    </w:p>
    <w:p>
      <w:pPr>
        <w:pStyle w:val="ListBullet"/>
      </w:pPr>
      <w:r>
        <w:t>Returns the accountCustomFieldMetum object if found.</w:t>
      </w:r>
    </w:p>
    <w:p>
      <w:pPr>
        <w:pStyle w:val="ListBullet"/>
      </w:pPr>
      <w:r>
        <w:t>If the resource does not exist, returns a 404 with an errors array.</w:t>
      </w:r>
    </w:p>
    <w:p>
      <w:pPr>
        <w:pStyle w:val="Heading3"/>
      </w:pPr>
      <w:r>
        <w:t>Notes</w:t>
      </w:r>
    </w:p>
    <w:p>
      <w:pPr>
        <w:pStyle w:val="ListBullet"/>
      </w:pPr>
      <w:r>
        <w:t>The response uses the property name accountCustomFieldMetum (singular) as returned by the API.</w:t>
      </w:r>
    </w:p>
    <w:p>
      <w:pPr>
        <w:pStyle w:val="ListBullet"/>
      </w:pPr>
      <w:r>
        <w:t>The links.accountCustomFieldData value in examples contains placeholders (:account, :version) exactly as shown in the source documentation.</w:t>
      </w:r>
    </w:p>
    <w:p>
      <w:pPr>
        <w:pStyle w:val="Heading3"/>
      </w:pPr>
      <w:r>
        <w:t>Related accountCustomFieldMeta actions</w:t>
      </w:r>
    </w:p>
    <w:p>
      <w:pPr>
        <w:pStyle w:val="ListBullet"/>
      </w:pPr>
      <w:r>
        <w:t>[GET] List All Custom Account Fields (Metadata) — /api/3/accountCustomFieldMeta</w:t>
      </w:r>
    </w:p>
    <w:p>
      <w:pPr>
        <w:pStyle w:val="ListBullet"/>
      </w:pPr>
      <w:r>
        <w:t>[DELETE] Delete an Account Custom Field Meta — /api/3/accountCustomFieldMeta/{{id}}</w:t>
      </w:r>
    </w:p>
    <w:p>
      <w:pPr>
        <w:pStyle w:val="ListBullet"/>
      </w:pPr>
      <w:r>
        <w:t>[POST] Create a Custom Account Field (Metadata) — /api/3/accountCustomFieldMeta</w:t>
      </w:r>
    </w:p>
    <w:p>
      <w:pPr>
        <w:pStyle w:val="ListBullet"/>
      </w:pPr>
      <w:r>
        <w:t>[PUT] Update an Account Custom Field (Metadata) — /api/3/accountCustomFieldMeta/{{id}}</w:t>
      </w:r>
    </w:p>
    <w:p>
      <w:r>
        <w:br w:type="page"/>
      </w:r>
    </w:p>
    <w:p>
      <w:pPr>
        <w:pStyle w:val="Heading2"/>
      </w:pPr>
      <w:r>
        <w:t>234. [PUT] Update an Account Custom Field (Metadata)</w:t>
      </w:r>
    </w:p>
    <w:p>
      <w:r>
        <w:rPr>
          <w:b/>
        </w:rPr>
        <w:t xml:space="preserve">Endpoint: </w:t>
      </w:r>
      <w:r>
        <w:rPr>
          <w:rFonts w:ascii="Courier New" w:hAnsi="Courier New"/>
          <w:sz w:val="18"/>
        </w:rPr>
        <w:t>/api/3/accountCustomFieldMeta/{{id}}</w:t>
      </w:r>
    </w:p>
    <w:p>
      <w:pPr>
        <w:pStyle w:val="Heading3"/>
      </w:pPr>
      <w:r>
        <w:t>Prerequisites</w:t>
      </w:r>
    </w:p>
    <w:p>
      <w:pPr>
        <w:pStyle w:val="ListBullet"/>
      </w:pPr>
      <w:r>
        <w:t>Account permission: the user must have permission to manage accounts (to create/update custom account fields).</w:t>
      </w:r>
    </w:p>
    <w:p>
      <w:pPr>
        <w:pStyle w:val="Heading3"/>
      </w:pPr>
      <w:r>
        <w:t>Method</w:t>
      </w:r>
    </w:p>
    <w:p>
      <w:r>
        <w:t>PUT</w:t>
      </w:r>
    </w:p>
    <w:p>
      <w:pPr>
        <w:pStyle w:val="Heading3"/>
      </w:pPr>
      <w:r>
        <w:t>URL</w:t>
      </w:r>
    </w:p>
    <w:p>
      <w:r>
        <w:t>{{ACTIVE_CAMPAIGN_API_URL}}/api/3/accountCustomFieldMeta/{{id}}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account field’s metadata (for example, its label, default value, form visibility, and display order).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/accountCustomFieldMeta//).</w:t>
      </w:r>
    </w:p>
    <w:p>
      <w:pPr>
        <w:pStyle w:val="ListBullet"/>
      </w:pPr>
      <w:r>
        <w:t>Always construct the path as /accountCustomFieldMeta/{{id}}, where {{id}} is a non-empty value.</w:t>
      </w:r>
    </w:p>
    <w:p>
      <w:pPr>
        <w:pStyle w:val="ListBullet"/>
      </w:pPr>
      <w:r>
        <w:t>When executing the action, ensure to send Path Parameters in the URL and not in the body.</w:t>
      </w:r>
    </w:p>
    <w:p>
      <w:pPr>
        <w:pStyle w:val="ListBullet"/>
      </w:pPr>
      <w:r>
        <w:t>This endpoint has no documented query parameters; send only the JSON body.</w:t>
      </w:r>
    </w:p>
    <w:p>
      <w:pPr>
        <w:pStyle w:val="Heading3"/>
      </w:pPr>
      <w:r>
        <w:t>Valid Examples</w:t>
      </w:r>
    </w:p>
    <w:p>
      <w:r>
        <w:rPr>
          <w:b/>
          <w:color w:val="666666"/>
          <w:sz w:val="16"/>
        </w:rPr>
        <w:t>[http]</w:t>
      </w:r>
    </w:p>
    <w:p>
      <w:pPr>
        <w:shd w:fill="F2F2F2" w:val="clear"/>
      </w:pPr>
      <w:r>
        <w:rPr>
          <w:rFonts w:ascii="Courier New" w:hAnsi="Courier New"/>
          <w:sz w:val="17"/>
        </w:rPr>
        <w:t>/accountCustomFieldMeta/1</w:t>
        <w:br/>
        <w:t>/accountCustomFieldMeta/123</w:t>
      </w:r>
    </w:p>
    <w:p>
      <w:pPr>
        <w:pStyle w:val="Heading3"/>
      </w:pPr>
      <w:r>
        <w:t>Invalid Examples</w:t>
      </w:r>
    </w:p>
    <w:p>
      <w:r>
        <w:rPr>
          <w:b/>
          <w:color w:val="666666"/>
          <w:sz w:val="16"/>
        </w:rPr>
        <w:t>[http]</w:t>
      </w:r>
    </w:p>
    <w:p>
      <w:pPr>
        <w:shd w:fill="F2F2F2" w:val="clear"/>
      </w:pPr>
      <w:r>
        <w:rPr>
          <w:rFonts w:ascii="Courier New" w:hAnsi="Courier New"/>
          <w:sz w:val="17"/>
        </w:rPr>
        <w:t>/accountCustomFieldMeta/</w:t>
        <w:br/>
        <w:t>/accountCustomFieldMeta</w:t>
        <w:br/>
        <w:t>/accountCustomFieldMeta//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 field to update.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accountCustomFieldMetum</w:t>
            </w:r>
          </w:p>
        </w:tc>
        <w:tc>
          <w:tcPr>
            <w:tcW w:type="dxa" w:w="2880"/>
          </w:tcPr>
          <w:p>
            <w:r>
              <w:t>object</w:t>
            </w:r>
          </w:p>
        </w:tc>
        <w:tc>
          <w:tcPr>
            <w:tcW w:type="dxa" w:w="2880"/>
          </w:tcPr>
          <w:p>
            <w:r>
              <w:t>Container object for the field metadata updates.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accountCustomFieldMetum.fieldLabel</w:t>
            </w:r>
          </w:p>
        </w:tc>
        <w:tc>
          <w:tcPr>
            <w:tcW w:type="dxa" w:w="2880"/>
          </w:tcPr>
          <w:p>
            <w:r>
              <w:t>string</w:t>
            </w:r>
          </w:p>
        </w:tc>
        <w:tc>
          <w:tcPr>
            <w:tcW w:type="dxa" w:w="2880"/>
          </w:tcPr>
          <w:p>
            <w:r>
              <w:t>Name of the field.</w:t>
            </w:r>
          </w:p>
        </w:tc>
      </w:tr>
      <w:tr>
        <w:tc>
          <w:tcPr>
            <w:tcW w:type="dxa" w:w="2880"/>
          </w:tcPr>
          <w:p>
            <w:r>
              <w:t>accountCustomFieldMetum.fieldOptions</w:t>
            </w:r>
          </w:p>
        </w:tc>
        <w:tc>
          <w:tcPr>
            <w:tcW w:type="dxa" w:w="2880"/>
          </w:tcPr>
          <w:p>
            <w:r>
              <w:t>array of string</w:t>
            </w:r>
          </w:p>
        </w:tc>
        <w:tc>
          <w:tcPr>
            <w:tcW w:type="dxa" w:w="2880"/>
          </w:tcPr>
          <w:p>
            <w:r>
              <w:t>Options for the field. Only necessary if field_type is dropdown, multiselect, radio, or checkbox.</w:t>
            </w:r>
          </w:p>
        </w:tc>
      </w:tr>
      <w:tr>
        <w:tc>
          <w:tcPr>
            <w:tcW w:type="dxa" w:w="2880"/>
          </w:tcPr>
          <w:p>
            <w:r>
              <w:t>accountCustomFieldMetum.fieldDefault</w:t>
            </w:r>
          </w:p>
        </w:tc>
        <w:tc>
          <w:tcPr>
            <w:tcW w:type="dxa" w:w="2880"/>
          </w:tcPr>
          <w:p>
            <w:r>
              <w:t>string</w:t>
            </w:r>
          </w:p>
        </w:tc>
        <w:tc>
          <w:tcPr>
            <w:tcW w:type="dxa" w:w="2880"/>
          </w:tcPr>
          <w:p>
            <w:r>
              <w:t>Default value of the field.</w:t>
            </w:r>
          </w:p>
        </w:tc>
      </w:tr>
      <w:tr>
        <w:tc>
          <w:tcPr>
            <w:tcW w:type="dxa" w:w="2880"/>
          </w:tcPr>
          <w:p>
            <w:r>
              <w:t>accountCustomFieldMetum.isFormVisible</w:t>
            </w:r>
          </w:p>
        </w:tc>
        <w:tc>
          <w:tcPr>
            <w:tcW w:type="dxa" w:w="2880"/>
          </w:tcPr>
          <w:p>
            <w:r>
              <w:t>boolean</w:t>
            </w:r>
          </w:p>
        </w:tc>
        <w:tc>
          <w:tcPr>
            <w:tcW w:type="dxa" w:w="2880"/>
          </w:tcPr>
          <w:p>
            <w:r>
              <w:t>Whether or not the field is visible on forms.</w:t>
            </w:r>
          </w:p>
        </w:tc>
      </w:tr>
      <w:tr>
        <w:tc>
          <w:tcPr>
            <w:tcW w:type="dxa" w:w="2880"/>
          </w:tcPr>
          <w:p>
            <w:r>
              <w:t>accountCustomFieldMetum.displayOrder</w:t>
            </w:r>
          </w:p>
        </w:tc>
        <w:tc>
          <w:tcPr>
            <w:tcW w:type="dxa" w:w="2880"/>
          </w:tcPr>
          <w:p>
            <w:r>
              <w:t>integer</w:t>
            </w:r>
          </w:p>
        </w:tc>
        <w:tc>
          <w:tcPr>
            <w:tcW w:type="dxa" w:w="2880"/>
          </w:tcPr>
          <w:p>
            <w:r>
              <w:t>Order for displaying the field on Manage Fields page and deal profiles.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"accountCustomFieldMetum": {</w:t>
        <w:br/>
        <w:t xml:space="preserve"> "id": "1",</w:t>
        <w:br/>
        <w:t xml:space="preserve"> "fieldLabel": "New Title",</w:t>
        <w:br/>
        <w:t xml:space="preserve"> "fieldType": "text",</w:t>
        <w:br/>
        <w:t xml:space="preserve"> "fieldOptions": null,</w:t>
        <w:br/>
        <w:t xml:space="preserve"> "fieldDefault": "Default Text",</w:t>
        <w:br/>
        <w:t xml:space="preserve"> "isFormVisible": 1,</w:t>
        <w:br/>
        <w:t xml:space="preserve"> "isRequired": 1,</w:t>
        <w:br/>
        <w:t xml:space="preserve"> "displayOrder": 1,</w:t>
        <w:br/>
        <w:t xml:space="preserve"> "createdTimestamp": "2018-10-22 19:57:37",</w:t>
        <w:br/>
        <w:t xml:space="preserve"> "updatedTimestamp": "2018-10-22 20:04:21",</w:t>
        <w:br/>
        <w:t xml:space="preserve"> "links": {</w:t>
        <w:br/>
        <w:t xml:space="preserve"> "accountCustomFieldData": "https://:account.api-us1.com/api/:version/accountCustomFieldMeta/1/accountCustomFieldData"</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accountCustomFieldMetum</w:t>
            </w:r>
          </w:p>
        </w:tc>
        <w:tc>
          <w:tcPr>
            <w:tcW w:type="dxa" w:w="2880"/>
          </w:tcPr>
          <w:p>
            <w:r>
              <w:t>object</w:t>
            </w:r>
          </w:p>
        </w:tc>
        <w:tc>
          <w:tcPr>
            <w:tcW w:type="dxa" w:w="2880"/>
          </w:tcPr>
          <w:p>
            <w:r>
              <w:t>Updated custom field metadata object.</w:t>
            </w:r>
          </w:p>
        </w:tc>
      </w:tr>
      <w:tr>
        <w:tc>
          <w:tcPr>
            <w:tcW w:type="dxa" w:w="2880"/>
          </w:tcPr>
          <w:p>
            <w:r>
              <w:t>accountCustomFieldMetum.id</w:t>
            </w:r>
          </w:p>
        </w:tc>
        <w:tc>
          <w:tcPr>
            <w:tcW w:type="dxa" w:w="2880"/>
          </w:tcPr>
          <w:p>
            <w:r>
              <w:t>string</w:t>
            </w:r>
          </w:p>
        </w:tc>
        <w:tc>
          <w:tcPr>
            <w:tcW w:type="dxa" w:w="2880"/>
          </w:tcPr>
          <w:p>
            <w:r>
              <w:t>Custom field ID.</w:t>
            </w:r>
          </w:p>
        </w:tc>
      </w:tr>
      <w:tr>
        <w:tc>
          <w:tcPr>
            <w:tcW w:type="dxa" w:w="2880"/>
          </w:tcPr>
          <w:p>
            <w:r>
              <w:t>accountCustomFieldMetum.fieldLabel</w:t>
            </w:r>
          </w:p>
        </w:tc>
        <w:tc>
          <w:tcPr>
            <w:tcW w:type="dxa" w:w="2880"/>
          </w:tcPr>
          <w:p>
            <w:r>
              <w:t>string</w:t>
            </w:r>
          </w:p>
        </w:tc>
        <w:tc>
          <w:tcPr>
            <w:tcW w:type="dxa" w:w="2880"/>
          </w:tcPr>
          <w:p>
            <w:r>
              <w:t>Field label/name.</w:t>
            </w:r>
          </w:p>
        </w:tc>
      </w:tr>
      <w:tr>
        <w:tc>
          <w:tcPr>
            <w:tcW w:type="dxa" w:w="2880"/>
          </w:tcPr>
          <w:p>
            <w:r>
              <w:t>accountCustomFieldMetum.fieldType</w:t>
            </w:r>
          </w:p>
        </w:tc>
        <w:tc>
          <w:tcPr>
            <w:tcW w:type="dxa" w:w="2880"/>
          </w:tcPr>
          <w:p>
            <w:r>
              <w:t>string</w:t>
            </w:r>
          </w:p>
        </w:tc>
        <w:tc>
          <w:tcPr>
            <w:tcW w:type="dxa" w:w="2880"/>
          </w:tcPr>
          <w:p>
            <w:r>
              <w:t>Field type (example: text).</w:t>
            </w:r>
          </w:p>
        </w:tc>
      </w:tr>
      <w:tr>
        <w:tc>
          <w:tcPr>
            <w:tcW w:type="dxa" w:w="2880"/>
          </w:tcPr>
          <w:p>
            <w:r>
              <w:t>accountCustomFieldMetum.fieldOptions</w:t>
            </w:r>
          </w:p>
        </w:tc>
        <w:tc>
          <w:tcPr>
            <w:tcW w:type="dxa" w:w="2880"/>
          </w:tcPr>
          <w:p>
            <w:r>
              <w:t>any</w:t>
            </w:r>
          </w:p>
        </w:tc>
        <w:tc>
          <w:tcPr>
            <w:tcW w:type="dxa" w:w="2880"/>
          </w:tcPr>
          <w:p>
            <w:r>
              <w:t>Field options (example shows null).</w:t>
            </w:r>
          </w:p>
        </w:tc>
      </w:tr>
      <w:tr>
        <w:tc>
          <w:tcPr>
            <w:tcW w:type="dxa" w:w="2880"/>
          </w:tcPr>
          <w:p>
            <w:r>
              <w:t>accountCustomFieldMetum.fieldDefault</w:t>
            </w:r>
          </w:p>
        </w:tc>
        <w:tc>
          <w:tcPr>
            <w:tcW w:type="dxa" w:w="2880"/>
          </w:tcPr>
          <w:p>
            <w:r>
              <w:t>string</w:t>
            </w:r>
          </w:p>
        </w:tc>
        <w:tc>
          <w:tcPr>
            <w:tcW w:type="dxa" w:w="2880"/>
          </w:tcPr>
          <w:p>
            <w:r>
              <w:t>Default value for the field.</w:t>
            </w:r>
          </w:p>
        </w:tc>
      </w:tr>
      <w:tr>
        <w:tc>
          <w:tcPr>
            <w:tcW w:type="dxa" w:w="2880"/>
          </w:tcPr>
          <w:p>
            <w:r>
              <w:t>accountCustomFieldMetum.isFormVisible</w:t>
            </w:r>
          </w:p>
        </w:tc>
        <w:tc>
          <w:tcPr>
            <w:tcW w:type="dxa" w:w="2880"/>
          </w:tcPr>
          <w:p>
            <w:r>
              <w:t>integer</w:t>
            </w:r>
          </w:p>
        </w:tc>
        <w:tc>
          <w:tcPr>
            <w:tcW w:type="dxa" w:w="2880"/>
          </w:tcPr>
          <w:p>
            <w:r>
              <w:t>Whether visible on forms (example shows 1).</w:t>
            </w:r>
          </w:p>
        </w:tc>
      </w:tr>
      <w:tr>
        <w:tc>
          <w:tcPr>
            <w:tcW w:type="dxa" w:w="2880"/>
          </w:tcPr>
          <w:p>
            <w:r>
              <w:t>accountCustomFieldMetum.isRequired</w:t>
            </w:r>
          </w:p>
        </w:tc>
        <w:tc>
          <w:tcPr>
            <w:tcW w:type="dxa" w:w="2880"/>
          </w:tcPr>
          <w:p>
            <w:r>
              <w:t>integer</w:t>
            </w:r>
          </w:p>
        </w:tc>
        <w:tc>
          <w:tcPr>
            <w:tcW w:type="dxa" w:w="2880"/>
          </w:tcPr>
          <w:p>
            <w:r>
              <w:t>Whether the field is required (example shows 1).</w:t>
            </w:r>
          </w:p>
        </w:tc>
      </w:tr>
      <w:tr>
        <w:tc>
          <w:tcPr>
            <w:tcW w:type="dxa" w:w="2880"/>
          </w:tcPr>
          <w:p>
            <w:r>
              <w:t>accountCustomFieldMetum.displayOrder</w:t>
            </w:r>
          </w:p>
        </w:tc>
        <w:tc>
          <w:tcPr>
            <w:tcW w:type="dxa" w:w="2880"/>
          </w:tcPr>
          <w:p>
            <w:r>
              <w:t>integer</w:t>
            </w:r>
          </w:p>
        </w:tc>
        <w:tc>
          <w:tcPr>
            <w:tcW w:type="dxa" w:w="2880"/>
          </w:tcPr>
          <w:p>
            <w:r>
              <w:t>Display ordering value.</w:t>
            </w:r>
          </w:p>
        </w:tc>
      </w:tr>
      <w:tr>
        <w:tc>
          <w:tcPr>
            <w:tcW w:type="dxa" w:w="2880"/>
          </w:tcPr>
          <w:p>
            <w:r>
              <w:t>accountCustomFieldMetum.createdTimestamp</w:t>
            </w:r>
          </w:p>
        </w:tc>
        <w:tc>
          <w:tcPr>
            <w:tcW w:type="dxa" w:w="2880"/>
          </w:tcPr>
          <w:p>
            <w:r>
              <w:t>string</w:t>
            </w:r>
          </w:p>
        </w:tc>
        <w:tc>
          <w:tcPr>
            <w:tcW w:type="dxa" w:w="2880"/>
          </w:tcPr>
          <w:p>
            <w:r>
              <w:t>Creation timestamp.</w:t>
            </w:r>
          </w:p>
        </w:tc>
      </w:tr>
      <w:tr>
        <w:tc>
          <w:tcPr>
            <w:tcW w:type="dxa" w:w="2880"/>
          </w:tcPr>
          <w:p>
            <w:r>
              <w:t>accountCustomFieldMetum.updatedTimestamp</w:t>
            </w:r>
          </w:p>
        </w:tc>
        <w:tc>
          <w:tcPr>
            <w:tcW w:type="dxa" w:w="2880"/>
          </w:tcPr>
          <w:p>
            <w:r>
              <w:t>string</w:t>
            </w:r>
          </w:p>
        </w:tc>
        <w:tc>
          <w:tcPr>
            <w:tcW w:type="dxa" w:w="2880"/>
          </w:tcPr>
          <w:p>
            <w:r>
              <w:t>Last updated timestamp.</w:t>
            </w:r>
          </w:p>
        </w:tc>
      </w:tr>
      <w:tr>
        <w:tc>
          <w:tcPr>
            <w:tcW w:type="dxa" w:w="2880"/>
          </w:tcPr>
          <w:p>
            <w:r>
              <w:t>accountCustomFieldMetum.links</w:t>
            </w:r>
          </w:p>
        </w:tc>
        <w:tc>
          <w:tcPr>
            <w:tcW w:type="dxa" w:w="2880"/>
          </w:tcPr>
          <w:p>
            <w:r>
              <w:t>object</w:t>
            </w:r>
          </w:p>
        </w:tc>
        <w:tc>
          <w:tcPr>
            <w:tcW w:type="dxa" w:w="2880"/>
          </w:tcPr>
          <w:p>
            <w:r>
              <w:t>Related links.</w:t>
            </w:r>
          </w:p>
        </w:tc>
      </w:tr>
      <w:tr>
        <w:tc>
          <w:tcPr>
            <w:tcW w:type="dxa" w:w="2880"/>
          </w:tcPr>
          <w:p>
            <w:r>
              <w:t>accountCustomFieldMetum.links.accountCustomFieldData</w:t>
            </w:r>
          </w:p>
        </w:tc>
        <w:tc>
          <w:tcPr>
            <w:tcW w:type="dxa" w:w="2880"/>
          </w:tcPr>
          <w:p>
            <w:r>
              <w:t>string</w:t>
            </w:r>
          </w:p>
        </w:tc>
        <w:tc>
          <w:tcPr>
            <w:tcW w:type="dxa" w:w="2880"/>
          </w:tcPr>
          <w:p>
            <w:r>
              <w:t>URL to related account custom field data resource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'{{ACTIVE_CAMPAIGN_API_URL}}/api/3/accountCustomFieldMeta/1' \</w:t>
        <w:br/>
        <w:t xml:space="preserve"> --header 'Accept: application/json' \</w:t>
        <w:br/>
        <w:t xml:space="preserve"> --header 'Content-Type: application/json' \</w:t>
        <w:br/>
        <w:t xml:space="preserve"> --data '{</w:t>
        <w:br/>
        <w:t xml:space="preserve"> "accountCustomFieldMetum": {</w:t>
        <w:br/>
        <w:t xml:space="preserve"> "fieldLabel": "New Title",</w:t>
        <w:br/>
        <w:t xml:space="preserve"> "fieldDefault": "Default Text",</w:t>
        <w:br/>
        <w:t xml:space="preserve"> "isFormVisible": 1,</w:t>
        <w:br/>
        <w:t xml:space="preserve"> "displayOrder": 1</w:t>
        <w:br/>
        <w:t xml:space="preserve">    }</w:t>
        <w:br/>
        <w:t xml:space="preserve">  }'</w:t>
      </w:r>
    </w:p>
    <w:p>
      <w:pPr>
        <w:pStyle w:val="Heading3"/>
      </w:pPr>
      <w:r>
        <w:t>Example Usage</w:t>
      </w:r>
    </w:p>
    <w:p>
      <w:pPr>
        <w:pStyle w:val="Heading3"/>
      </w:pPr>
      <w:r>
        <w:t>Example 1: Update the field label and default value</w:t>
      </w:r>
    </w:p>
    <w:p>
      <w:r>
        <w:rPr>
          <w:b/>
          <w:color w:val="666666"/>
          <w:sz w:val="16"/>
        </w:rPr>
        <w:t>[bash]</w:t>
      </w:r>
    </w:p>
    <w:p>
      <w:pPr>
        <w:shd w:fill="F2F2F2" w:val="clear"/>
      </w:pPr>
      <w:r>
        <w:rPr>
          <w:rFonts w:ascii="Courier New" w:hAnsi="Courier New"/>
          <w:sz w:val="17"/>
        </w:rPr>
        <w:t>curl --request PUT \</w:t>
        <w:br/>
        <w:t xml:space="preserve"> --url '{{ACTIVE_CAMPAIGN_API_URL}}/api/3/accountCustomFieldMeta/1' \</w:t>
        <w:br/>
        <w:t xml:space="preserve"> --header 'Accept: application/json' \</w:t>
        <w:br/>
        <w:t xml:space="preserve"> --header 'Content-Type: application/json' \</w:t>
        <w:br/>
        <w:t xml:space="preserve"> --data '{</w:t>
        <w:br/>
        <w:t xml:space="preserve"> "accountCustomFieldMetum": {</w:t>
        <w:br/>
        <w:t xml:space="preserve"> "fieldLabel": "Customer Tier",</w:t>
        <w:br/>
        <w:t xml:space="preserve"> "fieldDefault": "Standard"</w:t>
        <w:br/>
        <w:t xml:space="preserve">    }</w:t>
        <w:br/>
        <w:t xml:space="preserve">  }'</w:t>
      </w:r>
    </w:p>
    <w:p>
      <w:pPr>
        <w:pStyle w:val="Heading3"/>
      </w:pPr>
      <w:r>
        <w:t>Example 2: Change form visibility and display order</w:t>
      </w:r>
    </w:p>
    <w:p>
      <w:r>
        <w:rPr>
          <w:b/>
          <w:color w:val="666666"/>
          <w:sz w:val="16"/>
        </w:rPr>
        <w:t>[bash]</w:t>
      </w:r>
    </w:p>
    <w:p>
      <w:pPr>
        <w:shd w:fill="F2F2F2" w:val="clear"/>
      </w:pPr>
      <w:r>
        <w:rPr>
          <w:rFonts w:ascii="Courier New" w:hAnsi="Courier New"/>
          <w:sz w:val="17"/>
        </w:rPr>
        <w:t>curl --request PUT \</w:t>
        <w:br/>
        <w:t xml:space="preserve"> --url '{{ACTIVE_CAMPAIGN_API_URL}}/api/3/accountCustomFieldMeta/1' \</w:t>
        <w:br/>
        <w:t xml:space="preserve"> --header 'Accept: application/json' \</w:t>
        <w:br/>
        <w:t xml:space="preserve"> --header 'Content-Type: application/json' \</w:t>
        <w:br/>
        <w:t xml:space="preserve"> --data '{</w:t>
        <w:br/>
        <w:t xml:space="preserve"> "accountCustomFieldMetum": {</w:t>
        <w:br/>
        <w:t xml:space="preserve"> "isFormVisible": 1,</w:t>
        <w:br/>
        <w:t xml:space="preserve"> "displayOrder": 10</w:t>
        <w:br/>
        <w:t xml:space="preserve">    }</w:t>
        <w:br/>
        <w:t xml:space="preserve">  }'</w:t>
      </w:r>
    </w:p>
    <w:p>
      <w:pPr>
        <w:pStyle w:val="Heading3"/>
      </w:pPr>
      <w:r>
        <w:t>Notes</w:t>
      </w:r>
    </w:p>
    <w:p>
      <w:pPr>
        <w:pStyle w:val="ListBullet"/>
      </w:pPr>
      <w:r>
        <w:t>The request/response object name is accountCustomFieldMetum (spelling/casing preserved from the provided documentation).</w:t>
      </w:r>
    </w:p>
    <w:p>
      <w:pPr>
        <w:pStyle w:val="ListBullet"/>
      </w:pPr>
      <w:r>
        <w:t>Although the request schema defines isFormVisible as a boolean, the examples show 1/integer values; follow the API’s accepted format in your environment.</w:t>
      </w:r>
    </w:p>
    <w:p>
      <w:pPr>
        <w:pStyle w:val="ListBullet"/>
      </w:pPr>
      <w:r>
        <w:t>No additional error responses (e.g., 400/401/403) were provided in the scraped content for this endpoint.</w:t>
      </w:r>
    </w:p>
    <w:p>
      <w:pPr>
        <w:pStyle w:val="Heading3"/>
      </w:pPr>
      <w:r>
        <w:t>Error Handling</w:t>
      </w:r>
    </w:p>
    <w:p>
      <w:pPr>
        <w:pStyle w:val="ListBullet"/>
      </w:pPr>
      <w:r>
        <w:t>404 Not Found: Returned when the specified custom field id does not exist.</w:t>
      </w:r>
    </w:p>
    <w:p>
      <w:pPr>
        <w:pStyle w:val="Heading3"/>
      </w:pPr>
      <w:r>
        <w:t>Related accountCustomFieldMeta actions</w:t>
      </w:r>
    </w:p>
    <w:p>
      <w:pPr>
        <w:pStyle w:val="ListBullet"/>
      </w:pPr>
      <w:r>
        <w:t>[GET] List All Custom Account Fields (Metadata) — /api/3/accountCustomFieldMeta</w:t>
      </w:r>
    </w:p>
    <w:p>
      <w:pPr>
        <w:pStyle w:val="ListBullet"/>
      </w:pPr>
      <w:r>
        <w:t>[DELETE] Delete an Account Custom Field Meta — /api/3/accountCustomFieldMeta/{{id}}</w:t>
      </w:r>
    </w:p>
    <w:p>
      <w:pPr>
        <w:pStyle w:val="ListBullet"/>
      </w:pPr>
      <w:r>
        <w:t>[POST] Create a Custom Account Field (Metadata) — /api/3/accountCustomFieldMeta</w:t>
      </w:r>
    </w:p>
    <w:p>
      <w:pPr>
        <w:pStyle w:val="ListBullet"/>
      </w:pPr>
      <w:r>
        <w:t>[GET] Retrieve a Custom Field Meta — /api/3/accountCustomFieldMeta/{{id}}</w:t>
      </w:r>
    </w:p>
    <w:p>
      <w:r>
        <w:br w:type="page"/>
      </w:r>
    </w:p>
    <w:p>
      <w:pPr>
        <w:pStyle w:val="Heading2"/>
      </w:pPr>
      <w:r>
        <w:t>235. [POST] Bulk Create Custom Deal Field Values</w:t>
      </w:r>
    </w:p>
    <w:p>
      <w:r>
        <w:rPr>
          <w:b/>
        </w:rPr>
        <w:t xml:space="preserve">Endpoint: </w:t>
      </w:r>
      <w:r>
        <w:rPr>
          <w:rFonts w:ascii="Courier New" w:hAnsi="Courier New"/>
          <w:sz w:val="18"/>
        </w:rPr>
        <w:t>/api/3/dealCustomFieldData/bulkCreate</w:t>
      </w:r>
    </w:p>
    <w:p>
      <w:pPr>
        <w:pStyle w:val="Heading3"/>
      </w:pPr>
      <w:r>
        <w:t>Prerequisites</w:t>
      </w:r>
    </w:p>
    <w:p>
      <w:pPr>
        <w:pStyle w:val="ListBullet"/>
      </w:pPr>
      <w:r>
        <w:t>The authenticated user must have permission to manage deals.</w:t>
      </w:r>
    </w:p>
    <w:p>
      <w:pPr>
        <w:pStyle w:val="ListBullet"/>
      </w:pPr>
      <w:r>
        <w:t xml:space="preserve">The authenticated user must have permission to manage the pipeline that the deal belongs to. </w:t>
        <w:br/>
        <w:br/>
        <w:t>If the user does not have permission to manage the pipeline, limited deal data are returned with only id, title, and isDisabled set to 1.</w:t>
      </w:r>
    </w:p>
    <w:p>
      <w:pPr>
        <w:pStyle w:val="ListBullet"/>
      </w:pPr>
      <w:r>
        <w:t>For multivalued fields (checkbox, multiselect), values must be strings in an array (even for a single value), e.g. ["Option 1"].</w:t>
      </w:r>
    </w:p>
    <w:p>
      <w:pPr>
        <w:pStyle w:val="Heading3"/>
      </w:pPr>
      <w:r>
        <w:t>Method</w:t>
      </w:r>
    </w:p>
    <w:p>
      <w:r>
        <w:t>POST</w:t>
      </w:r>
    </w:p>
    <w:p>
      <w:pPr>
        <w:pStyle w:val="Heading3"/>
      </w:pPr>
      <w:r>
        <w:t>URL</w:t>
      </w:r>
    </w:p>
    <w:p>
      <w:r>
        <w:t>{{ACTIVE_CAMPAIGN_API_URL}}/api/3/dealCustomFieldData/bulkCreate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creates custom deal field values for one or more deals in a single request. Each array element specifies the deal, the custom field, and the value to set (optionally including currency code for money fields).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a JSON array of objects; each object represents one custom deal field value to create.</w:t>
      </w:r>
    </w:p>
    <w:p>
      <w:pPr>
        <w:pStyle w:val="Heading3"/>
      </w:pPr>
      <w:r>
        <w:t>Required Request Body Fields</w:t>
      </w:r>
    </w:p>
    <w:p>
      <w:r>
        <w:t>Each item in the JSON array supports the following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dealId</w:t>
            </w:r>
          </w:p>
        </w:tc>
        <w:tc>
          <w:tcPr>
            <w:tcW w:type="dxa" w:w="2880"/>
          </w:tcPr>
          <w:p>
            <w:r>
              <w:t>integer</w:t>
            </w:r>
          </w:p>
        </w:tc>
        <w:tc>
          <w:tcPr>
            <w:tcW w:type="dxa" w:w="2880"/>
          </w:tcPr>
          <w:p>
            <w:r>
              <w:t>The ID of the deal this field value relates to.</w:t>
            </w:r>
          </w:p>
        </w:tc>
      </w:tr>
      <w:tr>
        <w:tc>
          <w:tcPr>
            <w:tcW w:type="dxa" w:w="2880"/>
          </w:tcPr>
          <w:p>
            <w:r>
              <w:t>customFieldId</w:t>
            </w:r>
          </w:p>
        </w:tc>
        <w:tc>
          <w:tcPr>
            <w:tcW w:type="dxa" w:w="2880"/>
          </w:tcPr>
          <w:p>
            <w:r>
              <w:t>integer</w:t>
            </w:r>
          </w:p>
        </w:tc>
        <w:tc>
          <w:tcPr>
            <w:tcW w:type="dxa" w:w="2880"/>
          </w:tcPr>
          <w:p>
            <w:r>
              <w:t>The ID of the custom field meta this field value relates to.</w:t>
            </w:r>
          </w:p>
        </w:tc>
      </w:tr>
      <w:tr>
        <w:tc>
          <w:tcPr>
            <w:tcW w:type="dxa" w:w="2880"/>
          </w:tcPr>
          <w:p>
            <w:r>
              <w:t>fieldValue</w:t>
            </w:r>
          </w:p>
        </w:tc>
        <w:tc>
          <w:tcPr>
            <w:tcW w:type="dxa" w:w="2880"/>
          </w:tcPr>
          <w:p>
            <w:r>
              <w:t>string</w:t>
            </w:r>
          </w:p>
        </w:tc>
        <w:tc>
          <w:tcPr>
            <w:tcW w:type="dxa" w:w="2880"/>
          </w:tcPr>
          <w:p>
            <w:r>
              <w:t>Values for the field. For currency fields only, this needs to be in cents (e.g., 10050 = 100.5).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fieldCurrency</w:t>
            </w:r>
          </w:p>
        </w:tc>
        <w:tc>
          <w:tcPr>
            <w:tcW w:type="dxa" w:w="2880"/>
          </w:tcPr>
          <w:p>
            <w:r>
              <w:t>string</w:t>
            </w:r>
          </w:p>
        </w:tc>
        <w:tc>
          <w:tcPr>
            <w:tcW w:type="dxa" w:w="2880"/>
          </w:tcPr>
          <w:p>
            <w:r>
              <w:t>Currency code for the money value (used with currency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bulk insert was successful"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Result message indicating whether the bulk insert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'{{ACTIVE_CAMPAIGN_API_URL}}/api/3/dealCustomFieldData/bulkCreate' \</w:t>
        <w:br/>
        <w:t xml:space="preserve"> --header 'Accept: application/json' \</w:t>
        <w:br/>
        <w:t xml:space="preserve"> --header 'Content-Type: application/json' \</w:t>
        <w:br/>
        <w:t xml:space="preserve"> --data '[</w:t>
        <w:br/>
        <w:t xml:space="preserve">    { "dealId": 1, "customFieldId": 1, "fieldValue": "test title" },</w:t>
        <w:br/>
        <w:t xml:space="preserve">    { "dealId": 1, "customFieldId": 2, "fieldValue": "test title" },</w:t>
        <w:br/>
        <w:t xml:space="preserve">    { "dealId": 1, "customFieldId": 3, "fieldValue": ["option 1", "option 3", "option 4"] },</w:t>
        <w:br/>
        <w:t xml:space="preserve">    { "dealId": 1, "customFieldId": 4, "fieldValue": 9999, "fieldCurrency": "cad" },</w:t>
        <w:br/>
        <w:t xml:space="preserve">    { "dealId": 1, "customFieldId": 5, "fieldValue": "100.99" },</w:t>
        <w:br/>
        <w:t xml:space="preserve">    { "dealId": 1, "customFieldId": 6, "fieldValue": "2018-12-31" },</w:t>
        <w:br/>
        <w:t xml:space="preserve">    { "dealId": 1, "customFieldId": 7, "fieldValue": "2020-05-19T02:45:00-05:00" }</w:t>
        <w:br/>
        <w:t xml:space="preserve">  ]'</w:t>
      </w:r>
    </w:p>
    <w:p>
      <w:pPr>
        <w:pStyle w:val="Heading3"/>
      </w:pPr>
      <w:r>
        <w:t>Example Usage</w:t>
      </w:r>
    </w:p>
    <w:p>
      <w:pPr>
        <w:pStyle w:val="Heading3"/>
      </w:pPr>
      <w:r>
        <w:t>Example 1: Set a single text field value</w:t>
      </w:r>
    </w:p>
    <w:p>
      <w:r>
        <w:rPr>
          <w:b/>
          <w:color w:val="666666"/>
          <w:sz w:val="16"/>
        </w:rPr>
        <w:t>[bash]</w:t>
      </w:r>
    </w:p>
    <w:p>
      <w:pPr>
        <w:shd w:fill="F2F2F2" w:val="clear"/>
      </w:pPr>
      <w:r>
        <w:rPr>
          <w:rFonts w:ascii="Courier New" w:hAnsi="Courier New"/>
          <w:sz w:val="17"/>
        </w:rPr>
        <w:t>curl -X POST '{{ACTIVE_CAMPAIGN_API_URL}}/api/3/dealCustomFieldData/bulkCreate' \</w:t>
        <w:br/>
        <w:t xml:space="preserve"> -H 'Accept: application/json' \</w:t>
        <w:br/>
        <w:t xml:space="preserve"> -H 'Content-Type: application/json' \</w:t>
        <w:br/>
        <w:t xml:space="preserve"> -d '[</w:t>
        <w:br/>
        <w:t xml:space="preserve">    { "dealId": 123, "customFieldId": 10, "fieldValue": "New title" }</w:t>
        <w:br/>
        <w:t xml:space="preserve">  ]'</w:t>
      </w:r>
    </w:p>
    <w:p>
      <w:pPr>
        <w:pStyle w:val="Heading3"/>
      </w:pPr>
      <w:r>
        <w:t>Example 2: Set a multiselect/checkbox field value (must be an array of strings)</w:t>
      </w:r>
    </w:p>
    <w:p>
      <w:r>
        <w:rPr>
          <w:b/>
          <w:color w:val="666666"/>
          <w:sz w:val="16"/>
        </w:rPr>
        <w:t>[bash]</w:t>
      </w:r>
    </w:p>
    <w:p>
      <w:pPr>
        <w:shd w:fill="F2F2F2" w:val="clear"/>
      </w:pPr>
      <w:r>
        <w:rPr>
          <w:rFonts w:ascii="Courier New" w:hAnsi="Courier New"/>
          <w:sz w:val="17"/>
        </w:rPr>
        <w:t>curl -X POST '{{ACTIVE_CAMPAIGN_API_URL}}/api/3/dealCustomFieldData/bulkCreate' \</w:t>
        <w:br/>
        <w:t xml:space="preserve"> -H 'Accept: application/json' \</w:t>
        <w:br/>
        <w:t xml:space="preserve"> -H 'Content-Type: application/json' \</w:t>
        <w:br/>
        <w:t xml:space="preserve"> -d '[</w:t>
        <w:br/>
        <w:t xml:space="preserve">    { "dealId": 123, "customFieldId": 11, "fieldValue": ["Option 1", "Option 2"] }</w:t>
        <w:br/>
        <w:t xml:space="preserve">  ]'</w:t>
      </w:r>
    </w:p>
    <w:p>
      <w:pPr>
        <w:pStyle w:val="Heading3"/>
      </w:pPr>
      <w:r>
        <w:t>Example 3: Set a currency field value (value in cents) with currency code</w:t>
      </w:r>
    </w:p>
    <w:p>
      <w:r>
        <w:rPr>
          <w:b/>
          <w:color w:val="666666"/>
          <w:sz w:val="16"/>
        </w:rPr>
        <w:t>[bash]</w:t>
      </w:r>
    </w:p>
    <w:p>
      <w:pPr>
        <w:shd w:fill="F2F2F2" w:val="clear"/>
      </w:pPr>
      <w:r>
        <w:rPr>
          <w:rFonts w:ascii="Courier New" w:hAnsi="Courier New"/>
          <w:sz w:val="17"/>
        </w:rPr>
        <w:t>curl -X POST '{{ACTIVE_CAMPAIGN_API_URL}}/api/3/dealCustomFieldData/bulkCreate' \</w:t>
        <w:br/>
        <w:t xml:space="preserve"> -H 'Accept: application/json' \</w:t>
        <w:br/>
        <w:t xml:space="preserve"> -H 'Content-Type: application/json' \</w:t>
        <w:br/>
        <w:t xml:space="preserve"> -d '[</w:t>
        <w:br/>
        <w:t xml:space="preserve">    { "dealId": 123, "customFieldId": 12, "fieldValue": 10050, "fieldCurrency": "usd" }</w:t>
        <w:br/>
        <w:t xml:space="preserve">  ]'</w:t>
      </w:r>
    </w:p>
    <w:p>
      <w:pPr>
        <w:pStyle w:val="Heading3"/>
      </w:pPr>
      <w:r>
        <w:t>Behavior</w:t>
      </w:r>
    </w:p>
    <w:p>
      <w:pPr>
        <w:pStyle w:val="ListBullet"/>
      </w:pPr>
      <w:r>
        <w:t>Validates that each array item includes dealId, customFieldId, and fieldValue.</w:t>
      </w:r>
    </w:p>
    <w:p>
      <w:pPr>
        <w:pStyle w:val="ListBullet"/>
      </w:pPr>
      <w:r>
        <w:t>Creates the specified custom field values for the referenced deals.</w:t>
      </w:r>
    </w:p>
    <w:p>
      <w:pPr>
        <w:pStyle w:val="ListBullet"/>
      </w:pPr>
      <w:r>
        <w:t>Returns a success message when the bulk insert completes successfully.</w:t>
      </w:r>
    </w:p>
    <w:p>
      <w:pPr>
        <w:pStyle w:val="Heading3"/>
      </w:pPr>
      <w:r>
        <w:t>Notes</w:t>
      </w:r>
    </w:p>
    <w:p>
      <w:pPr>
        <w:pStyle w:val="ListBullet"/>
      </w:pPr>
      <w:r>
        <w:t>For multivalued fields (checkbox, multiselect), fieldValue must be an array of strings regardless of whether you are setting one or multiple values.</w:t>
      </w:r>
    </w:p>
    <w:p>
      <w:pPr>
        <w:pStyle w:val="ListBullet"/>
      </w:pPr>
      <w:r>
        <w:t>For currency fields, fieldValue should be provided in cents.</w:t>
      </w:r>
    </w:p>
    <w:p>
      <w:pPr>
        <w:pStyle w:val="Heading3"/>
      </w:pPr>
      <w:r>
        <w:t>Gotchas</w:t>
      </w:r>
    </w:p>
    <w:p>
      <w:pPr>
        <w:pStyle w:val="ListBullet"/>
      </w:pPr>
      <w:r>
        <w:t>If the user lacks pipeline-specific permission for a deal’s pipeline, only limited deal data are returned (only id, title, and isDisabled set to 1).</w:t>
      </w:r>
    </w:p>
    <w:p>
      <w:pPr>
        <w:pStyle w:val="Heading3"/>
      </w:pPr>
      <w:r>
        <w:t>Error Handling</w:t>
      </w:r>
    </w:p>
    <w:p>
      <w:pPr>
        <w:pStyle w:val="ListBullet"/>
      </w:pPr>
      <w:r>
        <w:t>Error responses are not provided in the scraped documentation.</w:t>
      </w:r>
    </w:p>
    <w:p>
      <w:pPr>
        <w:pStyle w:val="Heading3"/>
      </w:pPr>
      <w:r>
        <w:t>Related dealCustomFieldData actions</w:t>
      </w:r>
    </w:p>
    <w:p>
      <w:pPr>
        <w:pStyle w:val="ListBullet"/>
      </w:pPr>
      <w:r>
        <w:t>[PATCH] Bulk Update Deal Custom Field Data Values — /api/3/dealCustomFieldData/bulkUpdate</w:t>
      </w:r>
    </w:p>
    <w:p>
      <w:pPr>
        <w:pStyle w:val="ListBullet"/>
      </w:pPr>
      <w:r>
        <w:t>[POST] Create a Custom Deal Field Value — /api/3/dealCustomFieldData</w:t>
      </w:r>
    </w:p>
    <w:p>
      <w:pPr>
        <w:pStyle w:val="ListBullet"/>
      </w:pPr>
      <w:r>
        <w:t>[GET] Retrieve a Custom Deal Field Value — /api/3/dealCustomFieldData/{{id}}</w:t>
      </w:r>
    </w:p>
    <w:p>
      <w:pPr>
        <w:pStyle w:val="ListBullet"/>
      </w:pPr>
      <w:r>
        <w:t>[PUT] Update a Deal's Custom Field Value — /dealCustomFieldData/{{id}}</w:t>
      </w:r>
    </w:p>
    <w:p>
      <w:pPr>
        <w:pStyle w:val="ListBullet"/>
      </w:pPr>
      <w:r>
        <w:t>[DELETE] Delete a Custom Deal Field Value — /dealCustomFieldData/{{id}}</w:t>
      </w:r>
    </w:p>
    <w:p>
      <w:pPr>
        <w:pStyle w:val="ListBullet"/>
      </w:pPr>
      <w:r>
        <w:t>[GET] List All Deal Custom Field Values — /api/3/dealCustomFieldData</w:t>
      </w:r>
    </w:p>
    <w:p>
      <w:r>
        <w:br w:type="page"/>
      </w:r>
    </w:p>
    <w:p>
      <w:pPr>
        <w:pStyle w:val="Heading2"/>
      </w:pPr>
      <w:r>
        <w:t>236. [DELETE] Delete a Custom Deal Field Value</w:t>
      </w:r>
    </w:p>
    <w:p>
      <w:r>
        <w:rPr>
          <w:b/>
        </w:rPr>
        <w:t xml:space="preserve">Endpoint: </w:t>
      </w:r>
      <w:r>
        <w:rPr>
          <w:rFonts w:ascii="Courier New" w:hAnsi="Courier New"/>
          <w:sz w:val="18"/>
        </w:rPr>
        <w:t>/dealCustomFieldData/{{id}}</w:t>
      </w:r>
    </w:p>
    <w:p>
      <w:pPr>
        <w:pStyle w:val="Heading3"/>
      </w:pPr>
      <w:r>
        <w:t>Prerequisites</w:t>
      </w:r>
    </w:p>
    <w:p>
      <w:pPr>
        <w:pStyle w:val="ListBullet"/>
      </w:pPr>
      <w:r>
        <w:t>Must have Deal permission to manage deals</w:t>
      </w:r>
    </w:p>
    <w:p>
      <w:pPr>
        <w:pStyle w:val="ListBullet"/>
      </w:pPr>
      <w:r>
        <w:t xml:space="preserve">Must have pipeline-specific permission to manage the pipeline that the deal belongs to </w:t>
        <w:br/>
        <w:br/>
        <w:t>If the user does not have permission to manage the pipeline, limited deal data are returned with only id, title, and isDisabled set to 1.</w:t>
      </w:r>
    </w:p>
    <w:p>
      <w:pPr>
        <w:pStyle w:val="Heading3"/>
      </w:pPr>
      <w:r>
        <w:t>Method</w:t>
      </w:r>
    </w:p>
    <w:p>
      <w:r>
        <w:t>DELETE</w:t>
      </w:r>
    </w:p>
    <w:p>
      <w:pPr>
        <w:pStyle w:val="Heading3"/>
      </w:pPr>
      <w:r>
        <w:t>URL</w:t>
      </w:r>
    </w:p>
    <w:p>
      <w:r>
        <w:t>{{ACTIVE_CAMPAIGN_API_URL}}/api/3/dealCustomFieldData/{{id}}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field value for a deal by deleting the specified dealCustomFieldData record.</w:t>
      </w:r>
    </w:p>
    <w:p>
      <w:pPr>
        <w:pStyle w:val="Heading3"/>
      </w:pPr>
      <w:r>
        <w:t>Enforcement Rules</w:t>
      </w:r>
    </w:p>
    <w:p>
      <w:pPr>
        <w:pStyle w:val="ListBullet"/>
      </w:pPr>
      <w:r>
        <w:t>The id path parameter must always be present.</w:t>
      </w:r>
    </w:p>
    <w:p>
      <w:pPr>
        <w:pStyle w:val="ListBullet"/>
      </w:pPr>
      <w:r>
        <w:t>Always construct the path as /dealCustomFieldData/{{id}}, where {{id}} is a non-empty integer.</w:t>
      </w:r>
    </w:p>
    <w:p>
      <w:pPr>
        <w:pStyle w:val="ListBullet"/>
      </w:pPr>
      <w:r>
        <w:t>Do not call the API with a missing or empty id (e.g., avoid /dealCustomFieldData/).</w:t>
      </w:r>
    </w:p>
    <w:p>
      <w:pPr>
        <w:pStyle w:val="ListBullet"/>
      </w:pPr>
      <w:r>
        <w:t>When executing the action, ensure to send Path Parameters in the URL,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/dealCustomFieldData/123</w:t>
      </w:r>
    </w:p>
    <w:p>
      <w:pPr>
        <w:pStyle w:val="Heading3"/>
      </w:pPr>
      <w:r>
        <w:t>Invalid Examples</w:t>
      </w:r>
    </w:p>
    <w:p>
      <w:r>
        <w:rPr>
          <w:b/>
          <w:color w:val="666666"/>
          <w:sz w:val="16"/>
        </w:rPr>
        <w:t>[http]</w:t>
      </w:r>
    </w:p>
    <w:p>
      <w:pPr>
        <w:shd w:fill="F2F2F2" w:val="clear"/>
      </w:pPr>
      <w:r>
        <w:rPr>
          <w:rFonts w:ascii="Courier New" w:hAnsi="Courier New"/>
          <w:sz w:val="17"/>
        </w:rPr>
        <w:t>/dealCustomFieldData/</w:t>
        <w:br/>
        <w:t>/dealCustomFieldData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dealCustomFieldData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"DealCustomFieldData deleted."</w:t>
        <w:br/>
        <w:t>}</w:t>
      </w:r>
    </w:p>
    <w:p>
      <w:pPr>
        <w:pStyle w:val="Heading3"/>
      </w:pPr>
      <w:r>
        <w:t>Error Response (404 Not Found)</w:t>
      </w:r>
    </w:p>
    <w:p>
      <w:r>
        <w:rPr>
          <w:b/>
        </w:rPr>
        <w:t>Note: Note: Although the OpenAPI spec lists text/plain, the example body is JSON-shaped.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confirming the custom field value was deleted.</w:t>
            </w:r>
          </w:p>
        </w:tc>
      </w:tr>
      <w:tr>
        <w:tc>
          <w:tcPr>
            <w:tcW w:type="dxa" w:w="2880"/>
          </w:tcPr>
          <w:p>
            <w:r>
              <w:t>errors</w:t>
            </w:r>
          </w:p>
        </w:tc>
        <w:tc>
          <w:tcPr>
            <w:tcW w:type="dxa" w:w="2880"/>
          </w:tcPr>
          <w:p>
            <w:r>
              <w:t>array</w:t>
            </w:r>
          </w:p>
        </w:tc>
        <w:tc>
          <w:tcPr>
            <w:tcW w:type="dxa" w:w="2880"/>
          </w:tcPr>
          <w:p>
            <w:r>
              <w:t>List of errors (present on error responses).</w:t>
            </w:r>
          </w:p>
        </w:tc>
      </w:tr>
      <w:tr>
        <w:tc>
          <w:tcPr>
            <w:tcW w:type="dxa" w:w="2880"/>
          </w:tcPr>
          <w:p>
            <w:r>
              <w:t>errors.status</w:t>
            </w:r>
          </w:p>
        </w:tc>
        <w:tc>
          <w:tcPr>
            <w:tcW w:type="dxa" w:w="2880"/>
          </w:tcPr>
          <w:p>
            <w:r>
              <w:t>integer</w:t>
            </w:r>
          </w:p>
        </w:tc>
        <w:tc>
          <w:tcPr>
            <w:tcW w:type="dxa" w:w="2880"/>
          </w:tcPr>
          <w:p>
            <w:r>
              <w:t>HTTP-like status code for the error (e.g., 404).</w:t>
            </w:r>
          </w:p>
        </w:tc>
      </w:tr>
      <w:tr>
        <w:tc>
          <w:tcPr>
            <w:tcW w:type="dxa" w:w="2880"/>
          </w:tcPr>
          <w:p>
            <w:r>
              <w:t>errors.title</w:t>
            </w:r>
          </w:p>
        </w:tc>
        <w:tc>
          <w:tcPr>
            <w:tcW w:type="dxa" w:w="2880"/>
          </w:tcPr>
          <w:p>
            <w:r>
              <w:t>string</w:t>
            </w:r>
          </w:p>
        </w:tc>
        <w:tc>
          <w:tcPr>
            <w:tcW w:type="dxa" w:w="2880"/>
          </w:tcPr>
          <w:p>
            <w:r>
              <w:t>Error title (e.g., "Not 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'{{ACTIVE_CAMPAIGN_API_URL}}/api/3/dealCustomFieldData/123' \</w:t>
        <w:br/>
        <w:t xml:space="preserve"> --header 'Accept: application/json'</w:t>
      </w:r>
    </w:p>
    <w:p>
      <w:pPr>
        <w:pStyle w:val="Heading3"/>
      </w:pPr>
      <w:r>
        <w:t>Behavior</w:t>
      </w:r>
    </w:p>
    <w:p>
      <w:pPr>
        <w:pStyle w:val="ListBullet"/>
      </w:pPr>
      <w:r>
        <w:t>Validates the id path parameter.</w:t>
      </w:r>
    </w:p>
    <w:p>
      <w:pPr>
        <w:pStyle w:val="ListBullet"/>
      </w:pPr>
      <w:r>
        <w:t>Deletes the dealCustomFieldData record associated with that id.</w:t>
      </w:r>
    </w:p>
    <w:p>
      <w:pPr>
        <w:pStyle w:val="ListBullet"/>
      </w:pPr>
      <w:r>
        <w:t>Returns a confirmation message on success.</w:t>
      </w:r>
    </w:p>
    <w:p>
      <w:pPr>
        <w:pStyle w:val="Heading3"/>
      </w:pPr>
      <w:r>
        <w:t>Notes</w:t>
      </w:r>
    </w:p>
    <w:p>
      <w:pPr>
        <w:pStyle w:val="ListBullet"/>
      </w:pPr>
      <w:r>
        <w:t>This endpoint does not accept a request body.</w:t>
      </w:r>
    </w:p>
    <w:p>
      <w:pPr>
        <w:pStyle w:val="ListBullet"/>
      </w:pPr>
      <w:r>
        <w:t>Required permissions include both deal management permission and pipeline-specific permission for the deal’s pipeline.</w:t>
      </w:r>
    </w:p>
    <w:p>
      <w:pPr>
        <w:pStyle w:val="Heading3"/>
      </w:pPr>
      <w:r>
        <w:t>Related dealCustomFieldData actions</w:t>
      </w:r>
    </w:p>
    <w:p>
      <w:pPr>
        <w:pStyle w:val="ListBullet"/>
      </w:pPr>
      <w:r>
        <w:t>[PATCH] Bulk Update Deal Custom Field Data Values — /api/3/dealCustomFieldData/bulkUpdate</w:t>
      </w:r>
    </w:p>
    <w:p>
      <w:pPr>
        <w:pStyle w:val="ListBullet"/>
      </w:pPr>
      <w:r>
        <w:t>[POST] Create a Custom Deal Field Value — /api/3/dealCustomFieldData</w:t>
      </w:r>
    </w:p>
    <w:p>
      <w:pPr>
        <w:pStyle w:val="ListBullet"/>
      </w:pPr>
      <w:r>
        <w:t>[GET] Retrieve a Custom Deal Field Value — /api/3/dealCustomFieldData/{{id}}</w:t>
      </w:r>
    </w:p>
    <w:p>
      <w:pPr>
        <w:pStyle w:val="ListBullet"/>
      </w:pPr>
      <w:r>
        <w:t>[PUT] Update a Deal's Custom Field Value — /dealCustomFieldData/{{id}}</w:t>
      </w:r>
    </w:p>
    <w:p>
      <w:pPr>
        <w:pStyle w:val="ListBullet"/>
      </w:pPr>
      <w:r>
        <w:t>[POST] Bulk Create Custom Deal Field Values — /api/3/dealCustomFieldData/bulkCreate</w:t>
      </w:r>
    </w:p>
    <w:p>
      <w:pPr>
        <w:pStyle w:val="ListBullet"/>
      </w:pPr>
      <w:r>
        <w:t>[GET] List All Deal Custom Field Values — /api/3/dealCustomFieldData</w:t>
      </w:r>
    </w:p>
    <w:p>
      <w:r>
        <w:br w:type="page"/>
      </w:r>
    </w:p>
    <w:p>
      <w:pPr>
        <w:pStyle w:val="Heading2"/>
      </w:pPr>
      <w:r>
        <w:t>237. [GET] List All Deal Custom Field Values</w:t>
      </w:r>
    </w:p>
    <w:p>
      <w:r>
        <w:rPr>
          <w:b/>
        </w:rPr>
        <w:t xml:space="preserve">Endpoint: </w:t>
      </w:r>
      <w:r>
        <w:rPr>
          <w:rFonts w:ascii="Courier New" w:hAnsi="Courier New"/>
          <w:sz w:val="18"/>
        </w:rPr>
        <w:t>/api/3/dealCustomFieldData</w:t>
      </w:r>
    </w:p>
    <w:p>
      <w:pPr>
        <w:pStyle w:val="Heading3"/>
      </w:pPr>
      <w:r>
        <w:t>Prerequisites</w:t>
      </w:r>
    </w:p>
    <w:p>
      <w:pPr>
        <w:pStyle w:val="ListBullet"/>
      </w:pPr>
      <w:r>
        <w:t>Deal permission: the user must have permission to manage deals.</w:t>
      </w:r>
    </w:p>
    <w:p>
      <w:pPr>
        <w:pStyle w:val="ListBullet"/>
      </w:pPr>
      <w:r>
        <w:t xml:space="preserve">Pipeline-specific permission: the user must have permission to manage the pipeline that the deal belongs to. </w:t>
        <w:br/>
        <w:br/>
        <w:t>If the user does not have permission to manage the pipeline, limited deal data are returned with only id, title, and isDisabled set to 1.</w:t>
      </w:r>
    </w:p>
    <w:p>
      <w:pPr>
        <w:pStyle w:val="Heading3"/>
      </w:pPr>
      <w:r>
        <w:t>Method</w:t>
      </w:r>
    </w:p>
    <w:p>
      <w:r>
        <w:t>GET</w:t>
      </w:r>
    </w:p>
    <w:p>
      <w:pPr>
        <w:pStyle w:val="Heading3"/>
      </w:pPr>
      <w:r>
        <w:t>URL</w:t>
      </w:r>
    </w:p>
    <w:p>
      <w:r>
        <w:t>{{ACTIVE_CAMPAIGN_API_URL}}/api/3/dealCustomFieldData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custom field values associated with deals. You can optionally filter results to a specific deal using a query filter.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filters[dealId]</w:t>
            </w:r>
          </w:p>
        </w:tc>
        <w:tc>
          <w:tcPr>
            <w:tcW w:type="dxa" w:w="2880"/>
          </w:tcPr>
          <w:p>
            <w:r>
              <w:t>string</w:t>
            </w:r>
          </w:p>
        </w:tc>
        <w:tc>
          <w:tcPr>
            <w:tcW w:type="dxa" w:w="2880"/>
          </w:tcPr>
          <w:p>
            <w:r>
              <w:t>Filter results by a specific deal (note that dealId uses a capital I in the parameter name: filters[dealId]). Sent as a query parameter in the URL.</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"dealCustomFieldData": [</w:t>
        <w:br/>
        <w:t xml:space="preserve"> {</w:t>
        <w:br/>
        <w:t xml:space="preserve"> "id": "3",</w:t>
        <w:br/>
        <w:t xml:space="preserve"> "dealCustomFieldMetumId": 1,</w:t>
        <w:br/>
        <w:t xml:space="preserve"> "dealId": 1,</w:t>
        <w:br/>
        <w:t xml:space="preserve"> "customFieldId": 1,</w:t>
        <w:br/>
        <w:t xml:space="preserve"> "createdTimestamp": "2018-11-06 02:26:07",</w:t>
        <w:br/>
        <w:t xml:space="preserve"> "updatedTimestamp": "2018-11-06 02:26:07",</w:t>
        <w:br/>
        <w:t xml:space="preserve"> "fieldValue": "test title",</w:t>
        <w:br/>
        <w:t xml:space="preserve"> "links": {</w:t>
        <w:br/>
        <w:t xml:space="preserve"> "deal": "https://:account.api-us1.com/api/:version/dealCustomFieldData/3/deal",</w:t>
        <w:br/>
        <w:t xml:space="preserve"> "dealCustomFieldMetum": "https://:account.api-us1.com/api/:version/dealCustomFieldData/3/dealCustomFieldMetum"</w:t>
        <w:br/>
        <w:t xml:space="preserve"> }</w:t>
        <w:br/>
        <w:t xml:space="preserve"> },</w:t>
        <w:br/>
        <w:t xml:space="preserve"> {</w:t>
        <w:br/>
        <w:t xml:space="preserve"> "id": "4",</w:t>
        <w:br/>
        <w:t xml:space="preserve"> "dealCustomFieldMetumId": 1,</w:t>
        <w:br/>
        <w:t xml:space="preserve"> "dealId": 3,</w:t>
        <w:br/>
        <w:t xml:space="preserve"> "customFieldId": 1,</w:t>
        <w:br/>
        <w:t xml:space="preserve"> "createdTimestamp": "2018-11-06 02:26:51",</w:t>
        <w:br/>
        <w:t xml:space="preserve"> "updatedTimestamp": "2018-11-06 02:26:51",</w:t>
        <w:br/>
        <w:t xml:space="preserve"> "fieldValue": "test title",</w:t>
        <w:br/>
        <w:t xml:space="preserve"> "links": {</w:t>
        <w:br/>
        <w:t xml:space="preserve"> "deal": "https://:account.api-us1.com/api/:version/dealCustomFieldData/4/deal",</w:t>
        <w:br/>
        <w:t xml:space="preserve"> "dealCustomFieldMetum": "https://:account.api-us1.com/api/:version/dealCustomFieldData/4/dealCustomFieldMetum"</w:t>
        <w:br/>
        <w:t xml:space="preserve"> }</w:t>
        <w:br/>
        <w:t xml:space="preserve"> },</w:t>
        <w:br/>
        <w:t xml:space="preserve"> {</w:t>
        <w:br/>
        <w:t xml:space="preserve"> "id": "5",</w:t>
        <w:br/>
        <w:t xml:space="preserve"> "dealCustomFieldMetumId": 1,</w:t>
        <w:br/>
        <w:t xml:space="preserve"> "dealId": 2,</w:t>
        <w:br/>
        <w:t xml:space="preserve"> "customFieldId": 1,</w:t>
        <w:br/>
        <w:t xml:space="preserve"> "createdTimestamp": "2018-11-06 02:27:05",</w:t>
        <w:br/>
        <w:t xml:space="preserve"> "updatedTimestamp": "2018-11-06 02:27:05",</w:t>
        <w:br/>
        <w:t xml:space="preserve"> "fieldValue": "test title",</w:t>
        <w:br/>
        <w:t xml:space="preserve"> "links": {</w:t>
        <w:br/>
        <w:t xml:space="preserve"> "deal": "https://:account.api-us1.com/api/:version/dealCustomFieldData/5/deal",</w:t>
        <w:br/>
        <w:t xml:space="preserve"> "dealCustomFieldMetum": "https://:account.api-us1.com/api/:version/dealCustomFieldData/5/dealCustomFieldMetum"</w:t>
        <w:br/>
        <w:t xml:space="preserve"> }</w:t>
        <w:br/>
        <w:t xml:space="preserve"> },</w:t>
        <w:br/>
        <w:t xml:space="preserve"> {</w:t>
        <w:br/>
        <w:t xml:space="preserve"> "id": "1",</w:t>
        <w:br/>
        <w:t xml:space="preserve"> "dealCustomFieldMetumId": 5,</w:t>
        <w:br/>
        <w:t xml:space="preserve"> "dealId": 2,</w:t>
        <w:br/>
        <w:t xml:space="preserve"> "customFieldId": 5,</w:t>
        <w:br/>
        <w:t xml:space="preserve"> "createdTimestamp": "2018-10-29 20:40:38",</w:t>
        <w:br/>
        <w:t xml:space="preserve"> "updatedTimestamp": "2018-11-06 02:21:36",</w:t>
        <w:br/>
        <w:t xml:space="preserve"> "fieldValue": "New title",</w:t>
        <w:br/>
        <w:t xml:space="preserve"> "links": {</w:t>
        <w:br/>
        <w:t xml:space="preserve"> "deal": "https://:account.api-us1.com/api/:version/dealCustomFieldData/1/deal",</w:t>
        <w:br/>
        <w:t xml:space="preserve"> "dealCustomFieldMetum": "https://:account.api-us1.com/api/:version/dealCustomFieldData/1/dealCustomFieldMetum"</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dealCustomFieldData</w:t>
            </w:r>
          </w:p>
        </w:tc>
        <w:tc>
          <w:tcPr>
            <w:tcW w:type="dxa" w:w="2880"/>
          </w:tcPr>
          <w:p>
            <w:r>
              <w:t>array</w:t>
            </w:r>
          </w:p>
        </w:tc>
        <w:tc>
          <w:tcPr>
            <w:tcW w:type="dxa" w:w="2880"/>
          </w:tcPr>
          <w:p>
            <w:r>
              <w:t>List of deal custom field value records.</w:t>
            </w:r>
          </w:p>
        </w:tc>
      </w:tr>
      <w:tr>
        <w:tc>
          <w:tcPr>
            <w:tcW w:type="dxa" w:w="2880"/>
          </w:tcPr>
          <w:p>
            <w:r>
              <w:t>dealCustomFieldData[].id</w:t>
            </w:r>
          </w:p>
        </w:tc>
        <w:tc>
          <w:tcPr>
            <w:tcW w:type="dxa" w:w="2880"/>
          </w:tcPr>
          <w:p>
            <w:r>
              <w:t>string</w:t>
            </w:r>
          </w:p>
        </w:tc>
        <w:tc>
          <w:tcPr>
            <w:tcW w:type="dxa" w:w="2880"/>
          </w:tcPr>
          <w:p>
            <w:r>
              <w:t>Unique identifier of the deal custom field value record.</w:t>
            </w:r>
          </w:p>
        </w:tc>
      </w:tr>
      <w:tr>
        <w:tc>
          <w:tcPr>
            <w:tcW w:type="dxa" w:w="2880"/>
          </w:tcPr>
          <w:p>
            <w:r>
              <w:t>dealCustomFieldData[].dealCustomFieldMetumId</w:t>
            </w:r>
          </w:p>
        </w:tc>
        <w:tc>
          <w:tcPr>
            <w:tcW w:type="dxa" w:w="2880"/>
          </w:tcPr>
          <w:p>
            <w:r>
              <w:t>integer</w:t>
            </w:r>
          </w:p>
        </w:tc>
        <w:tc>
          <w:tcPr>
            <w:tcW w:type="dxa" w:w="2880"/>
          </w:tcPr>
          <w:p>
            <w:r>
              <w:t>Deal custom field metadata ID.</w:t>
            </w:r>
          </w:p>
        </w:tc>
      </w:tr>
      <w:tr>
        <w:tc>
          <w:tcPr>
            <w:tcW w:type="dxa" w:w="2880"/>
          </w:tcPr>
          <w:p>
            <w:r>
              <w:t>dealCustomFieldData[].dealId</w:t>
            </w:r>
          </w:p>
        </w:tc>
        <w:tc>
          <w:tcPr>
            <w:tcW w:type="dxa" w:w="2880"/>
          </w:tcPr>
          <w:p>
            <w:r>
              <w:t>integer</w:t>
            </w:r>
          </w:p>
        </w:tc>
        <w:tc>
          <w:tcPr>
            <w:tcW w:type="dxa" w:w="2880"/>
          </w:tcPr>
          <w:p>
            <w:r>
              <w:t>Deal ID associated with this custom field value.</w:t>
            </w:r>
          </w:p>
        </w:tc>
      </w:tr>
      <w:tr>
        <w:tc>
          <w:tcPr>
            <w:tcW w:type="dxa" w:w="2880"/>
          </w:tcPr>
          <w:p>
            <w:r>
              <w:t>dealCustomFieldData[].customFieldId</w:t>
            </w:r>
          </w:p>
        </w:tc>
        <w:tc>
          <w:tcPr>
            <w:tcW w:type="dxa" w:w="2880"/>
          </w:tcPr>
          <w:p>
            <w:r>
              <w:t>integer</w:t>
            </w:r>
          </w:p>
        </w:tc>
        <w:tc>
          <w:tcPr>
            <w:tcW w:type="dxa" w:w="2880"/>
          </w:tcPr>
          <w:p>
            <w:r>
              <w:t>Custom field ID.</w:t>
            </w:r>
          </w:p>
        </w:tc>
      </w:tr>
      <w:tr>
        <w:tc>
          <w:tcPr>
            <w:tcW w:type="dxa" w:w="2880"/>
          </w:tcPr>
          <w:p>
            <w:r>
              <w:t>dealCustomFieldData[].createdTimestamp</w:t>
            </w:r>
          </w:p>
        </w:tc>
        <w:tc>
          <w:tcPr>
            <w:tcW w:type="dxa" w:w="2880"/>
          </w:tcPr>
          <w:p>
            <w:r>
              <w:t>string</w:t>
            </w:r>
          </w:p>
        </w:tc>
        <w:tc>
          <w:tcPr>
            <w:tcW w:type="dxa" w:w="2880"/>
          </w:tcPr>
          <w:p>
            <w:r>
              <w:t>Timestamp when the record was created (format as returned by API).</w:t>
            </w:r>
          </w:p>
        </w:tc>
      </w:tr>
      <w:tr>
        <w:tc>
          <w:tcPr>
            <w:tcW w:type="dxa" w:w="2880"/>
          </w:tcPr>
          <w:p>
            <w:r>
              <w:t>dealCustomFieldData[].updatedTimestamp</w:t>
            </w:r>
          </w:p>
        </w:tc>
        <w:tc>
          <w:tcPr>
            <w:tcW w:type="dxa" w:w="2880"/>
          </w:tcPr>
          <w:p>
            <w:r>
              <w:t>string</w:t>
            </w:r>
          </w:p>
        </w:tc>
        <w:tc>
          <w:tcPr>
            <w:tcW w:type="dxa" w:w="2880"/>
          </w:tcPr>
          <w:p>
            <w:r>
              <w:t>Timestamp when the record was last updated (format as returned by API).</w:t>
            </w:r>
          </w:p>
        </w:tc>
      </w:tr>
      <w:tr>
        <w:tc>
          <w:tcPr>
            <w:tcW w:type="dxa" w:w="2880"/>
          </w:tcPr>
          <w:p>
            <w:r>
              <w:t>dealCustomFieldData[].fieldValue</w:t>
            </w:r>
          </w:p>
        </w:tc>
        <w:tc>
          <w:tcPr>
            <w:tcW w:type="dxa" w:w="2880"/>
          </w:tcPr>
          <w:p>
            <w:r>
              <w:t>string</w:t>
            </w:r>
          </w:p>
        </w:tc>
        <w:tc>
          <w:tcPr>
            <w:tcW w:type="dxa" w:w="2880"/>
          </w:tcPr>
          <w:p>
            <w:r>
              <w:t>The stored value for the custom field on the deal.</w:t>
            </w:r>
          </w:p>
        </w:tc>
      </w:tr>
      <w:tr>
        <w:tc>
          <w:tcPr>
            <w:tcW w:type="dxa" w:w="2880"/>
          </w:tcPr>
          <w:p>
            <w:r>
              <w:t>dealCustomFieldData[].links</w:t>
            </w:r>
          </w:p>
        </w:tc>
        <w:tc>
          <w:tcPr>
            <w:tcW w:type="dxa" w:w="2880"/>
          </w:tcPr>
          <w:p>
            <w:r>
              <w:t>object</w:t>
            </w:r>
          </w:p>
        </w:tc>
        <w:tc>
          <w:tcPr>
            <w:tcW w:type="dxa" w:w="2880"/>
          </w:tcPr>
          <w:p>
            <w:r>
              <w:t>Related resource links.</w:t>
            </w:r>
          </w:p>
        </w:tc>
      </w:tr>
      <w:tr>
        <w:tc>
          <w:tcPr>
            <w:tcW w:type="dxa" w:w="2880"/>
          </w:tcPr>
          <w:p>
            <w:r>
              <w:t>dealCustomFieldData[].links.deal</w:t>
            </w:r>
          </w:p>
        </w:tc>
        <w:tc>
          <w:tcPr>
            <w:tcW w:type="dxa" w:w="2880"/>
          </w:tcPr>
          <w:p>
            <w:r>
              <w:t>string</w:t>
            </w:r>
          </w:p>
        </w:tc>
        <w:tc>
          <w:tcPr>
            <w:tcW w:type="dxa" w:w="2880"/>
          </w:tcPr>
          <w:p>
            <w:r>
              <w:t>Link to the related deal resource.</w:t>
            </w:r>
          </w:p>
        </w:tc>
      </w:tr>
      <w:tr>
        <w:tc>
          <w:tcPr>
            <w:tcW w:type="dxa" w:w="2880"/>
          </w:tcPr>
          <w:p>
            <w:r>
              <w:t>dealCustomFieldData[].links.dealCustomFieldMetum</w:t>
            </w:r>
          </w:p>
        </w:tc>
        <w:tc>
          <w:tcPr>
            <w:tcW w:type="dxa" w:w="2880"/>
          </w:tcPr>
          <w:p>
            <w:r>
              <w:t>string</w:t>
            </w:r>
          </w:p>
        </w:tc>
        <w:tc>
          <w:tcPr>
            <w:tcW w:type="dxa" w:w="2880"/>
          </w:tcPr>
          <w:p>
            <w:r>
              <w:t>Link to the related deal custom field metadata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'{{ACTIVE_CAMPAIGN_API_URL}}/api/3/dealCustomFieldData?filters[dealId]=1' \</w:t>
        <w:br/>
        <w:t xml:space="preserve"> --header 'Accept: application/json'</w:t>
      </w:r>
    </w:p>
    <w:p>
      <w:pPr>
        <w:pStyle w:val="Heading3"/>
      </w:pPr>
      <w:r>
        <w:t>Example Usage</w:t>
      </w:r>
    </w:p>
    <w:p>
      <w:pPr>
        <w:pStyle w:val="Heading3"/>
      </w:pPr>
      <w:r>
        <w:t>Example 1: List all deal custom field values</w:t>
      </w:r>
    </w:p>
    <w:p>
      <w:r>
        <w:rPr>
          <w:b/>
          <w:color w:val="666666"/>
          <w:sz w:val="16"/>
        </w:rPr>
        <w:t>[bash]</w:t>
      </w:r>
    </w:p>
    <w:p>
      <w:pPr>
        <w:shd w:fill="F2F2F2" w:val="clear"/>
      </w:pPr>
      <w:r>
        <w:rPr>
          <w:rFonts w:ascii="Courier New" w:hAnsi="Courier New"/>
          <w:sz w:val="17"/>
        </w:rPr>
        <w:t>curl --location '{{ACTIVE_CAMPAIGN_API_URL}}/api/3/dealCustomFieldData' \</w:t>
        <w:br/>
        <w:t xml:space="preserve"> --header 'Accept: application/json'</w:t>
      </w:r>
    </w:p>
    <w:p>
      <w:pPr>
        <w:pStyle w:val="Heading3"/>
      </w:pPr>
      <w:r>
        <w:t>Example 2: Filter by a specific deal ID</w:t>
      </w:r>
    </w:p>
    <w:p>
      <w:r>
        <w:rPr>
          <w:b/>
          <w:color w:val="666666"/>
          <w:sz w:val="16"/>
        </w:rPr>
        <w:t>[bash]</w:t>
      </w:r>
    </w:p>
    <w:p>
      <w:pPr>
        <w:shd w:fill="F2F2F2" w:val="clear"/>
      </w:pPr>
      <w:r>
        <w:rPr>
          <w:rFonts w:ascii="Courier New" w:hAnsi="Courier New"/>
          <w:sz w:val="17"/>
        </w:rPr>
        <w:t>curl --location '{{ACTIVE_CAMPAIGN_API_URL}}/api/3/dealCustomFieldData?filters[dealId]=3' \</w:t>
        <w:br/>
        <w:t xml:space="preserve"> --header 'Accept: application/json'</w:t>
      </w:r>
    </w:p>
    <w:p>
      <w:pPr>
        <w:pStyle w:val="Heading3"/>
      </w:pPr>
      <w:r>
        <w:t>Behavior</w:t>
      </w:r>
    </w:p>
    <w:p>
      <w:pPr>
        <w:pStyle w:val="ListBullet"/>
      </w:pPr>
      <w:r>
        <w:t>Checks the caller’s deal and pipeline permissions.</w:t>
      </w:r>
    </w:p>
    <w:p>
      <w:pPr>
        <w:pStyle w:val="ListBullet"/>
      </w:pPr>
      <w:r>
        <w:t>Returns deal custom field values; if pipeline permission is missing, limited deal data may be returned (only id, title, and isDisabled set to 1).</w:t>
      </w:r>
    </w:p>
    <w:p>
      <w:pPr>
        <w:pStyle w:val="ListBullet"/>
      </w:pPr>
      <w:r>
        <w:t>If filters[dealId] is provided, only records for that deal are returned.</w:t>
      </w:r>
    </w:p>
    <w:p>
      <w:pPr>
        <w:pStyle w:val="Heading3"/>
      </w:pPr>
      <w:r>
        <w:t>Notes</w:t>
      </w:r>
    </w:p>
    <w:p>
      <w:pPr>
        <w:pStyle w:val="ListBullet"/>
      </w:pPr>
      <w:r>
        <w:t>The filter parameter name is case-sensitive as documented: filters[dealId] (capital I in Id).</w:t>
      </w:r>
    </w:p>
    <w:p>
      <w:pPr>
        <w:pStyle w:val="ListBullet"/>
      </w:pPr>
      <w:r>
        <w:t>The links.* URLs in the response example include placeholders like :account and :version as returned/documented.</w:t>
      </w:r>
    </w:p>
    <w:p>
      <w:pPr>
        <w:pStyle w:val="Heading3"/>
      </w:pPr>
      <w:r>
        <w:t>Error Handling</w:t>
      </w:r>
    </w:p>
    <w:p>
      <w:r>
        <w:t>No error responses were provided in the scraped content.</w:t>
      </w:r>
    </w:p>
    <w:p>
      <w:pPr>
        <w:pStyle w:val="Heading3"/>
      </w:pPr>
      <w:r>
        <w:t>Related dealCustomFieldData actions</w:t>
      </w:r>
    </w:p>
    <w:p>
      <w:pPr>
        <w:pStyle w:val="ListBullet"/>
      </w:pPr>
      <w:r>
        <w:t>[PATCH] Bulk Update Deal Custom Field Data Values — /api/3/dealCustomFieldData/bulkUpdate</w:t>
      </w:r>
    </w:p>
    <w:p>
      <w:pPr>
        <w:pStyle w:val="ListBullet"/>
      </w:pPr>
      <w:r>
        <w:t>[POST] Create a Custom Deal Field Value — /api/3/dealCustomFieldData</w:t>
      </w:r>
    </w:p>
    <w:p>
      <w:pPr>
        <w:pStyle w:val="ListBullet"/>
      </w:pPr>
      <w:r>
        <w:t>[GET] Retrieve a Custom Deal Field Value — /api/3/dealCustomFieldData/{{id}}</w:t>
      </w:r>
    </w:p>
    <w:p>
      <w:pPr>
        <w:pStyle w:val="ListBullet"/>
      </w:pPr>
      <w:r>
        <w:t>[PUT] Update a Deal's Custom Field Value — /dealCustomFieldData/{{id}}</w:t>
      </w:r>
    </w:p>
    <w:p>
      <w:pPr>
        <w:pStyle w:val="ListBullet"/>
      </w:pPr>
      <w:r>
        <w:t>[POST] Bulk Create Custom Deal Field Values — /api/3/dealCustomFieldData/bulkCreate</w:t>
      </w:r>
    </w:p>
    <w:p>
      <w:pPr>
        <w:pStyle w:val="ListBullet"/>
      </w:pPr>
      <w:r>
        <w:t>[DELETE] Delete a Custom Deal Field Value — /dealCustomFieldData/{{id}}</w:t>
      </w:r>
    </w:p>
    <w:p>
      <w:r>
        <w:br w:type="page"/>
      </w:r>
    </w:p>
    <w:p>
      <w:pPr>
        <w:pStyle w:val="Heading2"/>
      </w:pPr>
      <w:r>
        <w:t>238. [PUT] Update a Custom Deal Field Meta</w:t>
      </w:r>
    </w:p>
    <w:p>
      <w:r>
        <w:rPr>
          <w:b/>
        </w:rPr>
        <w:t xml:space="preserve">Endpoint: </w:t>
      </w:r>
      <w:r>
        <w:rPr>
          <w:rFonts w:ascii="Courier New" w:hAnsi="Courier New"/>
          <w:sz w:val="18"/>
        </w:rPr>
        <w:t>/api/3/dealCustomFieldMeta/{{id}}</w:t>
      </w:r>
    </w:p>
    <w:p>
      <w:pPr>
        <w:pStyle w:val="Heading3"/>
      </w:pPr>
      <w:r>
        <w:t>Prerequisites</w:t>
      </w:r>
    </w:p>
    <w:p>
      <w:pPr>
        <w:pStyle w:val="ListBullet"/>
      </w:pPr>
      <w:r>
        <w:t>User must have Deal permission to manage deals</w:t>
      </w:r>
    </w:p>
    <w:p>
      <w:pPr>
        <w:pStyle w:val="ListBullet"/>
      </w:pPr>
      <w:r>
        <w:t xml:space="preserve">User must have permission to manage the pipeline the deal belongs to </w:t>
        <w:br/>
        <w:br/>
        <w:t>If the user does not have pipeline permission, limited deal data are returned with only id, title, and isDisabled set to 1</w:t>
      </w:r>
    </w:p>
    <w:p>
      <w:pPr>
        <w:pStyle w:val="Heading3"/>
      </w:pPr>
      <w:r>
        <w:t>Method</w:t>
      </w:r>
    </w:p>
    <w:p>
      <w:r>
        <w:t>PUT</w:t>
      </w:r>
    </w:p>
    <w:p>
      <w:pPr>
        <w:pStyle w:val="Heading3"/>
      </w:pPr>
      <w:r>
        <w:t>URL</w:t>
      </w:r>
    </w:p>
    <w:p>
      <w:r>
        <w:t>{{ACTIVE_CAMPAIGN_API_URL}}/api/3/dealCustomFieldMeta/{{id}}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deal field definition (metadata), such as its label, default value, visibility on forms, and display order.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/dealCustomFieldMeta// or /dealCustomFieldMeta).</w:t>
      </w:r>
    </w:p>
    <w:p>
      <w:pPr>
        <w:pStyle w:val="ListBullet"/>
      </w:pPr>
      <w:r>
        <w:t>Always construct the path as /dealCustomFieldMeta/{{id}},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(none are documented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/dealCustomFieldMeta/1</w:t>
        <w:br/>
        <w:t>/dealCustomFieldMeta/123</w:t>
      </w:r>
    </w:p>
    <w:p>
      <w:pPr>
        <w:pStyle w:val="Heading3"/>
      </w:pPr>
      <w:r>
        <w:t>Invalid Examples</w:t>
      </w:r>
    </w:p>
    <w:p>
      <w:r>
        <w:rPr>
          <w:b/>
          <w:color w:val="666666"/>
          <w:sz w:val="16"/>
        </w:rPr>
        <w:t>[http]</w:t>
      </w:r>
    </w:p>
    <w:p>
      <w:pPr>
        <w:shd w:fill="F2F2F2" w:val="clear"/>
      </w:pPr>
      <w:r>
        <w:rPr>
          <w:rFonts w:ascii="Courier New" w:hAnsi="Courier New"/>
          <w:sz w:val="17"/>
        </w:rPr>
        <w:t>/dealCustomFieldMeta//</w:t>
        <w:br/>
        <w:t>/dealCustomFieldMeta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 field to update.</w:t>
            </w:r>
          </w:p>
        </w:tc>
      </w:tr>
    </w:tbl>
    <w:p/>
    <w:p>
      <w:pPr>
        <w:pStyle w:val="Heading3"/>
      </w:pPr>
      <w:r>
        <w:t>Request Body</w:t>
      </w:r>
    </w:p>
    <w:p>
      <w:pPr>
        <w:pStyle w:val="Heading3"/>
      </w:pPr>
      <w:r>
        <w:t>Required Request Body Fields</w:t>
      </w:r>
    </w:p>
    <w:p>
      <w:r>
        <w:t>None explicitly documented as required.</w:t>
      </w:r>
    </w:p>
    <w:p>
      <w:pPr>
        <w:pStyle w:val="Heading3"/>
      </w:pPr>
      <w:r>
        <w:t>Optional Request Body Fields</w:t>
      </w:r>
    </w:p>
    <w:p>
      <w:r>
        <w:rPr>
          <w:b/>
        </w:rPr>
        <w:t>Note: All fields below are sent inside the top-level object dealCustomFieldMetum.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dealCustomFieldMetum</w:t>
            </w:r>
          </w:p>
        </w:tc>
        <w:tc>
          <w:tcPr>
            <w:tcW w:type="dxa" w:w="2880"/>
          </w:tcPr>
          <w:p>
            <w:r>
              <w:t>object</w:t>
            </w:r>
          </w:p>
        </w:tc>
        <w:tc>
          <w:tcPr>
            <w:tcW w:type="dxa" w:w="2880"/>
          </w:tcPr>
          <w:p>
            <w:r>
              <w:t>Container for the custom deal field meta update.</w:t>
            </w:r>
          </w:p>
        </w:tc>
      </w:tr>
      <w:tr>
        <w:tc>
          <w:tcPr>
            <w:tcW w:type="dxa" w:w="2880"/>
          </w:tcPr>
          <w:p>
            <w:r>
              <w:t>dealCustomFieldMetum.fieldLabel</w:t>
            </w:r>
          </w:p>
        </w:tc>
        <w:tc>
          <w:tcPr>
            <w:tcW w:type="dxa" w:w="2880"/>
          </w:tcPr>
          <w:p>
            <w:r>
              <w:t>string</w:t>
            </w:r>
          </w:p>
        </w:tc>
        <w:tc>
          <w:tcPr>
            <w:tcW w:type="dxa" w:w="2880"/>
          </w:tcPr>
          <w:p>
            <w:r>
              <w:t>Name of the field.</w:t>
            </w:r>
          </w:p>
        </w:tc>
      </w:tr>
      <w:tr>
        <w:tc>
          <w:tcPr>
            <w:tcW w:type="dxa" w:w="2880"/>
          </w:tcPr>
          <w:p>
            <w:r>
              <w:t>dealCustomFieldMetum.fieldOptions</w:t>
            </w:r>
          </w:p>
        </w:tc>
        <w:tc>
          <w:tcPr>
            <w:tcW w:type="dxa" w:w="2880"/>
          </w:tcPr>
          <w:p>
            <w:r>
              <w:t>array of string</w:t>
            </w:r>
          </w:p>
        </w:tc>
        <w:tc>
          <w:tcPr>
            <w:tcW w:type="dxa" w:w="2880"/>
          </w:tcPr>
          <w:p>
            <w:r>
              <w:t>Options for the field. Only necessary if field_type is dropdown, multiselect, radio, or checkbox.</w:t>
            </w:r>
          </w:p>
        </w:tc>
      </w:tr>
      <w:tr>
        <w:tc>
          <w:tcPr>
            <w:tcW w:type="dxa" w:w="2880"/>
          </w:tcPr>
          <w:p>
            <w:r>
              <w:t>dealCustomFieldMetum.fieldDefault</w:t>
            </w:r>
          </w:p>
        </w:tc>
        <w:tc>
          <w:tcPr>
            <w:tcW w:type="dxa" w:w="2880"/>
          </w:tcPr>
          <w:p>
            <w:r>
              <w:t>string</w:t>
            </w:r>
          </w:p>
        </w:tc>
        <w:tc>
          <w:tcPr>
            <w:tcW w:type="dxa" w:w="2880"/>
          </w:tcPr>
          <w:p>
            <w:r>
              <w:t>Default value of the field.</w:t>
            </w:r>
          </w:p>
        </w:tc>
      </w:tr>
      <w:tr>
        <w:tc>
          <w:tcPr>
            <w:tcW w:type="dxa" w:w="2880"/>
          </w:tcPr>
          <w:p>
            <w:r>
              <w:t>dealCustomFieldMetum.isFormVisible</w:t>
            </w:r>
          </w:p>
        </w:tc>
        <w:tc>
          <w:tcPr>
            <w:tcW w:type="dxa" w:w="2880"/>
          </w:tcPr>
          <w:p>
            <w:r>
              <w:t>boolean</w:t>
            </w:r>
          </w:p>
        </w:tc>
        <w:tc>
          <w:tcPr>
            <w:tcW w:type="dxa" w:w="2880"/>
          </w:tcPr>
          <w:p>
            <w:r>
              <w:t>Whether or not the field is visible on forms. (Note: examples show 1/0.)</w:t>
            </w:r>
          </w:p>
        </w:tc>
      </w:tr>
      <w:tr>
        <w:tc>
          <w:tcPr>
            <w:tcW w:type="dxa" w:w="2880"/>
          </w:tcPr>
          <w:p>
            <w:r>
              <w:t>dealCustomFieldMetum.displayOrder</w:t>
            </w:r>
          </w:p>
        </w:tc>
        <w:tc>
          <w:tcPr>
            <w:tcW w:type="dxa" w:w="2880"/>
          </w:tcPr>
          <w:p>
            <w:r>
              <w:t>integer</w:t>
            </w:r>
          </w:p>
        </w:tc>
        <w:tc>
          <w:tcPr>
            <w:tcW w:type="dxa" w:w="2880"/>
          </w:tcPr>
          <w:p>
            <w:r>
              <w:t>Order for displaying the field on Manage Fields page and deal profiles.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"dealCustomFieldMetum": {</w:t>
        <w:br/>
        <w:t xml:space="preserve"> "id": "1",</w:t>
        <w:br/>
        <w:t xml:space="preserve"> "fieldLabel": "New Title",</w:t>
        <w:br/>
        <w:t xml:space="preserve"> "fieldType": "text",</w:t>
        <w:br/>
        <w:t xml:space="preserve"> "fieldOptions": null,</w:t>
        <w:br/>
        <w:t xml:space="preserve"> "fieldDefault": "Default Text",</w:t>
        <w:br/>
        <w:t xml:space="preserve"> "isFormVisible": 1,</w:t>
        <w:br/>
        <w:t xml:space="preserve"> "isRequired": 0,</w:t>
        <w:br/>
        <w:t xml:space="preserve"> "displayOrder": 1,</w:t>
        <w:br/>
        <w:t xml:space="preserve"> "createdTimestamp": "2018-10-22 19:57:37",</w:t>
        <w:br/>
        <w:t xml:space="preserve"> "updatedTimestamp": "2018-10-22 20:04:21",</w:t>
        <w:br/>
        <w:t xml:space="preserve"> "links": {</w:t>
        <w:br/>
        <w:t xml:space="preserve"> "dealCustomFieldData": "https://:account.api-us1.com/api/:version/dealCustomFieldMeta/1/dealCustomFieldData"</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dealCustomFieldMetum</w:t>
            </w:r>
          </w:p>
        </w:tc>
        <w:tc>
          <w:tcPr>
            <w:tcW w:type="dxa" w:w="2880"/>
          </w:tcPr>
          <w:p>
            <w:r>
              <w:t>object</w:t>
            </w:r>
          </w:p>
        </w:tc>
        <w:tc>
          <w:tcPr>
            <w:tcW w:type="dxa" w:w="2880"/>
          </w:tcPr>
          <w:p>
            <w:r>
              <w:t>Updated custom deal field metadata object.</w:t>
            </w:r>
          </w:p>
        </w:tc>
      </w:tr>
      <w:tr>
        <w:tc>
          <w:tcPr>
            <w:tcW w:type="dxa" w:w="2880"/>
          </w:tcPr>
          <w:p>
            <w:r>
              <w:t>dealCustomFieldMetum.id</w:t>
            </w:r>
          </w:p>
        </w:tc>
        <w:tc>
          <w:tcPr>
            <w:tcW w:type="dxa" w:w="2880"/>
          </w:tcPr>
          <w:p>
            <w:r>
              <w:t>string</w:t>
            </w:r>
          </w:p>
        </w:tc>
        <w:tc>
          <w:tcPr>
            <w:tcW w:type="dxa" w:w="2880"/>
          </w:tcPr>
          <w:p>
            <w:r>
              <w:t>ID of the custom field.</w:t>
            </w:r>
          </w:p>
        </w:tc>
      </w:tr>
      <w:tr>
        <w:tc>
          <w:tcPr>
            <w:tcW w:type="dxa" w:w="2880"/>
          </w:tcPr>
          <w:p>
            <w:r>
              <w:t>dealCustomFieldMetum.fieldLabel</w:t>
            </w:r>
          </w:p>
        </w:tc>
        <w:tc>
          <w:tcPr>
            <w:tcW w:type="dxa" w:w="2880"/>
          </w:tcPr>
          <w:p>
            <w:r>
              <w:t>string</w:t>
            </w:r>
          </w:p>
        </w:tc>
        <w:tc>
          <w:tcPr>
            <w:tcW w:type="dxa" w:w="2880"/>
          </w:tcPr>
          <w:p>
            <w:r>
              <w:t>Name/label of the field.</w:t>
            </w:r>
          </w:p>
        </w:tc>
      </w:tr>
      <w:tr>
        <w:tc>
          <w:tcPr>
            <w:tcW w:type="dxa" w:w="2880"/>
          </w:tcPr>
          <w:p>
            <w:r>
              <w:t>dealCustomFieldMetum.fieldType</w:t>
            </w:r>
          </w:p>
        </w:tc>
        <w:tc>
          <w:tcPr>
            <w:tcW w:type="dxa" w:w="2880"/>
          </w:tcPr>
          <w:p>
            <w:r>
              <w:t>string</w:t>
            </w:r>
          </w:p>
        </w:tc>
        <w:tc>
          <w:tcPr>
            <w:tcW w:type="dxa" w:w="2880"/>
          </w:tcPr>
          <w:p>
            <w:r>
              <w:t>Field type (example: text).</w:t>
            </w:r>
          </w:p>
        </w:tc>
      </w:tr>
      <w:tr>
        <w:tc>
          <w:tcPr>
            <w:tcW w:type="dxa" w:w="2880"/>
          </w:tcPr>
          <w:p>
            <w:r>
              <w:t>dealCustomFieldMetum.fieldOptions</w:t>
            </w:r>
          </w:p>
        </w:tc>
        <w:tc>
          <w:tcPr>
            <w:tcW w:type="dxa" w:w="2880"/>
          </w:tcPr>
          <w:p>
            <w:r>
              <w:t>mixed</w:t>
            </w:r>
          </w:p>
        </w:tc>
        <w:tc>
          <w:tcPr>
            <w:tcW w:type="dxa" w:w="2880"/>
          </w:tcPr>
          <w:p>
            <w:r>
              <w:t>Field options; example shows null.</w:t>
            </w:r>
          </w:p>
        </w:tc>
      </w:tr>
      <w:tr>
        <w:tc>
          <w:tcPr>
            <w:tcW w:type="dxa" w:w="2880"/>
          </w:tcPr>
          <w:p>
            <w:r>
              <w:t>dealCustomFieldMetum.fieldDefault</w:t>
            </w:r>
          </w:p>
        </w:tc>
        <w:tc>
          <w:tcPr>
            <w:tcW w:type="dxa" w:w="2880"/>
          </w:tcPr>
          <w:p>
            <w:r>
              <w:t>string</w:t>
            </w:r>
          </w:p>
        </w:tc>
        <w:tc>
          <w:tcPr>
            <w:tcW w:type="dxa" w:w="2880"/>
          </w:tcPr>
          <w:p>
            <w:r>
              <w:t>Default value of the field.</w:t>
            </w:r>
          </w:p>
        </w:tc>
      </w:tr>
      <w:tr>
        <w:tc>
          <w:tcPr>
            <w:tcW w:type="dxa" w:w="2880"/>
          </w:tcPr>
          <w:p>
            <w:r>
              <w:t>dealCustomFieldMetum.isFormVisible</w:t>
            </w:r>
          </w:p>
        </w:tc>
        <w:tc>
          <w:tcPr>
            <w:tcW w:type="dxa" w:w="2880"/>
          </w:tcPr>
          <w:p>
            <w:r>
              <w:t>integer</w:t>
            </w:r>
          </w:p>
        </w:tc>
        <w:tc>
          <w:tcPr>
            <w:tcW w:type="dxa" w:w="2880"/>
          </w:tcPr>
          <w:p>
            <w:r>
              <w:t>Whether the field is visible on forms (example: 1).</w:t>
            </w:r>
          </w:p>
        </w:tc>
      </w:tr>
      <w:tr>
        <w:tc>
          <w:tcPr>
            <w:tcW w:type="dxa" w:w="2880"/>
          </w:tcPr>
          <w:p>
            <w:r>
              <w:t>dealCustomFieldMetum.isRequired</w:t>
            </w:r>
          </w:p>
        </w:tc>
        <w:tc>
          <w:tcPr>
            <w:tcW w:type="dxa" w:w="2880"/>
          </w:tcPr>
          <w:p>
            <w:r>
              <w:t>integer</w:t>
            </w:r>
          </w:p>
        </w:tc>
        <w:tc>
          <w:tcPr>
            <w:tcW w:type="dxa" w:w="2880"/>
          </w:tcPr>
          <w:p>
            <w:r>
              <w:t>Whether the field is required (example: 0).</w:t>
            </w:r>
          </w:p>
        </w:tc>
      </w:tr>
      <w:tr>
        <w:tc>
          <w:tcPr>
            <w:tcW w:type="dxa" w:w="2880"/>
          </w:tcPr>
          <w:p>
            <w:r>
              <w:t>dealCustomFieldMetum.displayOrder</w:t>
            </w:r>
          </w:p>
        </w:tc>
        <w:tc>
          <w:tcPr>
            <w:tcW w:type="dxa" w:w="2880"/>
          </w:tcPr>
          <w:p>
            <w:r>
              <w:t>integer</w:t>
            </w:r>
          </w:p>
        </w:tc>
        <w:tc>
          <w:tcPr>
            <w:tcW w:type="dxa" w:w="2880"/>
          </w:tcPr>
          <w:p>
            <w:r>
              <w:t>Display ordering value.</w:t>
            </w:r>
          </w:p>
        </w:tc>
      </w:tr>
      <w:tr>
        <w:tc>
          <w:tcPr>
            <w:tcW w:type="dxa" w:w="2880"/>
          </w:tcPr>
          <w:p>
            <w:r>
              <w:t>dealCustomFieldMetum.createdTimestamp</w:t>
            </w:r>
          </w:p>
        </w:tc>
        <w:tc>
          <w:tcPr>
            <w:tcW w:type="dxa" w:w="2880"/>
          </w:tcPr>
          <w:p>
            <w:r>
              <w:t>string</w:t>
            </w:r>
          </w:p>
        </w:tc>
        <w:tc>
          <w:tcPr>
            <w:tcW w:type="dxa" w:w="2880"/>
          </w:tcPr>
          <w:p>
            <w:r>
              <w:t>Creation timestamp.</w:t>
            </w:r>
          </w:p>
        </w:tc>
      </w:tr>
      <w:tr>
        <w:tc>
          <w:tcPr>
            <w:tcW w:type="dxa" w:w="2880"/>
          </w:tcPr>
          <w:p>
            <w:r>
              <w:t>dealCustomFieldMetum.updatedTimestamp</w:t>
            </w:r>
          </w:p>
        </w:tc>
        <w:tc>
          <w:tcPr>
            <w:tcW w:type="dxa" w:w="2880"/>
          </w:tcPr>
          <w:p>
            <w:r>
              <w:t>string</w:t>
            </w:r>
          </w:p>
        </w:tc>
        <w:tc>
          <w:tcPr>
            <w:tcW w:type="dxa" w:w="2880"/>
          </w:tcPr>
          <w:p>
            <w:r>
              <w:t>Last updated timestamp.</w:t>
            </w:r>
          </w:p>
        </w:tc>
      </w:tr>
      <w:tr>
        <w:tc>
          <w:tcPr>
            <w:tcW w:type="dxa" w:w="2880"/>
          </w:tcPr>
          <w:p>
            <w:r>
              <w:t>dealCustomFieldMetum.links</w:t>
            </w:r>
          </w:p>
        </w:tc>
        <w:tc>
          <w:tcPr>
            <w:tcW w:type="dxa" w:w="2880"/>
          </w:tcPr>
          <w:p>
            <w:r>
              <w:t>object</w:t>
            </w:r>
          </w:p>
        </w:tc>
        <w:tc>
          <w:tcPr>
            <w:tcW w:type="dxa" w:w="2880"/>
          </w:tcPr>
          <w:p>
            <w:r>
              <w:t>Related links.</w:t>
            </w:r>
          </w:p>
        </w:tc>
      </w:tr>
      <w:tr>
        <w:tc>
          <w:tcPr>
            <w:tcW w:type="dxa" w:w="2880"/>
          </w:tcPr>
          <w:p>
            <w:r>
              <w:t>dealCustomFieldMetum.links.dealCustomFieldData</w:t>
            </w:r>
          </w:p>
        </w:tc>
        <w:tc>
          <w:tcPr>
            <w:tcW w:type="dxa" w:w="2880"/>
          </w:tcPr>
          <w:p>
            <w:r>
              <w:t>string</w:t>
            </w:r>
          </w:p>
        </w:tc>
        <w:tc>
          <w:tcPr>
            <w:tcW w:type="dxa" w:w="2880"/>
          </w:tcPr>
          <w:p>
            <w:r>
              <w:t>URL to related deal custom field data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'{{ACTIVE_CAMPAIGN_API_URL}}/api/3/dealCustomFieldMeta/1' \</w:t>
        <w:br/>
        <w:t xml:space="preserve"> --header 'Accept: application/json' \</w:t>
        <w:br/>
        <w:t xml:space="preserve"> --header 'Content-Type: application/json' \</w:t>
        <w:br/>
        <w:t xml:space="preserve"> --data '{</w:t>
        <w:br/>
        <w:t xml:space="preserve"> "dealCustomFieldMetum": {</w:t>
        <w:br/>
        <w:t xml:space="preserve"> "fieldLabel": "New Title",</w:t>
        <w:br/>
        <w:t xml:space="preserve"> "fieldDefault": "Default Text",</w:t>
        <w:br/>
        <w:t xml:space="preserve"> "isFormVisible": 1,</w:t>
        <w:br/>
        <w:t xml:space="preserve"> "displayOrder": 1</w:t>
        <w:br/>
        <w:t xml:space="preserve">    }</w:t>
        <w:br/>
        <w:t xml:space="preserve">  }'</w:t>
      </w:r>
    </w:p>
    <w:p>
      <w:pPr>
        <w:pStyle w:val="Heading3"/>
      </w:pPr>
      <w:r>
        <w:t>Example Usage</w:t>
      </w:r>
    </w:p>
    <w:p>
      <w:pPr>
        <w:pStyle w:val="Heading3"/>
      </w:pPr>
      <w:r>
        <w:t>Example 1: Update label and default value</w:t>
      </w:r>
    </w:p>
    <w:p>
      <w:r>
        <w:rPr>
          <w:b/>
          <w:color w:val="666666"/>
          <w:sz w:val="16"/>
        </w:rPr>
        <w:t>[bash]</w:t>
      </w:r>
    </w:p>
    <w:p>
      <w:pPr>
        <w:shd w:fill="F2F2F2" w:val="clear"/>
      </w:pPr>
      <w:r>
        <w:rPr>
          <w:rFonts w:ascii="Courier New" w:hAnsi="Courier New"/>
          <w:sz w:val="17"/>
        </w:rPr>
        <w:t>curl -i --request PUT \</w:t>
        <w:br/>
        <w:t xml:space="preserve"> '{{ACTIVE_CAMPAIGN_API_URL}}/api/3/dealCustomFieldMeta/1' \</w:t>
        <w:br/>
        <w:t xml:space="preserve"> --header 'Accept: application/json' \</w:t>
        <w:br/>
        <w:t xml:space="preserve"> --header 'Content-Type: application/json' \</w:t>
        <w:br/>
        <w:t xml:space="preserve"> --data '{</w:t>
        <w:br/>
        <w:t xml:space="preserve"> "dealCustomFieldMetum": {</w:t>
        <w:br/>
        <w:t xml:space="preserve"> "fieldLabel": "New Title",</w:t>
        <w:br/>
        <w:t xml:space="preserve"> "fieldDefault": "Default Text"</w:t>
        <w:br/>
        <w:t xml:space="preserve">    }</w:t>
        <w:br/>
        <w:t xml:space="preserve">  }'</w:t>
      </w:r>
    </w:p>
    <w:p>
      <w:pPr>
        <w:pStyle w:val="Heading3"/>
      </w:pPr>
      <w:r>
        <w:t>Example 2: Update visibility on forms and display order</w:t>
      </w:r>
    </w:p>
    <w:p>
      <w:r>
        <w:rPr>
          <w:b/>
          <w:color w:val="666666"/>
          <w:sz w:val="16"/>
        </w:rPr>
        <w:t>[bash]</w:t>
      </w:r>
    </w:p>
    <w:p>
      <w:pPr>
        <w:shd w:fill="F2F2F2" w:val="clear"/>
      </w:pPr>
      <w:r>
        <w:rPr>
          <w:rFonts w:ascii="Courier New" w:hAnsi="Courier New"/>
          <w:sz w:val="17"/>
        </w:rPr>
        <w:t>curl -i --request PUT \</w:t>
        <w:br/>
        <w:t xml:space="preserve"> '{{ACTIVE_CAMPAIGN_API_URL}}/api/3/dealCustomFieldMeta/1' \</w:t>
        <w:br/>
        <w:t xml:space="preserve"> --header 'Accept: application/json' \</w:t>
        <w:br/>
        <w:t xml:space="preserve"> --header 'Content-Type: application/json' \</w:t>
        <w:br/>
        <w:t xml:space="preserve"> --data '{</w:t>
        <w:br/>
        <w:t xml:space="preserve"> "dealCustomFieldMetum": {</w:t>
        <w:br/>
        <w:t xml:space="preserve"> "isFormVisible": 1,</w:t>
        <w:br/>
        <w:t xml:space="preserve"> "displayOrder": 2</w:t>
        <w:br/>
        <w:t xml:space="preserve">    }</w:t>
        <w:br/>
        <w:t xml:space="preserve">  }'</w:t>
      </w:r>
    </w:p>
    <w:p>
      <w:pPr>
        <w:pStyle w:val="Heading3"/>
      </w:pPr>
      <w:r>
        <w:t>Notes</w:t>
      </w:r>
    </w:p>
    <w:p>
      <w:pPr>
        <w:pStyle w:val="ListBullet"/>
      </w:pPr>
      <w:r>
        <w:t>The request body wrapper key is dealCustomFieldMetum (spelling/casing preserved from the provided OpenAPI).</w:t>
      </w:r>
    </w:p>
    <w:p>
      <w:pPr>
        <w:pStyle w:val="ListBullet"/>
      </w:pPr>
      <w:r>
        <w:t>The documentation describes isFormVisible as a boolean, but both request/response examples show numeric 1/0.</w:t>
      </w:r>
    </w:p>
    <w:p>
      <w:pPr>
        <w:pStyle w:val="Heading3"/>
      </w:pPr>
      <w:r>
        <w:t>Related dealCustomFieldMeta actions</w:t>
      </w:r>
    </w:p>
    <w:p>
      <w:pPr>
        <w:pStyle w:val="ListBullet"/>
      </w:pPr>
      <w:r>
        <w:t>[GET] List All Custom Deal Fields (Metadata) — /api/3/dealCustomFieldMeta</w:t>
      </w:r>
    </w:p>
    <w:p>
      <w:pPr>
        <w:pStyle w:val="ListBullet"/>
      </w:pPr>
      <w:r>
        <w:t>[DELETE] Delete a Custom Deal Field Meta — /dealCustomFieldMeta/{{id}}</w:t>
      </w:r>
    </w:p>
    <w:p>
      <w:pPr>
        <w:pStyle w:val="ListBullet"/>
      </w:pPr>
      <w:r>
        <w:t>[GET] Retrieve a Custom Deal Field Meta — /dealCustomFieldMeta/{{id}}</w:t>
      </w:r>
    </w:p>
    <w:p>
      <w:pPr>
        <w:pStyle w:val="ListBullet"/>
      </w:pPr>
      <w:r>
        <w:t>[POST] Create Custom Deal Field Meta — /api/3/dealCustomFieldMeta</w:t>
      </w:r>
    </w:p>
    <w:p>
      <w:r>
        <w:br w:type="page"/>
      </w:r>
    </w:p>
    <w:p>
      <w:pPr>
        <w:pStyle w:val="Heading2"/>
      </w:pPr>
      <w:r>
        <w:t>239. [DELETE] Delete a Custom Field Value</w:t>
      </w:r>
    </w:p>
    <w:p>
      <w:r>
        <w:rPr>
          <w:b/>
        </w:rPr>
        <w:t xml:space="preserve">Endpoint: </w:t>
      </w:r>
      <w:r>
        <w:rPr>
          <w:rFonts w:ascii="Courier New" w:hAnsi="Courier New"/>
          <w:sz w:val="18"/>
        </w:rPr>
        <w:t>/api/3/fieldValues/{{id}}</w:t>
      </w:r>
    </w:p>
    <w:p>
      <w:pPr>
        <w:pStyle w:val="Heading3"/>
      </w:pPr>
      <w:r>
        <w:t>Prerequisites</w:t>
      </w:r>
    </w:p>
    <w:p>
      <w:pPr>
        <w:pStyle w:val="ListBullet"/>
      </w:pPr>
      <w:r>
        <w:t>Must have permission to manage/delete custom field values in the ActiveCampaign account</w:t>
      </w:r>
    </w:p>
    <w:p>
      <w:pPr>
        <w:pStyle w:val="Heading3"/>
      </w:pPr>
      <w:r>
        <w:t>Method</w:t>
      </w:r>
    </w:p>
    <w:p>
      <w:r>
        <w:t>DELETE</w:t>
      </w:r>
    </w:p>
    <w:p>
      <w:pPr>
        <w:pStyle w:val="Heading3"/>
      </w:pPr>
      <w:r>
        <w:t>URL</w:t>
      </w:r>
    </w:p>
    <w:p>
      <w:r>
        <w:t>{{ACTIVE_CAMPAIGN_API_URL}}/api/3/fieldValues/{{id}}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custom field value (fieldValue)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/fieldValues// or /fieldValues).</w:t>
      </w:r>
    </w:p>
    <w:p>
      <w:pPr>
        <w:pStyle w:val="ListBullet"/>
      </w:pPr>
      <w:r>
        <w:t>Always construct the path as /fieldValues/{{id}}, where {{id}} is a non-empty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/fieldValues/123</w:t>
      </w:r>
    </w:p>
    <w:p>
      <w:pPr>
        <w:pStyle w:val="Heading3"/>
      </w:pPr>
      <w:r>
        <w:t>Invalid Examples</w:t>
      </w:r>
    </w:p>
    <w:p>
      <w:r>
        <w:rPr>
          <w:b/>
          <w:color w:val="666666"/>
          <w:sz w:val="16"/>
        </w:rPr>
        <w:t>[http]</w:t>
      </w:r>
    </w:p>
    <w:p>
      <w:pPr>
        <w:shd w:fill="F2F2F2" w:val="clear"/>
      </w:pPr>
      <w:r>
        <w:rPr>
          <w:rFonts w:ascii="Courier New" w:hAnsi="Courier New"/>
          <w:sz w:val="17"/>
        </w:rPr>
        <w:t>/fieldValues/</w:t>
        <w:br/>
        <w:t>/fieldValues</w:t>
        <w:br/>
        <w:t>/fieldValues//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fieldValue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returned when the request is forbidden. Present on 403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'{{ACTIVE_CAMPAIGN_API_URL}}/api/3/fieldValues/123'</w:t>
      </w:r>
    </w:p>
    <w:p>
      <w:pPr>
        <w:pStyle w:val="Heading3"/>
      </w:pPr>
      <w:r>
        <w:t>Behavior</w:t>
      </w:r>
    </w:p>
    <w:p>
      <w:pPr>
        <w:pStyle w:val="ListBullet"/>
      </w:pPr>
      <w:r>
        <w:t>Validates that the id path parameter is present.</w:t>
      </w:r>
    </w:p>
    <w:p>
      <w:pPr>
        <w:pStyle w:val="ListBullet"/>
      </w:pPr>
      <w:r>
        <w:t>Attempts to delete the custom field value with that ID.</w:t>
      </w:r>
    </w:p>
    <w:p>
      <w:pPr>
        <w:pStyle w:val="ListBullet"/>
      </w:pPr>
      <w:r>
        <w:t>Returns an empty JSON object on success.</w:t>
      </w:r>
    </w:p>
    <w:p>
      <w:pPr>
        <w:pStyle w:val="Heading3"/>
      </w:pPr>
      <w:r>
        <w:t>Error Handling</w:t>
      </w:r>
    </w:p>
    <w:p>
      <w:pPr>
        <w:pStyle w:val="ListBullet"/>
      </w:pPr>
      <w:r>
        <w:t>403 Forbidden: Returned when the caller does not have permission to delete the specified custom field value.</w:t>
      </w:r>
    </w:p>
    <w:p>
      <w:pPr>
        <w:pStyle w:val="Heading3"/>
      </w:pPr>
      <w:r>
        <w:t>Related fieldValues actions</w:t>
      </w:r>
    </w:p>
    <w:p>
      <w:pPr>
        <w:pStyle w:val="ListBullet"/>
      </w:pPr>
      <w:r>
        <w:t>[PUT] Update a Contact’s Custom Field Value — /api/3/fieldValues/{{id}}</w:t>
      </w:r>
    </w:p>
    <w:p>
      <w:pPr>
        <w:pStyle w:val="ListBullet"/>
      </w:pPr>
      <w:r>
        <w:t>[POST] Create a Custom Field Value (for a Contact) — /api/3/fieldValues</w:t>
      </w:r>
    </w:p>
    <w:p>
      <w:pPr>
        <w:pStyle w:val="ListBullet"/>
      </w:pPr>
      <w:r>
        <w:t>[GET] List All Custom Field Values — /api/3/fieldValues</w:t>
      </w:r>
    </w:p>
    <w:p>
      <w:pPr>
        <w:pStyle w:val="ListBullet"/>
      </w:pPr>
      <w:r>
        <w:t>[GET] Retrieve a Custom Field Value — /api/3/fieldValues/{{id}}</w:t>
      </w:r>
    </w:p>
    <w:p>
      <w:r>
        <w:br w:type="page"/>
      </w:r>
    </w:p>
    <w:p>
      <w:pPr>
        <w:pStyle w:val="Heading2"/>
      </w:pPr>
      <w:r>
        <w:t>240. [GET] List All Custom Field Values</w:t>
      </w:r>
    </w:p>
    <w:p>
      <w:r>
        <w:rPr>
          <w:b/>
        </w:rPr>
        <w:t xml:space="preserve">Endpoint: </w:t>
      </w:r>
      <w:r>
        <w:rPr>
          <w:rFonts w:ascii="Courier New" w:hAnsi="Courier New"/>
          <w:sz w:val="18"/>
        </w:rPr>
        <w:t>/api/3/fieldValues</w:t>
      </w:r>
    </w:p>
    <w:p>
      <w:pPr>
        <w:pStyle w:val="Heading3"/>
      </w:pPr>
      <w:r>
        <w:t>Method</w:t>
      </w:r>
    </w:p>
    <w:p>
      <w:r>
        <w:t>GET</w:t>
      </w:r>
    </w:p>
    <w:p>
      <w:pPr>
        <w:pStyle w:val="Heading3"/>
      </w:pPr>
      <w:r>
        <w:t>URL</w:t>
      </w:r>
    </w:p>
    <w:p>
      <w:r>
        <w:t>{{ACTIVE_CAMPAIGN_API_URL}}/api/3/fieldValues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custom field values. You can optionally filter results by the field ID the value belongs to, or by the field value.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filters[fieldid]</w:t>
            </w:r>
          </w:p>
        </w:tc>
        <w:tc>
          <w:tcPr>
            <w:tcW w:type="dxa" w:w="2880"/>
          </w:tcPr>
          <w:p>
            <w:r>
              <w:t>string</w:t>
            </w:r>
          </w:p>
        </w:tc>
        <w:tc>
          <w:tcPr>
            <w:tcW w:type="dxa" w:w="2880"/>
          </w:tcPr>
          <w:p>
            <w:r>
              <w:t>ID of the field the value belongs to.</w:t>
            </w:r>
          </w:p>
        </w:tc>
      </w:tr>
      <w:tr>
        <w:tc>
          <w:tcPr>
            <w:tcW w:type="dxa" w:w="2880"/>
          </w:tcPr>
          <w:p>
            <w:r>
              <w:t>filters[val]</w:t>
            </w:r>
          </w:p>
        </w:tc>
        <w:tc>
          <w:tcPr>
            <w:tcW w:type="dxa" w:w="2880"/>
          </w:tcPr>
          <w:p>
            <w:r>
              <w:t>string</w:t>
            </w:r>
          </w:p>
        </w:tc>
        <w:tc>
          <w:tcPr>
            <w:tcW w:type="dxa" w:w="2880"/>
          </w:tcPr>
          <w:p>
            <w:r>
              <w:t>Value of the custom field for a specific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"fieldValues": [</w:t>
        <w:br/>
        <w:t xml:space="preserve"> {</w:t>
        <w:br/>
        <w:t xml:space="preserve"> "contact": "5",</w:t>
        <w:br/>
        <w:t xml:space="preserve"> "field": "1",</w:t>
        <w:br/>
        <w:t xml:space="preserve"> "value": "Burger",</w:t>
        <w:br/>
        <w:t xml:space="preserve"> "cdate": "2018-09-29T12:03:11-06:00",</w:t>
        <w:br/>
        <w:t xml:space="preserve"> "udate": "2018-09-29T12:03:11-06:00",</w:t>
        <w:br/>
        <w:t xml:space="preserve"> "links": {</w:t>
        <w:br/>
        <w:t xml:space="preserve"> "owner": "https://:account.api-us1.com/api/3/fieldValues/1/owner",</w:t>
        <w:br/>
        <w:t xml:space="preserve"> "field": "https://:account.api-us1.com/api/3/fieldValues/1/field"</w:t>
        <w:br/>
        <w:t xml:space="preserve"> },</w:t>
        <w:br/>
        <w:t xml:space="preserve"> "id": "1",</w:t>
        <w:br/>
        <w:t xml:space="preserve"> "owner": "5"</w:t>
        <w:br/>
        <w:t xml:space="preserve"> },</w:t>
        <w:br/>
        <w:t xml:space="preserve"> {</w:t>
        <w:br/>
        <w:t xml:space="preserve"> "contact": "7",</w:t>
        <w:br/>
        <w:t xml:space="preserve"> "field": "2",</w:t>
        <w:br/>
        <w:t xml:space="preserve"> "value": "2018-05-10",</w:t>
        <w:br/>
        <w:t xml:space="preserve"> "cdate": "2018-04-24T12:04:46-06:00",</w:t>
        <w:br/>
        <w:t xml:space="preserve"> "udate": "2018-04-24T12:04:46-06:00",</w:t>
        <w:br/>
        <w:t xml:space="preserve"> "links": {</w:t>
        <w:br/>
        <w:t xml:space="preserve"> "owner": "https://:account.api-us1.com/api/3/fieldValues/2/owner",</w:t>
        <w:br/>
        <w:t xml:space="preserve"> "field": "https://:account.api-us1.com/api/3/fieldValues/2/field"</w:t>
        <w:br/>
        <w:t xml:space="preserve"> },</w:t>
        <w:br/>
        <w:t xml:space="preserve"> "id": "2",</w:t>
        <w:br/>
        <w:t xml:space="preserve"> "owner": "7"</w:t>
        <w:br/>
        <w:t xml:space="preserve"> }</w:t>
        <w:br/>
        <w:t xml:space="preserve"> ],</w:t>
        <w:br/>
        <w:t xml:space="preserve"> "meta": {</w:t>
        <w:br/>
        <w:t xml:space="preserve"> "total":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fieldValues</w:t>
            </w:r>
          </w:p>
        </w:tc>
        <w:tc>
          <w:tcPr>
            <w:tcW w:type="dxa" w:w="2880"/>
          </w:tcPr>
          <w:p>
            <w:r>
              <w:t>array</w:t>
            </w:r>
          </w:p>
        </w:tc>
        <w:tc>
          <w:tcPr>
            <w:tcW w:type="dxa" w:w="2880"/>
          </w:tcPr>
          <w:p>
            <w:r>
              <w:t>List of custom field value objects.</w:t>
            </w:r>
          </w:p>
        </w:tc>
      </w:tr>
      <w:tr>
        <w:tc>
          <w:tcPr>
            <w:tcW w:type="dxa" w:w="2880"/>
          </w:tcPr>
          <w:p>
            <w:r>
              <w:t>fieldValues[].contact</w:t>
            </w:r>
          </w:p>
        </w:tc>
        <w:tc>
          <w:tcPr>
            <w:tcW w:type="dxa" w:w="2880"/>
          </w:tcPr>
          <w:p>
            <w:r>
              <w:t>string</w:t>
            </w:r>
          </w:p>
        </w:tc>
        <w:tc>
          <w:tcPr>
            <w:tcW w:type="dxa" w:w="2880"/>
          </w:tcPr>
          <w:p>
            <w:r>
              <w:t>Contact ID associated with the field value.</w:t>
            </w:r>
          </w:p>
        </w:tc>
      </w:tr>
      <w:tr>
        <w:tc>
          <w:tcPr>
            <w:tcW w:type="dxa" w:w="2880"/>
          </w:tcPr>
          <w:p>
            <w:r>
              <w:t>fieldValues[].field</w:t>
            </w:r>
          </w:p>
        </w:tc>
        <w:tc>
          <w:tcPr>
            <w:tcW w:type="dxa" w:w="2880"/>
          </w:tcPr>
          <w:p>
            <w:r>
              <w:t>string</w:t>
            </w:r>
          </w:p>
        </w:tc>
        <w:tc>
          <w:tcPr>
            <w:tcW w:type="dxa" w:w="2880"/>
          </w:tcPr>
          <w:p>
            <w:r>
              <w:t>Custom field ID.</w:t>
            </w:r>
          </w:p>
        </w:tc>
      </w:tr>
      <w:tr>
        <w:tc>
          <w:tcPr>
            <w:tcW w:type="dxa" w:w="2880"/>
          </w:tcPr>
          <w:p>
            <w:r>
              <w:t>fieldValues[].value</w:t>
            </w:r>
          </w:p>
        </w:tc>
        <w:tc>
          <w:tcPr>
            <w:tcW w:type="dxa" w:w="2880"/>
          </w:tcPr>
          <w:p>
            <w:r>
              <w:t>string</w:t>
            </w:r>
          </w:p>
        </w:tc>
        <w:tc>
          <w:tcPr>
            <w:tcW w:type="dxa" w:w="2880"/>
          </w:tcPr>
          <w:p>
            <w:r>
              <w:t>Stored value for the custom field.</w:t>
            </w:r>
          </w:p>
        </w:tc>
      </w:tr>
      <w:tr>
        <w:tc>
          <w:tcPr>
            <w:tcW w:type="dxa" w:w="2880"/>
          </w:tcPr>
          <w:p>
            <w:r>
              <w:t>fieldValues[].cdate</w:t>
            </w:r>
          </w:p>
        </w:tc>
        <w:tc>
          <w:tcPr>
            <w:tcW w:type="dxa" w:w="2880"/>
          </w:tcPr>
          <w:p>
            <w:r>
              <w:t>string</w:t>
            </w:r>
          </w:p>
        </w:tc>
        <w:tc>
          <w:tcPr>
            <w:tcW w:type="dxa" w:w="2880"/>
          </w:tcPr>
          <w:p>
            <w:r>
              <w:t>Creation datetime of the field value (as returned by the API).</w:t>
            </w:r>
          </w:p>
        </w:tc>
      </w:tr>
      <w:tr>
        <w:tc>
          <w:tcPr>
            <w:tcW w:type="dxa" w:w="2880"/>
          </w:tcPr>
          <w:p>
            <w:r>
              <w:t>fieldValues[].udate</w:t>
            </w:r>
          </w:p>
        </w:tc>
        <w:tc>
          <w:tcPr>
            <w:tcW w:type="dxa" w:w="2880"/>
          </w:tcPr>
          <w:p>
            <w:r>
              <w:t>string</w:t>
            </w:r>
          </w:p>
        </w:tc>
        <w:tc>
          <w:tcPr>
            <w:tcW w:type="dxa" w:w="2880"/>
          </w:tcPr>
          <w:p>
            <w:r>
              <w:t>Last updated datetime of the field value (as returned by the API).</w:t>
            </w:r>
          </w:p>
        </w:tc>
      </w:tr>
      <w:tr>
        <w:tc>
          <w:tcPr>
            <w:tcW w:type="dxa" w:w="2880"/>
          </w:tcPr>
          <w:p>
            <w:r>
              <w:t>fieldValues[].links</w:t>
            </w:r>
          </w:p>
        </w:tc>
        <w:tc>
          <w:tcPr>
            <w:tcW w:type="dxa" w:w="2880"/>
          </w:tcPr>
          <w:p>
            <w:r>
              <w:t>object</w:t>
            </w:r>
          </w:p>
        </w:tc>
        <w:tc>
          <w:tcPr>
            <w:tcW w:type="dxa" w:w="2880"/>
          </w:tcPr>
          <w:p>
            <w:r>
              <w:t>Related links for this field value.</w:t>
            </w:r>
          </w:p>
        </w:tc>
      </w:tr>
      <w:tr>
        <w:tc>
          <w:tcPr>
            <w:tcW w:type="dxa" w:w="2880"/>
          </w:tcPr>
          <w:p>
            <w:r>
              <w:t>fieldValues[].links.owner</w:t>
            </w:r>
          </w:p>
        </w:tc>
        <w:tc>
          <w:tcPr>
            <w:tcW w:type="dxa" w:w="2880"/>
          </w:tcPr>
          <w:p>
            <w:r>
              <w:t>string</w:t>
            </w:r>
          </w:p>
        </w:tc>
        <w:tc>
          <w:tcPr>
            <w:tcW w:type="dxa" w:w="2880"/>
          </w:tcPr>
          <w:p>
            <w:r>
              <w:t>URL to the owner resource for this field value.</w:t>
            </w:r>
          </w:p>
        </w:tc>
      </w:tr>
      <w:tr>
        <w:tc>
          <w:tcPr>
            <w:tcW w:type="dxa" w:w="2880"/>
          </w:tcPr>
          <w:p>
            <w:r>
              <w:t>fieldValues[].links.field</w:t>
            </w:r>
          </w:p>
        </w:tc>
        <w:tc>
          <w:tcPr>
            <w:tcW w:type="dxa" w:w="2880"/>
          </w:tcPr>
          <w:p>
            <w:r>
              <w:t>string</w:t>
            </w:r>
          </w:p>
        </w:tc>
        <w:tc>
          <w:tcPr>
            <w:tcW w:type="dxa" w:w="2880"/>
          </w:tcPr>
          <w:p>
            <w:r>
              <w:t>URL to the field resource for this field value.</w:t>
            </w:r>
          </w:p>
        </w:tc>
      </w:tr>
      <w:tr>
        <w:tc>
          <w:tcPr>
            <w:tcW w:type="dxa" w:w="2880"/>
          </w:tcPr>
          <w:p>
            <w:r>
              <w:t>fieldValues[].id</w:t>
            </w:r>
          </w:p>
        </w:tc>
        <w:tc>
          <w:tcPr>
            <w:tcW w:type="dxa" w:w="2880"/>
          </w:tcPr>
          <w:p>
            <w:r>
              <w:t>string</w:t>
            </w:r>
          </w:p>
        </w:tc>
        <w:tc>
          <w:tcPr>
            <w:tcW w:type="dxa" w:w="2880"/>
          </w:tcPr>
          <w:p>
            <w:r>
              <w:t>Field value ID.</w:t>
            </w:r>
          </w:p>
        </w:tc>
      </w:tr>
      <w:tr>
        <w:tc>
          <w:tcPr>
            <w:tcW w:type="dxa" w:w="2880"/>
          </w:tcPr>
          <w:p>
            <w:r>
              <w:t>fieldValues[].owner</w:t>
            </w:r>
          </w:p>
        </w:tc>
        <w:tc>
          <w:tcPr>
            <w:tcW w:type="dxa" w:w="2880"/>
          </w:tcPr>
          <w:p>
            <w:r>
              <w:t>string</w:t>
            </w:r>
          </w:p>
        </w:tc>
        <w:tc>
          <w:tcPr>
            <w:tcW w:type="dxa" w:w="2880"/>
          </w:tcPr>
          <w:p>
            <w:r>
              <w:t>Owner ID (as returned by the API).</w:t>
            </w:r>
          </w:p>
        </w:tc>
      </w:tr>
      <w:tr>
        <w:tc>
          <w:tcPr>
            <w:tcW w:type="dxa" w:w="2880"/>
          </w:tcPr>
          <w:p>
            <w:r>
              <w:t>meta</w:t>
            </w:r>
          </w:p>
        </w:tc>
        <w:tc>
          <w:tcPr>
            <w:tcW w:type="dxa" w:w="2880"/>
          </w:tcPr>
          <w:p>
            <w:r>
              <w:t>object</w:t>
            </w:r>
          </w:p>
        </w:tc>
        <w:tc>
          <w:tcPr>
            <w:tcW w:type="dxa" w:w="2880"/>
          </w:tcPr>
          <w:p>
            <w:r>
              <w:t>Metadata about the result set.</w:t>
            </w:r>
          </w:p>
        </w:tc>
      </w:tr>
      <w:tr>
        <w:tc>
          <w:tcPr>
            <w:tcW w:type="dxa" w:w="2880"/>
          </w:tcPr>
          <w:p>
            <w:r>
              <w:t>meta.total</w:t>
            </w:r>
          </w:p>
        </w:tc>
        <w:tc>
          <w:tcPr>
            <w:tcW w:type="dxa" w:w="2880"/>
          </w:tcPr>
          <w:p>
            <w:r>
              <w:t>string</w:t>
            </w:r>
          </w:p>
        </w:tc>
        <w:tc>
          <w:tcPr>
            <w:tcW w:type="dxa" w:w="2880"/>
          </w:tcPr>
          <w:p>
            <w:r>
              <w:t>Total number of field values returned/available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'{{ACTIVE_CAMPAIGN_API_URL}}/api/3/fieldValues?filters[fieldid]=1' \</w:t>
        <w:br/>
        <w:t xml:space="preserve"> --header 'Accept: application/json'</w:t>
      </w:r>
    </w:p>
    <w:p>
      <w:pPr>
        <w:pStyle w:val="Heading3"/>
      </w:pPr>
      <w:r>
        <w:t>Example Usage</w:t>
      </w:r>
    </w:p>
    <w:p>
      <w:pPr>
        <w:pStyle w:val="Heading3"/>
      </w:pPr>
      <w:r>
        <w:t>Example 1: List all field values (no filters)</w:t>
      </w:r>
    </w:p>
    <w:p>
      <w:r>
        <w:rPr>
          <w:b/>
          <w:color w:val="666666"/>
          <w:sz w:val="16"/>
        </w:rPr>
        <w:t>[bash]</w:t>
      </w:r>
    </w:p>
    <w:p>
      <w:pPr>
        <w:shd w:fill="F2F2F2" w:val="clear"/>
      </w:pPr>
      <w:r>
        <w:rPr>
          <w:rFonts w:ascii="Courier New" w:hAnsi="Courier New"/>
          <w:sz w:val="17"/>
        </w:rPr>
        <w:t>curl --location '{{ACTIVE_CAMPAIGN_API_URL}}/api/3/fieldValues' \</w:t>
        <w:br/>
        <w:t xml:space="preserve"> --header 'Accept: application/json'</w:t>
      </w:r>
    </w:p>
    <w:p>
      <w:pPr>
        <w:pStyle w:val="Heading3"/>
      </w:pPr>
      <w:r>
        <w:t>Example 2: Filter by field ID</w:t>
      </w:r>
    </w:p>
    <w:p>
      <w:r>
        <w:rPr>
          <w:b/>
          <w:color w:val="666666"/>
          <w:sz w:val="16"/>
        </w:rPr>
        <w:t>[bash]</w:t>
      </w:r>
    </w:p>
    <w:p>
      <w:pPr>
        <w:shd w:fill="F2F2F2" w:val="clear"/>
      </w:pPr>
      <w:r>
        <w:rPr>
          <w:rFonts w:ascii="Courier New" w:hAnsi="Courier New"/>
          <w:sz w:val="17"/>
        </w:rPr>
        <w:t>curl --location '{{ACTIVE_CAMPAIGN_API_URL}}/api/3/fieldValues?filters[fieldid]=2' \</w:t>
        <w:br/>
        <w:t xml:space="preserve"> --header 'Accept: application/json'</w:t>
      </w:r>
    </w:p>
    <w:p>
      <w:pPr>
        <w:pStyle w:val="Heading3"/>
      </w:pPr>
      <w:r>
        <w:t>Example 3: Filter by field value</w:t>
      </w:r>
    </w:p>
    <w:p>
      <w:r>
        <w:rPr>
          <w:b/>
          <w:color w:val="666666"/>
          <w:sz w:val="16"/>
        </w:rPr>
        <w:t>[bash]</w:t>
      </w:r>
    </w:p>
    <w:p>
      <w:pPr>
        <w:shd w:fill="F2F2F2" w:val="clear"/>
      </w:pPr>
      <w:r>
        <w:rPr>
          <w:rFonts w:ascii="Courier New" w:hAnsi="Courier New"/>
          <w:sz w:val="17"/>
        </w:rPr>
        <w:t>curl --location '{{ACTIVE_CAMPAIGN_API_URL}}/api/3/fieldValues?filters[val]=Burger' \</w:t>
        <w:br/>
        <w:t xml:space="preserve"> --header 'Accept: application/json'</w:t>
      </w:r>
    </w:p>
    <w:p>
      <w:pPr>
        <w:pStyle w:val="Heading3"/>
      </w:pPr>
      <w:r>
        <w:t>Notes</w:t>
      </w:r>
    </w:p>
    <w:p>
      <w:pPr>
        <w:pStyle w:val="ListBullet"/>
      </w:pPr>
      <w:r>
        <w:t>No request body is sent for this endpoint.</w:t>
      </w:r>
    </w:p>
    <w:p>
      <w:pPr>
        <w:pStyle w:val="ListBullet"/>
      </w:pPr>
      <w:r>
        <w:t>The documentation does not specify pagination parameters; only the two filters[...] query parameters are documented here.</w:t>
      </w:r>
    </w:p>
    <w:p>
      <w:pPr>
        <w:pStyle w:val="Heading3"/>
      </w:pPr>
      <w:r>
        <w:t>Error Handling</w:t>
      </w:r>
    </w:p>
    <w:p>
      <w:pPr>
        <w:pStyle w:val="ListBullet"/>
      </w:pPr>
      <w:r>
        <w:t>400 Bad Request: The API returns an empty JSON object ({}) in the provided example.</w:t>
      </w:r>
    </w:p>
    <w:p>
      <w:pPr>
        <w:pStyle w:val="Heading3"/>
      </w:pPr>
      <w:r>
        <w:t>Related fieldValues actions</w:t>
      </w:r>
    </w:p>
    <w:p>
      <w:pPr>
        <w:pStyle w:val="ListBullet"/>
      </w:pPr>
      <w:r>
        <w:t>[PUT] Update a Contact’s Custom Field Value — /api/3/fieldValues/{{id}}</w:t>
      </w:r>
    </w:p>
    <w:p>
      <w:pPr>
        <w:pStyle w:val="ListBullet"/>
      </w:pPr>
      <w:r>
        <w:t>[POST] Create a Custom Field Value (for a Contact) — /api/3/fieldValues</w:t>
      </w:r>
    </w:p>
    <w:p>
      <w:pPr>
        <w:pStyle w:val="ListBullet"/>
      </w:pPr>
      <w:r>
        <w:t>[DELETE] Delete a Custom Field Value — /api/3/fieldValues/{{id}}</w:t>
      </w:r>
    </w:p>
    <w:p>
      <w:pPr>
        <w:pStyle w:val="ListBullet"/>
      </w:pPr>
      <w:r>
        <w:t>[GET] Retrieve a Custom Field Value — /api/3/fieldValues/{{id}}</w:t>
      </w:r>
    </w:p>
    <w:p>
      <w:r>
        <w:br w:type="page"/>
      </w:r>
    </w:p>
    <w:p>
      <w:pPr>
        <w:pStyle w:val="Heading2"/>
      </w:pPr>
      <w:r>
        <w:t>241. [GET] Retrieve a Custom Field Value</w:t>
      </w:r>
    </w:p>
    <w:p>
      <w:r>
        <w:rPr>
          <w:b/>
        </w:rPr>
        <w:t xml:space="preserve">Endpoint: </w:t>
      </w:r>
      <w:r>
        <w:rPr>
          <w:rFonts w:ascii="Courier New" w:hAnsi="Courier New"/>
          <w:sz w:val="18"/>
        </w:rPr>
        <w:t>/api/3/fieldValues/{{id}}</w:t>
      </w:r>
    </w:p>
    <w:p>
      <w:pPr>
        <w:pStyle w:val="Heading3"/>
      </w:pPr>
      <w:r>
        <w:t>Prerequisites</w:t>
      </w:r>
    </w:p>
    <w:p>
      <w:pPr>
        <w:pStyle w:val="ListBullet"/>
      </w:pPr>
      <w:r>
        <w:t>Must have access to retrieve FieldValue records in the ActiveCampaign account</w:t>
      </w:r>
    </w:p>
    <w:p>
      <w:pPr>
        <w:pStyle w:val="Heading3"/>
      </w:pPr>
      <w:r>
        <w:t>Method</w:t>
      </w:r>
    </w:p>
    <w:p>
      <w:r>
        <w:t>GET</w:t>
      </w:r>
    </w:p>
    <w:p>
      <w:pPr>
        <w:pStyle w:val="Heading3"/>
      </w:pPr>
      <w:r>
        <w:t>URL</w:t>
      </w:r>
    </w:p>
    <w:p>
      <w:r>
        <w:t>{{ACTIVE_CAMPAIGN_API_URL}}/api/3/fieldValues/{{id}}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custom field value (“fieldValue”)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/fieldValues// or /fieldValues).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/fieldValues/2</w:t>
        <w:br/>
        <w:t>/fieldValues/10</w:t>
      </w:r>
    </w:p>
    <w:p>
      <w:pPr>
        <w:pStyle w:val="Heading3"/>
      </w:pPr>
      <w:r>
        <w:t>Invalid Examples</w:t>
      </w:r>
    </w:p>
    <w:p>
      <w:r>
        <w:rPr>
          <w:b/>
          <w:color w:val="666666"/>
          <w:sz w:val="16"/>
        </w:rPr>
        <w:t>[http]</w:t>
      </w:r>
    </w:p>
    <w:p>
      <w:pPr>
        <w:shd w:fill="F2F2F2" w:val="clear"/>
      </w:pPr>
      <w:r>
        <w:rPr>
          <w:rFonts w:ascii="Courier New" w:hAnsi="Courier New"/>
          <w:sz w:val="17"/>
        </w:rPr>
        <w:t>/fieldValues/</w:t>
        <w:br/>
        <w:t>/fieldValues</w:t>
        <w:br/>
        <w:t>/fieldValues//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fieldValue to retrieve.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"fieldValue": {</w:t>
        <w:br/>
        <w:t xml:space="preserve"> "contact": "0",</w:t>
        <w:br/>
        <w:t xml:space="preserve"> "field": null,</w:t>
        <w:br/>
        <w:t xml:space="preserve"> "value": null,</w:t>
        <w:br/>
        <w:t xml:space="preserve"> "cdate": "2018-09-18T10:30:31-05:00",</w:t>
        <w:br/>
        <w:t xml:space="preserve"> "udate": "2018-09-18T10:30:31-05:00",</w:t>
        <w:br/>
        <w:t xml:space="preserve"> "links": {</w:t>
        <w:br/>
        <w:t xml:space="preserve"> "owner": "https://:account.api-us1.com/api/3/fieldValues/2/owner",</w:t>
        <w:br/>
        <w:t xml:space="preserve"> "field": "https://:account.api-us1.com/api/3/fieldValues/2/field"</w:t>
        <w:br/>
        <w:t xml:space="preserve"> },</w:t>
        <w:br/>
        <w:t xml:space="preserve"> "id": "2",</w:t>
        <w:br/>
        <w:t xml:space="preserve"> "owner": null</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"No Result found for FieldValue with id 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fieldValue</w:t>
            </w:r>
          </w:p>
        </w:tc>
        <w:tc>
          <w:tcPr>
            <w:tcW w:type="dxa" w:w="2880"/>
          </w:tcPr>
          <w:p>
            <w:r>
              <w:t>object</w:t>
            </w:r>
          </w:p>
        </w:tc>
        <w:tc>
          <w:tcPr>
            <w:tcW w:type="dxa" w:w="2880"/>
          </w:tcPr>
          <w:p>
            <w:r>
              <w:t>Container object for the retrieved field value record.</w:t>
            </w:r>
          </w:p>
        </w:tc>
      </w:tr>
      <w:tr>
        <w:tc>
          <w:tcPr>
            <w:tcW w:type="dxa" w:w="2880"/>
          </w:tcPr>
          <w:p>
            <w:r>
              <w:t>fieldValue.contact</w:t>
            </w:r>
          </w:p>
        </w:tc>
        <w:tc>
          <w:tcPr>
            <w:tcW w:type="dxa" w:w="2880"/>
          </w:tcPr>
          <w:p>
            <w:r>
              <w:t>string</w:t>
            </w:r>
          </w:p>
        </w:tc>
        <w:tc>
          <w:tcPr>
            <w:tcW w:type="dxa" w:w="2880"/>
          </w:tcPr>
          <w:p>
            <w:r>
              <w:t>Contact ID associated with the field value. Example: "0".</w:t>
            </w:r>
          </w:p>
        </w:tc>
      </w:tr>
      <w:tr>
        <w:tc>
          <w:tcPr>
            <w:tcW w:type="dxa" w:w="2880"/>
          </w:tcPr>
          <w:p>
            <w:r>
              <w:t>fieldValue.field</w:t>
            </w:r>
          </w:p>
        </w:tc>
        <w:tc>
          <w:tcPr>
            <w:tcW w:type="dxa" w:w="2880"/>
          </w:tcPr>
          <w:p>
            <w:r>
              <w:t>any</w:t>
            </w:r>
          </w:p>
        </w:tc>
        <w:tc>
          <w:tcPr>
            <w:tcW w:type="dxa" w:w="2880"/>
          </w:tcPr>
          <w:p>
            <w:r>
              <w:t>Field reference/value. Example shown as null.</w:t>
            </w:r>
          </w:p>
        </w:tc>
      </w:tr>
      <w:tr>
        <w:tc>
          <w:tcPr>
            <w:tcW w:type="dxa" w:w="2880"/>
          </w:tcPr>
          <w:p>
            <w:r>
              <w:t>fieldValue.value</w:t>
            </w:r>
          </w:p>
        </w:tc>
        <w:tc>
          <w:tcPr>
            <w:tcW w:type="dxa" w:w="2880"/>
          </w:tcPr>
          <w:p>
            <w:r>
              <w:t>any</w:t>
            </w:r>
          </w:p>
        </w:tc>
        <w:tc>
          <w:tcPr>
            <w:tcW w:type="dxa" w:w="2880"/>
          </w:tcPr>
          <w:p>
            <w:r>
              <w:t>Stored value for the custom field. Example shown as null.</w:t>
            </w:r>
          </w:p>
        </w:tc>
      </w:tr>
      <w:tr>
        <w:tc>
          <w:tcPr>
            <w:tcW w:type="dxa" w:w="2880"/>
          </w:tcPr>
          <w:p>
            <w:r>
              <w:t>fieldValue.cdate</w:t>
            </w:r>
          </w:p>
        </w:tc>
        <w:tc>
          <w:tcPr>
            <w:tcW w:type="dxa" w:w="2880"/>
          </w:tcPr>
          <w:p>
            <w:r>
              <w:t>string</w:t>
            </w:r>
          </w:p>
        </w:tc>
        <w:tc>
          <w:tcPr>
            <w:tcW w:type="dxa" w:w="2880"/>
          </w:tcPr>
          <w:p>
            <w:r>
              <w:t>Creation timestamp. Example: "2018-09-18T10:30:31-05:00".</w:t>
            </w:r>
          </w:p>
        </w:tc>
      </w:tr>
      <w:tr>
        <w:tc>
          <w:tcPr>
            <w:tcW w:type="dxa" w:w="2880"/>
          </w:tcPr>
          <w:p>
            <w:r>
              <w:t>fieldValue.udate</w:t>
            </w:r>
          </w:p>
        </w:tc>
        <w:tc>
          <w:tcPr>
            <w:tcW w:type="dxa" w:w="2880"/>
          </w:tcPr>
          <w:p>
            <w:r>
              <w:t>string</w:t>
            </w:r>
          </w:p>
        </w:tc>
        <w:tc>
          <w:tcPr>
            <w:tcW w:type="dxa" w:w="2880"/>
          </w:tcPr>
          <w:p>
            <w:r>
              <w:t>Last updated timestamp. Example: "2018-09-18T10:30:31-05:00".</w:t>
            </w:r>
          </w:p>
        </w:tc>
      </w:tr>
      <w:tr>
        <w:tc>
          <w:tcPr>
            <w:tcW w:type="dxa" w:w="2880"/>
          </w:tcPr>
          <w:p>
            <w:r>
              <w:t>fieldValue.links</w:t>
            </w:r>
          </w:p>
        </w:tc>
        <w:tc>
          <w:tcPr>
            <w:tcW w:type="dxa" w:w="2880"/>
          </w:tcPr>
          <w:p>
            <w:r>
              <w:t>object</w:t>
            </w:r>
          </w:p>
        </w:tc>
        <w:tc>
          <w:tcPr>
            <w:tcW w:type="dxa" w:w="2880"/>
          </w:tcPr>
          <w:p>
            <w:r>
              <w:t>Related resource links.</w:t>
            </w:r>
          </w:p>
        </w:tc>
      </w:tr>
      <w:tr>
        <w:tc>
          <w:tcPr>
            <w:tcW w:type="dxa" w:w="2880"/>
          </w:tcPr>
          <w:p>
            <w:r>
              <w:t>fieldValue.links.owner</w:t>
            </w:r>
          </w:p>
        </w:tc>
        <w:tc>
          <w:tcPr>
            <w:tcW w:type="dxa" w:w="2880"/>
          </w:tcPr>
          <w:p>
            <w:r>
              <w:t>string</w:t>
            </w:r>
          </w:p>
        </w:tc>
        <w:tc>
          <w:tcPr>
            <w:tcW w:type="dxa" w:w="2880"/>
          </w:tcPr>
          <w:p>
            <w:r>
              <w:t>URL to the owner resource for this fieldValue.</w:t>
            </w:r>
          </w:p>
        </w:tc>
      </w:tr>
      <w:tr>
        <w:tc>
          <w:tcPr>
            <w:tcW w:type="dxa" w:w="2880"/>
          </w:tcPr>
          <w:p>
            <w:r>
              <w:t>fieldValue.links.field</w:t>
            </w:r>
          </w:p>
        </w:tc>
        <w:tc>
          <w:tcPr>
            <w:tcW w:type="dxa" w:w="2880"/>
          </w:tcPr>
          <w:p>
            <w:r>
              <w:t>string</w:t>
            </w:r>
          </w:p>
        </w:tc>
        <w:tc>
          <w:tcPr>
            <w:tcW w:type="dxa" w:w="2880"/>
          </w:tcPr>
          <w:p>
            <w:r>
              <w:t>URL to the field resource for this fieldValue.</w:t>
            </w:r>
          </w:p>
        </w:tc>
      </w:tr>
      <w:tr>
        <w:tc>
          <w:tcPr>
            <w:tcW w:type="dxa" w:w="2880"/>
          </w:tcPr>
          <w:p>
            <w:r>
              <w:t>fieldValue.id</w:t>
            </w:r>
          </w:p>
        </w:tc>
        <w:tc>
          <w:tcPr>
            <w:tcW w:type="dxa" w:w="2880"/>
          </w:tcPr>
          <w:p>
            <w:r>
              <w:t>string</w:t>
            </w:r>
          </w:p>
        </w:tc>
        <w:tc>
          <w:tcPr>
            <w:tcW w:type="dxa" w:w="2880"/>
          </w:tcPr>
          <w:p>
            <w:r>
              <w:t>FieldValue ID. Example: "2".</w:t>
            </w:r>
          </w:p>
        </w:tc>
      </w:tr>
      <w:tr>
        <w:tc>
          <w:tcPr>
            <w:tcW w:type="dxa" w:w="2880"/>
          </w:tcPr>
          <w:p>
            <w:r>
              <w:t>fieldValue.owner</w:t>
            </w:r>
          </w:p>
        </w:tc>
        <w:tc>
          <w:tcPr>
            <w:tcW w:type="dxa" w:w="2880"/>
          </w:tcPr>
          <w:p>
            <w:r>
              <w:t>any</w:t>
            </w:r>
          </w:p>
        </w:tc>
        <w:tc>
          <w:tcPr>
            <w:tcW w:type="dxa" w:w="2880"/>
          </w:tcPr>
          <w:p>
            <w:r>
              <w:t>Owner reference/value. Example shown as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'{{ACTIVE_CAMPAIGN_API_URL}}/api/3/fieldValues/2' \</w:t>
        <w:br/>
        <w:t xml:space="preserve"> --header 'Accept: application/json'</w:t>
      </w:r>
    </w:p>
    <w:p>
      <w:pPr>
        <w:pStyle w:val="Heading3"/>
      </w:pPr>
      <w:r>
        <w:t>Behavior</w:t>
      </w:r>
    </w:p>
    <w:p>
      <w:pPr>
        <w:pStyle w:val="ListBullet"/>
      </w:pPr>
      <w:r>
        <w:t>Accepts a FieldValue id in the URL path.</w:t>
      </w:r>
    </w:p>
    <w:p>
      <w:pPr>
        <w:pStyle w:val="ListBullet"/>
      </w:pPr>
      <w:r>
        <w:t>Returns a JSON object containing fieldValue when found.</w:t>
      </w:r>
    </w:p>
    <w:p>
      <w:pPr>
        <w:pStyle w:val="ListBullet"/>
      </w:pPr>
      <w:r>
        <w:t>If no result is found for the provided ID, returns a 403 with a message.</w:t>
      </w:r>
    </w:p>
    <w:p>
      <w:pPr>
        <w:pStyle w:val="Heading3"/>
      </w:pPr>
      <w:r>
        <w:t>Notes</w:t>
      </w:r>
    </w:p>
    <w:p>
      <w:pPr>
        <w:pStyle w:val="ListBullet"/>
      </w:pPr>
      <w:r>
        <w:t>The documentation example shows field and value as null; actual responses may contain populated values depending on the record.</w:t>
      </w:r>
    </w:p>
    <w:p>
      <w:pPr>
        <w:pStyle w:val="ListBullet"/>
      </w:pPr>
      <w:r>
        <w:t>The links.* values in the example contain :account placeholders as returned in the sample; treat them as opaque URLs.</w:t>
      </w:r>
    </w:p>
    <w:p>
      <w:pPr>
        <w:pStyle w:val="Heading3"/>
      </w:pPr>
      <w:r>
        <w:t>Related fieldValues actions</w:t>
      </w:r>
    </w:p>
    <w:p>
      <w:pPr>
        <w:pStyle w:val="ListBullet"/>
      </w:pPr>
      <w:r>
        <w:t>[PUT] Update a Contact’s Custom Field Value — /api/3/fieldValues/{{id}}</w:t>
      </w:r>
    </w:p>
    <w:p>
      <w:pPr>
        <w:pStyle w:val="ListBullet"/>
      </w:pPr>
      <w:r>
        <w:t>[POST] Create a Custom Field Value (for a Contact) — /api/3/fieldValues</w:t>
      </w:r>
    </w:p>
    <w:p>
      <w:pPr>
        <w:pStyle w:val="ListBullet"/>
      </w:pPr>
      <w:r>
        <w:t>[DELETE] Delete a Custom Field Value — /api/3/fieldValues/{{id}}</w:t>
      </w:r>
    </w:p>
    <w:p>
      <w:pPr>
        <w:pStyle w:val="ListBullet"/>
      </w:pPr>
      <w:r>
        <w:t>[GET] List All Custom Field Values — /api/3/fieldValues</w:t>
      </w:r>
    </w:p>
    <w:p>
      <w:r>
        <w:br w:type="page"/>
      </w:r>
    </w:p>
    <w:p>
      <w:pPr>
        <w:pStyle w:val="Heading2"/>
      </w:pPr>
      <w:r>
        <w:t>242. [DELETE] Delete a Custom Field</w:t>
      </w:r>
    </w:p>
    <w:p>
      <w:r>
        <w:rPr>
          <w:b/>
        </w:rPr>
        <w:t xml:space="preserve">Endpoint: </w:t>
      </w:r>
      <w:r>
        <w:rPr>
          <w:rFonts w:ascii="Courier New" w:hAnsi="Courier New"/>
          <w:sz w:val="18"/>
        </w:rPr>
        <w:t>/api/3/fields/{{id}}</w:t>
      </w:r>
    </w:p>
    <w:p>
      <w:pPr>
        <w:pStyle w:val="Heading3"/>
      </w:pPr>
      <w:r>
        <w:t>Prerequisites</w:t>
      </w:r>
    </w:p>
    <w:p>
      <w:pPr>
        <w:pStyle w:val="ListBullet"/>
      </w:pPr>
      <w:r>
        <w:t>You must have permission to manage (delete) custom fields in the ActiveCampaign account.</w:t>
      </w:r>
    </w:p>
    <w:p>
      <w:pPr>
        <w:pStyle w:val="Heading3"/>
      </w:pPr>
      <w:r>
        <w:t>Method</w:t>
      </w:r>
    </w:p>
    <w:p>
      <w:r>
        <w:t>DELETE</w:t>
      </w:r>
    </w:p>
    <w:p>
      <w:pPr>
        <w:pStyle w:val="Heading3"/>
      </w:pPr>
      <w:r>
        <w:t>URL</w:t>
      </w:r>
    </w:p>
    <w:p>
      <w:r>
        <w:t>{{ACTIVE_CAMPAIGN_API_URL}}/api/3/fields/{{id}}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field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/fields// or /fields).</w:t>
      </w:r>
    </w:p>
    <w:p>
      <w:pPr>
        <w:pStyle w:val="ListBullet"/>
      </w:pPr>
      <w:r>
        <w:t>Always construct the path as /fields/{{id}}, where {{id}} is a non-empty integer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/fields/123</w:t>
        <w:br/>
        <w:t>/fields/99</w:t>
      </w:r>
    </w:p>
    <w:p>
      <w:pPr>
        <w:pStyle w:val="Heading3"/>
      </w:pPr>
      <w:r>
        <w:t>Invalid Examples</w:t>
      </w:r>
    </w:p>
    <w:p>
      <w:r>
        <w:rPr>
          <w:b/>
          <w:color w:val="666666"/>
          <w:sz w:val="16"/>
        </w:rPr>
        <w:t>[http]</w:t>
      </w:r>
    </w:p>
    <w:p>
      <w:pPr>
        <w:shd w:fill="F2F2F2" w:val="clear"/>
      </w:pPr>
      <w:r>
        <w:rPr>
          <w:rFonts w:ascii="Courier New" w:hAnsi="Courier New"/>
          <w:sz w:val="17"/>
        </w:rPr>
        <w:t>/fields/</w:t>
        <w:br/>
        <w:t>/fields</w:t>
        <w:br/>
        <w:t>/fields//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field option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Field with id 99"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why the field could not be found (present on 404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'{{ACTIVE_CAMPAIGN_API_URL}}/api/3/fields/99' \</w:t>
        <w:br/>
        <w:t xml:space="preserve"> --header 'Accept: application/json'</w:t>
      </w:r>
    </w:p>
    <w:p>
      <w:pPr>
        <w:pStyle w:val="Heading3"/>
      </w:pPr>
      <w:r>
        <w:t>Behavior</w:t>
      </w:r>
    </w:p>
    <w:p>
      <w:pPr>
        <w:pStyle w:val="ListBullet"/>
      </w:pPr>
      <w:r>
        <w:t>Looks up the custom field by the provided id.</w:t>
      </w:r>
    </w:p>
    <w:p>
      <w:pPr>
        <w:pStyle w:val="ListBullet"/>
      </w:pPr>
      <w:r>
        <w:t>If found, deletes the field and returns an empty JSON object ({}).</w:t>
      </w:r>
    </w:p>
    <w:p>
      <w:pPr>
        <w:pStyle w:val="ListBullet"/>
      </w:pPr>
      <w:r>
        <w:t>If not found, returns 404 with a JSON error message.</w:t>
      </w:r>
    </w:p>
    <w:p>
      <w:pPr>
        <w:pStyle w:val="Heading3"/>
      </w:pPr>
      <w:r>
        <w:t>Error Handling</w:t>
      </w:r>
    </w:p>
    <w:p>
      <w:pPr>
        <w:pStyle w:val="ListBullet"/>
      </w:pPr>
      <w:r>
        <w:t>404 Not Found: Returned when no custom field exists for the given id. The response includes a message field explaining the missing resource.</w:t>
      </w:r>
    </w:p>
    <w:p>
      <w:pPr>
        <w:pStyle w:val="Heading3"/>
      </w:pPr>
      <w:r>
        <w:t>Related fields actions</w:t>
      </w:r>
    </w:p>
    <w:p>
      <w:pPr>
        <w:pStyle w:val="ListBullet"/>
      </w:pPr>
      <w:r>
        <w:t>[GET] Get a Custom Field by ID — /fields/{{id}}</w:t>
      </w:r>
    </w:p>
    <w:p>
      <w:pPr>
        <w:pStyle w:val="ListBullet"/>
      </w:pPr>
      <w:r>
        <w:t>[POST] Create a Custom Field — /api/3/fields</w:t>
      </w:r>
    </w:p>
    <w:p>
      <w:pPr>
        <w:pStyle w:val="ListBullet"/>
      </w:pPr>
      <w:r>
        <w:t>[GET] List All Custom Fields — /api/3/fields</w:t>
      </w:r>
    </w:p>
    <w:p>
      <w:pPr>
        <w:pStyle w:val="ListBullet"/>
      </w:pPr>
      <w:r>
        <w:t>[PUT] Update a Custom Field — /api/3/fields/{{id}}</w:t>
      </w:r>
    </w:p>
    <w:p>
      <w:r>
        <w:br w:type="page"/>
      </w:r>
    </w:p>
    <w:p>
      <w:pPr>
        <w:pStyle w:val="Heading2"/>
      </w:pPr>
      <w:r>
        <w:t>243. [DELETE] Delete a Custom Field Relationship to List(s)</w:t>
      </w:r>
    </w:p>
    <w:p>
      <w:r>
        <w:rPr>
          <w:b/>
        </w:rPr>
        <w:t xml:space="preserve">Endpoint: </w:t>
      </w:r>
      <w:r>
        <w:rPr>
          <w:rFonts w:ascii="Courier New" w:hAnsi="Courier New"/>
          <w:sz w:val="18"/>
        </w:rPr>
        <w:t>/fieldRels/{{fieldRelId}}</w:t>
      </w:r>
    </w:p>
    <w:p>
      <w:pPr>
        <w:pStyle w:val="Heading3"/>
      </w:pPr>
      <w:r>
        <w:t>Prerequisites</w:t>
      </w:r>
    </w:p>
    <w:p>
      <w:pPr>
        <w:pStyle w:val="ListBullet"/>
      </w:pPr>
      <w:r>
        <w:t>Must have permission to manage custom fields and their list relationships</w:t>
      </w:r>
    </w:p>
    <w:p>
      <w:pPr>
        <w:pStyle w:val="ListBullet"/>
      </w:pPr>
      <w:r>
        <w:t>You must know the fieldRelId of the field relationship you want to delete</w:t>
      </w:r>
    </w:p>
    <w:p>
      <w:pPr>
        <w:pStyle w:val="Heading3"/>
      </w:pPr>
      <w:r>
        <w:t>Method</w:t>
      </w:r>
    </w:p>
    <w:p>
      <w:r>
        <w:t>DELETE</w:t>
      </w:r>
    </w:p>
    <w:p>
      <w:pPr>
        <w:pStyle w:val="Heading3"/>
      </w:pPr>
      <w:r>
        <w:t>URL</w:t>
      </w:r>
    </w:p>
    <w:p>
      <w:r>
        <w:t>{{ACTIVE_CAMPAIGN_API_URL}}/api/3/fieldRels/{{fieldRelId}}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custom field relationship to one or more lists by its relationship ID.</w:t>
      </w:r>
    </w:p>
    <w:p>
      <w:pPr>
        <w:pStyle w:val="Heading3"/>
      </w:pPr>
      <w:r>
        <w:t>Enforcement Rules</w:t>
      </w:r>
    </w:p>
    <w:p>
      <w:pPr>
        <w:pStyle w:val="ListBullet"/>
      </w:pPr>
      <w:r>
        <w:t>The fieldRelId path parameter must always be present.</w:t>
      </w:r>
    </w:p>
    <w:p>
      <w:pPr>
        <w:pStyle w:val="ListBullet"/>
      </w:pPr>
      <w:r>
        <w:t>Always construct the path as /fieldRels/{{fieldRelId}}, where {{fieldRelId}} is a non-empty value.</w:t>
      </w:r>
    </w:p>
    <w:p>
      <w:pPr>
        <w:pStyle w:val="ListBullet"/>
      </w:pPr>
      <w:r>
        <w:t>Do not call the API with a missing or empty fieldRelId (e.g., avoid /fieldRels// or /fieldRels/).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/fieldRels/123</w:t>
        <w:br/>
        <w:t>/fieldRels/98765</w:t>
      </w:r>
    </w:p>
    <w:p>
      <w:pPr>
        <w:pStyle w:val="Heading3"/>
      </w:pPr>
      <w:r>
        <w:t>Invalid Examples</w:t>
      </w:r>
    </w:p>
    <w:p>
      <w:r>
        <w:rPr>
          <w:b/>
          <w:color w:val="666666"/>
          <w:sz w:val="16"/>
        </w:rPr>
        <w:t>[http]</w:t>
      </w:r>
    </w:p>
    <w:p>
      <w:pPr>
        <w:shd w:fill="F2F2F2" w:val="clear"/>
      </w:pPr>
      <w:r>
        <w:rPr>
          <w:rFonts w:ascii="Courier New" w:hAnsi="Courier New"/>
          <w:sz w:val="17"/>
        </w:rPr>
        <w:t>/fieldRels/</w:t>
        <w:br/>
        <w:t>/fieldRels//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fieldRelId</w:t>
            </w:r>
          </w:p>
        </w:tc>
        <w:tc>
          <w:tcPr>
            <w:tcW w:type="dxa" w:w="2880"/>
          </w:tcPr>
          <w:p>
            <w:r>
              <w:t>integer (int32)</w:t>
            </w:r>
          </w:p>
        </w:tc>
        <w:tc>
          <w:tcPr>
            <w:tcW w:type="dxa" w:w="2880"/>
          </w:tcPr>
          <w:p>
            <w:r>
              <w:t>Field relationship ID to be deleted.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on error responses (e.g., 403).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'{{ACTIVE_CAMPAIGN_API_URL}}/api/3/fieldRels/123' \</w:t>
        <w:br/>
        <w:t xml:space="preserve"> --header 'Accept: application/json'</w:t>
      </w:r>
    </w:p>
    <w:p>
      <w:pPr>
        <w:pStyle w:val="Heading3"/>
      </w:pPr>
      <w:r>
        <w:t>Behavior</w:t>
      </w:r>
    </w:p>
    <w:p>
      <w:pPr>
        <w:pStyle w:val="ListBullet"/>
      </w:pPr>
      <w:r>
        <w:t>Validation: Confirms the fieldRelId exists and the caller is authorized.</w:t>
      </w:r>
    </w:p>
    <w:p>
      <w:pPr>
        <w:pStyle w:val="ListBullet"/>
      </w:pPr>
      <w:r>
        <w:t>Deletion: Deletes the custom field relationship to list(s).</w:t>
      </w:r>
    </w:p>
    <w:p>
      <w:pPr>
        <w:pStyle w:val="ListBullet"/>
      </w:pPr>
      <w:r>
        <w:t>Response: Returns an empty JSON object ({}) on success.</w:t>
      </w:r>
    </w:p>
    <w:p>
      <w:pPr>
        <w:pStyle w:val="Heading3"/>
      </w:pPr>
      <w:r>
        <w:t>Error Handling</w:t>
      </w:r>
    </w:p>
    <w:p>
      <w:pPr>
        <w:pStyle w:val="ListBullet"/>
      </w:pPr>
      <w:r>
        <w:t>403 Forbidden: Returned when the caller does not have permission to delete the specified field relationship.</w:t>
      </w:r>
    </w:p>
    <w:p>
      <w:pPr>
        <w:pStyle w:val="Heading3"/>
      </w:pPr>
      <w:r>
        <w:t>Related fieldRels actions</w:t>
      </w:r>
    </w:p>
    <w:p>
      <w:pPr>
        <w:pStyle w:val="ListBullet"/>
      </w:pPr>
      <w:r>
        <w:t>[POST] Create a Custom Field Relationship to List(s) — /api/3/fieldRels</w:t>
      </w:r>
    </w:p>
    <w:p>
      <w:r>
        <w:br w:type="page"/>
      </w:r>
    </w:p>
    <w:p>
      <w:pPr>
        <w:pStyle w:val="Heading2"/>
      </w:pPr>
      <w:r>
        <w:t>244. [DELETE] Delete a Custom Field Field Group Member</w:t>
      </w:r>
    </w:p>
    <w:p>
      <w:r>
        <w:rPr>
          <w:b/>
        </w:rPr>
        <w:t xml:space="preserve">Endpoint: </w:t>
      </w:r>
      <w:r>
        <w:rPr>
          <w:rFonts w:ascii="Courier New" w:hAnsi="Courier New"/>
          <w:sz w:val="18"/>
        </w:rPr>
        <w:t>/api/3/groupMembers/{{groupId}}</w:t>
      </w:r>
    </w:p>
    <w:p>
      <w:pPr>
        <w:pStyle w:val="Heading3"/>
      </w:pPr>
      <w:r>
        <w:t>Method</w:t>
      </w:r>
    </w:p>
    <w:p>
      <w:r>
        <w:t>DELETE</w:t>
      </w:r>
    </w:p>
    <w:p>
      <w:pPr>
        <w:pStyle w:val="Heading3"/>
      </w:pPr>
      <w:r>
        <w:t>URL</w:t>
      </w:r>
    </w:p>
    <w:p>
      <w:r>
        <w:t>{{ACTIVE_CAMPAIGN_API_URL}}/api/3/groupMembers/{{groupID}}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field field group member identified by groupID.</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/groupMembers//).</w:t>
      </w:r>
    </w:p>
    <w:p>
      <w:pPr>
        <w:pStyle w:val="ListBullet"/>
      </w:pPr>
      <w:r>
        <w:t>When executing the action, ensure to send Path Parameters in the URL and not in the body.</w:t>
      </w:r>
    </w:p>
    <w:p>
      <w:pPr>
        <w:pStyle w:val="ListBullet"/>
      </w:pPr>
      <w:r>
        <w:t>There are no query parameters for this endpoint; do not send query-like inputs in the body.</w:t>
      </w:r>
    </w:p>
    <w:p>
      <w:pPr>
        <w:pStyle w:val="Heading3"/>
      </w:pPr>
      <w:r>
        <w:t>Valid Examples</w:t>
      </w:r>
    </w:p>
    <w:p>
      <w:r>
        <w:rPr>
          <w:b/>
          <w:color w:val="666666"/>
          <w:sz w:val="16"/>
        </w:rPr>
        <w:t>[http]</w:t>
      </w:r>
    </w:p>
    <w:p>
      <w:pPr>
        <w:shd w:fill="F2F2F2" w:val="clear"/>
      </w:pPr>
      <w:r>
        <w:rPr>
          <w:rFonts w:ascii="Courier New" w:hAnsi="Courier New"/>
          <w:sz w:val="17"/>
        </w:rPr>
        <w:t>/groupMembers/123</w:t>
        <w:br/>
        <w:t>/groupMembers/abc123</w:t>
      </w:r>
    </w:p>
    <w:p>
      <w:pPr>
        <w:pStyle w:val="Heading3"/>
      </w:pPr>
      <w:r>
        <w:t>Invalid Examples</w:t>
      </w:r>
    </w:p>
    <w:p>
      <w:r>
        <w:rPr>
          <w:b/>
          <w:color w:val="666666"/>
          <w:sz w:val="16"/>
        </w:rPr>
        <w:t>[http]</w:t>
      </w:r>
    </w:p>
    <w:p>
      <w:pPr>
        <w:shd w:fill="F2F2F2" w:val="clear"/>
      </w:pPr>
      <w:r>
        <w:rPr>
          <w:rFonts w:ascii="Courier New" w:hAnsi="Courier New"/>
          <w:sz w:val="17"/>
        </w:rPr>
        <w:t>/groupMembers/</w:t>
        <w:br/>
        <w:t>/groupMembers</w:t>
        <w:br/>
        <w:t>/groupMembers//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Group ID (sent in the URL path).</w:t>
            </w:r>
          </w:p>
        </w:tc>
      </w:tr>
    </w:tbl>
    <w:p/>
    <w:p>
      <w:pPr>
        <w:pStyle w:val="Heading3"/>
      </w:pPr>
      <w:r>
        <w:t>Request Body</w:t>
      </w:r>
    </w:p>
    <w:p>
      <w:r>
        <w:t>This operation is documented with a requestBody in the OpenAPI spec, but the method is DELETE and no required body fields are specified. If you send a body, it must be JSON.</w:t>
      </w:r>
    </w:p>
    <w:p>
      <w:pPr>
        <w:pStyle w:val="Heading3"/>
      </w:pPr>
      <w:r>
        <w:t>Example JSON body (as shown in the spec)</w:t>
      </w:r>
    </w:p>
    <w:p>
      <w:r>
        <w:rPr>
          <w:b/>
          <w:color w:val="666666"/>
          <w:sz w:val="16"/>
        </w:rPr>
        <w:t>[json]</w:t>
      </w:r>
    </w:p>
    <w:p>
      <w:pPr>
        <w:shd w:fill="F2F2F2" w:val="clear"/>
      </w:pPr>
      <w:r>
        <w:rPr>
          <w:rFonts w:ascii="Courier New" w:hAnsi="Courier New"/>
          <w:sz w:val="17"/>
        </w:rPr>
        <w:t>{</w:t>
        <w:br/>
        <w:t xml:space="preserve"> "groupMember": {</w:t>
        <w:br/>
        <w:t xml:space="preserve"> "rel_id": "10",</w:t>
        <w:br/>
        <w:t xml:space="preserve"> "ordernum": null,</w:t>
        <w:br/>
        <w:t xml:space="preserve"> "group_id": "1"</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errors[].status</w:t>
            </w:r>
          </w:p>
        </w:tc>
        <w:tc>
          <w:tcPr>
            <w:tcW w:type="dxa" w:w="2880"/>
          </w:tcPr>
          <w:p>
            <w:r>
              <w:t>integer</w:t>
            </w:r>
          </w:p>
        </w:tc>
        <w:tc>
          <w:tcPr>
            <w:tcW w:type="dxa" w:w="2880"/>
          </w:tcPr>
          <w:p>
            <w:r>
              <w:t>HTTP-like status code for the error (example: 404).</w:t>
            </w:r>
          </w:p>
        </w:tc>
      </w:tr>
      <w:tr>
        <w:tc>
          <w:tcPr>
            <w:tcW w:type="dxa" w:w="2880"/>
          </w:tcPr>
          <w:p>
            <w:r>
              <w:t>errors[].title</w:t>
            </w:r>
          </w:p>
        </w:tc>
        <w:tc>
          <w:tcPr>
            <w:tcW w:type="dxa" w:w="2880"/>
          </w:tcPr>
          <w:p>
            <w:r>
              <w:t>string</w:t>
            </w:r>
          </w:p>
        </w:tc>
        <w:tc>
          <w:tcPr>
            <w:tcW w:type="dxa" w:w="2880"/>
          </w:tcPr>
          <w:p>
            <w:r>
              <w:t>Error title (example: "Not 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'{{ACTIVE_CAMPAIGN_API_URL}}/api/3/groupMembers/123' \</w:t>
        <w:br/>
        <w:t xml:space="preserve"> --header 'Accept: application/json'</w:t>
      </w:r>
    </w:p>
    <w:p>
      <w:pPr>
        <w:pStyle w:val="Heading3"/>
      </w:pPr>
      <w:r>
        <w:t>Related groupMembers actions</w:t>
      </w:r>
    </w:p>
    <w:p>
      <w:pPr>
        <w:pStyle w:val="ListBullet"/>
      </w:pPr>
      <w:r>
        <w:t>[POST] Add Custom Field to a Field Group — /api/3/groupMembers</w:t>
      </w:r>
    </w:p>
    <w:p>
      <w:pPr>
        <w:pStyle w:val="ListBullet"/>
      </w:pPr>
      <w:r>
        <w:t>[PUT] Update a Custom Field’s Field Group Membership — /groupMembers/{{groupId}}</w:t>
      </w:r>
    </w:p>
    <w:p>
      <w:pPr>
        <w:pStyle w:val="ListBullet"/>
      </w:pPr>
      <w:r>
        <w:t>[GET] Get Custom Field Group Member by ID — /api/3/groupMembers/{{groupId}}</w:t>
      </w:r>
    </w:p>
    <w:p>
      <w:pPr>
        <w:pStyle w:val="ListBullet"/>
      </w:pPr>
      <w:r>
        <w:t>[GET] Get All Custom Field Groups — /api/3/groupMembers</w:t>
      </w:r>
    </w:p>
    <w:p>
      <w:r>
        <w:br w:type="page"/>
      </w:r>
    </w:p>
    <w:p>
      <w:pPr>
        <w:pStyle w:val="Heading2"/>
      </w:pPr>
      <w:r>
        <w:t>245. [GET] Get Custom Field Group Member by ID</w:t>
      </w:r>
    </w:p>
    <w:p>
      <w:r>
        <w:rPr>
          <w:b/>
        </w:rPr>
        <w:t xml:space="preserve">Endpoint: </w:t>
      </w:r>
      <w:r>
        <w:rPr>
          <w:rFonts w:ascii="Courier New" w:hAnsi="Courier New"/>
          <w:sz w:val="18"/>
        </w:rPr>
        <w:t>/api/3/groupMembers/{{groupId}}</w:t>
      </w:r>
    </w:p>
    <w:p>
      <w:pPr>
        <w:pStyle w:val="Heading3"/>
      </w:pPr>
      <w:r>
        <w:t>Method</w:t>
      </w:r>
    </w:p>
    <w:p>
      <w:r>
        <w:t>GET</w:t>
      </w:r>
    </w:p>
    <w:p>
      <w:pPr>
        <w:pStyle w:val="Heading3"/>
      </w:pPr>
      <w:r>
        <w:t>URL</w:t>
      </w:r>
    </w:p>
    <w:p>
      <w:r>
        <w:t>{{ACTIVE_CAMPAIGN_API_URL}}/api/3/groupMembers/{{groupID}}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custom field group member record by its group ID (groupID).</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/groupMembers// or /groupMembers).</w:t>
      </w:r>
    </w:p>
    <w:p>
      <w:pPr>
        <w:pStyle w:val="ListBullet"/>
      </w:pPr>
      <w:r>
        <w:t>When executing the action, ensure to send Path Parameters in the URL and not in the body.</w:t>
      </w:r>
    </w:p>
    <w:p>
      <w:pPr>
        <w:pStyle w:val="ListBullet"/>
      </w:pPr>
      <w:r>
        <w:t>This endpoint is a GET; do not send a request body.</w:t>
      </w:r>
    </w:p>
    <w:p>
      <w:pPr>
        <w:pStyle w:val="Heading3"/>
      </w:pPr>
      <w:r>
        <w:t>Valid Examples</w:t>
      </w:r>
    </w:p>
    <w:p>
      <w:r>
        <w:rPr>
          <w:b/>
          <w:color w:val="666666"/>
          <w:sz w:val="16"/>
        </w:rPr>
        <w:t>[http]</w:t>
      </w:r>
    </w:p>
    <w:p>
      <w:pPr>
        <w:shd w:fill="F2F2F2" w:val="clear"/>
      </w:pPr>
      <w:r>
        <w:rPr>
          <w:rFonts w:ascii="Courier New" w:hAnsi="Courier New"/>
          <w:sz w:val="17"/>
        </w:rPr>
        <w:t>/groupMembers/1</w:t>
        <w:br/>
        <w:t>/groupMembers/89</w:t>
      </w:r>
    </w:p>
    <w:p>
      <w:pPr>
        <w:pStyle w:val="Heading3"/>
      </w:pPr>
      <w:r>
        <w:t>Invalid Examples</w:t>
      </w:r>
    </w:p>
    <w:p>
      <w:r>
        <w:rPr>
          <w:b/>
          <w:color w:val="666666"/>
          <w:sz w:val="16"/>
        </w:rPr>
        <w:t>[http]</w:t>
      </w:r>
    </w:p>
    <w:p>
      <w:pPr>
        <w:shd w:fill="F2F2F2" w:val="clear"/>
      </w:pPr>
      <w:r>
        <w:rPr>
          <w:rFonts w:ascii="Courier New" w:hAnsi="Courier New"/>
          <w:sz w:val="17"/>
        </w:rPr>
        <w:t>/groupMembers//</w:t>
        <w:br/>
        <w:t>/groupMembers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Group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"groupMember": {</w:t>
        <w:br/>
        <w:t xml:space="preserve"> "id": 89,</w:t>
        <w:br/>
        <w:t xml:space="preserve"> "group_id": 1,</w:t>
        <w:br/>
        <w:t xml:space="preserve"> "rel_id": 5,</w:t>
        <w:br/>
        <w:t xml:space="preserve"> "ordernum": 20,</w:t>
        <w:br/>
        <w:t xml:space="preserve"> "links": {</w:t>
        <w:br/>
        <w:t xml:space="preserve"> "groupDefinition": "https://:account.api-us1.com/api/3/groupDefinitions/1"</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"status": 404,</w:t>
        <w:br/>
        <w:t xml:space="preserve"> "title":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groupMember</w:t>
            </w:r>
          </w:p>
        </w:tc>
        <w:tc>
          <w:tcPr>
            <w:tcW w:type="dxa" w:w="2880"/>
          </w:tcPr>
          <w:p>
            <w:r>
              <w:t>object</w:t>
            </w:r>
          </w:p>
        </w:tc>
        <w:tc>
          <w:tcPr>
            <w:tcW w:type="dxa" w:w="2880"/>
          </w:tcPr>
          <w:p>
            <w:r>
              <w:t>The returned group member object.</w:t>
            </w:r>
          </w:p>
        </w:tc>
      </w:tr>
      <w:tr>
        <w:tc>
          <w:tcPr>
            <w:tcW w:type="dxa" w:w="2880"/>
          </w:tcPr>
          <w:p>
            <w:r>
              <w:t>groupMember.id</w:t>
            </w:r>
          </w:p>
        </w:tc>
        <w:tc>
          <w:tcPr>
            <w:tcW w:type="dxa" w:w="2880"/>
          </w:tcPr>
          <w:p>
            <w:r>
              <w:t>integer</w:t>
            </w:r>
          </w:p>
        </w:tc>
        <w:tc>
          <w:tcPr>
            <w:tcW w:type="dxa" w:w="2880"/>
          </w:tcPr>
          <w:p>
            <w:r>
              <w:t>Group member ID. Example: 89.</w:t>
            </w:r>
          </w:p>
        </w:tc>
      </w:tr>
      <w:tr>
        <w:tc>
          <w:tcPr>
            <w:tcW w:type="dxa" w:w="2880"/>
          </w:tcPr>
          <w:p>
            <w:r>
              <w:t>groupMember.group_id</w:t>
            </w:r>
          </w:p>
        </w:tc>
        <w:tc>
          <w:tcPr>
            <w:tcW w:type="dxa" w:w="2880"/>
          </w:tcPr>
          <w:p>
            <w:r>
              <w:t>integer</w:t>
            </w:r>
          </w:p>
        </w:tc>
        <w:tc>
          <w:tcPr>
            <w:tcW w:type="dxa" w:w="2880"/>
          </w:tcPr>
          <w:p>
            <w:r>
              <w:t>Group definition ID associated with the member. Example: 1.</w:t>
            </w:r>
          </w:p>
        </w:tc>
      </w:tr>
      <w:tr>
        <w:tc>
          <w:tcPr>
            <w:tcW w:type="dxa" w:w="2880"/>
          </w:tcPr>
          <w:p>
            <w:r>
              <w:t>groupMember.rel_id</w:t>
            </w:r>
          </w:p>
        </w:tc>
        <w:tc>
          <w:tcPr>
            <w:tcW w:type="dxa" w:w="2880"/>
          </w:tcPr>
          <w:p>
            <w:r>
              <w:t>integer</w:t>
            </w:r>
          </w:p>
        </w:tc>
        <w:tc>
          <w:tcPr>
            <w:tcW w:type="dxa" w:w="2880"/>
          </w:tcPr>
          <w:p>
            <w:r>
              <w:t>Related record ID. Example: 5.</w:t>
            </w:r>
          </w:p>
        </w:tc>
      </w:tr>
      <w:tr>
        <w:tc>
          <w:tcPr>
            <w:tcW w:type="dxa" w:w="2880"/>
          </w:tcPr>
          <w:p>
            <w:r>
              <w:t>groupMember.ordernum</w:t>
            </w:r>
          </w:p>
        </w:tc>
        <w:tc>
          <w:tcPr>
            <w:tcW w:type="dxa" w:w="2880"/>
          </w:tcPr>
          <w:p>
            <w:r>
              <w:t>integer</w:t>
            </w:r>
          </w:p>
        </w:tc>
        <w:tc>
          <w:tcPr>
            <w:tcW w:type="dxa" w:w="2880"/>
          </w:tcPr>
          <w:p>
            <w:r>
              <w:t>Order number. Example: 20.</w:t>
            </w:r>
          </w:p>
        </w:tc>
      </w:tr>
      <w:tr>
        <w:tc>
          <w:tcPr>
            <w:tcW w:type="dxa" w:w="2880"/>
          </w:tcPr>
          <w:p>
            <w:r>
              <w:t>groupMember.links</w:t>
            </w:r>
          </w:p>
        </w:tc>
        <w:tc>
          <w:tcPr>
            <w:tcW w:type="dxa" w:w="2880"/>
          </w:tcPr>
          <w:p>
            <w:r>
              <w:t>object</w:t>
            </w:r>
          </w:p>
        </w:tc>
        <w:tc>
          <w:tcPr>
            <w:tcW w:type="dxa" w:w="2880"/>
          </w:tcPr>
          <w:p>
            <w:r>
              <w:t>Links to related resources.</w:t>
            </w:r>
          </w:p>
        </w:tc>
      </w:tr>
      <w:tr>
        <w:tc>
          <w:tcPr>
            <w:tcW w:type="dxa" w:w="2880"/>
          </w:tcPr>
          <w:p>
            <w:r>
              <w:t>groupMember.links.groupDefinition</w:t>
            </w:r>
          </w:p>
        </w:tc>
        <w:tc>
          <w:tcPr>
            <w:tcW w:type="dxa" w:w="2880"/>
          </w:tcPr>
          <w:p>
            <w:r>
              <w:t>string</w:t>
            </w:r>
          </w:p>
        </w:tc>
        <w:tc>
          <w:tcPr>
            <w:tcW w:type="dxa" w:w="2880"/>
          </w:tcPr>
          <w:p>
            <w:r>
              <w:t>URL to the related group definition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'{{ACTIVE_CAMPAIGN_API_URL}}/api/3/groupMembers/1' \</w:t>
        <w:br/>
        <w:t xml:space="preserve"> --header 'Accept: application/json'</w:t>
      </w:r>
    </w:p>
    <w:p>
      <w:pPr>
        <w:pStyle w:val="Heading3"/>
      </w:pPr>
      <w:r>
        <w:t>Notes</w:t>
      </w:r>
    </w:p>
    <w:p>
      <w:pPr>
        <w:pStyle w:val="ListBullet"/>
      </w:pPr>
      <w:r>
        <w:t>Although the scraped OpenAPI shows a requestBody, this action is documented as a GET and the response is defined for retrieval; send no request body for GET requests.</w:t>
      </w:r>
    </w:p>
    <w:p>
      <w:pPr>
        <w:pStyle w:val="Heading3"/>
      </w:pPr>
      <w:r>
        <w:t>Related groupMembers actions</w:t>
      </w:r>
    </w:p>
    <w:p>
      <w:pPr>
        <w:pStyle w:val="ListBullet"/>
      </w:pPr>
      <w:r>
        <w:t>[POST] Add Custom Field to a Field Group — /api/3/groupMembers</w:t>
      </w:r>
    </w:p>
    <w:p>
      <w:pPr>
        <w:pStyle w:val="ListBullet"/>
      </w:pPr>
      <w:r>
        <w:t>[PUT] Update a Custom Field’s Field Group Membership — /groupMembers/{{groupId}}</w:t>
      </w:r>
    </w:p>
    <w:p>
      <w:pPr>
        <w:pStyle w:val="ListBullet"/>
      </w:pPr>
      <w:r>
        <w:t>[DELETE] Delete a Custom Field Field Group Member — /api/3/groupMembers/{{groupId}}</w:t>
      </w:r>
    </w:p>
    <w:p>
      <w:pPr>
        <w:pStyle w:val="ListBullet"/>
      </w:pPr>
      <w:r>
        <w:t>[GET] Get All Custom Field Groups — /api/3/groupMembers</w:t>
      </w:r>
    </w:p>
    <w:p>
      <w:r>
        <w:br w:type="page"/>
      </w:r>
    </w:p>
    <w:p>
      <w:pPr>
        <w:pStyle w:val="Heading2"/>
      </w:pPr>
      <w:r>
        <w:t>246. [DELETE] Delete a Custom Object Schema (and Associated Records)</w:t>
      </w:r>
    </w:p>
    <w:p>
      <w:r>
        <w:rPr>
          <w:b/>
        </w:rPr>
        <w:t xml:space="preserve">Endpoint: </w:t>
      </w:r>
      <w:r>
        <w:rPr>
          <w:rFonts w:ascii="Courier New" w:hAnsi="Courier New"/>
          <w:sz w:val="18"/>
        </w:rPr>
        <w:t>/api/3/customObjects/schemas/{{id}}</w:t>
      </w:r>
    </w:p>
    <w:p>
      <w:pPr>
        <w:pStyle w:val="Heading3"/>
      </w:pPr>
      <w:r>
        <w:t>Prerequisites</w:t>
      </w:r>
    </w:p>
    <w:p>
      <w:pPr>
        <w:pStyle w:val="ListBullet"/>
      </w:pPr>
      <w:r>
        <w:t>The Custom Object schema id to delete</w:t>
      </w:r>
    </w:p>
    <w:p>
      <w:pPr>
        <w:pStyle w:val="ListBullet"/>
      </w:pPr>
      <w:r>
        <w:t>Warning: Deleting a schema also deletes all Custom Object records associated with that schema</w:t>
      </w:r>
    </w:p>
    <w:p>
      <w:pPr>
        <w:pStyle w:val="Heading3"/>
      </w:pPr>
      <w:r>
        <w:t>Method</w:t>
      </w:r>
    </w:p>
    <w:p>
      <w:r>
        <w:t>DELETE</w:t>
      </w:r>
    </w:p>
    <w:p>
      <w:pPr>
        <w:pStyle w:val="Heading3"/>
      </w:pPr>
      <w:r>
        <w:t>URL</w:t>
      </w:r>
    </w:p>
    <w:p>
      <w:r>
        <w:t>{{ACTIVE_CAMPAIGN_API_URL}}/api/3/customObjects/schemas/{{id}}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Object schema by ID. Deleting a schema also deletes all Custom Object records associated with the schema.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/customObjects/schemas/).</w:t>
      </w:r>
    </w:p>
    <w:p>
      <w:pPr>
        <w:pStyle w:val="ListBullet"/>
      </w:pPr>
      <w:r>
        <w:t>Always construct the path as /customObjects/schemas/{{id}},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/customObjects/schemas/123</w:t>
        <w:br/>
        <w:t>/customObjects/schemas/schema_abc123</w:t>
      </w:r>
    </w:p>
    <w:p>
      <w:pPr>
        <w:pStyle w:val="Heading3"/>
      </w:pPr>
      <w:r>
        <w:t>Invalid Examples</w:t>
      </w:r>
    </w:p>
    <w:p>
      <w:r>
        <w:rPr>
          <w:b/>
          <w:color w:val="666666"/>
          <w:sz w:val="16"/>
        </w:rPr>
        <w:t>[http]</w:t>
      </w:r>
    </w:p>
    <w:p>
      <w:pPr>
        <w:shd w:fill="F2F2F2" w:val="clear"/>
      </w:pPr>
      <w:r>
        <w:rPr>
          <w:rFonts w:ascii="Courier New" w:hAnsi="Courier New"/>
          <w:sz w:val="17"/>
        </w:rPr>
        <w:t>/customObjects/schemas/</w:t>
        <w:br/>
        <w:t>/customObjects/schemas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schema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(present on 404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'{{ACTIVE_CAMPAIGN_API_URL}}/api/3/customObjects/schemas/123' \</w:t>
        <w:br/>
        <w:t xml:space="preserve"> --header 'Accept: application/json'</w:t>
      </w:r>
    </w:p>
    <w:p>
      <w:pPr>
        <w:pStyle w:val="Heading3"/>
      </w:pPr>
      <w:r>
        <w:t>Notes</w:t>
      </w:r>
    </w:p>
    <w:p>
      <w:pPr>
        <w:pStyle w:val="ListBullet"/>
      </w:pPr>
      <w:r>
        <w:t>The API’s documented 200 example returns an empty JSON string ("").</w:t>
      </w:r>
    </w:p>
    <w:p>
      <w:pPr>
        <w:pStyle w:val="ListBullet"/>
      </w:pPr>
      <w:r>
        <w:t>Destructive action: deleting the schema also deletes all associated Custom Object records.</w:t>
      </w:r>
    </w:p>
    <w:p>
      <w:pPr>
        <w:pStyle w:val="Heading3"/>
      </w:pPr>
      <w:r>
        <w:t>Error Handling</w:t>
      </w:r>
    </w:p>
    <w:p>
      <w:pPr>
        <w:pStyle w:val="ListBullet"/>
      </w:pPr>
      <w:r>
        <w:t>404 Not Found: Returned when the schema ID does not exist or cannot be found.</w:t>
      </w:r>
    </w:p>
    <w:p>
      <w:pPr>
        <w:pStyle w:val="Heading3"/>
      </w:pPr>
      <w:r>
        <w:t>Related customObjectSchemas actions</w:t>
      </w:r>
    </w:p>
    <w:p>
      <w:pPr>
        <w:pStyle w:val="ListBullet"/>
      </w:pPr>
      <w:r>
        <w:t>[POST] Create a Public Custom Object Schema — /api/3/customObjects/schemas/public</w:t>
      </w:r>
    </w:p>
    <w:p>
      <w:pPr>
        <w:pStyle w:val="ListBullet"/>
      </w:pPr>
      <w:r>
        <w:t>[GET] List All Custom Object Schemas — /api/3/customObjects/schemas</w:t>
      </w:r>
    </w:p>
    <w:p>
      <w:pPr>
        <w:pStyle w:val="ListBullet"/>
      </w:pPr>
      <w:r>
        <w:t>[POST] Create a Child Custom Object Schema (Extend a Parent Schema) — /customObjects/schemas/{{id}}/child</w:t>
      </w:r>
    </w:p>
    <w:p>
      <w:pPr>
        <w:pStyle w:val="ListBullet"/>
      </w:pPr>
      <w:r>
        <w:t>[POST] Create a Custom Object Schema — /api/3/customObjects/schemas</w:t>
      </w:r>
    </w:p>
    <w:p>
      <w:pPr>
        <w:pStyle w:val="ListBullet"/>
      </w:pPr>
      <w:r>
        <w:t>[GET] Retrieve a Custom Object Schema — /customObjects/schemas/{{schemaId}}</w:t>
      </w:r>
    </w:p>
    <w:p>
      <w:pPr>
        <w:pStyle w:val="ListBullet"/>
      </w:pPr>
      <w:r>
        <w:t>[PUT] Update a Custom Object Schema — /customObjects/schemas/{{schemaId}}</w:t>
      </w:r>
    </w:p>
    <w:p>
      <w:r>
        <w:br w:type="page"/>
      </w:r>
    </w:p>
    <w:p>
      <w:pPr>
        <w:pStyle w:val="Heading2"/>
      </w:pPr>
      <w:r>
        <w:t>247. [GET] Retrieve a Custom Object Schema</w:t>
      </w:r>
    </w:p>
    <w:p>
      <w:r>
        <w:rPr>
          <w:b/>
        </w:rPr>
        <w:t xml:space="preserve">Endpoint: </w:t>
      </w:r>
      <w:r>
        <w:rPr>
          <w:rFonts w:ascii="Courier New" w:hAnsi="Courier New"/>
          <w:sz w:val="18"/>
        </w:rPr>
        <w:t>/customObjects/schemas/{{schemaId}}</w:t>
      </w:r>
    </w:p>
    <w:p>
      <w:pPr>
        <w:pStyle w:val="Heading3"/>
      </w:pPr>
      <w:r>
        <w:t>Prerequisites</w:t>
      </w:r>
    </w:p>
    <w:p>
      <w:pPr>
        <w:pStyle w:val="ListBullet"/>
      </w:pPr>
      <w:r>
        <w:t>You must know the schema ID you want to retrieve.</w:t>
      </w:r>
    </w:p>
    <w:p>
      <w:pPr>
        <w:pStyle w:val="Heading3"/>
      </w:pPr>
      <w:r>
        <w:t>Method</w:t>
      </w:r>
    </w:p>
    <w:p>
      <w:r>
        <w:t>GET</w:t>
      </w:r>
    </w:p>
    <w:p>
      <w:pPr>
        <w:pStyle w:val="Heading3"/>
      </w:pPr>
      <w:r>
        <w:t>URL</w:t>
      </w:r>
    </w:p>
    <w:p>
      <w:r>
        <w:t>{{ACTIVE_CAMPAIGN_API_URL}}/api/3/customObjects/schemas/{{schemaId}}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custom object schema by its ID. When programmatically creating new schema fields, you are encouraged to use the showFields=all query parameter to ensure field ID uniqueness. Fields that have been deleted may appear with status: marked_for_deletion.</w:t>
      </w:r>
    </w:p>
    <w:p>
      <w:pPr>
        <w:pStyle w:val="Heading3"/>
      </w:pPr>
      <w:r>
        <w:t>Enforcement Rules</w:t>
      </w:r>
    </w:p>
    <w:p>
      <w:pPr>
        <w:pStyle w:val="ListBullet"/>
      </w:pPr>
      <w:r>
        <w:t>The schemaId path parameter must always be present.</w:t>
      </w:r>
    </w:p>
    <w:p>
      <w:pPr>
        <w:pStyle w:val="ListBullet"/>
      </w:pPr>
      <w:r>
        <w:t>Always construct the path as /customObjects/schemas/{{schemaId}}, where {{schemaId}} is a non-empty string.</w:t>
      </w:r>
    </w:p>
    <w:p>
      <w:pPr>
        <w:pStyle w:val="ListBullet"/>
      </w:pPr>
      <w:r>
        <w:t>Do not call the API with a missing or empty schemaId (e.g., avoid /customObjects/schemas/).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/customObjects/schemas/6449c3f3-b68d-46d1-850b-c8aea998ce1b</w:t>
      </w:r>
    </w:p>
    <w:p>
      <w:pPr>
        <w:pStyle w:val="Heading3"/>
      </w:pPr>
      <w:r>
        <w:t>Invalid Examples</w:t>
      </w:r>
    </w:p>
    <w:p>
      <w:r>
        <w:rPr>
          <w:b/>
          <w:color w:val="666666"/>
          <w:sz w:val="16"/>
        </w:rPr>
        <w:t>[http]</w:t>
      </w:r>
    </w:p>
    <w:p>
      <w:pPr>
        <w:shd w:fill="F2F2F2" w:val="clear"/>
      </w:pPr>
      <w:r>
        <w:rPr>
          <w:rFonts w:ascii="Courier New" w:hAnsi="Courier New"/>
          <w:sz w:val="17"/>
        </w:rPr>
        <w:t>/customObjects/schemas/</w:t>
        <w:br/>
        <w:t>/customObjects/schemas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schemaId</w:t>
            </w:r>
          </w:p>
        </w:tc>
        <w:tc>
          <w:tcPr>
            <w:tcW w:type="dxa" w:w="2880"/>
          </w:tcPr>
          <w:p>
            <w:r>
              <w:t>string</w:t>
            </w:r>
          </w:p>
        </w:tc>
        <w:tc>
          <w:tcPr>
            <w:tcW w:type="dxa" w:w="2880"/>
          </w:tcPr>
          <w:p>
            <w:r>
              <w:t>The ID of the schema to retrieve.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showFields</w:t>
            </w:r>
          </w:p>
        </w:tc>
        <w:tc>
          <w:tcPr>
            <w:tcW w:type="dxa" w:w="2880"/>
          </w:tcPr>
          <w:p>
            <w:r>
              <w:t>string</w:t>
            </w:r>
          </w:p>
        </w:tc>
        <w:tc>
          <w:tcPr>
            <w:tcW w:type="dxa" w:w="2880"/>
          </w:tcPr>
          <w:p>
            <w:r>
              <w:t>Toggle which fields are shown in the schema response body (e.g., include fields that might otherwise be hidden due to being recently deleted). Omit this parameter entirely to hide fields by default. Default: "all".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 {</w:t>
        <w:br/>
        <w:t xml:space="preserve"> "id": "6449c3f3-b68d-46d1-850b-c8aea998ce1b",</w:t>
        <w:br/>
        <w:t xml:space="preserve"> "slug": "my-object",</w:t>
        <w:br/>
        <w:t xml:space="preserve"> "visibility": "private",</w:t>
        <w:br/>
        <w:t xml:space="preserve"> "labels": {</w:t>
        <w:br/>
        <w:t xml:space="preserve"> "singular": "My Object",</w:t>
        <w:br/>
        <w:t xml:space="preserve"> "plural": "My Objects"</w:t>
        <w:br/>
        <w:t xml:space="preserve"> },</w:t>
        <w:br/>
        <w:t xml:space="preserve"> "description": "Sample Schema",</w:t>
        <w:br/>
        <w:t xml:space="preserve"> "createdTimestamp": "2021-04-16T15:08:25.783751329Z",</w:t>
        <w:br/>
        <w:t xml:space="preserve"> "updatedTimestamp": "2021-04-16T15:08:25.783751329Z",</w:t>
        <w:br/>
        <w:t xml:space="preserve"> "fields": [</w:t>
        <w:br/>
        <w:t xml:space="preserve"> {</w:t>
        <w:br/>
        <w:t xml:space="preserve"> "id": "my-number-field",</w:t>
        <w:br/>
        <w:t xml:space="preserve"> "labels": {</w:t>
        <w:br/>
        <w:t xml:space="preserve"> "singular": "Number",</w:t>
        <w:br/>
        <w:t xml:space="preserve"> "plural": "Numbers"</w:t>
        <w:br/>
        <w:t xml:space="preserve"> },</w:t>
        <w:br/>
        <w:t xml:space="preserve"> "type": "number",</w:t>
        <w:br/>
        <w:t xml:space="preserve"> "required": false,</w:t>
        <w:br/>
        <w:t xml:space="preserve"> "scale": 0</w:t>
        <w:br/>
        <w:t xml:space="preserve"> }</w:t>
        <w:br/>
        <w:t xml:space="preserve"> ],</w:t>
        <w:br/>
        <w:t xml:space="preserve"> "icons": {</w:t>
        <w:br/>
        <w:t xml:space="preserve"> "default": "https://d226aj4ao1t61q.cloudfront.net/n9mayqo2d_customobject.png"</w:t>
        <w:br/>
        <w:t xml:space="preserve"> },</w:t>
        <w:br/>
        <w:t xml:space="preserve"> "relationships": [</w:t>
        <w:br/>
        <w:t xml:space="preserve"> {</w:t>
        <w:br/>
        <w:t xml:space="preserve"> "id": "primary-contact",</w:t>
        <w:br/>
        <w:t xml:space="preserve"> "labels": {</w:t>
        <w:br/>
        <w:t xml:space="preserve"> "singular": "Primary Contact",</w:t>
        <w:br/>
        <w:t xml:space="preserve"> "plural": "Primary Contacts"</w:t>
        <w:br/>
        <w:t xml:space="preserve"> },</w:t>
        <w:br/>
        <w:t xml:space="preserve"> "description": "Primary contact to this object",</w:t>
        <w:br/>
        <w:t xml:space="preserve"> "namespace": "contacts",</w:t>
        <w:br/>
        <w:t xml:space="preserve"> "hasMany": false</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w:t>
            </w:r>
          </w:p>
        </w:tc>
        <w:tc>
          <w:tcPr>
            <w:tcW w:type="dxa" w:w="2880"/>
          </w:tcPr>
          <w:p>
            <w:r>
              <w:t>object</w:t>
            </w:r>
          </w:p>
        </w:tc>
        <w:tc>
          <w:tcPr>
            <w:tcW w:type="dxa" w:w="2880"/>
          </w:tcPr>
          <w:p>
            <w:r>
              <w:t>The retrieved schema object.</w:t>
            </w:r>
          </w:p>
        </w:tc>
      </w:tr>
      <w:tr>
        <w:tc>
          <w:tcPr>
            <w:tcW w:type="dxa" w:w="2880"/>
          </w:tcPr>
          <w:p>
            <w:r>
              <w:t>schema.id</w:t>
            </w:r>
          </w:p>
        </w:tc>
        <w:tc>
          <w:tcPr>
            <w:tcW w:type="dxa" w:w="2880"/>
          </w:tcPr>
          <w:p>
            <w:r>
              <w:t>string</w:t>
            </w:r>
          </w:p>
        </w:tc>
        <w:tc>
          <w:tcPr>
            <w:tcW w:type="dxa" w:w="2880"/>
          </w:tcPr>
          <w:p>
            <w:r>
              <w:t>Unique identifier of the schema.</w:t>
            </w:r>
          </w:p>
        </w:tc>
      </w:tr>
      <w:tr>
        <w:tc>
          <w:tcPr>
            <w:tcW w:type="dxa" w:w="2880"/>
          </w:tcPr>
          <w:p>
            <w:r>
              <w:t>schema.slug</w:t>
            </w:r>
          </w:p>
        </w:tc>
        <w:tc>
          <w:tcPr>
            <w:tcW w:type="dxa" w:w="2880"/>
          </w:tcPr>
          <w:p>
            <w:r>
              <w:t>string</w:t>
            </w:r>
          </w:p>
        </w:tc>
        <w:tc>
          <w:tcPr>
            <w:tcW w:type="dxa" w:w="2880"/>
          </w:tcPr>
          <w:p>
            <w:r>
              <w:t>Slug for the schema.</w:t>
            </w:r>
          </w:p>
        </w:tc>
      </w:tr>
      <w:tr>
        <w:tc>
          <w:tcPr>
            <w:tcW w:type="dxa" w:w="2880"/>
          </w:tcPr>
          <w:p>
            <w:r>
              <w:t>schema.visibility</w:t>
            </w:r>
          </w:p>
        </w:tc>
        <w:tc>
          <w:tcPr>
            <w:tcW w:type="dxa" w:w="2880"/>
          </w:tcPr>
          <w:p>
            <w:r>
              <w:t>string</w:t>
            </w:r>
          </w:p>
        </w:tc>
        <w:tc>
          <w:tcPr>
            <w:tcW w:type="dxa" w:w="2880"/>
          </w:tcPr>
          <w:p>
            <w:r>
              <w:t>Visibility setting for the schema (example: "private").</w:t>
            </w:r>
          </w:p>
        </w:tc>
      </w:tr>
      <w:tr>
        <w:tc>
          <w:tcPr>
            <w:tcW w:type="dxa" w:w="2880"/>
          </w:tcPr>
          <w:p>
            <w:r>
              <w:t>schema.labels</w:t>
            </w:r>
          </w:p>
        </w:tc>
        <w:tc>
          <w:tcPr>
            <w:tcW w:type="dxa" w:w="2880"/>
          </w:tcPr>
          <w:p>
            <w:r>
              <w:t>object</w:t>
            </w:r>
          </w:p>
        </w:tc>
        <w:tc>
          <w:tcPr>
            <w:tcW w:type="dxa" w:w="2880"/>
          </w:tcPr>
          <w:p>
            <w:r>
              <w:t>Human-readable labels for the schema.</w:t>
            </w:r>
          </w:p>
        </w:tc>
      </w:tr>
      <w:tr>
        <w:tc>
          <w:tcPr>
            <w:tcW w:type="dxa" w:w="2880"/>
          </w:tcPr>
          <w:p>
            <w:r>
              <w:t>schema.labels.singular</w:t>
            </w:r>
          </w:p>
        </w:tc>
        <w:tc>
          <w:tcPr>
            <w:tcW w:type="dxa" w:w="2880"/>
          </w:tcPr>
          <w:p>
            <w:r>
              <w:t>string</w:t>
            </w:r>
          </w:p>
        </w:tc>
        <w:tc>
          <w:tcPr>
            <w:tcW w:type="dxa" w:w="2880"/>
          </w:tcPr>
          <w:p>
            <w:r>
              <w:t>Singular label.</w:t>
            </w:r>
          </w:p>
        </w:tc>
      </w:tr>
      <w:tr>
        <w:tc>
          <w:tcPr>
            <w:tcW w:type="dxa" w:w="2880"/>
          </w:tcPr>
          <w:p>
            <w:r>
              <w:t>schema.labels.plural</w:t>
            </w:r>
          </w:p>
        </w:tc>
        <w:tc>
          <w:tcPr>
            <w:tcW w:type="dxa" w:w="2880"/>
          </w:tcPr>
          <w:p>
            <w:r>
              <w:t>string</w:t>
            </w:r>
          </w:p>
        </w:tc>
        <w:tc>
          <w:tcPr>
            <w:tcW w:type="dxa" w:w="2880"/>
          </w:tcPr>
          <w:p>
            <w:r>
              <w:t>Plural label.</w:t>
            </w:r>
          </w:p>
        </w:tc>
      </w:tr>
      <w:tr>
        <w:tc>
          <w:tcPr>
            <w:tcW w:type="dxa" w:w="2880"/>
          </w:tcPr>
          <w:p>
            <w:r>
              <w:t>schema.description</w:t>
            </w:r>
          </w:p>
        </w:tc>
        <w:tc>
          <w:tcPr>
            <w:tcW w:type="dxa" w:w="2880"/>
          </w:tcPr>
          <w:p>
            <w:r>
              <w:t>string</w:t>
            </w:r>
          </w:p>
        </w:tc>
        <w:tc>
          <w:tcPr>
            <w:tcW w:type="dxa" w:w="2880"/>
          </w:tcPr>
          <w:p>
            <w:r>
              <w:t>Schema description.</w:t>
            </w:r>
          </w:p>
        </w:tc>
      </w:tr>
      <w:tr>
        <w:tc>
          <w:tcPr>
            <w:tcW w:type="dxa" w:w="2880"/>
          </w:tcPr>
          <w:p>
            <w:r>
              <w:t>schema.createdTimestamp</w:t>
            </w:r>
          </w:p>
        </w:tc>
        <w:tc>
          <w:tcPr>
            <w:tcW w:type="dxa" w:w="2880"/>
          </w:tcPr>
          <w:p>
            <w:r>
              <w:t>string</w:t>
            </w:r>
          </w:p>
        </w:tc>
        <w:tc>
          <w:tcPr>
            <w:tcW w:type="dxa" w:w="2880"/>
          </w:tcPr>
          <w:p>
            <w:r>
              <w:t>ISO-8601 timestamp when the schema was created.</w:t>
            </w:r>
          </w:p>
        </w:tc>
      </w:tr>
      <w:tr>
        <w:tc>
          <w:tcPr>
            <w:tcW w:type="dxa" w:w="2880"/>
          </w:tcPr>
          <w:p>
            <w:r>
              <w:t>schema.updatedTimestamp</w:t>
            </w:r>
          </w:p>
        </w:tc>
        <w:tc>
          <w:tcPr>
            <w:tcW w:type="dxa" w:w="2880"/>
          </w:tcPr>
          <w:p>
            <w:r>
              <w:t>string</w:t>
            </w:r>
          </w:p>
        </w:tc>
        <w:tc>
          <w:tcPr>
            <w:tcW w:type="dxa" w:w="2880"/>
          </w:tcPr>
          <w:p>
            <w:r>
              <w:t>ISO-8601 timestamp when the schema was last updated.</w:t>
            </w:r>
          </w:p>
        </w:tc>
      </w:tr>
      <w:tr>
        <w:tc>
          <w:tcPr>
            <w:tcW w:type="dxa" w:w="2880"/>
          </w:tcPr>
          <w:p>
            <w:r>
              <w:t>schema.fields</w:t>
            </w:r>
          </w:p>
        </w:tc>
        <w:tc>
          <w:tcPr>
            <w:tcW w:type="dxa" w:w="2880"/>
          </w:tcPr>
          <w:p>
            <w:r>
              <w:t>array</w:t>
            </w:r>
          </w:p>
        </w:tc>
        <w:tc>
          <w:tcPr>
            <w:tcW w:type="dxa" w:w="2880"/>
          </w:tcPr>
          <w:p>
            <w:r>
              <w:t>List of schema fields.</w:t>
            </w:r>
          </w:p>
        </w:tc>
      </w:tr>
      <w:tr>
        <w:tc>
          <w:tcPr>
            <w:tcW w:type="dxa" w:w="2880"/>
          </w:tcPr>
          <w:p>
            <w:r>
              <w:t>schema.fields[].id</w:t>
            </w:r>
          </w:p>
        </w:tc>
        <w:tc>
          <w:tcPr>
            <w:tcW w:type="dxa" w:w="2880"/>
          </w:tcPr>
          <w:p>
            <w:r>
              <w:t>string</w:t>
            </w:r>
          </w:p>
        </w:tc>
        <w:tc>
          <w:tcPr>
            <w:tcW w:type="dxa" w:w="2880"/>
          </w:tcPr>
          <w:p>
            <w:r>
              <w:t>Field ID (used for uniqueness when creating fields).</w:t>
            </w:r>
          </w:p>
        </w:tc>
      </w:tr>
      <w:tr>
        <w:tc>
          <w:tcPr>
            <w:tcW w:type="dxa" w:w="2880"/>
          </w:tcPr>
          <w:p>
            <w:r>
              <w:t>schema.fields[].labels</w:t>
            </w:r>
          </w:p>
        </w:tc>
        <w:tc>
          <w:tcPr>
            <w:tcW w:type="dxa" w:w="2880"/>
          </w:tcPr>
          <w:p>
            <w:r>
              <w:t>object</w:t>
            </w:r>
          </w:p>
        </w:tc>
        <w:tc>
          <w:tcPr>
            <w:tcW w:type="dxa" w:w="2880"/>
          </w:tcPr>
          <w:p>
            <w:r>
              <w:t>Human-readable labels for the field.</w:t>
            </w:r>
          </w:p>
        </w:tc>
      </w:tr>
      <w:tr>
        <w:tc>
          <w:tcPr>
            <w:tcW w:type="dxa" w:w="2880"/>
          </w:tcPr>
          <w:p>
            <w:r>
              <w:t>schema.fields[].labels.singular</w:t>
            </w:r>
          </w:p>
        </w:tc>
        <w:tc>
          <w:tcPr>
            <w:tcW w:type="dxa" w:w="2880"/>
          </w:tcPr>
          <w:p>
            <w:r>
              <w:t>string</w:t>
            </w:r>
          </w:p>
        </w:tc>
        <w:tc>
          <w:tcPr>
            <w:tcW w:type="dxa" w:w="2880"/>
          </w:tcPr>
          <w:p>
            <w:r>
              <w:t>Singular field label.</w:t>
            </w:r>
          </w:p>
        </w:tc>
      </w:tr>
      <w:tr>
        <w:tc>
          <w:tcPr>
            <w:tcW w:type="dxa" w:w="2880"/>
          </w:tcPr>
          <w:p>
            <w:r>
              <w:t>schema.fields[].labels.plural</w:t>
            </w:r>
          </w:p>
        </w:tc>
        <w:tc>
          <w:tcPr>
            <w:tcW w:type="dxa" w:w="2880"/>
          </w:tcPr>
          <w:p>
            <w:r>
              <w:t>string</w:t>
            </w:r>
          </w:p>
        </w:tc>
        <w:tc>
          <w:tcPr>
            <w:tcW w:type="dxa" w:w="2880"/>
          </w:tcPr>
          <w:p>
            <w:r>
              <w:t>Plural field label.</w:t>
            </w:r>
          </w:p>
        </w:tc>
      </w:tr>
      <w:tr>
        <w:tc>
          <w:tcPr>
            <w:tcW w:type="dxa" w:w="2880"/>
          </w:tcPr>
          <w:p>
            <w:r>
              <w:t>schema.fields[].type</w:t>
            </w:r>
          </w:p>
        </w:tc>
        <w:tc>
          <w:tcPr>
            <w:tcW w:type="dxa" w:w="2880"/>
          </w:tcPr>
          <w:p>
            <w:r>
              <w:t>string</w:t>
            </w:r>
          </w:p>
        </w:tc>
        <w:tc>
          <w:tcPr>
            <w:tcW w:type="dxa" w:w="2880"/>
          </w:tcPr>
          <w:p>
            <w:r>
              <w:t>Field type (example: "number").</w:t>
            </w:r>
          </w:p>
        </w:tc>
      </w:tr>
      <w:tr>
        <w:tc>
          <w:tcPr>
            <w:tcW w:type="dxa" w:w="2880"/>
          </w:tcPr>
          <w:p>
            <w:r>
              <w:t>schema.fields[].required</w:t>
            </w:r>
          </w:p>
        </w:tc>
        <w:tc>
          <w:tcPr>
            <w:tcW w:type="dxa" w:w="2880"/>
          </w:tcPr>
          <w:p>
            <w:r>
              <w:t>boolean</w:t>
            </w:r>
          </w:p>
        </w:tc>
        <w:tc>
          <w:tcPr>
            <w:tcW w:type="dxa" w:w="2880"/>
          </w:tcPr>
          <w:p>
            <w:r>
              <w:t>Whether the field is required.</w:t>
            </w:r>
          </w:p>
        </w:tc>
      </w:tr>
      <w:tr>
        <w:tc>
          <w:tcPr>
            <w:tcW w:type="dxa" w:w="2880"/>
          </w:tcPr>
          <w:p>
            <w:r>
              <w:t>schema.fields[].scale</w:t>
            </w:r>
          </w:p>
        </w:tc>
        <w:tc>
          <w:tcPr>
            <w:tcW w:type="dxa" w:w="2880"/>
          </w:tcPr>
          <w:p>
            <w:r>
              <w:t>integer</w:t>
            </w:r>
          </w:p>
        </w:tc>
        <w:tc>
          <w:tcPr>
            <w:tcW w:type="dxa" w:w="2880"/>
          </w:tcPr>
          <w:p>
            <w:r>
              <w:t>Scale for the number field (example: 0).</w:t>
            </w:r>
          </w:p>
        </w:tc>
      </w:tr>
      <w:tr>
        <w:tc>
          <w:tcPr>
            <w:tcW w:type="dxa" w:w="2880"/>
          </w:tcPr>
          <w:p>
            <w:r>
              <w:t>schema.icons</w:t>
            </w:r>
          </w:p>
        </w:tc>
        <w:tc>
          <w:tcPr>
            <w:tcW w:type="dxa" w:w="2880"/>
          </w:tcPr>
          <w:p>
            <w:r>
              <w:t>object</w:t>
            </w:r>
          </w:p>
        </w:tc>
        <w:tc>
          <w:tcPr>
            <w:tcW w:type="dxa" w:w="2880"/>
          </w:tcPr>
          <w:p>
            <w:r>
              <w:t>Icon URLs for the schema.</w:t>
            </w:r>
          </w:p>
        </w:tc>
      </w:tr>
      <w:tr>
        <w:tc>
          <w:tcPr>
            <w:tcW w:type="dxa" w:w="2880"/>
          </w:tcPr>
          <w:p>
            <w:r>
              <w:t>schema.icons.default</w:t>
            </w:r>
          </w:p>
        </w:tc>
        <w:tc>
          <w:tcPr>
            <w:tcW w:type="dxa" w:w="2880"/>
          </w:tcPr>
          <w:p>
            <w:r>
              <w:t>string</w:t>
            </w:r>
          </w:p>
        </w:tc>
        <w:tc>
          <w:tcPr>
            <w:tcW w:type="dxa" w:w="2880"/>
          </w:tcPr>
          <w:p>
            <w:r>
              <w:t>Default icon URL.</w:t>
            </w:r>
          </w:p>
        </w:tc>
      </w:tr>
      <w:tr>
        <w:tc>
          <w:tcPr>
            <w:tcW w:type="dxa" w:w="2880"/>
          </w:tcPr>
          <w:p>
            <w:r>
              <w:t>schema.relationships</w:t>
            </w:r>
          </w:p>
        </w:tc>
        <w:tc>
          <w:tcPr>
            <w:tcW w:type="dxa" w:w="2880"/>
          </w:tcPr>
          <w:p>
            <w:r>
              <w:t>array</w:t>
            </w:r>
          </w:p>
        </w:tc>
        <w:tc>
          <w:tcPr>
            <w:tcW w:type="dxa" w:w="2880"/>
          </w:tcPr>
          <w:p>
            <w:r>
              <w:t>Relationships to other namespaces/resources.</w:t>
            </w:r>
          </w:p>
        </w:tc>
      </w:tr>
      <w:tr>
        <w:tc>
          <w:tcPr>
            <w:tcW w:type="dxa" w:w="2880"/>
          </w:tcPr>
          <w:p>
            <w:r>
              <w:t>schema.relationships[].id</w:t>
            </w:r>
          </w:p>
        </w:tc>
        <w:tc>
          <w:tcPr>
            <w:tcW w:type="dxa" w:w="2880"/>
          </w:tcPr>
          <w:p>
            <w:r>
              <w:t>string</w:t>
            </w:r>
          </w:p>
        </w:tc>
        <w:tc>
          <w:tcPr>
            <w:tcW w:type="dxa" w:w="2880"/>
          </w:tcPr>
          <w:p>
            <w:r>
              <w:t>Relationship ID.</w:t>
            </w:r>
          </w:p>
        </w:tc>
      </w:tr>
      <w:tr>
        <w:tc>
          <w:tcPr>
            <w:tcW w:type="dxa" w:w="2880"/>
          </w:tcPr>
          <w:p>
            <w:r>
              <w:t>schema.relationships[].labels</w:t>
            </w:r>
          </w:p>
        </w:tc>
        <w:tc>
          <w:tcPr>
            <w:tcW w:type="dxa" w:w="2880"/>
          </w:tcPr>
          <w:p>
            <w:r>
              <w:t>object</w:t>
            </w:r>
          </w:p>
        </w:tc>
        <w:tc>
          <w:tcPr>
            <w:tcW w:type="dxa" w:w="2880"/>
          </w:tcPr>
          <w:p>
            <w:r>
              <w:t>Human-readable labels for the relationship.</w:t>
            </w:r>
          </w:p>
        </w:tc>
      </w:tr>
      <w:tr>
        <w:tc>
          <w:tcPr>
            <w:tcW w:type="dxa" w:w="2880"/>
          </w:tcPr>
          <w:p>
            <w:r>
              <w:t>schema.relationships[].labels.singular</w:t>
            </w:r>
          </w:p>
        </w:tc>
        <w:tc>
          <w:tcPr>
            <w:tcW w:type="dxa" w:w="2880"/>
          </w:tcPr>
          <w:p>
            <w:r>
              <w:t>string</w:t>
            </w:r>
          </w:p>
        </w:tc>
        <w:tc>
          <w:tcPr>
            <w:tcW w:type="dxa" w:w="2880"/>
          </w:tcPr>
          <w:p>
            <w:r>
              <w:t>Singular relationship label.</w:t>
            </w:r>
          </w:p>
        </w:tc>
      </w:tr>
      <w:tr>
        <w:tc>
          <w:tcPr>
            <w:tcW w:type="dxa" w:w="2880"/>
          </w:tcPr>
          <w:p>
            <w:r>
              <w:t>schema.relationships[].labels.plural</w:t>
            </w:r>
          </w:p>
        </w:tc>
        <w:tc>
          <w:tcPr>
            <w:tcW w:type="dxa" w:w="2880"/>
          </w:tcPr>
          <w:p>
            <w:r>
              <w:t>string</w:t>
            </w:r>
          </w:p>
        </w:tc>
        <w:tc>
          <w:tcPr>
            <w:tcW w:type="dxa" w:w="2880"/>
          </w:tcPr>
          <w:p>
            <w:r>
              <w:t>Plural relationship label.</w:t>
            </w:r>
          </w:p>
        </w:tc>
      </w:tr>
      <w:tr>
        <w:tc>
          <w:tcPr>
            <w:tcW w:type="dxa" w:w="2880"/>
          </w:tcPr>
          <w:p>
            <w:r>
              <w:t>schema.relationships[].description</w:t>
            </w:r>
          </w:p>
        </w:tc>
        <w:tc>
          <w:tcPr>
            <w:tcW w:type="dxa" w:w="2880"/>
          </w:tcPr>
          <w:p>
            <w:r>
              <w:t>string</w:t>
            </w:r>
          </w:p>
        </w:tc>
        <w:tc>
          <w:tcPr>
            <w:tcW w:type="dxa" w:w="2880"/>
          </w:tcPr>
          <w:p>
            <w:r>
              <w:t>Description of the relationship.</w:t>
            </w:r>
          </w:p>
        </w:tc>
      </w:tr>
      <w:tr>
        <w:tc>
          <w:tcPr>
            <w:tcW w:type="dxa" w:w="2880"/>
          </w:tcPr>
          <w:p>
            <w:r>
              <w:t>schema.relationships[].namespace</w:t>
            </w:r>
          </w:p>
        </w:tc>
        <w:tc>
          <w:tcPr>
            <w:tcW w:type="dxa" w:w="2880"/>
          </w:tcPr>
          <w:p>
            <w:r>
              <w:t>string</w:t>
            </w:r>
          </w:p>
        </w:tc>
        <w:tc>
          <w:tcPr>
            <w:tcW w:type="dxa" w:w="2880"/>
          </w:tcPr>
          <w:p>
            <w:r>
              <w:t>Related namespace (example: "contacts").</w:t>
            </w:r>
          </w:p>
        </w:tc>
      </w:tr>
      <w:tr>
        <w:tc>
          <w:tcPr>
            <w:tcW w:type="dxa" w:w="2880"/>
          </w:tcPr>
          <w:p>
            <w:r>
              <w:t>schema.relationships[].hasMany</w:t>
            </w:r>
          </w:p>
        </w:tc>
        <w:tc>
          <w:tcPr>
            <w:tcW w:type="dxa" w:w="2880"/>
          </w:tcPr>
          <w:p>
            <w:r>
              <w:t>boolean</w:t>
            </w:r>
          </w:p>
        </w:tc>
        <w:tc>
          <w:tcPr>
            <w:tcW w:type="dxa" w:w="2880"/>
          </w:tcPr>
          <w:p>
            <w:r>
              <w:t>Whether the relationship is one-to-many (true) or one-to-one (false).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'{{ACTIVE_CAMPAIGN_API_URL}}/api/3/customObjects/schemas/6449c3f3-b68d-46d1-850b-c8aea998ce1b?showFields=all' \</w:t>
        <w:br/>
        <w:t xml:space="preserve"> --header 'Accept: application/json'</w:t>
      </w:r>
    </w:p>
    <w:p>
      <w:pPr>
        <w:pStyle w:val="Heading3"/>
      </w:pPr>
      <w:r>
        <w:t>Example Usage</w:t>
      </w:r>
    </w:p>
    <w:p>
      <w:pPr>
        <w:pStyle w:val="Heading3"/>
      </w:pPr>
      <w:r>
        <w:t>Example 1: Retrieve a schema (default field visibility)</w:t>
      </w:r>
    </w:p>
    <w:p>
      <w:r>
        <w:rPr>
          <w:b/>
          <w:color w:val="666666"/>
          <w:sz w:val="16"/>
        </w:rPr>
        <w:t>[bash]</w:t>
      </w:r>
    </w:p>
    <w:p>
      <w:pPr>
        <w:shd w:fill="F2F2F2" w:val="clear"/>
      </w:pPr>
      <w:r>
        <w:rPr>
          <w:rFonts w:ascii="Courier New" w:hAnsi="Courier New"/>
          <w:sz w:val="17"/>
        </w:rPr>
        <w:t>curl --request GET \</w:t>
        <w:br/>
        <w:t xml:space="preserve"> --url '{{ACTIVE_CAMPAIGN_API_URL}}/api/3/customObjects/schemas/6449c3f3-b68d-46d1-850b-c8aea998ce1b' \</w:t>
        <w:br/>
        <w:t xml:space="preserve"> --header 'Accept: application/json'</w:t>
      </w:r>
    </w:p>
    <w:p>
      <w:pPr>
        <w:pStyle w:val="Heading3"/>
      </w:pPr>
      <w:r>
        <w:t>Example 2: Retrieve a schema including all fields (recommended for programmatic field creation)</w:t>
      </w:r>
    </w:p>
    <w:p>
      <w:pPr>
        <w:pStyle w:val="Heading3"/>
      </w:pPr>
      <w:r>
        <w:t>Notes</w:t>
      </w:r>
    </w:p>
    <w:p>
      <w:pPr>
        <w:pStyle w:val="ListBullet"/>
      </w:pPr>
      <w:r>
        <w:t>Using showFields=all is encouraged when programmatically creating new schema fields to help ensure field ID uniqueness.</w:t>
      </w:r>
    </w:p>
    <w:p>
      <w:pPr>
        <w:pStyle w:val="ListBullet"/>
      </w:pPr>
      <w:r>
        <w:t>Deleted fields may be returned with status: marked_for_deletion (as noted in the endpoint description).</w:t>
      </w:r>
    </w:p>
    <w:p>
      <w:pPr>
        <w:pStyle w:val="Heading3"/>
      </w:pPr>
      <w:r>
        <w:t>Related customObjectSchemas actions</w:t>
      </w:r>
    </w:p>
    <w:p>
      <w:pPr>
        <w:pStyle w:val="ListBullet"/>
      </w:pPr>
      <w:r>
        <w:t>[POST] Create a Public Custom Object Schema — /api/3/customObjects/schemas/public</w:t>
      </w:r>
    </w:p>
    <w:p>
      <w:pPr>
        <w:pStyle w:val="ListBullet"/>
      </w:pPr>
      <w:r>
        <w:t>[GET] List All Custom Object Schemas — /api/3/customObjects/schemas</w:t>
      </w:r>
    </w:p>
    <w:p>
      <w:pPr>
        <w:pStyle w:val="ListBullet"/>
      </w:pPr>
      <w:r>
        <w:t>[POST] Create a Child Custom Object Schema (Extend a Parent Schema) — /customObjects/schemas/{{id}}/child</w:t>
      </w:r>
    </w:p>
    <w:p>
      <w:pPr>
        <w:pStyle w:val="ListBullet"/>
      </w:pPr>
      <w:r>
        <w:t>[POST] Create a Custom Object Schema — /api/3/customObjects/schemas</w:t>
      </w:r>
    </w:p>
    <w:p>
      <w:pPr>
        <w:pStyle w:val="ListBullet"/>
      </w:pPr>
      <w:r>
        <w:t>[DELETE] Delete a Custom Object Schema (and Associated Records) — /api/3/customObjects/schemas/{{id}}</w:t>
      </w:r>
    </w:p>
    <w:p>
      <w:pPr>
        <w:pStyle w:val="ListBullet"/>
      </w:pPr>
      <w:r>
        <w:t>[PUT] Update a Custom Object Schema — /customObjects/schemas/{{schemaId}}</w:t>
      </w:r>
    </w:p>
    <w:p>
      <w:r>
        <w:br w:type="page"/>
      </w:r>
    </w:p>
    <w:p>
      <w:pPr>
        <w:pStyle w:val="Heading2"/>
      </w:pPr>
      <w:r>
        <w:t>248. [PUT] Update a Custom Object Schema</w:t>
      </w:r>
    </w:p>
    <w:p>
      <w:r>
        <w:rPr>
          <w:b/>
        </w:rPr>
        <w:t xml:space="preserve">Endpoint: </w:t>
      </w:r>
      <w:r>
        <w:rPr>
          <w:rFonts w:ascii="Courier New" w:hAnsi="Courier New"/>
          <w:sz w:val="18"/>
        </w:rPr>
        <w:t>/customObjects/schemas/{{schemaId}}</w:t>
      </w:r>
    </w:p>
    <w:p>
      <w:pPr>
        <w:pStyle w:val="Heading3"/>
      </w:pPr>
      <w:r>
        <w:t>Prerequisites</w:t>
      </w:r>
    </w:p>
    <w:p>
      <w:pPr>
        <w:pStyle w:val="ListBullet"/>
      </w:pPr>
      <w:r>
        <w:t>You must have access to the Custom Objects feature and permission to update schemas.</w:t>
      </w:r>
    </w:p>
    <w:p>
      <w:pPr>
        <w:pStyle w:val="ListBullet"/>
      </w:pPr>
      <w:r>
        <w:t>You need the target schema’s ID (schemaId).</w:t>
      </w:r>
    </w:p>
    <w:p>
      <w:pPr>
        <w:pStyle w:val="Heading3"/>
      </w:pPr>
      <w:r>
        <w:t>Method</w:t>
      </w:r>
    </w:p>
    <w:p>
      <w:r>
        <w:t>PUT</w:t>
      </w:r>
    </w:p>
    <w:p>
      <w:pPr>
        <w:pStyle w:val="Heading3"/>
      </w:pPr>
      <w:r>
        <w:t>URL</w:t>
      </w:r>
    </w:p>
    <w:p>
      <w:r>
        <w:t>{{ACTIVE_CAMPAIGN_API_URL}}/api/3/customObjects/schemas/{{schemaId}}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Object schema. You can update schema metadata (slug, labels, description, icons), define fields, and define relationships. To delete a schema field, use the dedicated field delete endpoint (not this update endpoint). When programmatically creating new schema fields, you are encouraged to use ?showFields=all to ensure field ID uniqueness; deleted fields may appear with status: marked_for_deletion when shown.</w:t>
      </w:r>
    </w:p>
    <w:p>
      <w:pPr>
        <w:pStyle w:val="Heading3"/>
      </w:pPr>
      <w:r>
        <w:t>Enforcement Rules</w:t>
      </w:r>
    </w:p>
    <w:p>
      <w:pPr>
        <w:pStyle w:val="ListBullet"/>
      </w:pPr>
      <w:r>
        <w:t>The schemaId path parameter must always be present.</w:t>
      </w:r>
    </w:p>
    <w:p>
      <w:pPr>
        <w:pStyle w:val="ListBullet"/>
      </w:pPr>
      <w:r>
        <w:t>If the user provides a schemaId, use that value directly.</w:t>
      </w:r>
    </w:p>
    <w:p>
      <w:pPr>
        <w:pStyle w:val="ListBullet"/>
      </w:pPr>
      <w:r>
        <w:t>Do not call the API with a missing or empty schemaId (e.g., avoid /customObjects/schemas//).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/customObjects/schemas/schema-9999-9999</w:t>
        <w:br/>
        <w:t>/customObjects/schemas/12345</w:t>
      </w:r>
    </w:p>
    <w:p>
      <w:pPr>
        <w:pStyle w:val="Heading3"/>
      </w:pPr>
      <w:r>
        <w:t>Invalid Examples</w:t>
      </w:r>
    </w:p>
    <w:p>
      <w:r>
        <w:rPr>
          <w:b/>
          <w:color w:val="666666"/>
          <w:sz w:val="16"/>
        </w:rPr>
        <w:t>[http]</w:t>
      </w:r>
    </w:p>
    <w:p>
      <w:pPr>
        <w:shd w:fill="F2F2F2" w:val="clear"/>
      </w:pPr>
      <w:r>
        <w:rPr>
          <w:rFonts w:ascii="Courier New" w:hAnsi="Courier New"/>
          <w:sz w:val="17"/>
        </w:rPr>
        <w:t>/customObjects/schemas/</w:t>
        <w:br/>
        <w:t>/customObjects/schemas</w:t>
        <w:br/>
        <w:t>/customObjects/schemas//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schemaId</w:t>
            </w:r>
          </w:p>
        </w:tc>
        <w:tc>
          <w:tcPr>
            <w:tcW w:type="dxa" w:w="2880"/>
          </w:tcPr>
          <w:p>
            <w:r>
              <w:t>string</w:t>
            </w:r>
          </w:p>
        </w:tc>
        <w:tc>
          <w:tcPr>
            <w:tcW w:type="dxa" w:w="2880"/>
          </w:tcPr>
          <w:p>
            <w:r>
              <w:t>ID of the schema being updated.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showFields</w:t>
            </w:r>
          </w:p>
        </w:tc>
        <w:tc>
          <w:tcPr>
            <w:tcW w:type="dxa" w:w="2880"/>
          </w:tcPr>
          <w:p>
            <w:r>
              <w:t>string</w:t>
            </w:r>
          </w:p>
        </w:tc>
        <w:tc>
          <w:tcPr>
            <w:tcW w:type="dxa" w:w="2880"/>
          </w:tcPr>
          <w:p>
            <w:r>
              <w:t>Toggle which fields are shown in the response body (including fields that might otherwise be hidden, e.g., recently deleted). Omit entirely to hide fields by default. Default: all.</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When true, the API validates the schema update without saving changes. Default: false.</w:t>
            </w:r>
          </w:p>
        </w:tc>
      </w:tr>
    </w:tbl>
    <w:p/>
    <w:p>
      <w:pPr>
        <w:pStyle w:val="Heading3"/>
      </w:pPr>
      <w:r>
        <w:t>Request Body</w:t>
      </w:r>
    </w:p>
    <w:p>
      <w:pPr>
        <w:pStyle w:val="Heading3"/>
      </w:pPr>
      <w:r>
        <w:t>Required Request Body Fields</w:t>
      </w:r>
    </w:p>
    <w:p>
      <w:r>
        <w:t>None explicitly marked as required in the provided OpenAPI schema.</w:t>
      </w:r>
    </w:p>
    <w:p>
      <w:pPr>
        <w:pStyle w:val="Heading3"/>
      </w:pPr>
      <w:r>
        <w:t>Optional Request Body Fields</w:t>
      </w:r>
    </w:p>
    <w:p>
      <w:r>
        <w:t>Top-level body contains a schema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w:t>
            </w:r>
          </w:p>
        </w:tc>
        <w:tc>
          <w:tcPr>
            <w:tcW w:type="dxa" w:w="2880"/>
          </w:tcPr>
          <w:p>
            <w:r>
              <w:t>object</w:t>
            </w:r>
          </w:p>
        </w:tc>
        <w:tc>
          <w:tcPr>
            <w:tcW w:type="dxa" w:w="2880"/>
          </w:tcPr>
          <w:p>
            <w:r>
              <w:t>Container for schema updates.</w:t>
            </w:r>
          </w:p>
        </w:tc>
      </w:tr>
    </w:tbl>
    <w:p/>
    <w:p>
      <w:pPr>
        <w:pStyle w:val="Heading4"/>
      </w:pPr>
      <w:r>
        <w:t>schema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schema.slug</w:t>
            </w:r>
          </w:p>
        </w:tc>
        <w:tc>
          <w:tcPr>
            <w:tcW w:type="dxa" w:w="2880"/>
          </w:tcPr>
          <w:p>
            <w:r>
              <w:t>string</w:t>
            </w:r>
          </w:p>
        </w:tc>
        <w:tc>
          <w:tcPr>
            <w:tcW w:type="dxa" w:w="2880"/>
          </w:tcPr>
          <w:p>
            <w:r>
              <w:t>Schema slug.</w:t>
            </w:r>
          </w:p>
        </w:tc>
      </w:tr>
      <w:tr>
        <w:tc>
          <w:tcPr>
            <w:tcW w:type="dxa" w:w="2880"/>
          </w:tcPr>
          <w:p>
            <w:r>
              <w:t>schema.labels</w:t>
            </w:r>
          </w:p>
        </w:tc>
        <w:tc>
          <w:tcPr>
            <w:tcW w:type="dxa" w:w="2880"/>
          </w:tcPr>
          <w:p>
            <w:r>
              <w:t>object</w:t>
            </w:r>
          </w:p>
        </w:tc>
        <w:tc>
          <w:tcPr>
            <w:tcW w:type="dxa" w:w="2880"/>
          </w:tcPr>
          <w:p>
            <w:r>
              <w:t>Human-readable labels for the schema.</w:t>
            </w:r>
          </w:p>
        </w:tc>
      </w:tr>
      <w:tr>
        <w:tc>
          <w:tcPr>
            <w:tcW w:type="dxa" w:w="2880"/>
          </w:tcPr>
          <w:p>
            <w:r>
              <w:t>schema.labels.singular</w:t>
            </w:r>
          </w:p>
        </w:tc>
        <w:tc>
          <w:tcPr>
            <w:tcW w:type="dxa" w:w="2880"/>
          </w:tcPr>
          <w:p>
            <w:r>
              <w:t>string</w:t>
            </w:r>
          </w:p>
        </w:tc>
        <w:tc>
          <w:tcPr>
            <w:tcW w:type="dxa" w:w="2880"/>
          </w:tcPr>
          <w:p>
            <w:r>
              <w:t>Singular label for Schema.</w:t>
            </w:r>
          </w:p>
        </w:tc>
      </w:tr>
      <w:tr>
        <w:tc>
          <w:tcPr>
            <w:tcW w:type="dxa" w:w="2880"/>
          </w:tcPr>
          <w:p>
            <w:r>
              <w:t>schema.labels.plural</w:t>
            </w:r>
          </w:p>
        </w:tc>
        <w:tc>
          <w:tcPr>
            <w:tcW w:type="dxa" w:w="2880"/>
          </w:tcPr>
          <w:p>
            <w:r>
              <w:t>string</w:t>
            </w:r>
          </w:p>
        </w:tc>
        <w:tc>
          <w:tcPr>
            <w:tcW w:type="dxa" w:w="2880"/>
          </w:tcPr>
          <w:p>
            <w:r>
              <w:t>Plural label for Schema.</w:t>
            </w:r>
          </w:p>
        </w:tc>
      </w:tr>
      <w:tr>
        <w:tc>
          <w:tcPr>
            <w:tcW w:type="dxa" w:w="2880"/>
          </w:tcPr>
          <w:p>
            <w:r>
              <w:t>schema.description</w:t>
            </w:r>
          </w:p>
        </w:tc>
        <w:tc>
          <w:tcPr>
            <w:tcW w:type="dxa" w:w="2880"/>
          </w:tcPr>
          <w:p>
            <w:r>
              <w:t>string</w:t>
            </w:r>
          </w:p>
        </w:tc>
        <w:tc>
          <w:tcPr>
            <w:tcW w:type="dxa" w:w="2880"/>
          </w:tcPr>
          <w:p>
            <w:r>
              <w:t>Text description of the Schema.</w:t>
            </w:r>
          </w:p>
        </w:tc>
      </w:tr>
      <w:tr>
        <w:tc>
          <w:tcPr>
            <w:tcW w:type="dxa" w:w="2880"/>
          </w:tcPr>
          <w:p>
            <w:r>
              <w:t>schema.appId</w:t>
            </w:r>
          </w:p>
        </w:tc>
        <w:tc>
          <w:tcPr>
            <w:tcW w:type="dxa" w:w="2880"/>
          </w:tcPr>
          <w:p>
            <w:r>
              <w:t>string</w:t>
            </w:r>
          </w:p>
        </w:tc>
        <w:tc>
          <w:tcPr>
            <w:tcW w:type="dxa" w:w="2880"/>
          </w:tcPr>
          <w:p>
            <w:r>
              <w:t>App ID associated with the schema.</w:t>
            </w:r>
          </w:p>
        </w:tc>
      </w:tr>
      <w:tr>
        <w:tc>
          <w:tcPr>
            <w:tcW w:type="dxa" w:w="2880"/>
          </w:tcPr>
          <w:p>
            <w:r>
              <w:t>schema.fields</w:t>
            </w:r>
          </w:p>
        </w:tc>
        <w:tc>
          <w:tcPr>
            <w:tcW w:type="dxa" w:w="2880"/>
          </w:tcPr>
          <w:p>
            <w:r>
              <w:t>array</w:t>
            </w:r>
          </w:p>
        </w:tc>
        <w:tc>
          <w:tcPr>
            <w:tcW w:type="dxa" w:w="2880"/>
          </w:tcPr>
          <w:p>
            <w:r>
              <w:t>Array of field definitions. (Example shows rich field objects; OpenAPI snippet only minimally defines id and value for items.)</w:t>
            </w:r>
          </w:p>
        </w:tc>
      </w:tr>
      <w:tr>
        <w:tc>
          <w:tcPr>
            <w:tcW w:type="dxa" w:w="2880"/>
          </w:tcPr>
          <w:p>
            <w:r>
              <w:t>schema.fields[].id</w:t>
            </w:r>
          </w:p>
        </w:tc>
        <w:tc>
          <w:tcPr>
            <w:tcW w:type="dxa" w:w="2880"/>
          </w:tcPr>
          <w:p>
            <w:r>
              <w:t>string</w:t>
            </w:r>
          </w:p>
        </w:tc>
        <w:tc>
          <w:tcPr>
            <w:tcW w:type="dxa" w:w="2880"/>
          </w:tcPr>
          <w:p>
            <w:r>
              <w:t>ID of the field.</w:t>
            </w:r>
          </w:p>
        </w:tc>
      </w:tr>
      <w:tr>
        <w:tc>
          <w:tcPr>
            <w:tcW w:type="dxa" w:w="2880"/>
          </w:tcPr>
          <w:p>
            <w:r>
              <w:t>schema.fields[].value</w:t>
            </w:r>
          </w:p>
        </w:tc>
        <w:tc>
          <w:tcPr>
            <w:tcW w:type="dxa" w:w="2880"/>
          </w:tcPr>
          <w:p>
            <w:r>
              <w:t>string</w:t>
            </w:r>
          </w:p>
        </w:tc>
        <w:tc>
          <w:tcPr>
            <w:tcW w:type="dxa" w:w="2880"/>
          </w:tcPr>
          <w:p>
            <w:r>
              <w:t>Data type/value appropriate for the field (as described by the OpenAPI snippet).</w:t>
            </w:r>
          </w:p>
        </w:tc>
      </w:tr>
      <w:tr>
        <w:tc>
          <w:tcPr>
            <w:tcW w:type="dxa" w:w="2880"/>
          </w:tcPr>
          <w:p>
            <w:r>
              <w:t>schema.icons</w:t>
            </w:r>
          </w:p>
        </w:tc>
        <w:tc>
          <w:tcPr>
            <w:tcW w:type="dxa" w:w="2880"/>
          </w:tcPr>
          <w:p>
            <w:r>
              <w:t>object</w:t>
            </w:r>
          </w:p>
        </w:tc>
        <w:tc>
          <w:tcPr>
            <w:tcW w:type="dxa" w:w="2880"/>
          </w:tcPr>
          <w:p>
            <w:r>
              <w:t>Schema icon configuration.</w:t>
            </w:r>
          </w:p>
        </w:tc>
      </w:tr>
      <w:tr>
        <w:tc>
          <w:tcPr>
            <w:tcW w:type="dxa" w:w="2880"/>
          </w:tcPr>
          <w:p>
            <w:r>
              <w:t>schema.icons.default</w:t>
            </w:r>
          </w:p>
        </w:tc>
        <w:tc>
          <w:tcPr>
            <w:tcW w:type="dxa" w:w="2880"/>
          </w:tcPr>
          <w:p>
            <w:r>
              <w:t>string</w:t>
            </w:r>
          </w:p>
        </w:tc>
        <w:tc>
          <w:tcPr>
            <w:tcW w:type="dxa" w:w="2880"/>
          </w:tcPr>
          <w:p>
            <w:r>
              <w:t>URI location of the default icon shown on Schema.</w:t>
            </w:r>
          </w:p>
        </w:tc>
      </w:tr>
      <w:tr>
        <w:tc>
          <w:tcPr>
            <w:tcW w:type="dxa" w:w="2880"/>
          </w:tcPr>
          <w:p>
            <w:r>
              <w:t>schema.relationships</w:t>
            </w:r>
          </w:p>
        </w:tc>
        <w:tc>
          <w:tcPr>
            <w:tcW w:type="dxa" w:w="2880"/>
          </w:tcPr>
          <w:p>
            <w:r>
              <w:t>object</w:t>
            </w:r>
          </w:p>
        </w:tc>
        <w:tc>
          <w:tcPr>
            <w:tcW w:type="dxa" w:w="2880"/>
          </w:tcPr>
          <w:p>
            <w:r>
              <w:t>Relationship definition object (note: example shows an array; OpenAPI snippet shows an object).</w:t>
            </w:r>
          </w:p>
        </w:tc>
      </w:tr>
      <w:tr>
        <w:tc>
          <w:tcPr>
            <w:tcW w:type="dxa" w:w="2880"/>
          </w:tcPr>
          <w:p>
            <w:r>
              <w:t>schema.relationships.id</w:t>
            </w:r>
          </w:p>
        </w:tc>
        <w:tc>
          <w:tcPr>
            <w:tcW w:type="dxa" w:w="2880"/>
          </w:tcPr>
          <w:p>
            <w:r>
              <w:t>string</w:t>
            </w:r>
          </w:p>
        </w:tc>
        <w:tc>
          <w:tcPr>
            <w:tcW w:type="dxa" w:w="2880"/>
          </w:tcPr>
          <w:p>
            <w:r>
              <w:t>Relationship ID.</w:t>
            </w:r>
          </w:p>
        </w:tc>
      </w:tr>
      <w:tr>
        <w:tc>
          <w:tcPr>
            <w:tcW w:type="dxa" w:w="2880"/>
          </w:tcPr>
          <w:p>
            <w:r>
              <w:t>schema.relationships.labels</w:t>
            </w:r>
          </w:p>
        </w:tc>
        <w:tc>
          <w:tcPr>
            <w:tcW w:type="dxa" w:w="2880"/>
          </w:tcPr>
          <w:p>
            <w:r>
              <w:t>object</w:t>
            </w:r>
          </w:p>
        </w:tc>
        <w:tc>
          <w:tcPr>
            <w:tcW w:type="dxa" w:w="2880"/>
          </w:tcPr>
          <w:p>
            <w:r>
              <w:t>Human-readable labels.</w:t>
            </w:r>
          </w:p>
        </w:tc>
      </w:tr>
      <w:tr>
        <w:tc>
          <w:tcPr>
            <w:tcW w:type="dxa" w:w="2880"/>
          </w:tcPr>
          <w:p>
            <w:r>
              <w:t>schema.relationships.labels.singular</w:t>
            </w:r>
          </w:p>
        </w:tc>
        <w:tc>
          <w:tcPr>
            <w:tcW w:type="dxa" w:w="2880"/>
          </w:tcPr>
          <w:p>
            <w:r>
              <w:t>string</w:t>
            </w:r>
          </w:p>
        </w:tc>
        <w:tc>
          <w:tcPr>
            <w:tcW w:type="dxa" w:w="2880"/>
          </w:tcPr>
          <w:p>
            <w:r>
              <w:t>Human-readable singular name.</w:t>
            </w:r>
          </w:p>
        </w:tc>
      </w:tr>
      <w:tr>
        <w:tc>
          <w:tcPr>
            <w:tcW w:type="dxa" w:w="2880"/>
          </w:tcPr>
          <w:p>
            <w:r>
              <w:t>schema.relationships.labels.plural</w:t>
            </w:r>
          </w:p>
        </w:tc>
        <w:tc>
          <w:tcPr>
            <w:tcW w:type="dxa" w:w="2880"/>
          </w:tcPr>
          <w:p>
            <w:r>
              <w:t>string</w:t>
            </w:r>
          </w:p>
        </w:tc>
        <w:tc>
          <w:tcPr>
            <w:tcW w:type="dxa" w:w="2880"/>
          </w:tcPr>
          <w:p>
            <w:r>
              <w:t>Human-readable plural name.</w:t>
            </w:r>
          </w:p>
        </w:tc>
      </w:tr>
      <w:tr>
        <w:tc>
          <w:tcPr>
            <w:tcW w:type="dxa" w:w="2880"/>
          </w:tcPr>
          <w:p>
            <w:r>
              <w:t>schema.relationships.description</w:t>
            </w:r>
          </w:p>
        </w:tc>
        <w:tc>
          <w:tcPr>
            <w:tcW w:type="dxa" w:w="2880"/>
          </w:tcPr>
          <w:p>
            <w:r>
              <w:t>string</w:t>
            </w:r>
          </w:p>
        </w:tc>
        <w:tc>
          <w:tcPr>
            <w:tcW w:type="dxa" w:w="2880"/>
          </w:tcPr>
          <w:p>
            <w:r>
              <w:t>Relationship description.</w:t>
            </w:r>
          </w:p>
        </w:tc>
      </w:tr>
      <w:tr>
        <w:tc>
          <w:tcPr>
            <w:tcW w:type="dxa" w:w="2880"/>
          </w:tcPr>
          <w:p>
            <w:r>
              <w:t>schema.relationships.namespace</w:t>
            </w:r>
          </w:p>
        </w:tc>
        <w:tc>
          <w:tcPr>
            <w:tcW w:type="dxa" w:w="2880"/>
          </w:tcPr>
          <w:p>
            <w:r>
              <w:t>string</w:t>
            </w:r>
          </w:p>
        </w:tc>
        <w:tc>
          <w:tcPr>
            <w:tcW w:type="dxa" w:w="2880"/>
          </w:tcPr>
          <w:p>
            <w:r>
              <w:t>Namespace (e.g., contacts).</w:t>
            </w:r>
          </w:p>
        </w:tc>
      </w:tr>
      <w:tr>
        <w:tc>
          <w:tcPr>
            <w:tcW w:type="dxa" w:w="2880"/>
          </w:tcPr>
          <w:p>
            <w:r>
              <w:t>schema.relationships.hasMany</w:t>
            </w:r>
          </w:p>
        </w:tc>
        <w:tc>
          <w:tcPr>
            <w:tcW w:type="dxa" w:w="2880"/>
          </w:tcPr>
          <w:p>
            <w:r>
              <w:t>boolean</w:t>
            </w:r>
          </w:p>
        </w:tc>
        <w:tc>
          <w:tcPr>
            <w:tcW w:type="dxa" w:w="2880"/>
          </w:tcPr>
          <w:p>
            <w:r>
              <w:t>Whether the relationship is one-to-many.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 {</w:t>
        <w:br/>
        <w:t xml:space="preserve"> "id": "schema-9999-9999",</w:t>
        <w:br/>
        <w:t xml:space="preserve"> "slug": "stripe-order",</w:t>
        <w:br/>
        <w:t xml:space="preserve"> "labels": {</w:t>
        <w:br/>
        <w:t xml:space="preserve"> "singular": "Stripe Order",</w:t>
        <w:br/>
        <w:t xml:space="preserve"> "plural": "Stripe Orders"</w:t>
        <w:br/>
        <w:t xml:space="preserve"> },</w:t>
        <w:br/>
        <w:t xml:space="preserve"> "description": "Orders placed through the Stripe integration",</w:t>
        <w:br/>
        <w:t xml:space="preserve"> "appId": "123456",</w:t>
        <w:br/>
        <w:t xml:space="preserve"> "fields": [</w:t>
        <w:br/>
        <w:t xml:space="preserve"> {</w:t>
        <w:br/>
        <w:t xml:space="preserve"> "id": "name",</w:t>
        <w:br/>
        <w:t xml:space="preserve"> "labels": {</w:t>
        <w:br/>
        <w:t xml:space="preserve"> "singular": "Product Name",</w:t>
        <w:br/>
        <w:t xml:space="preserve"> "plural": "Product Name"</w:t>
        <w:br/>
        <w:t xml:space="preserve"> },</w:t>
        <w:br/>
        <w:t xml:space="preserve"> "description": "Name of the product from the Stripe integration",</w:t>
        <w:br/>
        <w:t xml:space="preserve"> "isRequired": true,</w:t>
        <w:br/>
        <w:t xml:space="preserve"> "origin": "stripe",</w:t>
        <w:br/>
        <w:t xml:space="preserve"> "type": "text"</w:t>
        <w:br/>
        <w:t xml:space="preserve"> },</w:t>
        <w:br/>
        <w:t xml:space="preserve"> {</w:t>
        <w:br/>
        <w:t xml:space="preserve"> "id": "total",</w:t>
        <w:br/>
        <w:t xml:space="preserve"> "labels": {</w:t>
        <w:br/>
        <w:t xml:space="preserve"> "singular": "Order Total",</w:t>
        <w:br/>
        <w:t xml:space="preserve"> "plural": "Order Totals"</w:t>
        <w:br/>
        <w:t xml:space="preserve"> },</w:t>
        <w:br/>
        <w:t xml:space="preserve"> "description": "Total cost of the order",</w:t>
        <w:br/>
        <w:t xml:space="preserve"> "isRequired": true,</w:t>
        <w:br/>
        <w:t xml:space="preserve"> "origin": "stripe",</w:t>
        <w:br/>
        <w:t xml:space="preserve"> "type": "currency",</w:t>
        <w:br/>
        <w:t xml:space="preserve"> "defaultCurrency": "USD"</w:t>
        <w:br/>
        <w:t xml:space="preserve"> },</w:t>
        <w:br/>
        <w:t xml:space="preserve"> {</w:t>
        <w:br/>
        <w:t xml:space="preserve"> "id": "status",</w:t>
        <w:br/>
        <w:t xml:space="preserve"> "labels": {</w:t>
        <w:br/>
        <w:t xml:space="preserve"> "singular": "Order Status",</w:t>
        <w:br/>
        <w:t xml:space="preserve"> "plural": "Order Statuses"</w:t>
        <w:br/>
        <w:t xml:space="preserve"> },</w:t>
        <w:br/>
        <w:t xml:space="preserve"> "description": "Status of the order",</w:t>
        <w:br/>
        <w:t xml:space="preserve"> "isRequired": true,</w:t>
        <w:br/>
        <w:t xml:space="preserve"> "origin": "stripe",</w:t>
        <w:br/>
        <w:t xml:space="preserve"> "type": "dropdown",</w:t>
        <w:br/>
        <w:t xml:space="preserve"> "options": [</w:t>
        <w:br/>
        <w:t xml:space="preserve"> {</w:t>
        <w:br/>
        <w:t xml:space="preserve"> "id": "264d3b73-069e-4ca1-b270-dbfa3137b541",</w:t>
        <w:br/>
        <w:t xml:space="preserve"> "value": "Processed"</w:t>
        <w:br/>
        <w:t xml:space="preserve"> }</w:t>
        <w:br/>
        <w:t xml:space="preserve"> ]</w:t>
        <w:br/>
        <w:t xml:space="preserve"> },</w:t>
        <w:br/>
        <w:t xml:space="preserve"> {</w:t>
        <w:br/>
        <w:t xml:space="preserve"> "id": "features",</w:t>
        <w:br/>
        <w:t xml:space="preserve"> "labels": {</w:t>
        <w:br/>
        <w:t xml:space="preserve"> "singular": "Order Feature",</w:t>
        <w:br/>
        <w:t xml:space="preserve"> "plural": "Order Features"</w:t>
        <w:br/>
        <w:t xml:space="preserve"> },</w:t>
        <w:br/>
        <w:t xml:space="preserve"> "description": "Extra features for the order",</w:t>
        <w:br/>
        <w:t xml:space="preserve"> "isRequired": true,</w:t>
        <w:br/>
        <w:t xml:space="preserve"> "origin": "stripe",</w:t>
        <w:br/>
        <w:t xml:space="preserve"> "type": "multiselect",</w:t>
        <w:br/>
        <w:t xml:space="preserve"> "options": [</w:t>
        <w:br/>
        <w:t xml:space="preserve"> {</w:t>
        <w:br/>
        <w:t xml:space="preserve"> "id": "041ef416-a85b-678f-4a15-5dd481dad123",</w:t>
        <w:br/>
        <w:t xml:space="preserve"> "value": "Expedited Shipping"</w:t>
        <w:br/>
        <w:t xml:space="preserve"> }</w:t>
        <w:br/>
        <w:t xml:space="preserve"> ]</w:t>
        <w:br/>
        <w:t xml:space="preserve"> },</w:t>
        <w:br/>
        <w:t xml:space="preserve"> {</w:t>
        <w:br/>
        <w:t xml:space="preserve"> "id": "rating",</w:t>
        <w:br/>
        <w:t xml:space="preserve"> "labels": {</w:t>
        <w:br/>
        <w:t xml:space="preserve"> "singular": "Order Rating",</w:t>
        <w:br/>
        <w:t xml:space="preserve"> "plural": "Order Ratings"</w:t>
        <w:br/>
        <w:t xml:space="preserve"> },</w:t>
        <w:br/>
        <w:t xml:space="preserve"> "description": "Customer satisfaction rating",</w:t>
        <w:br/>
        <w:t xml:space="preserve"> "isRequired": true,</w:t>
        <w:br/>
        <w:t xml:space="preserve"> "origin": "stripe",</w:t>
        <w:br/>
        <w:t xml:space="preserve"> "type": "decimal",</w:t>
        <w:br/>
        <w:t xml:space="preserve"> "scale": 2</w:t>
        <w:br/>
        <w:t xml:space="preserve"> }</w:t>
        <w:br/>
        <w:t xml:space="preserve"> ],</w:t>
        <w:br/>
        <w:t xml:space="preserve"> "icons": {</w:t>
        <w:br/>
        <w:t xml:space="preserve"> "default": "https://activehosted.com/temp-placeholder.svg"</w:t>
        <w:br/>
        <w:t xml:space="preserve"> },</w:t>
        <w:br/>
        <w:t xml:space="preserve"> "relationships": [</w:t>
        <w:br/>
        <w:t xml:space="preserve"> {</w:t>
        <w:br/>
        <w:t xml:space="preserve"> "id": "primary-contact",</w:t>
        <w:br/>
        <w:t xml:space="preserve"> "labels": {</w:t>
        <w:br/>
        <w:t xml:space="preserve"> "singular": "Primary Contact",</w:t>
        <w:br/>
        <w:t xml:space="preserve"> "plural": "Primary Contacts"</w:t>
        <w:br/>
        <w:t xml:space="preserve"> },</w:t>
        <w:br/>
        <w:t xml:space="preserve"> "description": "Products purchased in this Stripe order",</w:t>
        <w:br/>
        <w:t xml:space="preserve"> "namespace": "contacts",</w:t>
        <w:br/>
        <w:t xml:space="preserve"> "hasMany": false</w:t>
        <w:br/>
        <w:t xml:space="preserve"> }</w:t>
        <w:br/>
        <w:t xml:space="preserve"> ],</w:t>
        <w:br/>
        <w:t xml:space="preserve"> "createdTimestamp": "2021-04-13T21:12:53.390Z",</w:t>
        <w:br/>
        <w:t xml:space="preserve"> "updatedTimestamp": "2021-04-13T21:12:53.390Z"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w:t>
        <w:br/>
        <w:t xml:space="preserve"> {</w:t>
        <w:br/>
        <w:t xml:space="preserve"> "title": "Invalid value for field \"{field_name}\"",</w:t>
        <w:br/>
        <w:t xml:space="preserve"> "detail": "{description}",</w:t>
        <w:br/>
        <w:t xml:space="preserve"> "source": {</w:t>
        <w:br/>
        <w:t xml:space="preserve"> "type": "pointer",</w:t>
        <w:br/>
        <w:t xml:space="preserve"> "value": "/data/attributes/{field_name}"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w:t>
            </w:r>
          </w:p>
        </w:tc>
        <w:tc>
          <w:tcPr>
            <w:tcW w:type="dxa" w:w="2880"/>
          </w:tcPr>
          <w:p>
            <w:r>
              <w:t>object</w:t>
            </w:r>
          </w:p>
        </w:tc>
        <w:tc>
          <w:tcPr>
            <w:tcW w:type="dxa" w:w="2880"/>
          </w:tcPr>
          <w:p>
            <w:r>
              <w:t>Updated schema object.</w:t>
            </w:r>
          </w:p>
        </w:tc>
      </w:tr>
      <w:tr>
        <w:tc>
          <w:tcPr>
            <w:tcW w:type="dxa" w:w="2880"/>
          </w:tcPr>
          <w:p>
            <w:r>
              <w:t>schema.id</w:t>
            </w:r>
          </w:p>
        </w:tc>
        <w:tc>
          <w:tcPr>
            <w:tcW w:type="dxa" w:w="2880"/>
          </w:tcPr>
          <w:p>
            <w:r>
              <w:t>string</w:t>
            </w:r>
          </w:p>
        </w:tc>
        <w:tc>
          <w:tcPr>
            <w:tcW w:type="dxa" w:w="2880"/>
          </w:tcPr>
          <w:p>
            <w:r>
              <w:t>Schema ID.</w:t>
            </w:r>
          </w:p>
        </w:tc>
      </w:tr>
      <w:tr>
        <w:tc>
          <w:tcPr>
            <w:tcW w:type="dxa" w:w="2880"/>
          </w:tcPr>
          <w:p>
            <w:r>
              <w:t>schema.slug</w:t>
            </w:r>
          </w:p>
        </w:tc>
        <w:tc>
          <w:tcPr>
            <w:tcW w:type="dxa" w:w="2880"/>
          </w:tcPr>
          <w:p>
            <w:r>
              <w:t>string</w:t>
            </w:r>
          </w:p>
        </w:tc>
        <w:tc>
          <w:tcPr>
            <w:tcW w:type="dxa" w:w="2880"/>
          </w:tcPr>
          <w:p>
            <w:r>
              <w:t>Schema slug.</w:t>
            </w:r>
          </w:p>
        </w:tc>
      </w:tr>
      <w:tr>
        <w:tc>
          <w:tcPr>
            <w:tcW w:type="dxa" w:w="2880"/>
          </w:tcPr>
          <w:p>
            <w:r>
              <w:t>schema.labels</w:t>
            </w:r>
          </w:p>
        </w:tc>
        <w:tc>
          <w:tcPr>
            <w:tcW w:type="dxa" w:w="2880"/>
          </w:tcPr>
          <w:p>
            <w:r>
              <w:t>object</w:t>
            </w:r>
          </w:p>
        </w:tc>
        <w:tc>
          <w:tcPr>
            <w:tcW w:type="dxa" w:w="2880"/>
          </w:tcPr>
          <w:p>
            <w:r>
              <w:t>Schema labels.</w:t>
            </w:r>
          </w:p>
        </w:tc>
      </w:tr>
      <w:tr>
        <w:tc>
          <w:tcPr>
            <w:tcW w:type="dxa" w:w="2880"/>
          </w:tcPr>
          <w:p>
            <w:r>
              <w:t>schema.labels.singular</w:t>
            </w:r>
          </w:p>
        </w:tc>
        <w:tc>
          <w:tcPr>
            <w:tcW w:type="dxa" w:w="2880"/>
          </w:tcPr>
          <w:p>
            <w:r>
              <w:t>string</w:t>
            </w:r>
          </w:p>
        </w:tc>
        <w:tc>
          <w:tcPr>
            <w:tcW w:type="dxa" w:w="2880"/>
          </w:tcPr>
          <w:p>
            <w:r>
              <w:t>Singular label.</w:t>
            </w:r>
          </w:p>
        </w:tc>
      </w:tr>
      <w:tr>
        <w:tc>
          <w:tcPr>
            <w:tcW w:type="dxa" w:w="2880"/>
          </w:tcPr>
          <w:p>
            <w:r>
              <w:t>schema.labels.plural</w:t>
            </w:r>
          </w:p>
        </w:tc>
        <w:tc>
          <w:tcPr>
            <w:tcW w:type="dxa" w:w="2880"/>
          </w:tcPr>
          <w:p>
            <w:r>
              <w:t>string</w:t>
            </w:r>
          </w:p>
        </w:tc>
        <w:tc>
          <w:tcPr>
            <w:tcW w:type="dxa" w:w="2880"/>
          </w:tcPr>
          <w:p>
            <w:r>
              <w:t>Plural label.</w:t>
            </w:r>
          </w:p>
        </w:tc>
      </w:tr>
      <w:tr>
        <w:tc>
          <w:tcPr>
            <w:tcW w:type="dxa" w:w="2880"/>
          </w:tcPr>
          <w:p>
            <w:r>
              <w:t>schema.description</w:t>
            </w:r>
          </w:p>
        </w:tc>
        <w:tc>
          <w:tcPr>
            <w:tcW w:type="dxa" w:w="2880"/>
          </w:tcPr>
          <w:p>
            <w:r>
              <w:t>string</w:t>
            </w:r>
          </w:p>
        </w:tc>
        <w:tc>
          <w:tcPr>
            <w:tcW w:type="dxa" w:w="2880"/>
          </w:tcPr>
          <w:p>
            <w:r>
              <w:t>Schema description.</w:t>
            </w:r>
          </w:p>
        </w:tc>
      </w:tr>
      <w:tr>
        <w:tc>
          <w:tcPr>
            <w:tcW w:type="dxa" w:w="2880"/>
          </w:tcPr>
          <w:p>
            <w:r>
              <w:t>schema.appId</w:t>
            </w:r>
          </w:p>
        </w:tc>
        <w:tc>
          <w:tcPr>
            <w:tcW w:type="dxa" w:w="2880"/>
          </w:tcPr>
          <w:p>
            <w:r>
              <w:t>string</w:t>
            </w:r>
          </w:p>
        </w:tc>
        <w:tc>
          <w:tcPr>
            <w:tcW w:type="dxa" w:w="2880"/>
          </w:tcPr>
          <w:p>
            <w:r>
              <w:t>App ID associated with the schema.</w:t>
            </w:r>
          </w:p>
        </w:tc>
      </w:tr>
      <w:tr>
        <w:tc>
          <w:tcPr>
            <w:tcW w:type="dxa" w:w="2880"/>
          </w:tcPr>
          <w:p>
            <w:r>
              <w:t>schema.fields</w:t>
            </w:r>
          </w:p>
        </w:tc>
        <w:tc>
          <w:tcPr>
            <w:tcW w:type="dxa" w:w="2880"/>
          </w:tcPr>
          <w:p>
            <w:r>
              <w:t>array</w:t>
            </w:r>
          </w:p>
        </w:tc>
        <w:tc>
          <w:tcPr>
            <w:tcW w:type="dxa" w:w="2880"/>
          </w:tcPr>
          <w:p>
            <w:r>
              <w:t>List of schema fields.</w:t>
            </w:r>
          </w:p>
        </w:tc>
      </w:tr>
      <w:tr>
        <w:tc>
          <w:tcPr>
            <w:tcW w:type="dxa" w:w="2880"/>
          </w:tcPr>
          <w:p>
            <w:r>
              <w:t>schema.fields[].id</w:t>
            </w:r>
          </w:p>
        </w:tc>
        <w:tc>
          <w:tcPr>
            <w:tcW w:type="dxa" w:w="2880"/>
          </w:tcPr>
          <w:p>
            <w:r>
              <w:t>string</w:t>
            </w:r>
          </w:p>
        </w:tc>
        <w:tc>
          <w:tcPr>
            <w:tcW w:type="dxa" w:w="2880"/>
          </w:tcPr>
          <w:p>
            <w:r>
              <w:t>Field ID.</w:t>
            </w:r>
          </w:p>
        </w:tc>
      </w:tr>
      <w:tr>
        <w:tc>
          <w:tcPr>
            <w:tcW w:type="dxa" w:w="2880"/>
          </w:tcPr>
          <w:p>
            <w:r>
              <w:t>schema.fields[].labels</w:t>
            </w:r>
          </w:p>
        </w:tc>
        <w:tc>
          <w:tcPr>
            <w:tcW w:type="dxa" w:w="2880"/>
          </w:tcPr>
          <w:p>
            <w:r>
              <w:t>object</w:t>
            </w:r>
          </w:p>
        </w:tc>
        <w:tc>
          <w:tcPr>
            <w:tcW w:type="dxa" w:w="2880"/>
          </w:tcPr>
          <w:p>
            <w:r>
              <w:t>Field labels.</w:t>
            </w:r>
          </w:p>
        </w:tc>
      </w:tr>
      <w:tr>
        <w:tc>
          <w:tcPr>
            <w:tcW w:type="dxa" w:w="2880"/>
          </w:tcPr>
          <w:p>
            <w:r>
              <w:t>schema.fields[].labels.singular</w:t>
            </w:r>
          </w:p>
        </w:tc>
        <w:tc>
          <w:tcPr>
            <w:tcW w:type="dxa" w:w="2880"/>
          </w:tcPr>
          <w:p>
            <w:r>
              <w:t>string</w:t>
            </w:r>
          </w:p>
        </w:tc>
        <w:tc>
          <w:tcPr>
            <w:tcW w:type="dxa" w:w="2880"/>
          </w:tcPr>
          <w:p>
            <w:r>
              <w:t>Field singular label.</w:t>
            </w:r>
          </w:p>
        </w:tc>
      </w:tr>
      <w:tr>
        <w:tc>
          <w:tcPr>
            <w:tcW w:type="dxa" w:w="2880"/>
          </w:tcPr>
          <w:p>
            <w:r>
              <w:t>schema.fields[].labels.plural</w:t>
            </w:r>
          </w:p>
        </w:tc>
        <w:tc>
          <w:tcPr>
            <w:tcW w:type="dxa" w:w="2880"/>
          </w:tcPr>
          <w:p>
            <w:r>
              <w:t>string</w:t>
            </w:r>
          </w:p>
        </w:tc>
        <w:tc>
          <w:tcPr>
            <w:tcW w:type="dxa" w:w="2880"/>
          </w:tcPr>
          <w:p>
            <w:r>
              <w:t>Field plural label.</w:t>
            </w:r>
          </w:p>
        </w:tc>
      </w:tr>
      <w:tr>
        <w:tc>
          <w:tcPr>
            <w:tcW w:type="dxa" w:w="2880"/>
          </w:tcPr>
          <w:p>
            <w:r>
              <w:t>schema.fields[].description</w:t>
            </w:r>
          </w:p>
        </w:tc>
        <w:tc>
          <w:tcPr>
            <w:tcW w:type="dxa" w:w="2880"/>
          </w:tcPr>
          <w:p>
            <w:r>
              <w:t>string</w:t>
            </w:r>
          </w:p>
        </w:tc>
        <w:tc>
          <w:tcPr>
            <w:tcW w:type="dxa" w:w="2880"/>
          </w:tcPr>
          <w:p>
            <w:r>
              <w:t>Field description.</w:t>
            </w:r>
          </w:p>
        </w:tc>
      </w:tr>
      <w:tr>
        <w:tc>
          <w:tcPr>
            <w:tcW w:type="dxa" w:w="2880"/>
          </w:tcPr>
          <w:p>
            <w:r>
              <w:t>schema.fields[].isRequired</w:t>
            </w:r>
          </w:p>
        </w:tc>
        <w:tc>
          <w:tcPr>
            <w:tcW w:type="dxa" w:w="2880"/>
          </w:tcPr>
          <w:p>
            <w:r>
              <w:t>boolean</w:t>
            </w:r>
          </w:p>
        </w:tc>
        <w:tc>
          <w:tcPr>
            <w:tcW w:type="dxa" w:w="2880"/>
          </w:tcPr>
          <w:p>
            <w:r>
              <w:t>Whether the field is required.</w:t>
            </w:r>
          </w:p>
        </w:tc>
      </w:tr>
      <w:tr>
        <w:tc>
          <w:tcPr>
            <w:tcW w:type="dxa" w:w="2880"/>
          </w:tcPr>
          <w:p>
            <w:r>
              <w:t>schema.fields[].origin</w:t>
            </w:r>
          </w:p>
        </w:tc>
        <w:tc>
          <w:tcPr>
            <w:tcW w:type="dxa" w:w="2880"/>
          </w:tcPr>
          <w:p>
            <w:r>
              <w:t>string</w:t>
            </w:r>
          </w:p>
        </w:tc>
        <w:tc>
          <w:tcPr>
            <w:tcW w:type="dxa" w:w="2880"/>
          </w:tcPr>
          <w:p>
            <w:r>
              <w:t>Field origin (e.g., integration source).</w:t>
            </w:r>
          </w:p>
        </w:tc>
      </w:tr>
      <w:tr>
        <w:tc>
          <w:tcPr>
            <w:tcW w:type="dxa" w:w="2880"/>
          </w:tcPr>
          <w:p>
            <w:r>
              <w:t>schema.fields[].type</w:t>
            </w:r>
          </w:p>
        </w:tc>
        <w:tc>
          <w:tcPr>
            <w:tcW w:type="dxa" w:w="2880"/>
          </w:tcPr>
          <w:p>
            <w:r>
              <w:t>string</w:t>
            </w:r>
          </w:p>
        </w:tc>
        <w:tc>
          <w:tcPr>
            <w:tcW w:type="dxa" w:w="2880"/>
          </w:tcPr>
          <w:p>
            <w:r>
              <w:t>Field type (e.g., text, currency, dropdown).</w:t>
            </w:r>
          </w:p>
        </w:tc>
      </w:tr>
      <w:tr>
        <w:tc>
          <w:tcPr>
            <w:tcW w:type="dxa" w:w="2880"/>
          </w:tcPr>
          <w:p>
            <w:r>
              <w:t>schema.fields[].defaultCurrency</w:t>
            </w:r>
          </w:p>
        </w:tc>
        <w:tc>
          <w:tcPr>
            <w:tcW w:type="dxa" w:w="2880"/>
          </w:tcPr>
          <w:p>
            <w:r>
              <w:t>string</w:t>
            </w:r>
          </w:p>
        </w:tc>
        <w:tc>
          <w:tcPr>
            <w:tcW w:type="dxa" w:w="2880"/>
          </w:tcPr>
          <w:p>
            <w:r>
              <w:t>Default currency (for currency fields).</w:t>
            </w:r>
          </w:p>
        </w:tc>
      </w:tr>
      <w:tr>
        <w:tc>
          <w:tcPr>
            <w:tcW w:type="dxa" w:w="2880"/>
          </w:tcPr>
          <w:p>
            <w:r>
              <w:t>schema.fields[].options</w:t>
            </w:r>
          </w:p>
        </w:tc>
        <w:tc>
          <w:tcPr>
            <w:tcW w:type="dxa" w:w="2880"/>
          </w:tcPr>
          <w:p>
            <w:r>
              <w:t>array</w:t>
            </w:r>
          </w:p>
        </w:tc>
        <w:tc>
          <w:tcPr>
            <w:tcW w:type="dxa" w:w="2880"/>
          </w:tcPr>
          <w:p>
            <w:r>
              <w:t>Options for dropdown/multiselect fields.</w:t>
            </w:r>
          </w:p>
        </w:tc>
      </w:tr>
      <w:tr>
        <w:tc>
          <w:tcPr>
            <w:tcW w:type="dxa" w:w="2880"/>
          </w:tcPr>
          <w:p>
            <w:r>
              <w:t>schema.fields[].options[].id</w:t>
            </w:r>
          </w:p>
        </w:tc>
        <w:tc>
          <w:tcPr>
            <w:tcW w:type="dxa" w:w="2880"/>
          </w:tcPr>
          <w:p>
            <w:r>
              <w:t>string</w:t>
            </w:r>
          </w:p>
        </w:tc>
        <w:tc>
          <w:tcPr>
            <w:tcW w:type="dxa" w:w="2880"/>
          </w:tcPr>
          <w:p>
            <w:r>
              <w:t>Option ID.</w:t>
            </w:r>
          </w:p>
        </w:tc>
      </w:tr>
      <w:tr>
        <w:tc>
          <w:tcPr>
            <w:tcW w:type="dxa" w:w="2880"/>
          </w:tcPr>
          <w:p>
            <w:r>
              <w:t>schema.fields[].options[].value</w:t>
            </w:r>
          </w:p>
        </w:tc>
        <w:tc>
          <w:tcPr>
            <w:tcW w:type="dxa" w:w="2880"/>
          </w:tcPr>
          <w:p>
            <w:r>
              <w:t>string</w:t>
            </w:r>
          </w:p>
        </w:tc>
        <w:tc>
          <w:tcPr>
            <w:tcW w:type="dxa" w:w="2880"/>
          </w:tcPr>
          <w:p>
            <w:r>
              <w:t>Option value.</w:t>
            </w:r>
          </w:p>
        </w:tc>
      </w:tr>
      <w:tr>
        <w:tc>
          <w:tcPr>
            <w:tcW w:type="dxa" w:w="2880"/>
          </w:tcPr>
          <w:p>
            <w:r>
              <w:t>schema.icons</w:t>
            </w:r>
          </w:p>
        </w:tc>
        <w:tc>
          <w:tcPr>
            <w:tcW w:type="dxa" w:w="2880"/>
          </w:tcPr>
          <w:p>
            <w:r>
              <w:t>object</w:t>
            </w:r>
          </w:p>
        </w:tc>
        <w:tc>
          <w:tcPr>
            <w:tcW w:type="dxa" w:w="2880"/>
          </w:tcPr>
          <w:p>
            <w:r>
              <w:t>Icon configuration.</w:t>
            </w:r>
          </w:p>
        </w:tc>
      </w:tr>
      <w:tr>
        <w:tc>
          <w:tcPr>
            <w:tcW w:type="dxa" w:w="2880"/>
          </w:tcPr>
          <w:p>
            <w:r>
              <w:t>schema.icons.default</w:t>
            </w:r>
          </w:p>
        </w:tc>
        <w:tc>
          <w:tcPr>
            <w:tcW w:type="dxa" w:w="2880"/>
          </w:tcPr>
          <w:p>
            <w:r>
              <w:t>string</w:t>
            </w:r>
          </w:p>
        </w:tc>
        <w:tc>
          <w:tcPr>
            <w:tcW w:type="dxa" w:w="2880"/>
          </w:tcPr>
          <w:p>
            <w:r>
              <w:t>Default icon URL.</w:t>
            </w:r>
          </w:p>
        </w:tc>
      </w:tr>
      <w:tr>
        <w:tc>
          <w:tcPr>
            <w:tcW w:type="dxa" w:w="2880"/>
          </w:tcPr>
          <w:p>
            <w:r>
              <w:t>schema.relationships</w:t>
            </w:r>
          </w:p>
        </w:tc>
        <w:tc>
          <w:tcPr>
            <w:tcW w:type="dxa" w:w="2880"/>
          </w:tcPr>
          <w:p>
            <w:r>
              <w:t>array</w:t>
            </w:r>
          </w:p>
        </w:tc>
        <w:tc>
          <w:tcPr>
            <w:tcW w:type="dxa" w:w="2880"/>
          </w:tcPr>
          <w:p>
            <w:r>
              <w:t>Relationships defined on the schema.</w:t>
            </w:r>
          </w:p>
        </w:tc>
      </w:tr>
      <w:tr>
        <w:tc>
          <w:tcPr>
            <w:tcW w:type="dxa" w:w="2880"/>
          </w:tcPr>
          <w:p>
            <w:r>
              <w:t>schema.relationships[].id</w:t>
            </w:r>
          </w:p>
        </w:tc>
        <w:tc>
          <w:tcPr>
            <w:tcW w:type="dxa" w:w="2880"/>
          </w:tcPr>
          <w:p>
            <w:r>
              <w:t>string</w:t>
            </w:r>
          </w:p>
        </w:tc>
        <w:tc>
          <w:tcPr>
            <w:tcW w:type="dxa" w:w="2880"/>
          </w:tcPr>
          <w:p>
            <w:r>
              <w:t>Relationship ID.</w:t>
            </w:r>
          </w:p>
        </w:tc>
      </w:tr>
      <w:tr>
        <w:tc>
          <w:tcPr>
            <w:tcW w:type="dxa" w:w="2880"/>
          </w:tcPr>
          <w:p>
            <w:r>
              <w:t>schema.relationships[].labels</w:t>
            </w:r>
          </w:p>
        </w:tc>
        <w:tc>
          <w:tcPr>
            <w:tcW w:type="dxa" w:w="2880"/>
          </w:tcPr>
          <w:p>
            <w:r>
              <w:t>object</w:t>
            </w:r>
          </w:p>
        </w:tc>
        <w:tc>
          <w:tcPr>
            <w:tcW w:type="dxa" w:w="2880"/>
          </w:tcPr>
          <w:p>
            <w:r>
              <w:t>Relationship labels.</w:t>
            </w:r>
          </w:p>
        </w:tc>
      </w:tr>
      <w:tr>
        <w:tc>
          <w:tcPr>
            <w:tcW w:type="dxa" w:w="2880"/>
          </w:tcPr>
          <w:p>
            <w:r>
              <w:t>schema.relationships[].labels.singular</w:t>
            </w:r>
          </w:p>
        </w:tc>
        <w:tc>
          <w:tcPr>
            <w:tcW w:type="dxa" w:w="2880"/>
          </w:tcPr>
          <w:p>
            <w:r>
              <w:t>string</w:t>
            </w:r>
          </w:p>
        </w:tc>
        <w:tc>
          <w:tcPr>
            <w:tcW w:type="dxa" w:w="2880"/>
          </w:tcPr>
          <w:p>
            <w:r>
              <w:t>Relationship singular label.</w:t>
            </w:r>
          </w:p>
        </w:tc>
      </w:tr>
      <w:tr>
        <w:tc>
          <w:tcPr>
            <w:tcW w:type="dxa" w:w="2880"/>
          </w:tcPr>
          <w:p>
            <w:r>
              <w:t>schema.relationships[].labels.plural</w:t>
            </w:r>
          </w:p>
        </w:tc>
        <w:tc>
          <w:tcPr>
            <w:tcW w:type="dxa" w:w="2880"/>
          </w:tcPr>
          <w:p>
            <w:r>
              <w:t>string</w:t>
            </w:r>
          </w:p>
        </w:tc>
        <w:tc>
          <w:tcPr>
            <w:tcW w:type="dxa" w:w="2880"/>
          </w:tcPr>
          <w:p>
            <w:r>
              <w:t>Relationship plural label.</w:t>
            </w:r>
          </w:p>
        </w:tc>
      </w:tr>
      <w:tr>
        <w:tc>
          <w:tcPr>
            <w:tcW w:type="dxa" w:w="2880"/>
          </w:tcPr>
          <w:p>
            <w:r>
              <w:t>schema.relationships[].description</w:t>
            </w:r>
          </w:p>
        </w:tc>
        <w:tc>
          <w:tcPr>
            <w:tcW w:type="dxa" w:w="2880"/>
          </w:tcPr>
          <w:p>
            <w:r>
              <w:t>string</w:t>
            </w:r>
          </w:p>
        </w:tc>
        <w:tc>
          <w:tcPr>
            <w:tcW w:type="dxa" w:w="2880"/>
          </w:tcPr>
          <w:p>
            <w:r>
              <w:t>Relationship description.</w:t>
            </w:r>
          </w:p>
        </w:tc>
      </w:tr>
      <w:tr>
        <w:tc>
          <w:tcPr>
            <w:tcW w:type="dxa" w:w="2880"/>
          </w:tcPr>
          <w:p>
            <w:r>
              <w:t>schema.relationships[].namespace</w:t>
            </w:r>
          </w:p>
        </w:tc>
        <w:tc>
          <w:tcPr>
            <w:tcW w:type="dxa" w:w="2880"/>
          </w:tcPr>
          <w:p>
            <w:r>
              <w:t>string</w:t>
            </w:r>
          </w:p>
        </w:tc>
        <w:tc>
          <w:tcPr>
            <w:tcW w:type="dxa" w:w="2880"/>
          </w:tcPr>
          <w:p>
            <w:r>
              <w:t>Related namespace (e.g., contacts).</w:t>
            </w:r>
          </w:p>
        </w:tc>
      </w:tr>
      <w:tr>
        <w:tc>
          <w:tcPr>
            <w:tcW w:type="dxa" w:w="2880"/>
          </w:tcPr>
          <w:p>
            <w:r>
              <w:t>schema.relationships[].hasMany</w:t>
            </w:r>
          </w:p>
        </w:tc>
        <w:tc>
          <w:tcPr>
            <w:tcW w:type="dxa" w:w="2880"/>
          </w:tcPr>
          <w:p>
            <w:r>
              <w:t>boolean</w:t>
            </w:r>
          </w:p>
        </w:tc>
        <w:tc>
          <w:tcPr>
            <w:tcW w:type="dxa" w:w="2880"/>
          </w:tcPr>
          <w:p>
            <w:r>
              <w:t>Whether the relationship is one-to-many.</w:t>
            </w:r>
          </w:p>
        </w:tc>
      </w:tr>
      <w:tr>
        <w:tc>
          <w:tcPr>
            <w:tcW w:type="dxa" w:w="2880"/>
          </w:tcPr>
          <w:p>
            <w:r>
              <w:t>schema.createdTimestamp</w:t>
            </w:r>
          </w:p>
        </w:tc>
        <w:tc>
          <w:tcPr>
            <w:tcW w:type="dxa" w:w="2880"/>
          </w:tcPr>
          <w:p>
            <w:r>
              <w:t>string</w:t>
            </w:r>
          </w:p>
        </w:tc>
        <w:tc>
          <w:tcPr>
            <w:tcW w:type="dxa" w:w="2880"/>
          </w:tcPr>
          <w:p>
            <w:r>
              <w:t>ISO 8601 timestamp when created.</w:t>
            </w:r>
          </w:p>
        </w:tc>
      </w:tr>
      <w:tr>
        <w:tc>
          <w:tcPr>
            <w:tcW w:type="dxa" w:w="2880"/>
          </w:tcPr>
          <w:p>
            <w:r>
              <w:t>schema.updatedTimestamp</w:t>
            </w:r>
          </w:p>
        </w:tc>
        <w:tc>
          <w:tcPr>
            <w:tcW w:type="dxa" w:w="2880"/>
          </w:tcPr>
          <w:p>
            <w:r>
              <w:t>string</w:t>
            </w:r>
          </w:p>
        </w:tc>
        <w:tc>
          <w:tcPr>
            <w:tcW w:type="dxa" w:w="2880"/>
          </w:tcPr>
          <w:p>
            <w:r>
              <w:t>ISO 8601 timestamp when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'{{ACTIVE_CAMPAIGN_API_URL}}/api/3/customObjects/schemas/schema-9999-9999?showFields=all' \</w:t>
        <w:br/>
        <w:t xml:space="preserve"> --header 'Accept: application/json' \</w:t>
        <w:br/>
        <w:t xml:space="preserve"> --header 'Content-Type: application/json' \</w:t>
        <w:br/>
        <w:t xml:space="preserve"> --data '{</w:t>
        <w:br/>
        <w:t xml:space="preserve"> "schema": {</w:t>
        <w:br/>
        <w:t xml:space="preserve"> "slug": "stripe-order",</w:t>
        <w:br/>
        <w:t xml:space="preserve"> "labels": {</w:t>
        <w:br/>
        <w:t xml:space="preserve"> "singular": "Stripe Order",</w:t>
        <w:br/>
        <w:t xml:space="preserve"> "plural": "Stripe Orders"</w:t>
        <w:br/>
        <w:t xml:space="preserve">      },</w:t>
        <w:br/>
        <w:t xml:space="preserve"> "description": "Orders placed through the Stripe integration",</w:t>
        <w:br/>
        <w:t xml:space="preserve"> "appId": "123456",</w:t>
        <w:br/>
        <w:t xml:space="preserve"> "fields": [</w:t>
        <w:br/>
        <w:t xml:space="preserve">        {</w:t>
        <w:br/>
        <w:t xml:space="preserve"> "id": "name",</w:t>
        <w:br/>
        <w:t xml:space="preserve"> "labels": { "singular": "Product Name", "plural": "Product Name" },</w:t>
        <w:br/>
        <w:t xml:space="preserve"> "description": "Name of the product from the Stripe integration",</w:t>
        <w:br/>
        <w:t xml:space="preserve"> "isRequired": true,</w:t>
        <w:br/>
        <w:t xml:space="preserve"> "origin": "stripe",</w:t>
        <w:br/>
        <w:t xml:space="preserve"> "type": "text"</w:t>
        <w:br/>
        <w:t xml:space="preserve">        }</w:t>
        <w:br/>
        <w:t xml:space="preserve">      ],</w:t>
        <w:br/>
        <w:t xml:space="preserve"> "icons": {</w:t>
        <w:br/>
        <w:t xml:space="preserve"> "default": "https://d226aj4ao1t61q.cloudfront.net/n9mayqo2d_customobject.png"</w:t>
        <w:br/>
        <w:t xml:space="preserve">      },</w:t>
        <w:br/>
        <w:t xml:space="preserve"> "relationships": [</w:t>
        <w:br/>
        <w:t xml:space="preserve">        {</w:t>
        <w:br/>
        <w:t xml:space="preserve"> "id": "primary-contact",</w:t>
        <w:br/>
        <w:t xml:space="preserve"> "labels": { "singular": "Primary Contact", "plural": "Primary Contacts" },</w:t>
        <w:br/>
        <w:t xml:space="preserve"> "description": "Products purchased in this Stripe order",</w:t>
        <w:br/>
        <w:t xml:space="preserve"> "namespace": "contacts",</w:t>
        <w:br/>
        <w:t xml:space="preserve"> "hasMany": false</w:t>
        <w:br/>
        <w:t xml:space="preserve">        }</w:t>
        <w:br/>
        <w:t xml:space="preserve">      ]</w:t>
        <w:br/>
        <w:t xml:space="preserve">    }</w:t>
        <w:br/>
        <w:t xml:space="preserve">  }'</w:t>
      </w:r>
    </w:p>
    <w:p>
      <w:pPr>
        <w:pStyle w:val="Heading3"/>
      </w:pPr>
      <w:r>
        <w:t>Example Usage</w:t>
      </w:r>
    </w:p>
    <w:p>
      <w:pPr>
        <w:pStyle w:val="Heading3"/>
      </w:pPr>
      <w:r>
        <w:t>Example 1: Validate-only update (no save)</w:t>
      </w:r>
    </w:p>
    <w:p>
      <w:r>
        <w:rPr>
          <w:b/>
          <w:color w:val="666666"/>
          <w:sz w:val="16"/>
        </w:rPr>
        <w:t>[bash]</w:t>
      </w:r>
    </w:p>
    <w:p>
      <w:pPr>
        <w:shd w:fill="F2F2F2" w:val="clear"/>
      </w:pPr>
      <w:r>
        <w:rPr>
          <w:rFonts w:ascii="Courier New" w:hAnsi="Courier New"/>
          <w:sz w:val="17"/>
        </w:rPr>
        <w:t>curl --request PUT \</w:t>
        <w:br/>
        <w:t xml:space="preserve"> --url '{{ACTIVE_CAMPAIGN_API_URL}}/api/3/customObjects/schemas/schema-9999-9999' \</w:t>
        <w:br/>
        <w:t xml:space="preserve"> --header 'Accept: application/json' \</w:t>
        <w:br/>
        <w:t xml:space="preserve"> --header 'Content-Type: application/json' \</w:t>
        <w:br/>
        <w:t xml:space="preserve"> --header 'validateOnly: true' \</w:t>
        <w:br/>
        <w:t xml:space="preserve"> --data '{</w:t>
        <w:br/>
        <w:t xml:space="preserve"> "schema": {</w:t>
        <w:br/>
        <w:t xml:space="preserve"> "description": "Updated description (validation only)"</w:t>
        <w:br/>
        <w:t xml:space="preserve">    }</w:t>
        <w:br/>
        <w:t xml:space="preserve">  }'</w:t>
      </w:r>
    </w:p>
    <w:p>
      <w:pPr>
        <w:pStyle w:val="Heading3"/>
      </w:pPr>
      <w:r>
        <w:t>Example 2: Show all fields in response (including hidden/deleted)</w:t>
      </w:r>
    </w:p>
    <w:p>
      <w:r>
        <w:rPr>
          <w:b/>
          <w:color w:val="666666"/>
          <w:sz w:val="16"/>
        </w:rPr>
        <w:t>[bash]</w:t>
      </w:r>
    </w:p>
    <w:p>
      <w:pPr>
        <w:shd w:fill="F2F2F2" w:val="clear"/>
      </w:pPr>
      <w:r>
        <w:rPr>
          <w:rFonts w:ascii="Courier New" w:hAnsi="Courier New"/>
          <w:sz w:val="17"/>
        </w:rPr>
        <w:t>curl --request PUT \</w:t>
        <w:br/>
        <w:t xml:space="preserve"> --url '{{ACTIVE_CAMPAIGN_API_URL}}/api/3/customObjects/schemas/schema-9999-9999?showFields=all' \</w:t>
        <w:br/>
        <w:t xml:space="preserve"> --header 'Accept: application/json' \</w:t>
        <w:br/>
        <w:t xml:space="preserve"> --header 'Content-Type: application/json' \</w:t>
        <w:br/>
        <w:t xml:space="preserve"> --data '{</w:t>
        <w:br/>
        <w:t xml:space="preserve"> "schema": {</w:t>
        <w:br/>
        <w:t xml:space="preserve"> "labels": {</w:t>
        <w:br/>
        <w:t xml:space="preserve"> "singular": "Stripe Order",</w:t>
        <w:br/>
        <w:t xml:space="preserve"> "plural": "Stripe Orders"</w:t>
        <w:br/>
        <w:t xml:space="preserve">      }</w:t>
        <w:br/>
        <w:t xml:space="preserve">    }</w:t>
        <w:br/>
        <w:t xml:space="preserve">  }'</w:t>
      </w:r>
    </w:p>
    <w:p>
      <w:pPr>
        <w:pStyle w:val="Heading3"/>
      </w:pPr>
      <w:r>
        <w:t>Behavior</w:t>
      </w:r>
    </w:p>
    <w:p>
      <w:pPr>
        <w:pStyle w:val="ListBullet"/>
      </w:pPr>
      <w:r>
        <w:t>Sends a schema update request for the schema identified by schemaId.</w:t>
      </w:r>
    </w:p>
    <w:p>
      <w:pPr>
        <w:pStyle w:val="ListBullet"/>
      </w:pPr>
      <w:r>
        <w:t>If validateOnly: true header is provided, the API validates the update without persisting changes.</w:t>
      </w:r>
    </w:p>
    <w:p>
      <w:pPr>
        <w:pStyle w:val="ListBullet"/>
      </w:pPr>
      <w:r>
        <w:t>The response returns the schema object; showFields controls whether otherwise-hidden fields are included.</w:t>
      </w:r>
    </w:p>
    <w:p>
      <w:pPr>
        <w:pStyle w:val="Heading3"/>
      </w:pPr>
      <w:r>
        <w:t>Notes</w:t>
      </w:r>
    </w:p>
    <w:p>
      <w:pPr>
        <w:pStyle w:val="ListBullet"/>
      </w:pPr>
      <w:r>
        <w:t>To delete a schema field, use the field delete endpoint referenced in the source documentation.</w:t>
      </w:r>
    </w:p>
    <w:p>
      <w:pPr>
        <w:pStyle w:val="ListBullet"/>
      </w:pPr>
      <w:r>
        <w:t>When creating fields programmatically, using showFields=all can help avoid field ID collisions.</w:t>
      </w:r>
    </w:p>
    <w:p>
      <w:pPr>
        <w:pStyle w:val="ListBullet"/>
      </w:pPr>
      <w:r>
        <w:t>Deleted fields may appear with status: marked_for_deletion when included in responses (e.g., via showFields=all).</w:t>
      </w:r>
    </w:p>
    <w:p>
      <w:pPr>
        <w:pStyle w:val="Heading3"/>
      </w:pPr>
      <w:r>
        <w:t>Gotchas</w:t>
      </w:r>
    </w:p>
    <w:p>
      <w:pPr>
        <w:pStyle w:val="ListBullet"/>
      </w:pPr>
      <w:r>
        <w:t>validateOnly is a header parameter, not a query parameter.</w:t>
      </w:r>
    </w:p>
    <w:p>
      <w:pPr>
        <w:pStyle w:val="ListBullet"/>
      </w:pPr>
      <w:r>
        <w:t>The provided OpenAPI snippet and the example differ on relationships shape (object vs array). The example response shows relationships as an array; follow the API’s actual behavior as returned by the server.</w:t>
      </w:r>
    </w:p>
    <w:p>
      <w:pPr>
        <w:pStyle w:val="Heading3"/>
      </w:pPr>
      <w:r>
        <w:t>Error Handling</w:t>
      </w:r>
    </w:p>
    <w:p>
      <w:pPr>
        <w:pStyle w:val="ListBullet"/>
      </w:pPr>
      <w:r>
        <w:t>404 Not Found: Schema ID not found (example response body is empty).</w:t>
      </w:r>
    </w:p>
    <w:p>
      <w:pPr>
        <w:pStyle w:val="ListBullet"/>
      </w:pPr>
      <w:r>
        <w:t>422 Unprocessable Entity: Validation error; response includes an errors array with title, detail, and source pointer information.</w:t>
      </w:r>
    </w:p>
    <w:p>
      <w:pPr>
        <w:pStyle w:val="Heading3"/>
      </w:pPr>
      <w:r>
        <w:t>Related customObjectSchemas actions</w:t>
      </w:r>
    </w:p>
    <w:p>
      <w:pPr>
        <w:pStyle w:val="ListBullet"/>
      </w:pPr>
      <w:r>
        <w:t>[POST] Create a Public Custom Object Schema — /api/3/customObjects/schemas/public</w:t>
      </w:r>
    </w:p>
    <w:p>
      <w:pPr>
        <w:pStyle w:val="ListBullet"/>
      </w:pPr>
      <w:r>
        <w:t>[GET] List All Custom Object Schemas — /api/3/customObjects/schemas</w:t>
      </w:r>
    </w:p>
    <w:p>
      <w:pPr>
        <w:pStyle w:val="ListBullet"/>
      </w:pPr>
      <w:r>
        <w:t>[POST] Create a Child Custom Object Schema (Extend a Parent Schema) — /customObjects/schemas/{{id}}/child</w:t>
      </w:r>
    </w:p>
    <w:p>
      <w:pPr>
        <w:pStyle w:val="ListBullet"/>
      </w:pPr>
      <w:r>
        <w:t>[POST] Create a Custom Object Schema — /api/3/customObjects/schemas</w:t>
      </w:r>
    </w:p>
    <w:p>
      <w:pPr>
        <w:pStyle w:val="ListBullet"/>
      </w:pPr>
      <w:r>
        <w:t>[DELETE] Delete a Custom Object Schema (and Associated Records) — /api/3/customObjects/schemas/{{id}}</w:t>
      </w:r>
    </w:p>
    <w:p>
      <w:pPr>
        <w:pStyle w:val="ListBullet"/>
      </w:pPr>
      <w:r>
        <w:t>[GET] Retrieve a Custom Object Schema — /customObjects/schemas/{{schemaId}}</w:t>
      </w:r>
    </w:p>
    <w:p>
      <w:r>
        <w:br w:type="page"/>
      </w:r>
    </w:p>
    <w:p>
      <w:pPr>
        <w:pStyle w:val="Heading2"/>
      </w:pPr>
      <w:r>
        <w:t>249. [POST] Create a Deal Role</w:t>
      </w:r>
    </w:p>
    <w:p>
      <w:r>
        <w:rPr>
          <w:b/>
        </w:rPr>
        <w:t xml:space="preserve">Endpoint: </w:t>
      </w:r>
      <w:r>
        <w:rPr>
          <w:rFonts w:ascii="Courier New" w:hAnsi="Courier New"/>
          <w:sz w:val="18"/>
        </w:rPr>
        <w:t>/api/3/dealRoles</w:t>
      </w:r>
    </w:p>
    <w:p>
      <w:pPr>
        <w:pStyle w:val="Heading3"/>
      </w:pPr>
      <w:r>
        <w:t>Prerequisites</w:t>
      </w:r>
    </w:p>
    <w:p>
      <w:pPr>
        <w:pStyle w:val="ListBullet"/>
      </w:pPr>
      <w:r>
        <w:t>Your ActiveCampaign account must have access to Deals/CRM features that support deal roles.</w:t>
      </w:r>
    </w:p>
    <w:p>
      <w:pPr>
        <w:pStyle w:val="Heading3"/>
      </w:pPr>
      <w:r>
        <w:t>Method</w:t>
      </w:r>
    </w:p>
    <w:p>
      <w:r>
        <w:t>POST</w:t>
      </w:r>
    </w:p>
    <w:p>
      <w:pPr>
        <w:pStyle w:val="Heading3"/>
      </w:pPr>
      <w:r>
        <w:t>URL</w:t>
      </w:r>
    </w:p>
    <w:p>
      <w:r>
        <w:t>{{ACTIVE_CAMPAIGN_API_URL}}/api/3/dealRoles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deal role in ActiveCampaign. Deal roles can be used to categorize or label roles associated with deals (e.g., “Head Of Sales”, “Finance”).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for the new deal role.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"dealRole": {</w:t>
        <w:br/>
        <w:t xml:space="preserve"> "title": "Finance",</w:t>
        <w:br/>
        <w:t xml:space="preserve"> "created_timestamp": "2021-04-14T21:34:55-05:00",</w:t>
        <w:br/>
        <w:t xml:space="preserve"> "updated_timestamp": "2021-04-14T21:34:55-05:00",</w:t>
        <w:br/>
        <w:t xml:space="preserve"> "links": {</w:t>
        <w:br/>
        <w:t xml:space="preserve"> "contactDeals": "https://example.activehosted.com/api/3/dealRoles/3/contactDeals"</w:t>
        <w:br/>
        <w:t xml:space="preserve"> },</w:t>
        <w:br/>
        <w:t xml:space="preserve"> "id": "3"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dealRole</w:t>
            </w:r>
          </w:p>
        </w:tc>
        <w:tc>
          <w:tcPr>
            <w:tcW w:type="dxa" w:w="2880"/>
          </w:tcPr>
          <w:p>
            <w:r>
              <w:t>object</w:t>
            </w:r>
          </w:p>
        </w:tc>
        <w:tc>
          <w:tcPr>
            <w:tcW w:type="dxa" w:w="2880"/>
          </w:tcPr>
          <w:p>
            <w:r>
              <w:t>The created deal role object.</w:t>
            </w:r>
          </w:p>
        </w:tc>
      </w:tr>
      <w:tr>
        <w:tc>
          <w:tcPr>
            <w:tcW w:type="dxa" w:w="2880"/>
          </w:tcPr>
          <w:p>
            <w:r>
              <w:t>dealRole.title</w:t>
            </w:r>
          </w:p>
        </w:tc>
        <w:tc>
          <w:tcPr>
            <w:tcW w:type="dxa" w:w="2880"/>
          </w:tcPr>
          <w:p>
            <w:r>
              <w:t>string</w:t>
            </w:r>
          </w:p>
        </w:tc>
        <w:tc>
          <w:tcPr>
            <w:tcW w:type="dxa" w:w="2880"/>
          </w:tcPr>
          <w:p>
            <w:r>
              <w:t>Deal role title.</w:t>
            </w:r>
          </w:p>
        </w:tc>
      </w:tr>
      <w:tr>
        <w:tc>
          <w:tcPr>
            <w:tcW w:type="dxa" w:w="2880"/>
          </w:tcPr>
          <w:p>
            <w:r>
              <w:t>dealRole.created_timestamp</w:t>
            </w:r>
          </w:p>
        </w:tc>
        <w:tc>
          <w:tcPr>
            <w:tcW w:type="dxa" w:w="2880"/>
          </w:tcPr>
          <w:p>
            <w:r>
              <w:t>string</w:t>
            </w:r>
          </w:p>
        </w:tc>
        <w:tc>
          <w:tcPr>
            <w:tcW w:type="dxa" w:w="2880"/>
          </w:tcPr>
          <w:p>
            <w:r>
              <w:t>Timestamp when the deal role was created (as returned by the API).</w:t>
            </w:r>
          </w:p>
        </w:tc>
      </w:tr>
      <w:tr>
        <w:tc>
          <w:tcPr>
            <w:tcW w:type="dxa" w:w="2880"/>
          </w:tcPr>
          <w:p>
            <w:r>
              <w:t>dealRole.updated_timestamp</w:t>
            </w:r>
          </w:p>
        </w:tc>
        <w:tc>
          <w:tcPr>
            <w:tcW w:type="dxa" w:w="2880"/>
          </w:tcPr>
          <w:p>
            <w:r>
              <w:t>string</w:t>
            </w:r>
          </w:p>
        </w:tc>
        <w:tc>
          <w:tcPr>
            <w:tcW w:type="dxa" w:w="2880"/>
          </w:tcPr>
          <w:p>
            <w:r>
              <w:t>Timestamp when the deal role was last updated (as returned by the API).</w:t>
            </w:r>
          </w:p>
        </w:tc>
      </w:tr>
      <w:tr>
        <w:tc>
          <w:tcPr>
            <w:tcW w:type="dxa" w:w="2880"/>
          </w:tcPr>
          <w:p>
            <w:r>
              <w:t>dealRole.links</w:t>
            </w:r>
          </w:p>
        </w:tc>
        <w:tc>
          <w:tcPr>
            <w:tcW w:type="dxa" w:w="2880"/>
          </w:tcPr>
          <w:p>
            <w:r>
              <w:t>object</w:t>
            </w:r>
          </w:p>
        </w:tc>
        <w:tc>
          <w:tcPr>
            <w:tcW w:type="dxa" w:w="2880"/>
          </w:tcPr>
          <w:p>
            <w:r>
              <w:t>Related links.</w:t>
            </w:r>
          </w:p>
        </w:tc>
      </w:tr>
      <w:tr>
        <w:tc>
          <w:tcPr>
            <w:tcW w:type="dxa" w:w="2880"/>
          </w:tcPr>
          <w:p>
            <w:r>
              <w:t>dealRole.links.contactDeals</w:t>
            </w:r>
          </w:p>
        </w:tc>
        <w:tc>
          <w:tcPr>
            <w:tcW w:type="dxa" w:w="2880"/>
          </w:tcPr>
          <w:p>
            <w:r>
              <w:t>string</w:t>
            </w:r>
          </w:p>
        </w:tc>
        <w:tc>
          <w:tcPr>
            <w:tcW w:type="dxa" w:w="2880"/>
          </w:tcPr>
          <w:p>
            <w:r>
              <w:t>URL to the contactDeals resource associated with this deal role.</w:t>
            </w:r>
          </w:p>
        </w:tc>
      </w:tr>
      <w:tr>
        <w:tc>
          <w:tcPr>
            <w:tcW w:type="dxa" w:w="2880"/>
          </w:tcPr>
          <w:p>
            <w:r>
              <w:t>dealRole.id</w:t>
            </w:r>
          </w:p>
        </w:tc>
        <w:tc>
          <w:tcPr>
            <w:tcW w:type="dxa" w:w="2880"/>
          </w:tcPr>
          <w:p>
            <w:r>
              <w:t>string</w:t>
            </w:r>
          </w:p>
        </w:tc>
        <w:tc>
          <w:tcPr>
            <w:tcW w:type="dxa" w:w="2880"/>
          </w:tcPr>
          <w:p>
            <w:r>
              <w:t>Deal role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'{{ACTIVE_CAMPAIGN_API_URL}}/api/3/dealRoles' \</w:t>
        <w:br/>
        <w:t xml:space="preserve"> --header 'Accept: application/json' \</w:t>
        <w:br/>
        <w:t xml:space="preserve"> --header 'Content-Type: application/json' \</w:t>
        <w:br/>
        <w:t xml:space="preserve"> --data '{</w:t>
        <w:br/>
        <w:t xml:space="preserve"> "title": "Head Of Sales"</w:t>
        <w:br/>
        <w:t xml:space="preserve">  }'</w:t>
      </w:r>
    </w:p>
    <w:p>
      <w:pPr>
        <w:pStyle w:val="Heading3"/>
      </w:pPr>
      <w:r>
        <w:t>Example Usage</w:t>
      </w:r>
    </w:p>
    <w:p>
      <w:pPr>
        <w:pStyle w:val="Heading3"/>
      </w:pPr>
      <w:r>
        <w:t>Example 1: Create a Deal Role</w:t>
      </w:r>
    </w:p>
    <w:p>
      <w:r>
        <w:rPr>
          <w:b/>
          <w:color w:val="666666"/>
          <w:sz w:val="16"/>
        </w:rPr>
        <w:t>[bash]</w:t>
      </w:r>
    </w:p>
    <w:p>
      <w:pPr>
        <w:shd w:fill="F2F2F2" w:val="clear"/>
      </w:pPr>
      <w:r>
        <w:rPr>
          <w:rFonts w:ascii="Courier New" w:hAnsi="Courier New"/>
          <w:sz w:val="17"/>
        </w:rPr>
        <w:t>curl --location --request POST '{{ACTIVE_CAMPAIGN_API_URL}}/api/3/dealRoles' \</w:t>
        <w:br/>
        <w:t xml:space="preserve"> --header 'Accept: application/json' \</w:t>
        <w:br/>
        <w:t xml:space="preserve"> --header 'Content-Type: application/json' \</w:t>
        <w:br/>
        <w:t xml:space="preserve"> --data '{</w:t>
        <w:br/>
        <w:t xml:space="preserve"> "title": "Finance"</w:t>
        <w:br/>
        <w:t xml:space="preserve">  }'</w:t>
      </w:r>
    </w:p>
    <w:p>
      <w:pPr>
        <w:pStyle w:val="Heading3"/>
      </w:pPr>
      <w:r>
        <w:t>Behavior</w:t>
      </w:r>
    </w:p>
    <w:p>
      <w:pPr>
        <w:pStyle w:val="ListBullet"/>
      </w:pPr>
      <w:r>
        <w:t>Accepts a JSON request body containing a title.</w:t>
      </w:r>
    </w:p>
    <w:p>
      <w:pPr>
        <w:pStyle w:val="ListBullet"/>
      </w:pPr>
      <w:r>
        <w:t>Creates the deal role.</w:t>
      </w:r>
    </w:p>
    <w:p>
      <w:pPr>
        <w:pStyle w:val="ListBullet"/>
      </w:pPr>
      <w:r>
        <w:t>Returns the created dealRole object including its id, timestamps, and related links.</w:t>
      </w:r>
    </w:p>
    <w:p>
      <w:pPr>
        <w:pStyle w:val="Heading3"/>
      </w:pPr>
      <w:r>
        <w:t>Notes</w:t>
      </w:r>
    </w:p>
    <w:p>
      <w:pPr>
        <w:pStyle w:val="ListBullet"/>
      </w:pPr>
      <w:r>
        <w:t>The documentation does not specify additional required fields beyond title.</w:t>
      </w:r>
    </w:p>
    <w:p>
      <w:pPr>
        <w:pStyle w:val="ListBullet"/>
      </w:pPr>
      <w:r>
        <w:t>The 400 error example is an empty JSON object ({}); no additional error structure is provided in the scraped content.</w:t>
      </w:r>
    </w:p>
    <w:p>
      <w:pPr>
        <w:pStyle w:val="Heading3"/>
      </w:pPr>
      <w:r>
        <w:t>Error Handling</w:t>
      </w:r>
    </w:p>
    <w:p>
      <w:pPr>
        <w:pStyle w:val="ListBullet"/>
      </w:pPr>
      <w:r>
        <w:t>400 Bad Request: The request could not be processed (example response body is {} in the provided spec).</w:t>
      </w:r>
    </w:p>
    <w:p>
      <w:pPr>
        <w:pStyle w:val="Heading3"/>
      </w:pPr>
      <w:r>
        <w:t>Related dealRoles actions</w:t>
      </w:r>
    </w:p>
    <w:p>
      <w:pPr>
        <w:pStyle w:val="ListBullet"/>
      </w:pPr>
      <w:r>
        <w:t>[DELETE] Delete a Deal Role — /api/3/dealRoles/{{id}}</w:t>
      </w:r>
    </w:p>
    <w:p>
      <w:pPr>
        <w:pStyle w:val="ListBullet"/>
      </w:pPr>
      <w:r>
        <w:t>[GET] List All Deal Roles — /api/3/dealRoles</w:t>
      </w:r>
    </w:p>
    <w:p>
      <w:r>
        <w:br w:type="page"/>
      </w:r>
    </w:p>
    <w:p>
      <w:pPr>
        <w:pStyle w:val="Heading2"/>
      </w:pPr>
      <w:r>
        <w:t>250. [GET] List All Deal Roles</w:t>
      </w:r>
    </w:p>
    <w:p>
      <w:r>
        <w:rPr>
          <w:b/>
        </w:rPr>
        <w:t xml:space="preserve">Endpoint: </w:t>
      </w:r>
      <w:r>
        <w:rPr>
          <w:rFonts w:ascii="Courier New" w:hAnsi="Courier New"/>
          <w:sz w:val="18"/>
        </w:rPr>
        <w:t>/api/3/dealRoles</w:t>
      </w:r>
    </w:p>
    <w:p>
      <w:pPr>
        <w:pStyle w:val="Heading3"/>
      </w:pPr>
      <w:r>
        <w:t>Prerequisites</w:t>
      </w:r>
    </w:p>
    <w:p>
      <w:pPr>
        <w:pStyle w:val="ListBullet"/>
      </w:pPr>
      <w:r>
        <w:t>Your ActiveCampaign account must have access to Deals/CRM features in order to use deal role endpoints.</w:t>
      </w:r>
    </w:p>
    <w:p>
      <w:pPr>
        <w:pStyle w:val="Heading3"/>
      </w:pPr>
      <w:r>
        <w:t>Method</w:t>
      </w:r>
    </w:p>
    <w:p>
      <w:r>
        <w:t>GET</w:t>
      </w:r>
    </w:p>
    <w:p>
      <w:pPr>
        <w:pStyle w:val="Heading3"/>
      </w:pPr>
      <w:r>
        <w:t>URL</w:t>
      </w:r>
    </w:p>
    <w:p>
      <w:r>
        <w:t>{{ACTIVE_CAMPAIGN_API_URL}}/api/3/dealRoles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deal roles in the account. Optionally, you can filter results by searching for matching role titles.</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Optional string used to search for matching titles. Sent as a query parameter in the URL (e.g., ?search=Contributor).</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"dealRoles": [</w:t>
        <w:br/>
        <w:t xml:space="preserve"> {</w:t>
        <w:br/>
        <w:t xml:space="preserve"> "title": "Contributor",</w:t>
        <w:br/>
        <w:t xml:space="preserve"> "created_timestamp": "2019-09-10T13:01:49-05:00",</w:t>
        <w:br/>
        <w:t xml:space="preserve"> "updated_timestamp": "2019-09-10T13:01:49-05:00",</w:t>
        <w:br/>
        <w:t xml:space="preserve"> "links": {</w:t>
        <w:br/>
        <w:t xml:space="preserve"> "contactDeals": "https://example.activehosted.com/api/3/dealRoles/2/contactDeals"</w:t>
        <w:br/>
        <w:t xml:space="preserve"> },</w:t>
        <w:br/>
        <w:t xml:space="preserve"> "id": "2"</w:t>
        <w:br/>
        <w:t xml:space="preserve"> },</w:t>
        <w:br/>
        <w:t xml:space="preserve"> {</w:t>
        <w:br/>
        <w:t xml:space="preserve"> "title": "Decision Maker",</w:t>
        <w:br/>
        <w:t xml:space="preserve"> "created_timestamp": "2019-09-10T13:01:49-05:00",</w:t>
        <w:br/>
        <w:t xml:space="preserve"> "updated_timestamp": "2019-09-10T13:01:49-05:00",</w:t>
        <w:br/>
        <w:t xml:space="preserve"> "links": {</w:t>
        <w:br/>
        <w:t xml:space="preserve"> "contactDeals": "https://example.activehosted.com/api/3/dealRoles/1/contactDeals"</w:t>
        <w:br/>
        <w:t xml:space="preserve"> },</w:t>
        <w:br/>
        <w:t xml:space="preserve"> "id": "1"</w:t>
        <w:br/>
        <w:t xml:space="preserve"> }</w:t>
        <w:br/>
        <w:t xml:space="preserve"> ],</w:t>
        <w:br/>
        <w:t xml:space="preserve"> "meta": {</w:t>
        <w:br/>
        <w:t xml:space="preserve"> "total":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dealRoles</w:t>
            </w:r>
          </w:p>
        </w:tc>
        <w:tc>
          <w:tcPr>
            <w:tcW w:type="dxa" w:w="2880"/>
          </w:tcPr>
          <w:p>
            <w:r>
              <w:t>array</w:t>
            </w:r>
          </w:p>
        </w:tc>
        <w:tc>
          <w:tcPr>
            <w:tcW w:type="dxa" w:w="2880"/>
          </w:tcPr>
          <w:p>
            <w:r>
              <w:t>List of deal role objects.</w:t>
            </w:r>
          </w:p>
        </w:tc>
      </w:tr>
      <w:tr>
        <w:tc>
          <w:tcPr>
            <w:tcW w:type="dxa" w:w="2880"/>
          </w:tcPr>
          <w:p>
            <w:r>
              <w:t>dealRoles[].title</w:t>
            </w:r>
          </w:p>
        </w:tc>
        <w:tc>
          <w:tcPr>
            <w:tcW w:type="dxa" w:w="2880"/>
          </w:tcPr>
          <w:p>
            <w:r>
              <w:t>string</w:t>
            </w:r>
          </w:p>
        </w:tc>
        <w:tc>
          <w:tcPr>
            <w:tcW w:type="dxa" w:w="2880"/>
          </w:tcPr>
          <w:p>
            <w:r>
              <w:t>Deal role title (e.g., "Contributor").</w:t>
            </w:r>
          </w:p>
        </w:tc>
      </w:tr>
      <w:tr>
        <w:tc>
          <w:tcPr>
            <w:tcW w:type="dxa" w:w="2880"/>
          </w:tcPr>
          <w:p>
            <w:r>
              <w:t>dealRoles[].created_timestamp</w:t>
            </w:r>
          </w:p>
        </w:tc>
        <w:tc>
          <w:tcPr>
            <w:tcW w:type="dxa" w:w="2880"/>
          </w:tcPr>
          <w:p>
            <w:r>
              <w:t>string</w:t>
            </w:r>
          </w:p>
        </w:tc>
        <w:tc>
          <w:tcPr>
            <w:tcW w:type="dxa" w:w="2880"/>
          </w:tcPr>
          <w:p>
            <w:r>
              <w:t>Timestamp when the role was created.</w:t>
            </w:r>
          </w:p>
        </w:tc>
      </w:tr>
      <w:tr>
        <w:tc>
          <w:tcPr>
            <w:tcW w:type="dxa" w:w="2880"/>
          </w:tcPr>
          <w:p>
            <w:r>
              <w:t>dealRoles[].updated_timestamp</w:t>
            </w:r>
          </w:p>
        </w:tc>
        <w:tc>
          <w:tcPr>
            <w:tcW w:type="dxa" w:w="2880"/>
          </w:tcPr>
          <w:p>
            <w:r>
              <w:t>string</w:t>
            </w:r>
          </w:p>
        </w:tc>
        <w:tc>
          <w:tcPr>
            <w:tcW w:type="dxa" w:w="2880"/>
          </w:tcPr>
          <w:p>
            <w:r>
              <w:t>Timestamp when the role was last updated.</w:t>
            </w:r>
          </w:p>
        </w:tc>
      </w:tr>
      <w:tr>
        <w:tc>
          <w:tcPr>
            <w:tcW w:type="dxa" w:w="2880"/>
          </w:tcPr>
          <w:p>
            <w:r>
              <w:t>dealRoles[].links</w:t>
            </w:r>
          </w:p>
        </w:tc>
        <w:tc>
          <w:tcPr>
            <w:tcW w:type="dxa" w:w="2880"/>
          </w:tcPr>
          <w:p>
            <w:r>
              <w:t>object</w:t>
            </w:r>
          </w:p>
        </w:tc>
        <w:tc>
          <w:tcPr>
            <w:tcW w:type="dxa" w:w="2880"/>
          </w:tcPr>
          <w:p>
            <w:r>
              <w:t>Related links for the deal role.</w:t>
            </w:r>
          </w:p>
        </w:tc>
      </w:tr>
      <w:tr>
        <w:tc>
          <w:tcPr>
            <w:tcW w:type="dxa" w:w="2880"/>
          </w:tcPr>
          <w:p>
            <w:r>
              <w:t>dealRoles[].links.contactDeals</w:t>
            </w:r>
          </w:p>
        </w:tc>
        <w:tc>
          <w:tcPr>
            <w:tcW w:type="dxa" w:w="2880"/>
          </w:tcPr>
          <w:p>
            <w:r>
              <w:t>string</w:t>
            </w:r>
          </w:p>
        </w:tc>
        <w:tc>
          <w:tcPr>
            <w:tcW w:type="dxa" w:w="2880"/>
          </w:tcPr>
          <w:p>
            <w:r>
              <w:t>URL to the contact-deals relationship for this role.</w:t>
            </w:r>
          </w:p>
        </w:tc>
      </w:tr>
      <w:tr>
        <w:tc>
          <w:tcPr>
            <w:tcW w:type="dxa" w:w="2880"/>
          </w:tcPr>
          <w:p>
            <w:r>
              <w:t>dealRoles[].id</w:t>
            </w:r>
          </w:p>
        </w:tc>
        <w:tc>
          <w:tcPr>
            <w:tcW w:type="dxa" w:w="2880"/>
          </w:tcPr>
          <w:p>
            <w:r>
              <w:t>string</w:t>
            </w:r>
          </w:p>
        </w:tc>
        <w:tc>
          <w:tcPr>
            <w:tcW w:type="dxa" w:w="2880"/>
          </w:tcPr>
          <w:p>
            <w:r>
              <w:t>Deal role ID.</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w:t>
            </w:r>
          </w:p>
        </w:tc>
        <w:tc>
          <w:tcPr>
            <w:tcW w:type="dxa" w:w="2880"/>
          </w:tcPr>
          <w:p>
            <w:r>
              <w:t>string</w:t>
            </w:r>
          </w:p>
        </w:tc>
        <w:tc>
          <w:tcPr>
            <w:tcW w:type="dxa" w:w="2880"/>
          </w:tcPr>
          <w:p>
            <w:r>
              <w:t>Total number of deal roles returned/available.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'{{ACTIVE_CAMPAIGN_API_URL}}/api/3/dealRoles' \</w:t>
        <w:br/>
        <w:t xml:space="preserve"> --header 'Accept: application/json'</w:t>
      </w:r>
    </w:p>
    <w:p>
      <w:pPr>
        <w:pStyle w:val="Heading3"/>
      </w:pPr>
      <w:r>
        <w:t>Example Usage</w:t>
      </w:r>
    </w:p>
    <w:p>
      <w:pPr>
        <w:pStyle w:val="Heading3"/>
      </w:pPr>
      <w:r>
        <w:t>Example 1: List all deal roles</w:t>
      </w:r>
    </w:p>
    <w:p>
      <w:r>
        <w:rPr>
          <w:b/>
          <w:color w:val="666666"/>
          <w:sz w:val="16"/>
        </w:rPr>
        <w:t>[bash]</w:t>
      </w:r>
    </w:p>
    <w:p>
      <w:pPr>
        <w:shd w:fill="F2F2F2" w:val="clear"/>
      </w:pPr>
      <w:r>
        <w:rPr>
          <w:rFonts w:ascii="Courier New" w:hAnsi="Courier New"/>
          <w:sz w:val="17"/>
        </w:rPr>
        <w:t>curl --location '{{ACTIVE_CAMPAIGN_API_URL}}/api/3/dealRoles' \</w:t>
        <w:br/>
        <w:t xml:space="preserve"> --header 'Accept: application/json'</w:t>
      </w:r>
    </w:p>
    <w:p>
      <w:pPr>
        <w:pStyle w:val="Heading3"/>
      </w:pPr>
      <w:r>
        <w:t>Example 2: Search deal roles by title</w:t>
      </w:r>
    </w:p>
    <w:p>
      <w:r>
        <w:rPr>
          <w:b/>
          <w:color w:val="666666"/>
          <w:sz w:val="16"/>
        </w:rPr>
        <w:t>[bash]</w:t>
      </w:r>
    </w:p>
    <w:p>
      <w:pPr>
        <w:shd w:fill="F2F2F2" w:val="clear"/>
      </w:pPr>
      <w:r>
        <w:rPr>
          <w:rFonts w:ascii="Courier New" w:hAnsi="Courier New"/>
          <w:sz w:val="17"/>
        </w:rPr>
        <w:t>curl --location '{{ACTIVE_CAMPAIGN_API_URL}}/api/3/dealRoles?search=Decision%20Maker' \</w:t>
        <w:br/>
        <w:t xml:space="preserve"> --header 'Accept: application/json'</w:t>
      </w:r>
    </w:p>
    <w:p>
      <w:pPr>
        <w:pStyle w:val="Heading3"/>
      </w:pPr>
      <w:r>
        <w:t>Behavior</w:t>
      </w:r>
    </w:p>
    <w:p>
      <w:pPr>
        <w:pStyle w:val="ListBullet"/>
      </w:pPr>
      <w:r>
        <w:t>Accepts an optional search query parameter to filter roles by matching titles.</w:t>
      </w:r>
    </w:p>
    <w:p>
      <w:pPr>
        <w:pStyle w:val="ListBullet"/>
      </w:pPr>
      <w:r>
        <w:t>Returns an array of deal role objects in dealRoles along with meta.total.</w:t>
      </w:r>
    </w:p>
    <w:p>
      <w:pPr>
        <w:pStyle w:val="Heading3"/>
      </w:pPr>
      <w:r>
        <w:t>Notes</w:t>
      </w:r>
    </w:p>
    <w:p>
      <w:pPr>
        <w:pStyle w:val="ListBullet"/>
      </w:pPr>
      <w:r>
        <w:t>This endpoint has no request body.</w:t>
      </w:r>
    </w:p>
    <w:p>
      <w:pPr>
        <w:pStyle w:val="ListBullet"/>
      </w:pPr>
      <w:r>
        <w:t>Query parameters must be sent in the URL as query parameters (not in the request body).</w:t>
      </w:r>
    </w:p>
    <w:p>
      <w:pPr>
        <w:pStyle w:val="Heading3"/>
      </w:pPr>
      <w:r>
        <w:t>Error Handling</w:t>
      </w:r>
    </w:p>
    <w:p>
      <w:pPr>
        <w:pStyle w:val="ListBullet"/>
      </w:pPr>
      <w:r>
        <w:t>400 Bad Request: The API returns an empty JSON object ({}) for the documented 400 example.</w:t>
      </w:r>
    </w:p>
    <w:p>
      <w:pPr>
        <w:pStyle w:val="Heading3"/>
      </w:pPr>
      <w:r>
        <w:t>Related dealRoles actions</w:t>
      </w:r>
    </w:p>
    <w:p>
      <w:pPr>
        <w:pStyle w:val="ListBullet"/>
      </w:pPr>
      <w:r>
        <w:t>[DELETE] Delete a Deal Role — /api/3/dealRoles/{{id}}</w:t>
      </w:r>
    </w:p>
    <w:p>
      <w:pPr>
        <w:pStyle w:val="ListBullet"/>
      </w:pPr>
      <w:r>
        <w:t>[POST] Create a Deal Role — /api/3/dealRoles</w:t>
      </w:r>
    </w:p>
    <w:p>
      <w:r>
        <w:br w:type="page"/>
      </w:r>
    </w:p>
    <w:p>
      <w:pPr>
        <w:pStyle w:val="Heading2"/>
      </w:pPr>
      <w:r>
        <w:t>251. [PATCH] Bulk Update Deal Owners</w:t>
      </w:r>
    </w:p>
    <w:p>
      <w:r>
        <w:rPr>
          <w:b/>
        </w:rPr>
        <w:t xml:space="preserve">Endpoint: </w:t>
      </w:r>
      <w:r>
        <w:rPr>
          <w:rFonts w:ascii="Courier New" w:hAnsi="Courier New"/>
          <w:sz w:val="18"/>
        </w:rPr>
        <w:t>/api/3/deals/bulkUpdate</w:t>
      </w:r>
    </w:p>
    <w:p>
      <w:pPr>
        <w:pStyle w:val="Heading3"/>
      </w:pPr>
      <w:r>
        <w:t>Bulk Update Deal Owners (Bulk Update Deals)</w:t>
      </w:r>
    </w:p>
    <w:p>
      <w:pPr>
        <w:pStyle w:val="Heading3"/>
      </w:pPr>
      <w:r>
        <w:t>Prerequisites</w:t>
      </w:r>
    </w:p>
    <w:p>
      <w:pPr>
        <w:pStyle w:val="ListBullet"/>
      </w:pPr>
      <w:r>
        <w:t>Deal permission: the user must have permission to manage deals</w:t>
      </w:r>
    </w:p>
    <w:p>
      <w:pPr>
        <w:pStyle w:val="ListBullet"/>
      </w:pPr>
      <w:r>
        <w:t>Pipeline-specific permission: the user must have permission to manage the pipeline the deal belongs to</w:t>
      </w:r>
    </w:p>
    <w:p>
      <w:pPr>
        <w:pStyle w:val="ListBullet"/>
      </w:pPr>
      <w:r>
        <w:t>Deal reassign permission: required if assigning the deal to another user</w:t>
      </w:r>
    </w:p>
    <w:p>
      <w:pPr>
        <w:pStyle w:val="Heading3"/>
      </w:pPr>
      <w:r>
        <w:t>Method</w:t>
      </w:r>
    </w:p>
    <w:p>
      <w:r>
        <w:t>PATCH</w:t>
      </w:r>
    </w:p>
    <w:p>
      <w:pPr>
        <w:pStyle w:val="Heading3"/>
      </w:pPr>
      <w:r>
        <w:t>URL</w:t>
      </w:r>
    </w:p>
    <w:p>
      <w:r>
        <w:t>{{ACTIVE_CAMPAIGN_API_URL}}/api/3/deals/bulkUpdate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Bulk-updates existing deals by changing their ownerId. The response groups deal IDs into success, nochange, and failed.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deals</w:t>
            </w:r>
          </w:p>
        </w:tc>
        <w:tc>
          <w:tcPr>
            <w:tcW w:type="dxa" w:w="2880"/>
          </w:tcPr>
          <w:p>
            <w:r>
              <w:t>array</w:t>
            </w:r>
          </w:p>
        </w:tc>
        <w:tc>
          <w:tcPr>
            <w:tcW w:type="dxa" w:w="2880"/>
          </w:tcPr>
          <w:p>
            <w:r>
              <w:t>Array of deal update objects. Each item represents one deal to update.</w:t>
            </w:r>
          </w:p>
        </w:tc>
      </w:tr>
    </w:tbl>
    <w:p/>
    <w:p>
      <w:pPr>
        <w:pStyle w:val="Heading3"/>
      </w:pPr>
      <w:r>
        <w:t>deals[]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Deal</w:t>
            </w:r>
          </w:p>
        </w:tc>
      </w:tr>
      <w:tr>
        <w:tc>
          <w:tcPr>
            <w:tcW w:type="dxa" w:w="2880"/>
          </w:tcPr>
          <w:p>
            <w:r>
              <w:t>ownerId</w:t>
            </w:r>
          </w:p>
        </w:tc>
        <w:tc>
          <w:tcPr>
            <w:tcW w:type="dxa" w:w="2880"/>
          </w:tcPr>
          <w:p>
            <w:r>
              <w:t>string</w:t>
            </w:r>
          </w:p>
        </w:tc>
        <w:tc>
          <w:tcPr>
            <w:tcW w:type="dxa" w:w="2880"/>
          </w:tcPr>
          <w:p>
            <w:r>
              <w:t>id of the Deal's Owner</w:t>
            </w:r>
          </w:p>
        </w:tc>
      </w:tr>
    </w:tbl>
    <w:p/>
    <w:p>
      <w:r>
        <w:rPr>
          <w:b/>
        </w:rPr>
        <w:t>Note: Note: Although the examples show numeric values (e.g., 1), the OpenAPI schema defines id and ownerId as strings.</w:t>
      </w:r>
    </w:p>
    <w:p>
      <w:pPr>
        <w:pStyle w:val="Heading3"/>
      </w:pPr>
      <w:r>
        <w:t>Optional Request Body Fields</w:t>
      </w:r>
    </w:p>
    <w:p>
      <w:r>
        <w:t>None documented.</w:t>
      </w:r>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br/>
        <w:t xml:space="preserve"> "success": ["1", "2"],</w:t>
        <w:br/>
        <w:t xml:space="preserve"> "nochange": ["3"],</w:t>
        <w:br/>
        <w:t xml:space="preserve"> "failed": []</w:t>
        <w:br/>
        <w:t>}</w:t>
      </w:r>
    </w:p>
    <w:p>
      <w:pPr>
        <w:pStyle w:val="Heading3"/>
      </w:pPr>
      <w:r>
        <w:t>Error Response (422)</w:t>
      </w:r>
    </w:p>
    <w:p>
      <w:pPr>
        <w:pStyle w:val="Heading4"/>
      </w:pPr>
      <w:r>
        <w:t>Example: Mandatory ownerId</w:t>
      </w:r>
    </w:p>
    <w:p>
      <w:r>
        <w:rPr>
          <w:b/>
          <w:color w:val="666666"/>
          <w:sz w:val="16"/>
        </w:rPr>
        <w:t>[json]</w:t>
      </w:r>
    </w:p>
    <w:p>
      <w:pPr>
        <w:shd w:fill="F2F2F2" w:val="clear"/>
      </w:pPr>
      <w:r>
        <w:rPr>
          <w:rFonts w:ascii="Courier New" w:hAnsi="Courier New"/>
          <w:sz w:val="17"/>
        </w:rPr>
        <w:t>{</w:t>
        <w:br/>
        <w:t xml:space="preserve"> "errors": [</w:t>
        <w:br/>
        <w:t xml:space="preserve"> {</w:t>
        <w:br/>
        <w:t xml:space="preserve"> "status": 422,</w:t>
        <w:br/>
        <w:t xml:space="preserve"> "title": "ownerId is required for a deal '1'."</w:t>
        <w:br/>
        <w:t xml:space="preserve"> }</w:t>
        <w:br/>
        <w:t xml:space="preserve"> ]</w:t>
        <w:br/>
        <w:t>}</w:t>
      </w:r>
    </w:p>
    <w:p>
      <w:pPr>
        <w:pStyle w:val="Heading4"/>
      </w:pPr>
      <w:r>
        <w:t>Example: Non-existing ownerId (documented under text/plain but contains JSON)</w:t>
      </w:r>
    </w:p>
    <w:p>
      <w:r>
        <w:rPr>
          <w:b/>
          <w:color w:val="666666"/>
          <w:sz w:val="16"/>
        </w:rPr>
        <w:t>[json]</w:t>
      </w:r>
    </w:p>
    <w:p>
      <w:pPr>
        <w:shd w:fill="F2F2F2" w:val="clear"/>
      </w:pPr>
      <w:r>
        <w:rPr>
          <w:rFonts w:ascii="Courier New" w:hAnsi="Courier New"/>
          <w:sz w:val="17"/>
        </w:rPr>
        <w:t>{</w:t>
        <w:br/>
        <w:t xml:space="preserve"> "errors": [</w:t>
        <w:br/>
        <w:t xml:space="preserve"> {</w:t>
        <w:br/>
        <w:t xml:space="preserve"> "status": 422,</w:t>
        <w:br/>
        <w:t xml:space="preserve"> "title": "Owner(user) with id '999999' was not found for a deal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array</w:t>
            </w:r>
          </w:p>
        </w:tc>
        <w:tc>
          <w:tcPr>
            <w:tcW w:type="dxa" w:w="2880"/>
          </w:tcPr>
          <w:p>
            <w:r>
              <w:t>List of deal IDs that were updated successfully.</w:t>
            </w:r>
          </w:p>
        </w:tc>
      </w:tr>
      <w:tr>
        <w:tc>
          <w:tcPr>
            <w:tcW w:type="dxa" w:w="2880"/>
          </w:tcPr>
          <w:p>
            <w:r>
              <w:t>nochange</w:t>
            </w:r>
          </w:p>
        </w:tc>
        <w:tc>
          <w:tcPr>
            <w:tcW w:type="dxa" w:w="2880"/>
          </w:tcPr>
          <w:p>
            <w:r>
              <w:t>array</w:t>
            </w:r>
          </w:p>
        </w:tc>
        <w:tc>
          <w:tcPr>
            <w:tcW w:type="dxa" w:w="2880"/>
          </w:tcPr>
          <w:p>
            <w:r>
              <w:t>List of deal IDs where the update resulted in no change.</w:t>
            </w:r>
          </w:p>
        </w:tc>
      </w:tr>
      <w:tr>
        <w:tc>
          <w:tcPr>
            <w:tcW w:type="dxa" w:w="2880"/>
          </w:tcPr>
          <w:p>
            <w:r>
              <w:t>failed</w:t>
            </w:r>
          </w:p>
        </w:tc>
        <w:tc>
          <w:tcPr>
            <w:tcW w:type="dxa" w:w="2880"/>
          </w:tcPr>
          <w:p>
            <w:r>
              <w:t>array</w:t>
            </w:r>
          </w:p>
        </w:tc>
        <w:tc>
          <w:tcPr>
            <w:tcW w:type="dxa" w:w="2880"/>
          </w:tcPr>
          <w:p>
            <w:r>
              <w:t>List of failed updates (schema not further specified in the documentation).</w:t>
            </w:r>
          </w:p>
        </w:tc>
      </w:tr>
      <w:tr>
        <w:tc>
          <w:tcPr>
            <w:tcW w:type="dxa" w:w="2880"/>
          </w:tcPr>
          <w:p>
            <w:r>
              <w:t>errors</w:t>
            </w:r>
          </w:p>
        </w:tc>
        <w:tc>
          <w:tcPr>
            <w:tcW w:type="dxa" w:w="2880"/>
          </w:tcPr>
          <w:p>
            <w:r>
              <w:t>array</w:t>
            </w:r>
          </w:p>
        </w:tc>
        <w:tc>
          <w:tcPr>
            <w:tcW w:type="dxa" w:w="2880"/>
          </w:tcPr>
          <w:p>
            <w:r>
              <w:t>(On 422) List of error objects.</w:t>
            </w:r>
          </w:p>
        </w:tc>
      </w:tr>
      <w:tr>
        <w:tc>
          <w:tcPr>
            <w:tcW w:type="dxa" w:w="2880"/>
          </w:tcPr>
          <w:p>
            <w:r>
              <w:t>errors[].status</w:t>
            </w:r>
          </w:p>
        </w:tc>
        <w:tc>
          <w:tcPr>
            <w:tcW w:type="dxa" w:w="2880"/>
          </w:tcPr>
          <w:p>
            <w:r>
              <w:t>integer</w:t>
            </w:r>
          </w:p>
        </w:tc>
        <w:tc>
          <w:tcPr>
            <w:tcW w:type="dxa" w:w="2880"/>
          </w:tcPr>
          <w:p>
            <w:r>
              <w:t>HTTP-like status code for the error (example: 422).</w:t>
            </w:r>
          </w:p>
        </w:tc>
      </w:tr>
      <w:tr>
        <w:tc>
          <w:tcPr>
            <w:tcW w:type="dxa" w:w="2880"/>
          </w:tcPr>
          <w:p>
            <w:r>
              <w:t>errors[].title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'{{ACTIVE_CAMPAIGN_API_URL}}/api/3/deals/bulkUpdate' \</w:t>
        <w:br/>
        <w:t xml:space="preserve"> --header 'Accept: application/json' \</w:t>
        <w:br/>
        <w:t xml:space="preserve"> --header 'Content-Type: application/json' \</w:t>
        <w:br/>
        <w:t xml:space="preserve"> --data '{</w:t>
        <w:br/>
        <w:t xml:space="preserve"> "deals": [</w:t>
        <w:br/>
        <w:t xml:space="preserve">      { "id": "1", "ownerId": "1" },</w:t>
        <w:br/>
        <w:t xml:space="preserve">      { "id": "2", "ownerId": "1" },</w:t>
        <w:br/>
        <w:t xml:space="preserve">      { "id": "3", "ownerId": "1" }</w:t>
        <w:br/>
        <w:t xml:space="preserve">    ]</w:t>
        <w:br/>
        <w:t xml:space="preserve">  }'</w:t>
      </w:r>
    </w:p>
    <w:p>
      <w:pPr>
        <w:pStyle w:val="Heading3"/>
      </w:pPr>
      <w:r>
        <w:t>Example Usage</w:t>
      </w:r>
    </w:p>
    <w:p>
      <w:pPr>
        <w:pStyle w:val="Heading3"/>
      </w:pPr>
      <w:r>
        <w:t>Example 1: Bulk reassign multiple deals to one owner</w:t>
      </w:r>
    </w:p>
    <w:p>
      <w:r>
        <w:rPr>
          <w:b/>
          <w:color w:val="666666"/>
          <w:sz w:val="16"/>
        </w:rPr>
        <w:t>[bash]</w:t>
      </w:r>
    </w:p>
    <w:p>
      <w:pPr>
        <w:shd w:fill="F2F2F2" w:val="clear"/>
      </w:pPr>
      <w:r>
        <w:rPr>
          <w:rFonts w:ascii="Courier New" w:hAnsi="Courier New"/>
          <w:sz w:val="17"/>
        </w:rPr>
        <w:t>curl --request PATCH '{{ACTIVE_CAMPAIGN_API_URL}}/api/3/deals/bulkUpdate' \</w:t>
        <w:br/>
        <w:t xml:space="preserve"> --header 'Accept: application/json' \</w:t>
        <w:br/>
        <w:t xml:space="preserve"> --header 'Content-Type: application/json' \</w:t>
        <w:br/>
        <w:t xml:space="preserve"> --data '{</w:t>
        <w:br/>
        <w:t xml:space="preserve"> "deals": [</w:t>
        <w:br/>
        <w:t xml:space="preserve">      { "id": "10", "ownerId": "42" },</w:t>
        <w:br/>
        <w:t xml:space="preserve">      { "id": "11", "ownerId": "42" }</w:t>
        <w:br/>
        <w:t xml:space="preserve">    ]</w:t>
        <w:br/>
        <w:t xml:space="preserve">  }'</w:t>
      </w:r>
    </w:p>
    <w:p>
      <w:pPr>
        <w:pStyle w:val="Heading3"/>
      </w:pPr>
      <w:r>
        <w:t>Example 2: Missing ownerId for one deal (will return 422)</w:t>
      </w:r>
    </w:p>
    <w:p>
      <w:r>
        <w:rPr>
          <w:b/>
          <w:color w:val="666666"/>
          <w:sz w:val="16"/>
        </w:rPr>
        <w:t>[bash]</w:t>
      </w:r>
    </w:p>
    <w:p>
      <w:pPr>
        <w:shd w:fill="F2F2F2" w:val="clear"/>
      </w:pPr>
      <w:r>
        <w:rPr>
          <w:rFonts w:ascii="Courier New" w:hAnsi="Courier New"/>
          <w:sz w:val="17"/>
        </w:rPr>
        <w:t>curl --request PATCH '{{ACTIVE_CAMPAIGN_API_URL}}/api/3/deals/bulkUpdate' \</w:t>
        <w:br/>
        <w:t xml:space="preserve"> --header 'Accept: application/json' \</w:t>
        <w:br/>
        <w:t xml:space="preserve"> --header 'Content-Type: application/json' \</w:t>
        <w:br/>
        <w:t xml:space="preserve"> --data '{</w:t>
        <w:br/>
        <w:t xml:space="preserve"> "deals": [</w:t>
        <w:br/>
        <w:t xml:space="preserve">      { "id": "1" },</w:t>
        <w:br/>
        <w:t xml:space="preserve">      { "id": "2", "ownerId": "2" }</w:t>
        <w:br/>
        <w:t xml:space="preserve">    ]</w:t>
        <w:br/>
        <w:t xml:space="preserve">  }'</w:t>
      </w:r>
    </w:p>
    <w:p>
      <w:pPr>
        <w:pStyle w:val="Heading3"/>
      </w:pPr>
      <w:r>
        <w:t>Example 3: Non-existing deal id (example payload from docs)</w:t>
      </w:r>
    </w:p>
    <w:p>
      <w:r>
        <w:rPr>
          <w:b/>
          <w:color w:val="666666"/>
          <w:sz w:val="16"/>
        </w:rPr>
        <w:t>[bash]</w:t>
      </w:r>
    </w:p>
    <w:p>
      <w:pPr>
        <w:shd w:fill="F2F2F2" w:val="clear"/>
      </w:pPr>
      <w:r>
        <w:rPr>
          <w:rFonts w:ascii="Courier New" w:hAnsi="Courier New"/>
          <w:sz w:val="17"/>
        </w:rPr>
        <w:t>curl --request PATCH '{{ACTIVE_CAMPAIGN_API_URL}}/api/3/deals/bulkUpdate' \</w:t>
        <w:br/>
        <w:t xml:space="preserve"> --header 'Accept: application/json' \</w:t>
        <w:br/>
        <w:t xml:space="preserve"> --header 'Content-Type: application/json' \</w:t>
        <w:br/>
        <w:t xml:space="preserve"> --data '{</w:t>
        <w:br/>
        <w:t xml:space="preserve"> "deals": [</w:t>
        <w:br/>
        <w:t xml:space="preserve">      { "id": "99999999", "ownerId": "2" }</w:t>
        <w:br/>
        <w:t xml:space="preserve">    ]</w:t>
        <w:br/>
        <w:t xml:space="preserve">  }'</w:t>
      </w:r>
    </w:p>
    <w:p>
      <w:pPr>
        <w:pStyle w:val="Heading3"/>
      </w:pPr>
      <w:r>
        <w:t>Behavior</w:t>
      </w:r>
    </w:p>
    <w:p>
      <w:pPr>
        <w:pStyle w:val="ListBullet"/>
      </w:pPr>
      <w:r>
        <w:t>Validates each deal update object (e.g., ownerId must be present per deal).</w:t>
      </w:r>
    </w:p>
    <w:p>
      <w:pPr>
        <w:pStyle w:val="ListBullet"/>
      </w:pPr>
      <w:r>
        <w:t>Attempts to update the owner for each referenced deal.</w:t>
      </w:r>
    </w:p>
    <w:p>
      <w:pPr>
        <w:pStyle w:val="ListBullet"/>
      </w:pPr>
      <w:r>
        <w:t>Returns arrays of deal IDs grouped by update result: success, nochange, and failed.</w:t>
      </w:r>
    </w:p>
    <w:p>
      <w:pPr>
        <w:pStyle w:val="Heading3"/>
      </w:pPr>
      <w:r>
        <w:t>Notes</w:t>
      </w:r>
    </w:p>
    <w:p>
      <w:pPr>
        <w:pStyle w:val="ListBullet"/>
      </w:pPr>
      <w:r>
        <w:t>The scraped text notes: “By default, the deal stage is also returned in the response. If deal.contact was provided in the request, the primary contact is also returned in the response.” However, the provided OpenAPI response example for this endpoint only includes success, nochange, and failed.</w:t>
      </w:r>
    </w:p>
    <w:p>
      <w:pPr>
        <w:pStyle w:val="ListBullet"/>
      </w:pPr>
      <w:r>
        <w:t>This endpoint updates existing deals (it does not create new deals).</w:t>
      </w:r>
    </w:p>
    <w:p>
      <w:pPr>
        <w:pStyle w:val="Heading3"/>
      </w:pPr>
      <w:r>
        <w:t>Gotchas</w:t>
      </w:r>
    </w:p>
    <w:p>
      <w:pPr>
        <w:pStyle w:val="ListBullet"/>
      </w:pPr>
      <w:r>
        <w:t>ownerId is required for each deal object; omitting it for any deal can trigger a 422 error.</w:t>
      </w:r>
    </w:p>
    <w:p>
      <w:pPr>
        <w:pStyle w:val="ListBullet"/>
      </w:pPr>
      <w:r>
        <w:t>The OpenAPI schema types id and ownerId as strings even though examples show numbers—send as strings to match the schema.</w:t>
      </w:r>
    </w:p>
    <w:p>
      <w:pPr>
        <w:pStyle w:val="Heading3"/>
      </w:pPr>
      <w:r>
        <w:t>Error Handling</w:t>
      </w:r>
    </w:p>
    <w:p>
      <w:pPr>
        <w:pStyle w:val="ListBullet"/>
      </w:pPr>
      <w:r>
        <w:t>422 Unprocessable Entity: Missing required fields per deal (e.g., missing ownerId), non-existing owner/user ID, and other validation failures (as shown in examples).</w:t>
      </w:r>
    </w:p>
    <w:p>
      <w:pPr>
        <w:pStyle w:val="Heading3"/>
      </w:pPr>
      <w:r>
        <w:t>Related deals actions</w:t>
      </w:r>
    </w:p>
    <w:p>
      <w:pPr>
        <w:pStyle w:val="ListBullet"/>
      </w:pPr>
      <w:r>
        <w:t>[POST] Create a Deal — /api/3/deals</w:t>
      </w:r>
    </w:p>
    <w:p>
      <w:pPr>
        <w:pStyle w:val="ListBullet"/>
      </w:pPr>
      <w:r>
        <w:t>[GET] List All Deals — /api/3/deals</w:t>
      </w:r>
    </w:p>
    <w:p>
      <w:pPr>
        <w:pStyle w:val="ListBullet"/>
      </w:pPr>
      <w:r>
        <w:t>[PUT] Update a Deal — /api/3/deals/{{id}}</w:t>
      </w:r>
    </w:p>
    <w:p>
      <w:pPr>
        <w:pStyle w:val="ListBullet"/>
      </w:pPr>
      <w:r>
        <w:t>[DELETE] Delete a Deal — /api/3/deals/{{id}}</w:t>
      </w:r>
    </w:p>
    <w:p>
      <w:pPr>
        <w:pStyle w:val="ListBullet"/>
      </w:pPr>
      <w:r>
        <w:t>[GET] Retrieve a Deal — /deals/{{id}}</w:t>
      </w:r>
    </w:p>
    <w:p>
      <w:r>
        <w:br w:type="page"/>
      </w:r>
    </w:p>
    <w:p>
      <w:pPr>
        <w:pStyle w:val="Heading2"/>
      </w:pPr>
      <w:r>
        <w:t>252. [GET] List All Deal Activities</w:t>
      </w:r>
    </w:p>
    <w:p>
      <w:r>
        <w:rPr>
          <w:b/>
        </w:rPr>
        <w:t xml:space="preserve">Endpoint: </w:t>
      </w:r>
      <w:r>
        <w:rPr>
          <w:rFonts w:ascii="Courier New" w:hAnsi="Courier New"/>
          <w:sz w:val="18"/>
        </w:rPr>
        <w:t>/api/3/dealActivities</w:t>
      </w:r>
    </w:p>
    <w:p>
      <w:pPr>
        <w:pStyle w:val="Heading3"/>
      </w:pPr>
      <w:r>
        <w:t>Prerequisites</w:t>
      </w:r>
    </w:p>
    <w:p>
      <w:pPr>
        <w:pStyle w:val="ListBullet"/>
      </w:pPr>
      <w:r>
        <w:t>Your ActiveCampaign account must have access to Deals/CRM data and permission to view deal activity.</w:t>
      </w:r>
    </w:p>
    <w:p>
      <w:pPr>
        <w:pStyle w:val="Heading3"/>
      </w:pPr>
      <w:r>
        <w:t>Method</w:t>
      </w:r>
    </w:p>
    <w:p>
      <w:r>
        <w:t>GET</w:t>
      </w:r>
    </w:p>
    <w:p>
      <w:pPr>
        <w:pStyle w:val="Heading3"/>
      </w:pPr>
      <w:r>
        <w:t>URL</w:t>
      </w:r>
    </w:p>
    <w:p>
      <w:r>
        <w:t>{{ACTIVE_CAMPAIGN_API_URL}}/api/3/dealActivities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recent activity items for Deals. You can optionally filter results by deal ID, activity dataType, or related object dataId. The documentation also notes that a specific deal’s activity can be viewed via /api/3/deals/[dealID]/dealActivities.</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exclude</w:t>
            </w:r>
          </w:p>
        </w:tc>
        <w:tc>
          <w:tcPr>
            <w:tcW w:type="dxa" w:w="2880"/>
          </w:tcPr>
          <w:p>
            <w:r>
              <w:t>string</w:t>
            </w:r>
          </w:p>
        </w:tc>
        <w:tc>
          <w:tcPr>
            <w:tcW w:type="dxa" w:w="2880"/>
          </w:tcPr>
          <w:p>
            <w:r>
              <w:t>Include this param to exclude "email", "connection_email", and "LinkData" activity types.</w:t>
            </w:r>
          </w:p>
        </w:tc>
      </w:tr>
      <w:tr>
        <w:tc>
          <w:tcPr>
            <w:tcW w:type="dxa" w:w="2880"/>
          </w:tcPr>
          <w:p>
            <w:r>
              <w:t>deal</w:t>
            </w:r>
          </w:p>
        </w:tc>
        <w:tc>
          <w:tcPr>
            <w:tcW w:type="dxa" w:w="2880"/>
          </w:tcPr>
          <w:p>
            <w:r>
              <w:t>string</w:t>
            </w:r>
          </w:p>
        </w:tc>
        <w:tc>
          <w:tcPr>
            <w:tcW w:type="dxa" w:w="2880"/>
          </w:tcPr>
          <w:p>
            <w:r>
              <w:t>Filter by deal ID.</w:t>
            </w:r>
          </w:p>
        </w:tc>
      </w:tr>
      <w:tr>
        <w:tc>
          <w:tcPr>
            <w:tcW w:type="dxa" w:w="2880"/>
          </w:tcPr>
          <w:p>
            <w:r>
              <w:t>filters[data_type]</w:t>
            </w:r>
          </w:p>
        </w:tc>
        <w:tc>
          <w:tcPr>
            <w:tcW w:type="dxa" w:w="2880"/>
          </w:tcPr>
          <w:p>
            <w:r>
              <w:t>string</w:t>
            </w:r>
          </w:p>
        </w:tc>
        <w:tc>
          <w:tcPr>
            <w:tcW w:type="dxa" w:w="2880"/>
          </w:tcPr>
          <w:p>
            <w:r>
              <w:t>Filter by dataType (examples: "userid", "task", "note").</w:t>
            </w:r>
          </w:p>
        </w:tc>
      </w:tr>
      <w:tr>
        <w:tc>
          <w:tcPr>
            <w:tcW w:type="dxa" w:w="2880"/>
          </w:tcPr>
          <w:p>
            <w:r>
              <w:t>filters[data_id]</w:t>
            </w:r>
          </w:p>
        </w:tc>
        <w:tc>
          <w:tcPr>
            <w:tcW w:type="dxa" w:w="2880"/>
          </w:tcPr>
          <w:p>
            <w:r>
              <w:t>string</w:t>
            </w:r>
          </w:p>
        </w:tc>
        <w:tc>
          <w:tcPr>
            <w:tcW w:type="dxa" w:w="2880"/>
          </w:tcPr>
          <w:p>
            <w:r>
              <w:t>Filter by dataId (example: "291" for a note with ID 291).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"dealActivities": [</w:t>
        <w:br/>
        <w:t xml:space="preserve"> {</w:t>
        <w:br/>
        <w:t xml:space="preserve"> "d_id": "1361",</w:t>
        <w:br/>
        <w:t xml:space="preserve"> "d_stageid": "0",</w:t>
        <w:br/>
        <w:t xml:space="preserve"> "userid": "1",</w:t>
        <w:br/>
        <w:t xml:space="preserve"> "dataId": "0",</w:t>
        <w:br/>
        <w:t xml:space="preserve"> "dataType": "",</w:t>
        <w:br/>
        <w:t xml:space="preserve"> "dataAction": "add",</w:t>
        <w:br/>
        <w:t xml:space="preserve"> "dataOldval": "",</w:t>
        <w:br/>
        <w:t xml:space="preserve"> "cdate": "2023-03-29T10:22:03-05:00",</w:t>
        <w:br/>
        <w:t xml:space="preserve"> "sortdate": "2023-03-29T10:22:03-05:00",</w:t>
        <w:br/>
        <w:t xml:space="preserve"> "isAddtask": "0",</w:t>
        <w:br/>
        <w:t xml:space="preserve"> "deleted": "0",</w:t>
        <w:br/>
        <w:t xml:space="preserve"> "seriesid": "0",</w:t>
        <w:br/>
        <w:t xml:space="preserve"> "links": {</w:t>
        <w:br/>
        <w:t xml:space="preserve"> "deal": "https://account.activehosted.com/api/3/dealActivities/15110/deal",</w:t>
        <w:br/>
        <w:t xml:space="preserve"> "stage": "https://account.activehosted.com/api/3/dealActivities/15110/stage",</w:t>
        <w:br/>
        <w:t xml:space="preserve"> "user": "https://account.activehosted.com/api/3/dealActivities/15110/user",</w:t>
        <w:br/>
        <w:t xml:space="preserve"> "automation": "https://account.activehosted.com/api/3/dealActivities/15110/automation",</w:t>
        <w:br/>
        <w:t xml:space="preserve"> "activity": "https://account.activehosted.com/api/3/dealActivities/15110/activity"</w:t>
        <w:br/>
        <w:t xml:space="preserve"> },</w:t>
        <w:br/>
        <w:t xml:space="preserve"> "id": "15110",</w:t>
        <w:br/>
        <w:t xml:space="preserve"> "deal": "1361",</w:t>
        <w:br/>
        <w:t xml:space="preserve"> "stage": null,</w:t>
        <w:br/>
        <w:t xml:space="preserve"> "user": "1",</w:t>
        <w:br/>
        <w:t xml:space="preserve"> "automation": null</w:t>
        <w:br/>
        <w:t xml:space="preserve"> },</w:t>
        <w:br/>
        <w:t xml:space="preserve"> {</w:t>
        <w:br/>
        <w:t xml:space="preserve"> "d_id": "1361",</w:t>
        <w:br/>
        <w:t xml:space="preserve"> "d_stageid": "0",</w:t>
        <w:br/>
        <w:t xml:space="preserve"> "userid": "1",</w:t>
        <w:br/>
        <w:t xml:space="preserve"> "dataId": "1512",</w:t>
        <w:br/>
        <w:t xml:space="preserve"> "dataType": "contact",</w:t>
        <w:br/>
        <w:t xml:space="preserve"> "dataAction": "add",</w:t>
        <w:br/>
        <w:t xml:space="preserve"> "dataOldval": "",</w:t>
        <w:br/>
        <w:t xml:space="preserve"> "cdate": "2023-03-29T10:22:04-05:00",</w:t>
        <w:br/>
        <w:t xml:space="preserve"> "sortdate": "2023-03-29T10:22:04-05:00",</w:t>
        <w:br/>
        <w:t xml:space="preserve"> "isAddtask": "0",</w:t>
        <w:br/>
        <w:t xml:space="preserve"> "deleted": "0",</w:t>
        <w:br/>
        <w:t xml:space="preserve"> "seriesid": "0",</w:t>
        <w:br/>
        <w:t xml:space="preserve"> "links": {</w:t>
        <w:br/>
        <w:t xml:space="preserve"> "deal": "https://account.activehosted.com/api/3/dealActivities/15111/deal",</w:t>
        <w:br/>
        <w:t xml:space="preserve"> "stage": "https://account.activehosted.com/api/3/dealActivities/15111/stage",</w:t>
        <w:br/>
        <w:t xml:space="preserve"> "user": "https://account.activehosted.com/api/3/dealActivities/15111/user",</w:t>
        <w:br/>
        <w:t xml:space="preserve"> "automation": "https://account.activehosted.com/api/3/dealActivities/15111/automation",</w:t>
        <w:br/>
        <w:t xml:space="preserve"> "activity": "https://account.activehosted.com/api/3/dealActivities/15111/activity"</w:t>
        <w:br/>
        <w:t xml:space="preserve"> },</w:t>
        <w:br/>
        <w:t xml:space="preserve"> "id": "15111",</w:t>
        <w:br/>
        <w:t xml:space="preserve"> "deal": "1361",</w:t>
        <w:br/>
        <w:t xml:space="preserve"> "stage": null,</w:t>
        <w:br/>
        <w:t xml:space="preserve"> "user": "1",</w:t>
        <w:br/>
        <w:t xml:space="preserve"> "automation": null</w:t>
        <w:br/>
        <w:t xml:space="preserve"> }</w:t>
        <w:br/>
        <w:t xml:space="preserve"> ],</w:t>
        <w:br/>
        <w:t xml:space="preserve"> "meta": {</w:t>
        <w:br/>
        <w:t xml:space="preserve"> "total":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dealActivities</w:t>
            </w:r>
          </w:p>
        </w:tc>
        <w:tc>
          <w:tcPr>
            <w:tcW w:type="dxa" w:w="2880"/>
          </w:tcPr>
          <w:p>
            <w:r>
              <w:t>array</w:t>
            </w:r>
          </w:p>
        </w:tc>
        <w:tc>
          <w:tcPr>
            <w:tcW w:type="dxa" w:w="2880"/>
          </w:tcPr>
          <w:p>
            <w:r>
              <w:t>List of deal activity items.</w:t>
            </w:r>
          </w:p>
        </w:tc>
      </w:tr>
      <w:tr>
        <w:tc>
          <w:tcPr>
            <w:tcW w:type="dxa" w:w="2880"/>
          </w:tcPr>
          <w:p>
            <w:r>
              <w:t>dealActivities[].id</w:t>
            </w:r>
          </w:p>
        </w:tc>
        <w:tc>
          <w:tcPr>
            <w:tcW w:type="dxa" w:w="2880"/>
          </w:tcPr>
          <w:p>
            <w:r>
              <w:t>string</w:t>
            </w:r>
          </w:p>
        </w:tc>
        <w:tc>
          <w:tcPr>
            <w:tcW w:type="dxa" w:w="2880"/>
          </w:tcPr>
          <w:p>
            <w:r>
              <w:t>Deal activity record ID.</w:t>
            </w:r>
          </w:p>
        </w:tc>
      </w:tr>
      <w:tr>
        <w:tc>
          <w:tcPr>
            <w:tcW w:type="dxa" w:w="2880"/>
          </w:tcPr>
          <w:p>
            <w:r>
              <w:t>dealActivities[].d_id</w:t>
            </w:r>
          </w:p>
        </w:tc>
        <w:tc>
          <w:tcPr>
            <w:tcW w:type="dxa" w:w="2880"/>
          </w:tcPr>
          <w:p>
            <w:r>
              <w:t>string</w:t>
            </w:r>
          </w:p>
        </w:tc>
        <w:tc>
          <w:tcPr>
            <w:tcW w:type="dxa" w:w="2880"/>
          </w:tcPr>
          <w:p>
            <w:r>
              <w:t>ID of the deal related to the activity item.</w:t>
            </w:r>
          </w:p>
        </w:tc>
      </w:tr>
      <w:tr>
        <w:tc>
          <w:tcPr>
            <w:tcW w:type="dxa" w:w="2880"/>
          </w:tcPr>
          <w:p>
            <w:r>
              <w:t>dealActivities[].deal</w:t>
            </w:r>
          </w:p>
        </w:tc>
        <w:tc>
          <w:tcPr>
            <w:tcW w:type="dxa" w:w="2880"/>
          </w:tcPr>
          <w:p>
            <w:r>
              <w:t>string</w:t>
            </w:r>
          </w:p>
        </w:tc>
        <w:tc>
          <w:tcPr>
            <w:tcW w:type="dxa" w:w="2880"/>
          </w:tcPr>
          <w:p>
            <w:r>
              <w:t>ID of the deal related to the activity item.</w:t>
            </w:r>
          </w:p>
        </w:tc>
      </w:tr>
      <w:tr>
        <w:tc>
          <w:tcPr>
            <w:tcW w:type="dxa" w:w="2880"/>
          </w:tcPr>
          <w:p>
            <w:r>
              <w:t>dealActivities[].d_stageid</w:t>
            </w:r>
          </w:p>
        </w:tc>
        <w:tc>
          <w:tcPr>
            <w:tcW w:type="dxa" w:w="2880"/>
          </w:tcPr>
          <w:p>
            <w:r>
              <w:t>string</w:t>
            </w:r>
          </w:p>
        </w:tc>
        <w:tc>
          <w:tcPr>
            <w:tcW w:type="dxa" w:w="2880"/>
          </w:tcPr>
          <w:p>
            <w:r>
              <w:t>Stage ID (as returned by the API).</w:t>
            </w:r>
          </w:p>
        </w:tc>
      </w:tr>
      <w:tr>
        <w:tc>
          <w:tcPr>
            <w:tcW w:type="dxa" w:w="2880"/>
          </w:tcPr>
          <w:p>
            <w:r>
              <w:t>dealActivities[].userid</w:t>
            </w:r>
          </w:p>
        </w:tc>
        <w:tc>
          <w:tcPr>
            <w:tcW w:type="dxa" w:w="2880"/>
          </w:tcPr>
          <w:p>
            <w:r>
              <w:t>string</w:t>
            </w:r>
          </w:p>
        </w:tc>
        <w:tc>
          <w:tcPr>
            <w:tcW w:type="dxa" w:w="2880"/>
          </w:tcPr>
          <w:p>
            <w:r>
              <w:t>User ID (as returned by the API).</w:t>
            </w:r>
          </w:p>
        </w:tc>
      </w:tr>
      <w:tr>
        <w:tc>
          <w:tcPr>
            <w:tcW w:type="dxa" w:w="2880"/>
          </w:tcPr>
          <w:p>
            <w:r>
              <w:t>dealActivities[].user</w:t>
            </w:r>
          </w:p>
        </w:tc>
        <w:tc>
          <w:tcPr>
            <w:tcW w:type="dxa" w:w="2880"/>
          </w:tcPr>
          <w:p>
            <w:r>
              <w:t>string | null</w:t>
            </w:r>
          </w:p>
        </w:tc>
        <w:tc>
          <w:tcPr>
            <w:tcW w:type="dxa" w:w="2880"/>
          </w:tcPr>
          <w:p>
            <w:r>
              <w:t>User reference (as returned by the API).</w:t>
            </w:r>
          </w:p>
        </w:tc>
      </w:tr>
      <w:tr>
        <w:tc>
          <w:tcPr>
            <w:tcW w:type="dxa" w:w="2880"/>
          </w:tcPr>
          <w:p>
            <w:r>
              <w:t>dealActivities[].dataType</w:t>
            </w:r>
          </w:p>
        </w:tc>
        <w:tc>
          <w:tcPr>
            <w:tcW w:type="dxa" w:w="2880"/>
          </w:tcPr>
          <w:p>
            <w:r>
              <w:t>string</w:t>
            </w:r>
          </w:p>
        </w:tc>
        <w:tc>
          <w:tcPr>
            <w:tcW w:type="dxa" w:w="2880"/>
          </w:tcPr>
          <w:p>
            <w:r>
              <w:t>Activity type. Examples include "userid", "subscriberid", "task", "note", or "" for the deal’s initial creation.</w:t>
            </w:r>
          </w:p>
        </w:tc>
      </w:tr>
      <w:tr>
        <w:tc>
          <w:tcPr>
            <w:tcW w:type="dxa" w:w="2880"/>
          </w:tcPr>
          <w:p>
            <w:r>
              <w:t>dealActivities[].dataId</w:t>
            </w:r>
          </w:p>
        </w:tc>
        <w:tc>
          <w:tcPr>
            <w:tcW w:type="dxa" w:w="2880"/>
          </w:tcPr>
          <w:p>
            <w:r>
              <w:t>string</w:t>
            </w:r>
          </w:p>
        </w:tc>
        <w:tc>
          <w:tcPr>
            <w:tcW w:type="dxa" w:w="2880"/>
          </w:tcPr>
          <w:p>
            <w:r>
              <w:t>ID for the related object (e.g., a Task/Note), if relevant.</w:t>
            </w:r>
          </w:p>
        </w:tc>
      </w:tr>
      <w:tr>
        <w:tc>
          <w:tcPr>
            <w:tcW w:type="dxa" w:w="2880"/>
          </w:tcPr>
          <w:p>
            <w:r>
              <w:t>dealActivities[].dataAction</w:t>
            </w:r>
          </w:p>
        </w:tc>
        <w:tc>
          <w:tcPr>
            <w:tcW w:type="dxa" w:w="2880"/>
          </w:tcPr>
          <w:p>
            <w:r>
              <w:t>string</w:t>
            </w:r>
          </w:p>
        </w:tc>
        <w:tc>
          <w:tcPr>
            <w:tcW w:type="dxa" w:w="2880"/>
          </w:tcPr>
          <w:p>
            <w:r>
              <w:t>Action performed. Examples: "add", "complete", or a new value (e.g., "100") if a value is changing.</w:t>
            </w:r>
          </w:p>
        </w:tc>
      </w:tr>
      <w:tr>
        <w:tc>
          <w:tcPr>
            <w:tcW w:type="dxa" w:w="2880"/>
          </w:tcPr>
          <w:p>
            <w:r>
              <w:t>dealActivities[].dataOldval</w:t>
            </w:r>
          </w:p>
        </w:tc>
        <w:tc>
          <w:tcPr>
            <w:tcW w:type="dxa" w:w="2880"/>
          </w:tcPr>
          <w:p>
            <w:r>
              <w:t>string</w:t>
            </w:r>
          </w:p>
        </w:tc>
        <w:tc>
          <w:tcPr>
            <w:tcW w:type="dxa" w:w="2880"/>
          </w:tcPr>
          <w:p>
            <w:r>
              <w:t>Previous value if the value changed; otherwise "".</w:t>
            </w:r>
          </w:p>
        </w:tc>
      </w:tr>
      <w:tr>
        <w:tc>
          <w:tcPr>
            <w:tcW w:type="dxa" w:w="2880"/>
          </w:tcPr>
          <w:p>
            <w:r>
              <w:t>dealActivities[].cdate</w:t>
            </w:r>
          </w:p>
        </w:tc>
        <w:tc>
          <w:tcPr>
            <w:tcW w:type="dxa" w:w="2880"/>
          </w:tcPr>
          <w:p>
            <w:r>
              <w:t>string</w:t>
            </w:r>
          </w:p>
        </w:tc>
        <w:tc>
          <w:tcPr>
            <w:tcW w:type="dxa" w:w="2880"/>
          </w:tcPr>
          <w:p>
            <w:r>
              <w:t>Creation date/time of the activity item (ISO 8601 string as returned).</w:t>
            </w:r>
          </w:p>
        </w:tc>
      </w:tr>
      <w:tr>
        <w:tc>
          <w:tcPr>
            <w:tcW w:type="dxa" w:w="2880"/>
          </w:tcPr>
          <w:p>
            <w:r>
              <w:t>dealActivities[].sortdate</w:t>
            </w:r>
          </w:p>
        </w:tc>
        <w:tc>
          <w:tcPr>
            <w:tcW w:type="dxa" w:w="2880"/>
          </w:tcPr>
          <w:p>
            <w:r>
              <w:t>string</w:t>
            </w:r>
          </w:p>
        </w:tc>
        <w:tc>
          <w:tcPr>
            <w:tcW w:type="dxa" w:w="2880"/>
          </w:tcPr>
          <w:p>
            <w:r>
              <w:t>Sort date/time (ISO 8601 string as returned).</w:t>
            </w:r>
          </w:p>
        </w:tc>
      </w:tr>
      <w:tr>
        <w:tc>
          <w:tcPr>
            <w:tcW w:type="dxa" w:w="2880"/>
          </w:tcPr>
          <w:p>
            <w:r>
              <w:t>dealActivities[].isAddtask</w:t>
            </w:r>
          </w:p>
        </w:tc>
        <w:tc>
          <w:tcPr>
            <w:tcW w:type="dxa" w:w="2880"/>
          </w:tcPr>
          <w:p>
            <w:r>
              <w:t>string</w:t>
            </w:r>
          </w:p>
        </w:tc>
        <w:tc>
          <w:tcPr>
            <w:tcW w:type="dxa" w:w="2880"/>
          </w:tcPr>
          <w:p>
            <w:r>
              <w:t>Flag (as returned by the API).</w:t>
            </w:r>
          </w:p>
        </w:tc>
      </w:tr>
      <w:tr>
        <w:tc>
          <w:tcPr>
            <w:tcW w:type="dxa" w:w="2880"/>
          </w:tcPr>
          <w:p>
            <w:r>
              <w:t>dealActivities[].deleted</w:t>
            </w:r>
          </w:p>
        </w:tc>
        <w:tc>
          <w:tcPr>
            <w:tcW w:type="dxa" w:w="2880"/>
          </w:tcPr>
          <w:p>
            <w:r>
              <w:t>string</w:t>
            </w:r>
          </w:p>
        </w:tc>
        <w:tc>
          <w:tcPr>
            <w:tcW w:type="dxa" w:w="2880"/>
          </w:tcPr>
          <w:p>
            <w:r>
              <w:t>Deleted flag (as returned by the API).</w:t>
            </w:r>
          </w:p>
        </w:tc>
      </w:tr>
      <w:tr>
        <w:tc>
          <w:tcPr>
            <w:tcW w:type="dxa" w:w="2880"/>
          </w:tcPr>
          <w:p>
            <w:r>
              <w:t>dealActivities[].seriesid</w:t>
            </w:r>
          </w:p>
        </w:tc>
        <w:tc>
          <w:tcPr>
            <w:tcW w:type="dxa" w:w="2880"/>
          </w:tcPr>
          <w:p>
            <w:r>
              <w:t>string</w:t>
            </w:r>
          </w:p>
        </w:tc>
        <w:tc>
          <w:tcPr>
            <w:tcW w:type="dxa" w:w="2880"/>
          </w:tcPr>
          <w:p>
            <w:r>
              <w:t>Series ID (as returned by the API).</w:t>
            </w:r>
          </w:p>
        </w:tc>
      </w:tr>
      <w:tr>
        <w:tc>
          <w:tcPr>
            <w:tcW w:type="dxa" w:w="2880"/>
          </w:tcPr>
          <w:p>
            <w:r>
              <w:t>dealActivities[].links</w:t>
            </w:r>
          </w:p>
        </w:tc>
        <w:tc>
          <w:tcPr>
            <w:tcW w:type="dxa" w:w="2880"/>
          </w:tcPr>
          <w:p>
            <w:r>
              <w:t>object</w:t>
            </w:r>
          </w:p>
        </w:tc>
        <w:tc>
          <w:tcPr>
            <w:tcW w:type="dxa" w:w="2880"/>
          </w:tcPr>
          <w:p>
            <w:r>
              <w:t>Related resource links.</w:t>
            </w:r>
          </w:p>
        </w:tc>
      </w:tr>
      <w:tr>
        <w:tc>
          <w:tcPr>
            <w:tcW w:type="dxa" w:w="2880"/>
          </w:tcPr>
          <w:p>
            <w:r>
              <w:t>dealActivities[].links.deal</w:t>
            </w:r>
          </w:p>
        </w:tc>
        <w:tc>
          <w:tcPr>
            <w:tcW w:type="dxa" w:w="2880"/>
          </w:tcPr>
          <w:p>
            <w:r>
              <w:t>string</w:t>
            </w:r>
          </w:p>
        </w:tc>
        <w:tc>
          <w:tcPr>
            <w:tcW w:type="dxa" w:w="2880"/>
          </w:tcPr>
          <w:p>
            <w:r>
              <w:t>URL to the related deal resource.</w:t>
            </w:r>
          </w:p>
        </w:tc>
      </w:tr>
      <w:tr>
        <w:tc>
          <w:tcPr>
            <w:tcW w:type="dxa" w:w="2880"/>
          </w:tcPr>
          <w:p>
            <w:r>
              <w:t>dealActivities[].links.stage</w:t>
            </w:r>
          </w:p>
        </w:tc>
        <w:tc>
          <w:tcPr>
            <w:tcW w:type="dxa" w:w="2880"/>
          </w:tcPr>
          <w:p>
            <w:r>
              <w:t>string</w:t>
            </w:r>
          </w:p>
        </w:tc>
        <w:tc>
          <w:tcPr>
            <w:tcW w:type="dxa" w:w="2880"/>
          </w:tcPr>
          <w:p>
            <w:r>
              <w:t>URL to the related stage resource.</w:t>
            </w:r>
          </w:p>
        </w:tc>
      </w:tr>
      <w:tr>
        <w:tc>
          <w:tcPr>
            <w:tcW w:type="dxa" w:w="2880"/>
          </w:tcPr>
          <w:p>
            <w:r>
              <w:t>dealActivities[].links.user</w:t>
            </w:r>
          </w:p>
        </w:tc>
        <w:tc>
          <w:tcPr>
            <w:tcW w:type="dxa" w:w="2880"/>
          </w:tcPr>
          <w:p>
            <w:r>
              <w:t>string</w:t>
            </w:r>
          </w:p>
        </w:tc>
        <w:tc>
          <w:tcPr>
            <w:tcW w:type="dxa" w:w="2880"/>
          </w:tcPr>
          <w:p>
            <w:r>
              <w:t>URL to the related user resource.</w:t>
            </w:r>
          </w:p>
        </w:tc>
      </w:tr>
      <w:tr>
        <w:tc>
          <w:tcPr>
            <w:tcW w:type="dxa" w:w="2880"/>
          </w:tcPr>
          <w:p>
            <w:r>
              <w:t>dealActivities[].links.automation</w:t>
            </w:r>
          </w:p>
        </w:tc>
        <w:tc>
          <w:tcPr>
            <w:tcW w:type="dxa" w:w="2880"/>
          </w:tcPr>
          <w:p>
            <w:r>
              <w:t>string</w:t>
            </w:r>
          </w:p>
        </w:tc>
        <w:tc>
          <w:tcPr>
            <w:tcW w:type="dxa" w:w="2880"/>
          </w:tcPr>
          <w:p>
            <w:r>
              <w:t>URL to the related automation resource.</w:t>
            </w:r>
          </w:p>
        </w:tc>
      </w:tr>
      <w:tr>
        <w:tc>
          <w:tcPr>
            <w:tcW w:type="dxa" w:w="2880"/>
          </w:tcPr>
          <w:p>
            <w:r>
              <w:t>dealActivities[].links.activity</w:t>
            </w:r>
          </w:p>
        </w:tc>
        <w:tc>
          <w:tcPr>
            <w:tcW w:type="dxa" w:w="2880"/>
          </w:tcPr>
          <w:p>
            <w:r>
              <w:t>string</w:t>
            </w:r>
          </w:p>
        </w:tc>
        <w:tc>
          <w:tcPr>
            <w:tcW w:type="dxa" w:w="2880"/>
          </w:tcPr>
          <w:p>
            <w:r>
              <w:t>URL to the related activity resource.</w:t>
            </w:r>
          </w:p>
        </w:tc>
      </w:tr>
      <w:tr>
        <w:tc>
          <w:tcPr>
            <w:tcW w:type="dxa" w:w="2880"/>
          </w:tcPr>
          <w:p>
            <w:r>
              <w:t>dealActivities[].stage</w:t>
            </w:r>
          </w:p>
        </w:tc>
        <w:tc>
          <w:tcPr>
            <w:tcW w:type="dxa" w:w="2880"/>
          </w:tcPr>
          <w:p>
            <w:r>
              <w:t>object | null</w:t>
            </w:r>
          </w:p>
        </w:tc>
        <w:tc>
          <w:tcPr>
            <w:tcW w:type="dxa" w:w="2880"/>
          </w:tcPr>
          <w:p>
            <w:r>
              <w:t>Stage object reference (returned as null in example).</w:t>
            </w:r>
          </w:p>
        </w:tc>
      </w:tr>
      <w:tr>
        <w:tc>
          <w:tcPr>
            <w:tcW w:type="dxa" w:w="2880"/>
          </w:tcPr>
          <w:p>
            <w:r>
              <w:t>dealActivities[].automation</w:t>
            </w:r>
          </w:p>
        </w:tc>
        <w:tc>
          <w:tcPr>
            <w:tcW w:type="dxa" w:w="2880"/>
          </w:tcPr>
          <w:p>
            <w:r>
              <w:t>object | null</w:t>
            </w:r>
          </w:p>
        </w:tc>
        <w:tc>
          <w:tcPr>
            <w:tcW w:type="dxa" w:w="2880"/>
          </w:tcPr>
          <w:p>
            <w:r>
              <w:t>Automation object reference (returned as null in example).</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w:t>
            </w:r>
          </w:p>
        </w:tc>
        <w:tc>
          <w:tcPr>
            <w:tcW w:type="dxa" w:w="2880"/>
          </w:tcPr>
          <w:p>
            <w:r>
              <w:t>string</w:t>
            </w:r>
          </w:p>
        </w:tc>
        <w:tc>
          <w:tcPr>
            <w:tcW w:type="dxa" w:w="2880"/>
          </w:tcPr>
          <w:p>
            <w:r>
              <w:t>Total number of activity items returned (as a string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'{{ACTIVE_CAMPAIGN_API_URL}}/api/3/dealActivities' \</w:t>
        <w:br/>
        <w:t xml:space="preserve"> --header 'Accept: application/json'</w:t>
      </w:r>
    </w:p>
    <w:p>
      <w:pPr>
        <w:pStyle w:val="Heading3"/>
      </w:pPr>
      <w:r>
        <w:t>Example Usage</w:t>
      </w:r>
    </w:p>
    <w:p>
      <w:pPr>
        <w:pStyle w:val="Heading3"/>
      </w:pPr>
      <w:r>
        <w:t>Example 1: Filter by Deal ID</w:t>
      </w:r>
    </w:p>
    <w:p>
      <w:r>
        <w:rPr>
          <w:b/>
          <w:color w:val="666666"/>
          <w:sz w:val="16"/>
        </w:rPr>
        <w:t>[bash]</w:t>
      </w:r>
    </w:p>
    <w:p>
      <w:pPr>
        <w:shd w:fill="F2F2F2" w:val="clear"/>
      </w:pPr>
      <w:r>
        <w:rPr>
          <w:rFonts w:ascii="Courier New" w:hAnsi="Courier New"/>
          <w:sz w:val="17"/>
        </w:rPr>
        <w:t>curl -i --location --request GET '{{ACTIVE_CAMPAIGN_API_URL}}/api/3/dealActivities?deal=1361' \</w:t>
        <w:br/>
        <w:t xml:space="preserve"> --header 'Accept: application/json'</w:t>
      </w:r>
    </w:p>
    <w:p>
      <w:pPr>
        <w:pStyle w:val="Heading3"/>
      </w:pPr>
      <w:r>
        <w:t>Example 2: Filter by Activity Type (dataType)</w:t>
      </w:r>
    </w:p>
    <w:p>
      <w:r>
        <w:rPr>
          <w:b/>
          <w:color w:val="666666"/>
          <w:sz w:val="16"/>
        </w:rPr>
        <w:t>[bash]</w:t>
      </w:r>
    </w:p>
    <w:p>
      <w:pPr>
        <w:shd w:fill="F2F2F2" w:val="clear"/>
      </w:pPr>
      <w:r>
        <w:rPr>
          <w:rFonts w:ascii="Courier New" w:hAnsi="Courier New"/>
          <w:sz w:val="17"/>
        </w:rPr>
        <w:t>curl -i --location --request GET '{{ACTIVE_CAMPAIGN_API_URL}}/api/3/dealActivities?filters[data_type]=note' \</w:t>
        <w:br/>
        <w:t xml:space="preserve"> --header 'Accept: application/json'</w:t>
      </w:r>
    </w:p>
    <w:p>
      <w:pPr>
        <w:pStyle w:val="Heading3"/>
      </w:pPr>
      <w:r>
        <w:t>Example 3: Exclude Email-Related Activity Types</w:t>
      </w:r>
    </w:p>
    <w:p>
      <w:r>
        <w:rPr>
          <w:b/>
          <w:color w:val="666666"/>
          <w:sz w:val="16"/>
        </w:rPr>
        <w:t>[bash]</w:t>
      </w:r>
    </w:p>
    <w:p>
      <w:pPr>
        <w:shd w:fill="F2F2F2" w:val="clear"/>
      </w:pPr>
      <w:r>
        <w:rPr>
          <w:rFonts w:ascii="Courier New" w:hAnsi="Courier New"/>
          <w:sz w:val="17"/>
        </w:rPr>
        <w:t>curl -i --location --request GET '{{ACTIVE_CAMPAIGN_API_URL}}/api/3/dealActivities?exclude=true' \</w:t>
        <w:br/>
        <w:t xml:space="preserve"> --header 'Accept: application/json'</w:t>
      </w:r>
    </w:p>
    <w:p>
      <w:pPr>
        <w:pStyle w:val="Heading3"/>
      </w:pPr>
      <w:r>
        <w:t>Notes</w:t>
      </w:r>
    </w:p>
    <w:p>
      <w:pPr>
        <w:pStyle w:val="ListBullet"/>
      </w:pPr>
      <w:r>
        <w:t>The documentation mentions a deal-specific variant: /api/3/deals/[dealID]/dealActivities.</w:t>
      </w:r>
    </w:p>
    <w:p>
      <w:pPr>
        <w:pStyle w:val="ListBullet"/>
      </w:pPr>
      <w:r>
        <w:t xml:space="preserve">Response “Response details” notes: </w:t>
        <w:br/>
        <w:br/>
        <w:t>dataType indicates the activity type (or "" for initial creation).</w:t>
        <w:br/>
        <w:t>dataId is the related object ID when relevant.</w:t>
        <w:br/>
        <w:t>dataAction and dataOldVal/dataOldval represent changes/actions (note the example uses dataOldval casing).</w:t>
      </w:r>
    </w:p>
    <w:p>
      <w:pPr>
        <w:pStyle w:val="Heading3"/>
      </w:pPr>
      <w:r>
        <w:t>Error Handling</w:t>
      </w:r>
    </w:p>
    <w:p>
      <w:pPr>
        <w:pStyle w:val="ListBullet"/>
      </w:pPr>
      <w:r>
        <w:t>400 Bad Request: The documentation provides an empty JSON object ({}) as the example error body.</w:t>
      </w:r>
    </w:p>
    <w:p>
      <w:r>
        <w:br w:type="page"/>
      </w:r>
    </w:p>
    <w:p>
      <w:pPr>
        <w:pStyle w:val="Heading2"/>
      </w:pPr>
      <w:r>
        <w:t>253. [GET] Retrieve a Deal</w:t>
      </w:r>
    </w:p>
    <w:p>
      <w:r>
        <w:rPr>
          <w:b/>
        </w:rPr>
        <w:t xml:space="preserve">Endpoint: </w:t>
      </w:r>
      <w:r>
        <w:rPr>
          <w:rFonts w:ascii="Courier New" w:hAnsi="Courier New"/>
          <w:sz w:val="18"/>
        </w:rPr>
        <w:t>/deals/{{id}}</w:t>
      </w:r>
    </w:p>
    <w:p>
      <w:pPr>
        <w:pStyle w:val="Heading3"/>
      </w:pPr>
      <w:r>
        <w:t>Prerequisites</w:t>
      </w:r>
    </w:p>
    <w:p>
      <w:pPr>
        <w:pStyle w:val="ListBullet"/>
      </w:pPr>
      <w:r>
        <w:t>Deal permission: the user should have permission to manage deals.</w:t>
      </w:r>
    </w:p>
    <w:p>
      <w:pPr>
        <w:pStyle w:val="ListBullet"/>
      </w:pPr>
      <w:r>
        <w:t xml:space="preserve">Pipeline-specific permission: the user should have permission to manage the pipeline that the deal belongs to. </w:t>
        <w:br/>
        <w:br/>
        <w:t>If the user does not have permission to manage the pipeline, limited deal data is returned with only id, title, and isDisabled (set to true).</w:t>
      </w:r>
    </w:p>
    <w:p>
      <w:pPr>
        <w:pStyle w:val="Heading3"/>
      </w:pPr>
      <w:r>
        <w:t>Method</w:t>
      </w:r>
    </w:p>
    <w:p>
      <w:r>
        <w:t>GET</w:t>
      </w:r>
    </w:p>
    <w:p>
      <w:pPr>
        <w:pStyle w:val="Heading3"/>
      </w:pPr>
      <w:r>
        <w:t>URL</w:t>
      </w:r>
    </w:p>
    <w:p>
      <w:r>
        <w:t>{{ACTIVE_CAMPAIGN_API_URL}}/api/3/deals/{{id}}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deal by its deal ID. If the caller lacks pipeline permission for the deal’s pipeline, the API returns a limited deal object.</w:t>
      </w:r>
    </w:p>
    <w:p>
      <w:pPr>
        <w:pStyle w:val="Heading3"/>
      </w:pPr>
      <w:r>
        <w:t>Enforcement Rules</w:t>
      </w:r>
    </w:p>
    <w:p>
      <w:pPr>
        <w:pStyle w:val="ListBullet"/>
      </w:pPr>
      <w:r>
        <w:t>The id path parameter must always be present.</w:t>
      </w:r>
    </w:p>
    <w:p>
      <w:pPr>
        <w:pStyle w:val="ListBullet"/>
      </w:pPr>
      <w:r>
        <w:t>Always construct the path as /deals/{{id}}, where {{id}} is a non-empty deal identifier.</w:t>
      </w:r>
    </w:p>
    <w:p>
      <w:pPr>
        <w:pStyle w:val="ListBullet"/>
      </w:pPr>
      <w:r>
        <w:t>Do not call the API with a missing or empty id (e.g., avoid /deals/).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/deals/46</w:t>
        <w:br/>
        <w:t>/deals/2</w:t>
      </w:r>
    </w:p>
    <w:p>
      <w:pPr>
        <w:pStyle w:val="Heading3"/>
      </w:pPr>
      <w:r>
        <w:t>Invalid Examples</w:t>
      </w:r>
    </w:p>
    <w:p>
      <w:r>
        <w:rPr>
          <w:b/>
          <w:color w:val="666666"/>
          <w:sz w:val="16"/>
        </w:rPr>
        <w:t>[http]</w:t>
      </w:r>
    </w:p>
    <w:p>
      <w:pPr>
        <w:shd w:fill="F2F2F2" w:val="clear"/>
      </w:pPr>
      <w:r>
        <w:rPr>
          <w:rFonts w:ascii="Courier New" w:hAnsi="Courier New"/>
          <w:sz w:val="17"/>
        </w:rPr>
        <w:t>/deals/</w:t>
        <w:br/>
        <w:t>/deals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deal’s ID. (Path parameter)</w:t>
            </w:r>
          </w:p>
        </w:tc>
      </w:tr>
    </w:tbl>
    <w:p/>
    <w:p>
      <w:pPr>
        <w:pStyle w:val="Heading3"/>
      </w:pPr>
      <w:r>
        <w:t>Response</w:t>
      </w:r>
    </w:p>
    <w:p>
      <w:pPr>
        <w:pStyle w:val="Heading3"/>
      </w:pPr>
      <w:r>
        <w:t>Success Response (200 OK) — With Pipeline Permission</w:t>
      </w:r>
    </w:p>
    <w:p>
      <w:r>
        <w:rPr>
          <w:b/>
          <w:color w:val="666666"/>
          <w:sz w:val="16"/>
        </w:rPr>
        <w:t>[json]</w:t>
      </w:r>
    </w:p>
    <w:p>
      <w:pPr>
        <w:shd w:fill="F2F2F2" w:val="clear"/>
      </w:pPr>
      <w:r>
        <w:rPr>
          <w:rFonts w:ascii="Courier New" w:hAnsi="Courier New"/>
          <w:sz w:val="17"/>
        </w:rPr>
        <w:t>{</w:t>
        <w:br/>
        <w:t xml:space="preserve"> "deal": {</w:t>
        <w:br/>
        <w:t xml:space="preserve"> "owner": "1",</w:t>
        <w:br/>
        <w:t xml:space="preserve"> "contact": "39",</w:t>
        <w:br/>
        <w:t xml:space="preserve"> "organization": "20",</w:t>
        <w:br/>
        <w:t xml:space="preserve"> "group": "1",</w:t>
        <w:br/>
        <w:t xml:space="preserve"> "stage": "2",</w:t>
        <w:br/>
        <w:t xml:space="preserve"> "title": "Able Hyena",</w:t>
        <w:br/>
        <w:t xml:space="preserve"> "description": "Article do skill hope.",</w:t>
        <w:br/>
        <w:t xml:space="preserve"> "percent": "0",</w:t>
        <w:br/>
        <w:t xml:space="preserve"> "cdate": "2019-09-06T11:29:48-05:00",</w:t>
        <w:br/>
        <w:t xml:space="preserve"> "mdate": "2019-09-06T11:29:48-05:00",</w:t>
        <w:br/>
        <w:t xml:space="preserve"> "nextdate": null,</w:t>
        <w:br/>
        <w:t xml:space="preserve"> "nexttaskid": null,</w:t>
        <w:br/>
        <w:t xml:space="preserve"> "value": "1872151",</w:t>
        <w:br/>
        <w:t xml:space="preserve"> "currency": "usd",</w:t>
        <w:br/>
        <w:t xml:space="preserve"> "winProbability": 44,</w:t>
        <w:br/>
        <w:t xml:space="preserve"> "winProbabilityMdate": "2019-10-05T12:27:22-05:00",</w:t>
        <w:br/>
        <w:t xml:space="preserve"> "status": "0",</w:t>
        <w:br/>
        <w:t xml:space="preserve"> "activitycount": "1",</w:t>
        <w:br/>
        <w:t xml:space="preserve"> "nextdealid": "46",</w:t>
        <w:br/>
        <w:t xml:space="preserve"> "edate": "2019-11-22 14:15:37",</w:t>
        <w:br/>
        <w:t xml:space="preserve"> "links": {</w:t>
        <w:br/>
        <w:t xml:space="preserve"> "dealActivities": "/api/3/deals/46/dealActivities",</w:t>
        <w:br/>
        <w:t xml:space="preserve"> "contact": "/api/3/deals/46/contact",</w:t>
        <w:br/>
        <w:t xml:space="preserve"> "contactDeals": "/api/3/deals/46/contactDeals",</w:t>
        <w:br/>
        <w:t xml:space="preserve"> "group": "/api/3/deals/46/group",</w:t>
        <w:br/>
        <w:t xml:space="preserve"> "nextTask": "/api/3/deals/46/nextTask",</w:t>
        <w:br/>
        <w:t xml:space="preserve"> "notes": "/api/3/deals/46/notes",</w:t>
        <w:br/>
        <w:t xml:space="preserve"> "account": "/api/3/deals/46/account",</w:t>
        <w:br/>
        <w:t xml:space="preserve"> "customerAccount": "/api/3/deals/46/customerAccount",</w:t>
        <w:br/>
        <w:t xml:space="preserve"> "organization": "/api/3/deals/46/organization",</w:t>
        <w:br/>
        <w:t xml:space="preserve"> "owner": "/api/3/deals/46/owner",</w:t>
        <w:br/>
        <w:t xml:space="preserve"> "scoreValues": "/api/3/deals/46/scoreValues",</w:t>
        <w:br/>
        <w:t xml:space="preserve"> "stage": "/api/3/deals/46/stage",</w:t>
        <w:br/>
        <w:t xml:space="preserve"> "tasks": "api/3/deals/46/tasks",</w:t>
        <w:br/>
        <w:t xml:space="preserve"> "dealCustomFieldData": "/api/3/deals/46/dealCustomFieldData"</w:t>
        <w:br/>
        <w:t xml:space="preserve"> },</w:t>
        <w:br/>
        <w:t xml:space="preserve"> "id": "46",</w:t>
        <w:br/>
        <w:t xml:space="preserve"> "isDisabled": false,</w:t>
        <w:br/>
        <w:t xml:space="preserve"> "account": "20",</w:t>
        <w:br/>
        <w:t xml:space="preserve"> "customerAccount": "20"</w:t>
        <w:br/>
        <w:t xml:space="preserve"> }</w:t>
        <w:br/>
        <w:t>}</w:t>
      </w:r>
    </w:p>
    <w:p>
      <w:pPr>
        <w:pStyle w:val="Heading3"/>
      </w:pPr>
      <w:r>
        <w:t>Success Response (200 OK) — Without Pipeline Permission (Limited Deal Data)</w:t>
      </w:r>
    </w:p>
    <w:p>
      <w:r>
        <w:rPr>
          <w:b/>
          <w:color w:val="666666"/>
          <w:sz w:val="16"/>
        </w:rPr>
        <w:t>[json]</w:t>
      </w:r>
    </w:p>
    <w:p>
      <w:pPr>
        <w:shd w:fill="F2F2F2" w:val="clear"/>
      </w:pPr>
      <w:r>
        <w:rPr>
          <w:rFonts w:ascii="Courier New" w:hAnsi="Courier New"/>
          <w:sz w:val="17"/>
        </w:rPr>
        <w:t>{</w:t>
        <w:br/>
        <w:t xml:space="preserve"> "deal": {</w:t>
        <w:br/>
        <w:t xml:space="preserve"> "id": "2",</w:t>
        <w:br/>
        <w:t xml:space="preserve"> "isDisabled": true,</w:t>
        <w:br/>
        <w:t xml:space="preserve"> "title": "Demo Requested"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w:t>
            </w:r>
          </w:p>
        </w:tc>
        <w:tc>
          <w:tcPr>
            <w:tcW w:type="dxa" w:w="2880"/>
          </w:tcPr>
          <w:p>
            <w:r>
              <w:t>object</w:t>
            </w:r>
          </w:p>
        </w:tc>
        <w:tc>
          <w:tcPr>
            <w:tcW w:type="dxa" w:w="2880"/>
          </w:tcPr>
          <w:p>
            <w:r>
              <w:t>The deal object returned by the API.</w:t>
            </w:r>
          </w:p>
        </w:tc>
      </w:tr>
      <w:tr>
        <w:tc>
          <w:tcPr>
            <w:tcW w:type="dxa" w:w="2880"/>
          </w:tcPr>
          <w:p>
            <w:r>
              <w:t>deal.id</w:t>
            </w:r>
          </w:p>
        </w:tc>
        <w:tc>
          <w:tcPr>
            <w:tcW w:type="dxa" w:w="2880"/>
          </w:tcPr>
          <w:p>
            <w:r>
              <w:t>string</w:t>
            </w:r>
          </w:p>
        </w:tc>
        <w:tc>
          <w:tcPr>
            <w:tcW w:type="dxa" w:w="2880"/>
          </w:tcPr>
          <w:p>
            <w:r>
              <w:t>Deal ID.</w:t>
            </w:r>
          </w:p>
        </w:tc>
      </w:tr>
      <w:tr>
        <w:tc>
          <w:tcPr>
            <w:tcW w:type="dxa" w:w="2880"/>
          </w:tcPr>
          <w:p>
            <w:r>
              <w:t>deal.isDisabled</w:t>
            </w:r>
          </w:p>
        </w:tc>
        <w:tc>
          <w:tcPr>
            <w:tcW w:type="dxa" w:w="2880"/>
          </w:tcPr>
          <w:p>
            <w:r>
              <w:t>boolean</w:t>
            </w:r>
          </w:p>
        </w:tc>
        <w:tc>
          <w:tcPr>
            <w:tcW w:type="dxa" w:w="2880"/>
          </w:tcPr>
          <w:p>
            <w:r>
              <w:t>Whether the deal is disabled. When the caller lacks pipeline permission, this is returned as true.</w:t>
            </w:r>
          </w:p>
        </w:tc>
      </w:tr>
      <w:tr>
        <w:tc>
          <w:tcPr>
            <w:tcW w:type="dxa" w:w="2880"/>
          </w:tcPr>
          <w:p>
            <w:r>
              <w:t>deal.title</w:t>
            </w:r>
          </w:p>
        </w:tc>
        <w:tc>
          <w:tcPr>
            <w:tcW w:type="dxa" w:w="2880"/>
          </w:tcPr>
          <w:p>
            <w:r>
              <w:t>string</w:t>
            </w:r>
          </w:p>
        </w:tc>
        <w:tc>
          <w:tcPr>
            <w:tcW w:type="dxa" w:w="2880"/>
          </w:tcPr>
          <w:p>
            <w:r>
              <w:t>Deal title.</w:t>
            </w:r>
          </w:p>
        </w:tc>
      </w:tr>
      <w:tr>
        <w:tc>
          <w:tcPr>
            <w:tcW w:type="dxa" w:w="2880"/>
          </w:tcPr>
          <w:p>
            <w:r>
              <w:t>deal.owner</w:t>
            </w:r>
          </w:p>
        </w:tc>
        <w:tc>
          <w:tcPr>
            <w:tcW w:type="dxa" w:w="2880"/>
          </w:tcPr>
          <w:p>
            <w:r>
              <w:t>string</w:t>
            </w:r>
          </w:p>
        </w:tc>
        <w:tc>
          <w:tcPr>
            <w:tcW w:type="dxa" w:w="2880"/>
          </w:tcPr>
          <w:p>
            <w:r>
              <w:t>Owner ID.</w:t>
            </w:r>
          </w:p>
        </w:tc>
      </w:tr>
      <w:tr>
        <w:tc>
          <w:tcPr>
            <w:tcW w:type="dxa" w:w="2880"/>
          </w:tcPr>
          <w:p>
            <w:r>
              <w:t>deal.contact</w:t>
            </w:r>
          </w:p>
        </w:tc>
        <w:tc>
          <w:tcPr>
            <w:tcW w:type="dxa" w:w="2880"/>
          </w:tcPr>
          <w:p>
            <w:r>
              <w:t>string</w:t>
            </w:r>
          </w:p>
        </w:tc>
        <w:tc>
          <w:tcPr>
            <w:tcW w:type="dxa" w:w="2880"/>
          </w:tcPr>
          <w:p>
            <w:r>
              <w:t>Contact ID associated with the deal.</w:t>
            </w:r>
          </w:p>
        </w:tc>
      </w:tr>
      <w:tr>
        <w:tc>
          <w:tcPr>
            <w:tcW w:type="dxa" w:w="2880"/>
          </w:tcPr>
          <w:p>
            <w:r>
              <w:t>deal.organization</w:t>
            </w:r>
          </w:p>
        </w:tc>
        <w:tc>
          <w:tcPr>
            <w:tcW w:type="dxa" w:w="2880"/>
          </w:tcPr>
          <w:p>
            <w:r>
              <w:t>string</w:t>
            </w:r>
          </w:p>
        </w:tc>
        <w:tc>
          <w:tcPr>
            <w:tcW w:type="dxa" w:w="2880"/>
          </w:tcPr>
          <w:p>
            <w:r>
              <w:t>Organization ID associated with the deal.</w:t>
            </w:r>
          </w:p>
        </w:tc>
      </w:tr>
      <w:tr>
        <w:tc>
          <w:tcPr>
            <w:tcW w:type="dxa" w:w="2880"/>
          </w:tcPr>
          <w:p>
            <w:r>
              <w:t>deal.group</w:t>
            </w:r>
          </w:p>
        </w:tc>
        <w:tc>
          <w:tcPr>
            <w:tcW w:type="dxa" w:w="2880"/>
          </w:tcPr>
          <w:p>
            <w:r>
              <w:t>string</w:t>
            </w:r>
          </w:p>
        </w:tc>
        <w:tc>
          <w:tcPr>
            <w:tcW w:type="dxa" w:w="2880"/>
          </w:tcPr>
          <w:p>
            <w:r>
              <w:t>Group ID.</w:t>
            </w:r>
          </w:p>
        </w:tc>
      </w:tr>
      <w:tr>
        <w:tc>
          <w:tcPr>
            <w:tcW w:type="dxa" w:w="2880"/>
          </w:tcPr>
          <w:p>
            <w:r>
              <w:t>deal.stage</w:t>
            </w:r>
          </w:p>
        </w:tc>
        <w:tc>
          <w:tcPr>
            <w:tcW w:type="dxa" w:w="2880"/>
          </w:tcPr>
          <w:p>
            <w:r>
              <w:t>string</w:t>
            </w:r>
          </w:p>
        </w:tc>
        <w:tc>
          <w:tcPr>
            <w:tcW w:type="dxa" w:w="2880"/>
          </w:tcPr>
          <w:p>
            <w:r>
              <w:t>Stage ID.</w:t>
            </w:r>
          </w:p>
        </w:tc>
      </w:tr>
      <w:tr>
        <w:tc>
          <w:tcPr>
            <w:tcW w:type="dxa" w:w="2880"/>
          </w:tcPr>
          <w:p>
            <w:r>
              <w:t>deal.description</w:t>
            </w:r>
          </w:p>
        </w:tc>
        <w:tc>
          <w:tcPr>
            <w:tcW w:type="dxa" w:w="2880"/>
          </w:tcPr>
          <w:p>
            <w:r>
              <w:t>string</w:t>
            </w:r>
          </w:p>
        </w:tc>
        <w:tc>
          <w:tcPr>
            <w:tcW w:type="dxa" w:w="2880"/>
          </w:tcPr>
          <w:p>
            <w:r>
              <w:t>Deal description.</w:t>
            </w:r>
          </w:p>
        </w:tc>
      </w:tr>
      <w:tr>
        <w:tc>
          <w:tcPr>
            <w:tcW w:type="dxa" w:w="2880"/>
          </w:tcPr>
          <w:p>
            <w:r>
              <w:t>deal.percent</w:t>
            </w:r>
          </w:p>
        </w:tc>
        <w:tc>
          <w:tcPr>
            <w:tcW w:type="dxa" w:w="2880"/>
          </w:tcPr>
          <w:p>
            <w:r>
              <w:t>string</w:t>
            </w:r>
          </w:p>
        </w:tc>
        <w:tc>
          <w:tcPr>
            <w:tcW w:type="dxa" w:w="2880"/>
          </w:tcPr>
          <w:p>
            <w:r>
              <w:t>Percent value (as returned by API).</w:t>
            </w:r>
          </w:p>
        </w:tc>
      </w:tr>
      <w:tr>
        <w:tc>
          <w:tcPr>
            <w:tcW w:type="dxa" w:w="2880"/>
          </w:tcPr>
          <w:p>
            <w:r>
              <w:t>deal.cdate</w:t>
            </w:r>
          </w:p>
        </w:tc>
        <w:tc>
          <w:tcPr>
            <w:tcW w:type="dxa" w:w="2880"/>
          </w:tcPr>
          <w:p>
            <w:r>
              <w:t>string</w:t>
            </w:r>
          </w:p>
        </w:tc>
        <w:tc>
          <w:tcPr>
            <w:tcW w:type="dxa" w:w="2880"/>
          </w:tcPr>
          <w:p>
            <w:r>
              <w:t>Creation date/time (string format as returned).</w:t>
            </w:r>
          </w:p>
        </w:tc>
      </w:tr>
      <w:tr>
        <w:tc>
          <w:tcPr>
            <w:tcW w:type="dxa" w:w="2880"/>
          </w:tcPr>
          <w:p>
            <w:r>
              <w:t>deal.mdate</w:t>
            </w:r>
          </w:p>
        </w:tc>
        <w:tc>
          <w:tcPr>
            <w:tcW w:type="dxa" w:w="2880"/>
          </w:tcPr>
          <w:p>
            <w:r>
              <w:t>string</w:t>
            </w:r>
          </w:p>
        </w:tc>
        <w:tc>
          <w:tcPr>
            <w:tcW w:type="dxa" w:w="2880"/>
          </w:tcPr>
          <w:p>
            <w:r>
              <w:t>Modified date/time (string format as returned).</w:t>
            </w:r>
          </w:p>
        </w:tc>
      </w:tr>
      <w:tr>
        <w:tc>
          <w:tcPr>
            <w:tcW w:type="dxa" w:w="2880"/>
          </w:tcPr>
          <w:p>
            <w:r>
              <w:t>deal.nextdate</w:t>
            </w:r>
          </w:p>
        </w:tc>
        <w:tc>
          <w:tcPr>
            <w:tcW w:type="dxa" w:w="2880"/>
          </w:tcPr>
          <w:p>
            <w:r>
              <w:t>string | null</w:t>
            </w:r>
          </w:p>
        </w:tc>
        <w:tc>
          <w:tcPr>
            <w:tcW w:type="dxa" w:w="2880"/>
          </w:tcPr>
          <w:p>
            <w:r>
              <w:t>Next date (nullable).</w:t>
            </w:r>
          </w:p>
        </w:tc>
      </w:tr>
      <w:tr>
        <w:tc>
          <w:tcPr>
            <w:tcW w:type="dxa" w:w="2880"/>
          </w:tcPr>
          <w:p>
            <w:r>
              <w:t>deal.nexttaskid</w:t>
            </w:r>
          </w:p>
        </w:tc>
        <w:tc>
          <w:tcPr>
            <w:tcW w:type="dxa" w:w="2880"/>
          </w:tcPr>
          <w:p>
            <w:r>
              <w:t>string | null</w:t>
            </w:r>
          </w:p>
        </w:tc>
        <w:tc>
          <w:tcPr>
            <w:tcW w:type="dxa" w:w="2880"/>
          </w:tcPr>
          <w:p>
            <w:r>
              <w:t>Next task ID (nullable).</w:t>
            </w:r>
          </w:p>
        </w:tc>
      </w:tr>
      <w:tr>
        <w:tc>
          <w:tcPr>
            <w:tcW w:type="dxa" w:w="2880"/>
          </w:tcPr>
          <w:p>
            <w:r>
              <w:t>deal.value</w:t>
            </w:r>
          </w:p>
        </w:tc>
        <w:tc>
          <w:tcPr>
            <w:tcW w:type="dxa" w:w="2880"/>
          </w:tcPr>
          <w:p>
            <w:r>
              <w:t>string</w:t>
            </w:r>
          </w:p>
        </w:tc>
        <w:tc>
          <w:tcPr>
            <w:tcW w:type="dxa" w:w="2880"/>
          </w:tcPr>
          <w:p>
            <w:r>
              <w:t>Deal value (as returned by API).</w:t>
            </w:r>
          </w:p>
        </w:tc>
      </w:tr>
      <w:tr>
        <w:tc>
          <w:tcPr>
            <w:tcW w:type="dxa" w:w="2880"/>
          </w:tcPr>
          <w:p>
            <w:r>
              <w:t>deal.currency</w:t>
            </w:r>
          </w:p>
        </w:tc>
        <w:tc>
          <w:tcPr>
            <w:tcW w:type="dxa" w:w="2880"/>
          </w:tcPr>
          <w:p>
            <w:r>
              <w:t>string</w:t>
            </w:r>
          </w:p>
        </w:tc>
        <w:tc>
          <w:tcPr>
            <w:tcW w:type="dxa" w:w="2880"/>
          </w:tcPr>
          <w:p>
            <w:r>
              <w:t>Currency code (example: usd).</w:t>
            </w:r>
          </w:p>
        </w:tc>
      </w:tr>
      <w:tr>
        <w:tc>
          <w:tcPr>
            <w:tcW w:type="dxa" w:w="2880"/>
          </w:tcPr>
          <w:p>
            <w:r>
              <w:t>deal.winProbability</w:t>
            </w:r>
          </w:p>
        </w:tc>
        <w:tc>
          <w:tcPr>
            <w:tcW w:type="dxa" w:w="2880"/>
          </w:tcPr>
          <w:p>
            <w:r>
              <w:t>integer</w:t>
            </w:r>
          </w:p>
        </w:tc>
        <w:tc>
          <w:tcPr>
            <w:tcW w:type="dxa" w:w="2880"/>
          </w:tcPr>
          <w:p>
            <w:r>
              <w:t>Win probability.</w:t>
            </w:r>
          </w:p>
        </w:tc>
      </w:tr>
      <w:tr>
        <w:tc>
          <w:tcPr>
            <w:tcW w:type="dxa" w:w="2880"/>
          </w:tcPr>
          <w:p>
            <w:r>
              <w:t>deal.winProbabilityMdate</w:t>
            </w:r>
          </w:p>
        </w:tc>
        <w:tc>
          <w:tcPr>
            <w:tcW w:type="dxa" w:w="2880"/>
          </w:tcPr>
          <w:p>
            <w:r>
              <w:t>string</w:t>
            </w:r>
          </w:p>
        </w:tc>
        <w:tc>
          <w:tcPr>
            <w:tcW w:type="dxa" w:w="2880"/>
          </w:tcPr>
          <w:p>
            <w:r>
              <w:t>Win probability modified date/time (string format as returned).</w:t>
            </w:r>
          </w:p>
        </w:tc>
      </w:tr>
      <w:tr>
        <w:tc>
          <w:tcPr>
            <w:tcW w:type="dxa" w:w="2880"/>
          </w:tcPr>
          <w:p>
            <w:r>
              <w:t>deal.status</w:t>
            </w:r>
          </w:p>
        </w:tc>
        <w:tc>
          <w:tcPr>
            <w:tcW w:type="dxa" w:w="2880"/>
          </w:tcPr>
          <w:p>
            <w:r>
              <w:t>string</w:t>
            </w:r>
          </w:p>
        </w:tc>
        <w:tc>
          <w:tcPr>
            <w:tcW w:type="dxa" w:w="2880"/>
          </w:tcPr>
          <w:p>
            <w:r>
              <w:t>Status (as returned by API).</w:t>
            </w:r>
          </w:p>
        </w:tc>
      </w:tr>
      <w:tr>
        <w:tc>
          <w:tcPr>
            <w:tcW w:type="dxa" w:w="2880"/>
          </w:tcPr>
          <w:p>
            <w:r>
              <w:t>deal.activitycount</w:t>
            </w:r>
          </w:p>
        </w:tc>
        <w:tc>
          <w:tcPr>
            <w:tcW w:type="dxa" w:w="2880"/>
          </w:tcPr>
          <w:p>
            <w:r>
              <w:t>string</w:t>
            </w:r>
          </w:p>
        </w:tc>
        <w:tc>
          <w:tcPr>
            <w:tcW w:type="dxa" w:w="2880"/>
          </w:tcPr>
          <w:p>
            <w:r>
              <w:t>Activity count (as returned by API).</w:t>
            </w:r>
          </w:p>
        </w:tc>
      </w:tr>
      <w:tr>
        <w:tc>
          <w:tcPr>
            <w:tcW w:type="dxa" w:w="2880"/>
          </w:tcPr>
          <w:p>
            <w:r>
              <w:t>deal.nextdealid</w:t>
            </w:r>
          </w:p>
        </w:tc>
        <w:tc>
          <w:tcPr>
            <w:tcW w:type="dxa" w:w="2880"/>
          </w:tcPr>
          <w:p>
            <w:r>
              <w:t>string</w:t>
            </w:r>
          </w:p>
        </w:tc>
        <w:tc>
          <w:tcPr>
            <w:tcW w:type="dxa" w:w="2880"/>
          </w:tcPr>
          <w:p>
            <w:r>
              <w:t>Next deal ID (as returned by API).</w:t>
            </w:r>
          </w:p>
        </w:tc>
      </w:tr>
      <w:tr>
        <w:tc>
          <w:tcPr>
            <w:tcW w:type="dxa" w:w="2880"/>
          </w:tcPr>
          <w:p>
            <w:r>
              <w:t>deal.edate</w:t>
            </w:r>
          </w:p>
        </w:tc>
        <w:tc>
          <w:tcPr>
            <w:tcW w:type="dxa" w:w="2880"/>
          </w:tcPr>
          <w:p>
            <w:r>
              <w:t>string</w:t>
            </w:r>
          </w:p>
        </w:tc>
        <w:tc>
          <w:tcPr>
            <w:tcW w:type="dxa" w:w="2880"/>
          </w:tcPr>
          <w:p>
            <w:r>
              <w:t>End date/time (string format as returned).</w:t>
            </w:r>
          </w:p>
        </w:tc>
      </w:tr>
      <w:tr>
        <w:tc>
          <w:tcPr>
            <w:tcW w:type="dxa" w:w="2880"/>
          </w:tcPr>
          <w:p>
            <w:r>
              <w:t>deal.links</w:t>
            </w:r>
          </w:p>
        </w:tc>
        <w:tc>
          <w:tcPr>
            <w:tcW w:type="dxa" w:w="2880"/>
          </w:tcPr>
          <w:p>
            <w:r>
              <w:t>object</w:t>
            </w:r>
          </w:p>
        </w:tc>
        <w:tc>
          <w:tcPr>
            <w:tcW w:type="dxa" w:w="2880"/>
          </w:tcPr>
          <w:p>
            <w:r>
              <w:t>Related resource links.</w:t>
            </w:r>
          </w:p>
        </w:tc>
      </w:tr>
      <w:tr>
        <w:tc>
          <w:tcPr>
            <w:tcW w:type="dxa" w:w="2880"/>
          </w:tcPr>
          <w:p>
            <w:r>
              <w:t>deal.links.dealActivities</w:t>
            </w:r>
          </w:p>
        </w:tc>
        <w:tc>
          <w:tcPr>
            <w:tcW w:type="dxa" w:w="2880"/>
          </w:tcPr>
          <w:p>
            <w:r>
              <w:t>string</w:t>
            </w:r>
          </w:p>
        </w:tc>
        <w:tc>
          <w:tcPr>
            <w:tcW w:type="dxa" w:w="2880"/>
          </w:tcPr>
          <w:p>
            <w:r>
              <w:t>Link to deal activities.</w:t>
            </w:r>
          </w:p>
        </w:tc>
      </w:tr>
      <w:tr>
        <w:tc>
          <w:tcPr>
            <w:tcW w:type="dxa" w:w="2880"/>
          </w:tcPr>
          <w:p>
            <w:r>
              <w:t>deal.links.contact</w:t>
            </w:r>
          </w:p>
        </w:tc>
        <w:tc>
          <w:tcPr>
            <w:tcW w:type="dxa" w:w="2880"/>
          </w:tcPr>
          <w:p>
            <w:r>
              <w:t>string</w:t>
            </w:r>
          </w:p>
        </w:tc>
        <w:tc>
          <w:tcPr>
            <w:tcW w:type="dxa" w:w="2880"/>
          </w:tcPr>
          <w:p>
            <w:r>
              <w:t>Link to deal contact.</w:t>
            </w:r>
          </w:p>
        </w:tc>
      </w:tr>
      <w:tr>
        <w:tc>
          <w:tcPr>
            <w:tcW w:type="dxa" w:w="2880"/>
          </w:tcPr>
          <w:p>
            <w:r>
              <w:t>deal.links.contactDeals</w:t>
            </w:r>
          </w:p>
        </w:tc>
        <w:tc>
          <w:tcPr>
            <w:tcW w:type="dxa" w:w="2880"/>
          </w:tcPr>
          <w:p>
            <w:r>
              <w:t>string</w:t>
            </w:r>
          </w:p>
        </w:tc>
        <w:tc>
          <w:tcPr>
            <w:tcW w:type="dxa" w:w="2880"/>
          </w:tcPr>
          <w:p>
            <w:r>
              <w:t>Link to contact deals.</w:t>
            </w:r>
          </w:p>
        </w:tc>
      </w:tr>
      <w:tr>
        <w:tc>
          <w:tcPr>
            <w:tcW w:type="dxa" w:w="2880"/>
          </w:tcPr>
          <w:p>
            <w:r>
              <w:t>deal.links.group</w:t>
            </w:r>
          </w:p>
        </w:tc>
        <w:tc>
          <w:tcPr>
            <w:tcW w:type="dxa" w:w="2880"/>
          </w:tcPr>
          <w:p>
            <w:r>
              <w:t>string</w:t>
            </w:r>
          </w:p>
        </w:tc>
        <w:tc>
          <w:tcPr>
            <w:tcW w:type="dxa" w:w="2880"/>
          </w:tcPr>
          <w:p>
            <w:r>
              <w:t>Link to deal group.</w:t>
            </w:r>
          </w:p>
        </w:tc>
      </w:tr>
      <w:tr>
        <w:tc>
          <w:tcPr>
            <w:tcW w:type="dxa" w:w="2880"/>
          </w:tcPr>
          <w:p>
            <w:r>
              <w:t>deal.links.nextTask</w:t>
            </w:r>
          </w:p>
        </w:tc>
        <w:tc>
          <w:tcPr>
            <w:tcW w:type="dxa" w:w="2880"/>
          </w:tcPr>
          <w:p>
            <w:r>
              <w:t>string</w:t>
            </w:r>
          </w:p>
        </w:tc>
        <w:tc>
          <w:tcPr>
            <w:tcW w:type="dxa" w:w="2880"/>
          </w:tcPr>
          <w:p>
            <w:r>
              <w:t>Link to next task.</w:t>
            </w:r>
          </w:p>
        </w:tc>
      </w:tr>
      <w:tr>
        <w:tc>
          <w:tcPr>
            <w:tcW w:type="dxa" w:w="2880"/>
          </w:tcPr>
          <w:p>
            <w:r>
              <w:t>deal.links.notes</w:t>
            </w:r>
          </w:p>
        </w:tc>
        <w:tc>
          <w:tcPr>
            <w:tcW w:type="dxa" w:w="2880"/>
          </w:tcPr>
          <w:p>
            <w:r>
              <w:t>string</w:t>
            </w:r>
          </w:p>
        </w:tc>
        <w:tc>
          <w:tcPr>
            <w:tcW w:type="dxa" w:w="2880"/>
          </w:tcPr>
          <w:p>
            <w:r>
              <w:t>Link to deal notes.</w:t>
            </w:r>
          </w:p>
        </w:tc>
      </w:tr>
      <w:tr>
        <w:tc>
          <w:tcPr>
            <w:tcW w:type="dxa" w:w="2880"/>
          </w:tcPr>
          <w:p>
            <w:r>
              <w:t>deal.links.account</w:t>
            </w:r>
          </w:p>
        </w:tc>
        <w:tc>
          <w:tcPr>
            <w:tcW w:type="dxa" w:w="2880"/>
          </w:tcPr>
          <w:p>
            <w:r>
              <w:t>string</w:t>
            </w:r>
          </w:p>
        </w:tc>
        <w:tc>
          <w:tcPr>
            <w:tcW w:type="dxa" w:w="2880"/>
          </w:tcPr>
          <w:p>
            <w:r>
              <w:t>Link to account.</w:t>
            </w:r>
          </w:p>
        </w:tc>
      </w:tr>
      <w:tr>
        <w:tc>
          <w:tcPr>
            <w:tcW w:type="dxa" w:w="2880"/>
          </w:tcPr>
          <w:p>
            <w:r>
              <w:t>deal.links.customerAccount</w:t>
            </w:r>
          </w:p>
        </w:tc>
        <w:tc>
          <w:tcPr>
            <w:tcW w:type="dxa" w:w="2880"/>
          </w:tcPr>
          <w:p>
            <w:r>
              <w:t>string</w:t>
            </w:r>
          </w:p>
        </w:tc>
        <w:tc>
          <w:tcPr>
            <w:tcW w:type="dxa" w:w="2880"/>
          </w:tcPr>
          <w:p>
            <w:r>
              <w:t>Link to customer account.</w:t>
            </w:r>
          </w:p>
        </w:tc>
      </w:tr>
      <w:tr>
        <w:tc>
          <w:tcPr>
            <w:tcW w:type="dxa" w:w="2880"/>
          </w:tcPr>
          <w:p>
            <w:r>
              <w:t>deal.links.organization</w:t>
            </w:r>
          </w:p>
        </w:tc>
        <w:tc>
          <w:tcPr>
            <w:tcW w:type="dxa" w:w="2880"/>
          </w:tcPr>
          <w:p>
            <w:r>
              <w:t>string</w:t>
            </w:r>
          </w:p>
        </w:tc>
        <w:tc>
          <w:tcPr>
            <w:tcW w:type="dxa" w:w="2880"/>
          </w:tcPr>
          <w:p>
            <w:r>
              <w:t>Link to organization.</w:t>
            </w:r>
          </w:p>
        </w:tc>
      </w:tr>
      <w:tr>
        <w:tc>
          <w:tcPr>
            <w:tcW w:type="dxa" w:w="2880"/>
          </w:tcPr>
          <w:p>
            <w:r>
              <w:t>deal.links.owner</w:t>
            </w:r>
          </w:p>
        </w:tc>
        <w:tc>
          <w:tcPr>
            <w:tcW w:type="dxa" w:w="2880"/>
          </w:tcPr>
          <w:p>
            <w:r>
              <w:t>string</w:t>
            </w:r>
          </w:p>
        </w:tc>
        <w:tc>
          <w:tcPr>
            <w:tcW w:type="dxa" w:w="2880"/>
          </w:tcPr>
          <w:p>
            <w:r>
              <w:t>Link to owner.</w:t>
            </w:r>
          </w:p>
        </w:tc>
      </w:tr>
      <w:tr>
        <w:tc>
          <w:tcPr>
            <w:tcW w:type="dxa" w:w="2880"/>
          </w:tcPr>
          <w:p>
            <w:r>
              <w:t>deal.links.scoreValues</w:t>
            </w:r>
          </w:p>
        </w:tc>
        <w:tc>
          <w:tcPr>
            <w:tcW w:type="dxa" w:w="2880"/>
          </w:tcPr>
          <w:p>
            <w:r>
              <w:t>string</w:t>
            </w:r>
          </w:p>
        </w:tc>
        <w:tc>
          <w:tcPr>
            <w:tcW w:type="dxa" w:w="2880"/>
          </w:tcPr>
          <w:p>
            <w:r>
              <w:t>Link to score values.</w:t>
            </w:r>
          </w:p>
        </w:tc>
      </w:tr>
      <w:tr>
        <w:tc>
          <w:tcPr>
            <w:tcW w:type="dxa" w:w="2880"/>
          </w:tcPr>
          <w:p>
            <w:r>
              <w:t>deal.links.stage</w:t>
            </w:r>
          </w:p>
        </w:tc>
        <w:tc>
          <w:tcPr>
            <w:tcW w:type="dxa" w:w="2880"/>
          </w:tcPr>
          <w:p>
            <w:r>
              <w:t>string</w:t>
            </w:r>
          </w:p>
        </w:tc>
        <w:tc>
          <w:tcPr>
            <w:tcW w:type="dxa" w:w="2880"/>
          </w:tcPr>
          <w:p>
            <w:r>
              <w:t>Link to stage.</w:t>
            </w:r>
          </w:p>
        </w:tc>
      </w:tr>
      <w:tr>
        <w:tc>
          <w:tcPr>
            <w:tcW w:type="dxa" w:w="2880"/>
          </w:tcPr>
          <w:p>
            <w:r>
              <w:t>deal.links.tasks</w:t>
            </w:r>
          </w:p>
        </w:tc>
        <w:tc>
          <w:tcPr>
            <w:tcW w:type="dxa" w:w="2880"/>
          </w:tcPr>
          <w:p>
            <w:r>
              <w:t>string</w:t>
            </w:r>
          </w:p>
        </w:tc>
        <w:tc>
          <w:tcPr>
            <w:tcW w:type="dxa" w:w="2880"/>
          </w:tcPr>
          <w:p>
            <w:r>
              <w:t>Link to tasks.</w:t>
            </w:r>
          </w:p>
        </w:tc>
      </w:tr>
      <w:tr>
        <w:tc>
          <w:tcPr>
            <w:tcW w:type="dxa" w:w="2880"/>
          </w:tcPr>
          <w:p>
            <w:r>
              <w:t>deal.links.dealCustomFieldData</w:t>
            </w:r>
          </w:p>
        </w:tc>
        <w:tc>
          <w:tcPr>
            <w:tcW w:type="dxa" w:w="2880"/>
          </w:tcPr>
          <w:p>
            <w:r>
              <w:t>string</w:t>
            </w:r>
          </w:p>
        </w:tc>
        <w:tc>
          <w:tcPr>
            <w:tcW w:type="dxa" w:w="2880"/>
          </w:tcPr>
          <w:p>
            <w:r>
              <w:t>Link to custom field data.</w:t>
            </w:r>
          </w:p>
        </w:tc>
      </w:tr>
      <w:tr>
        <w:tc>
          <w:tcPr>
            <w:tcW w:type="dxa" w:w="2880"/>
          </w:tcPr>
          <w:p>
            <w:r>
              <w:t>deal.account</w:t>
            </w:r>
          </w:p>
        </w:tc>
        <w:tc>
          <w:tcPr>
            <w:tcW w:type="dxa" w:w="2880"/>
          </w:tcPr>
          <w:p>
            <w:r>
              <w:t>string</w:t>
            </w:r>
          </w:p>
        </w:tc>
        <w:tc>
          <w:tcPr>
            <w:tcW w:type="dxa" w:w="2880"/>
          </w:tcPr>
          <w:p>
            <w:r>
              <w:t>Account ID.</w:t>
            </w:r>
          </w:p>
        </w:tc>
      </w:tr>
      <w:tr>
        <w:tc>
          <w:tcPr>
            <w:tcW w:type="dxa" w:w="2880"/>
          </w:tcPr>
          <w:p>
            <w:r>
              <w:t>deal.customerAccount</w:t>
            </w:r>
          </w:p>
        </w:tc>
        <w:tc>
          <w:tcPr>
            <w:tcW w:type="dxa" w:w="2880"/>
          </w:tcPr>
          <w:p>
            <w:r>
              <w:t>string</w:t>
            </w:r>
          </w:p>
        </w:tc>
        <w:tc>
          <w:tcPr>
            <w:tcW w:type="dxa" w:w="2880"/>
          </w:tcPr>
          <w:p>
            <w:r>
              <w:t>Customer account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'{{ACTIVE_CAMPAIGN_API_URL}}/api/3/deals/46' \</w:t>
        <w:br/>
        <w:t xml:space="preserve"> --header 'Accept: application/json'</w:t>
      </w:r>
    </w:p>
    <w:p>
      <w:pPr>
        <w:pStyle w:val="Heading3"/>
      </w:pPr>
      <w:r>
        <w:t>Example Usage</w:t>
      </w:r>
    </w:p>
    <w:p>
      <w:pPr>
        <w:pStyle w:val="Heading3"/>
      </w:pPr>
      <w:r>
        <w:t>Example 1: Retrieve a Deal (standard)</w:t>
      </w:r>
    </w:p>
    <w:p>
      <w:r>
        <w:rPr>
          <w:b/>
          <w:color w:val="666666"/>
          <w:sz w:val="16"/>
        </w:rPr>
        <w:t>[bash]</w:t>
      </w:r>
    </w:p>
    <w:p>
      <w:pPr>
        <w:shd w:fill="F2F2F2" w:val="clear"/>
      </w:pPr>
      <w:r>
        <w:rPr>
          <w:rFonts w:ascii="Courier New" w:hAnsi="Courier New"/>
          <w:sz w:val="17"/>
        </w:rPr>
        <w:t>curl --request GET \</w:t>
        <w:br/>
        <w:t xml:space="preserve"> --url '{{ACTIVE_CAMPAIGN_API_URL}}/api/3/deals/2' \</w:t>
        <w:br/>
        <w:t xml:space="preserve"> --header 'Accept: application/json'</w:t>
      </w:r>
    </w:p>
    <w:p>
      <w:pPr>
        <w:pStyle w:val="Heading3"/>
      </w:pPr>
      <w:r>
        <w:t>Example 2: Retrieve a Deal (may return limited fields if pipeline permission is missing)</w:t>
      </w:r>
    </w:p>
    <w:p>
      <w:pPr>
        <w:pStyle w:val="Heading3"/>
      </w:pPr>
      <w:r>
        <w:t>Behavior</w:t>
      </w:r>
    </w:p>
    <w:p>
      <w:pPr>
        <w:pStyle w:val="ListBullet"/>
      </w:pPr>
      <w:r>
        <w:t>The API checks the caller’s deal and pipeline permissions.</w:t>
      </w:r>
    </w:p>
    <w:p>
      <w:pPr>
        <w:pStyle w:val="ListBullet"/>
      </w:pPr>
      <w:r>
        <w:t>If pipeline permission is present, a full deal object is returned.</w:t>
      </w:r>
    </w:p>
    <w:p>
      <w:pPr>
        <w:pStyle w:val="ListBullet"/>
      </w:pPr>
      <w:r>
        <w:t>If pipeline permission is missing, a limited deal object is returned containing id, title, and isDisabled: true.</w:t>
      </w:r>
    </w:p>
    <w:p>
      <w:pPr>
        <w:pStyle w:val="Heading3"/>
      </w:pPr>
      <w:r>
        <w:t>Notes</w:t>
      </w:r>
    </w:p>
    <w:p>
      <w:pPr>
        <w:pStyle w:val="ListBullet"/>
      </w:pPr>
      <w:r>
        <w:t>The response shape varies depending on pipeline permission (full vs. limited fields).</w:t>
      </w:r>
    </w:p>
    <w:p>
      <w:pPr>
        <w:pStyle w:val="ListBullet"/>
      </w:pPr>
      <w:r>
        <w:t>This endpoint does not define any query parameters in the provided documentation.</w:t>
      </w:r>
    </w:p>
    <w:p>
      <w:pPr>
        <w:pStyle w:val="Heading3"/>
      </w:pPr>
      <w:r>
        <w:t>Gotchas</w:t>
      </w:r>
    </w:p>
    <w:p>
      <w:pPr>
        <w:pStyle w:val="ListBullet"/>
      </w:pPr>
      <w:r>
        <w:t>If you unexpectedly receive only id, title, and isDisabled: true, it indicates missing pipeline-specific permission for the deal’s pipeline.</w:t>
      </w:r>
    </w:p>
    <w:p>
      <w:pPr>
        <w:pStyle w:val="Heading3"/>
      </w:pPr>
      <w:r>
        <w:t>Related deals actions</w:t>
      </w:r>
    </w:p>
    <w:p>
      <w:pPr>
        <w:pStyle w:val="ListBullet"/>
      </w:pPr>
      <w:r>
        <w:t>[POST] Create a Deal — /api/3/deals</w:t>
      </w:r>
    </w:p>
    <w:p>
      <w:pPr>
        <w:pStyle w:val="ListBullet"/>
      </w:pPr>
      <w:r>
        <w:t>[GET] List All Deals — /api/3/deals</w:t>
      </w:r>
    </w:p>
    <w:p>
      <w:pPr>
        <w:pStyle w:val="ListBullet"/>
      </w:pPr>
      <w:r>
        <w:t>[PUT] Update a Deal — /api/3/deals/{{id}}</w:t>
      </w:r>
    </w:p>
    <w:p>
      <w:pPr>
        <w:pStyle w:val="ListBullet"/>
      </w:pPr>
      <w:r>
        <w:t>[DELETE] Delete a Deal — /api/3/deals/{{id}}</w:t>
      </w:r>
    </w:p>
    <w:p>
      <w:pPr>
        <w:pStyle w:val="ListBullet"/>
      </w:pPr>
      <w:r>
        <w:t>[PATCH] Bulk Update Deal Owners — /api/3/deals/bulkUpdate</w:t>
      </w:r>
    </w:p>
    <w:p>
      <w:r>
        <w:br w:type="page"/>
      </w:r>
    </w:p>
    <w:p>
      <w:pPr>
        <w:pStyle w:val="Heading2"/>
      </w:pPr>
      <w:r>
        <w:t>254. [DELETE] Delete an E-commerce Customer</w:t>
      </w:r>
    </w:p>
    <w:p>
      <w:r>
        <w:rPr>
          <w:b/>
        </w:rPr>
        <w:t xml:space="preserve">Endpoint: </w:t>
      </w:r>
      <w:r>
        <w:rPr>
          <w:rFonts w:ascii="Courier New" w:hAnsi="Courier New"/>
          <w:sz w:val="18"/>
        </w:rPr>
        <w:t>/api/3/ecomCustomers/{{id}}</w:t>
      </w:r>
    </w:p>
    <w:p>
      <w:pPr>
        <w:pStyle w:val="Heading3"/>
      </w:pPr>
      <w:r>
        <w:t>Prerequisites</w:t>
      </w:r>
    </w:p>
    <w:p>
      <w:pPr>
        <w:pStyle w:val="ListBullet"/>
      </w:pPr>
      <w:r>
        <w:t>Must have permission to delete e-commerce customer resources</w:t>
      </w:r>
    </w:p>
    <w:p>
      <w:pPr>
        <w:pStyle w:val="Heading3"/>
      </w:pPr>
      <w:r>
        <w:t>Method</w:t>
      </w:r>
    </w:p>
    <w:p>
      <w:r>
        <w:t>DELETE</w:t>
      </w:r>
    </w:p>
    <w:p>
      <w:pPr>
        <w:pStyle w:val="Heading3"/>
      </w:pPr>
      <w:r>
        <w:t>URL</w:t>
      </w:r>
    </w:p>
    <w:p>
      <w:r>
        <w:t>{{ACTIVE_CAMPAIGN_API_URL}}/api/3/ecomCustomers/{{id}}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e-commerce customer resource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/ecomCustomers//).</w:t>
      </w:r>
    </w:p>
    <w:p>
      <w:pPr>
        <w:pStyle w:val="ListBullet"/>
      </w:pPr>
      <w:r>
        <w:t>Always construct the path as /ecomCustomers/{{id}}, where {{id}} is a non-empty string.</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/ecomCustomers/123</w:t>
        <w:br/>
        <w:t>/ecomCustomers/8f3a2c1d</w:t>
      </w:r>
    </w:p>
    <w:p>
      <w:pPr>
        <w:pStyle w:val="Heading3"/>
      </w:pPr>
      <w:r>
        <w:t>Invalid Examples</w:t>
      </w:r>
    </w:p>
    <w:p>
      <w:r>
        <w:rPr>
          <w:b/>
          <w:color w:val="666666"/>
          <w:sz w:val="16"/>
        </w:rPr>
        <w:t>[http]</w:t>
      </w:r>
    </w:p>
    <w:p>
      <w:pPr>
        <w:shd w:fill="F2F2F2" w:val="clear"/>
      </w:pPr>
      <w:r>
        <w:rPr>
          <w:rFonts w:ascii="Courier New" w:hAnsi="Courier New"/>
          <w:sz w:val="17"/>
        </w:rPr>
        <w:t>/ecomCustomers/</w:t>
        <w:br/>
        <w:t>/ecomCustomers//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customer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response body is an object with no documented fields.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'{{ACTIVE_CAMPAIGN_API_URL}}/api/3/ecomCustomers/123' \</w:t>
        <w:br/>
        <w:t xml:space="preserve"> --header 'Accept: application/json'</w:t>
      </w:r>
    </w:p>
    <w:p>
      <w:pPr>
        <w:pStyle w:val="Heading3"/>
      </w:pPr>
      <w:r>
        <w:t>Behavior</w:t>
      </w:r>
    </w:p>
    <w:p>
      <w:pPr>
        <w:pStyle w:val="ListBullet"/>
      </w:pPr>
      <w:r>
        <w:t>Validates the provided customer id path parameter.</w:t>
      </w:r>
    </w:p>
    <w:p>
      <w:pPr>
        <w:pStyle w:val="ListBullet"/>
      </w:pPr>
      <w:r>
        <w:t>Deletes the corresponding e-commerce customer resource.</w:t>
      </w:r>
    </w:p>
    <w:p>
      <w:pPr>
        <w:pStyle w:val="ListBullet"/>
      </w:pPr>
      <w:r>
        <w:t>Returns an empty JSON object on success.</w:t>
      </w:r>
    </w:p>
    <w:p>
      <w:pPr>
        <w:pStyle w:val="Heading3"/>
      </w:pPr>
      <w:r>
        <w:t>Error Handling</w:t>
      </w:r>
    </w:p>
    <w:p>
      <w:pPr>
        <w:pStyle w:val="ListBullet"/>
      </w:pPr>
      <w:r>
        <w:t>400 Bad Request: Returned when the request is invalid (example response documented as an empty JSON object).</w:t>
      </w:r>
    </w:p>
    <w:p>
      <w:pPr>
        <w:pStyle w:val="Heading3"/>
      </w:pPr>
      <w:r>
        <w:t>Related ecomCustomers actions</w:t>
      </w:r>
    </w:p>
    <w:p>
      <w:pPr>
        <w:pStyle w:val="ListBullet"/>
      </w:pPr>
      <w:r>
        <w:t>[POST] Create an E-commerce Customer — /api/3/ecomCustomers</w:t>
      </w:r>
    </w:p>
    <w:p>
      <w:pPr>
        <w:pStyle w:val="ListBullet"/>
      </w:pPr>
      <w:r>
        <w:t>[PUT] Update an E-commerce Customer — /api/3/ecomCustomers/{{id}}</w:t>
      </w:r>
    </w:p>
    <w:p>
      <w:pPr>
        <w:pStyle w:val="ListBullet"/>
      </w:pPr>
      <w:r>
        <w:t>[GET] List All E-commerce Customers — /api/3/ecomCustomers</w:t>
      </w:r>
    </w:p>
    <w:p>
      <w:pPr>
        <w:pStyle w:val="ListBullet"/>
      </w:pPr>
      <w:r>
        <w:t>[GET] Retrieve an E-commerce Customer — /api/3/ecomCustomers/{{id}}</w:t>
      </w:r>
    </w:p>
    <w:p>
      <w:r>
        <w:br w:type="page"/>
      </w:r>
    </w:p>
    <w:p>
      <w:pPr>
        <w:pStyle w:val="Heading2"/>
      </w:pPr>
      <w:r>
        <w:t>255. [GET] List All E-commerce Customers</w:t>
      </w:r>
    </w:p>
    <w:p>
      <w:r>
        <w:rPr>
          <w:b/>
        </w:rPr>
        <w:t xml:space="preserve">Endpoint: </w:t>
      </w:r>
      <w:r>
        <w:rPr>
          <w:rFonts w:ascii="Courier New" w:hAnsi="Courier New"/>
          <w:sz w:val="18"/>
        </w:rPr>
        <w:t>/api/3/ecomCustomers</w:t>
      </w:r>
    </w:p>
    <w:p>
      <w:pPr>
        <w:pStyle w:val="Heading3"/>
      </w:pPr>
      <w:r>
        <w:t>Method</w:t>
      </w:r>
    </w:p>
    <w:p>
      <w:r>
        <w:t>GET</w:t>
      </w:r>
    </w:p>
    <w:p>
      <w:pPr>
        <w:pStyle w:val="Heading3"/>
      </w:pPr>
      <w:r>
        <w:t>URL</w:t>
      </w:r>
    </w:p>
    <w:p>
      <w:r>
        <w:t>{{ACTIVE_CAMPAIGN_API_URL}}/api/3/ecomCustomers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e-commerce customer resources. Supports filtering by customer email, external ID, and connection 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filters[email]</w:t>
            </w:r>
          </w:p>
        </w:tc>
        <w:tc>
          <w:tcPr>
            <w:tcW w:type="dxa" w:w="2880"/>
          </w:tcPr>
          <w:p>
            <w:r>
              <w:t>string</w:t>
            </w:r>
          </w:p>
        </w:tc>
        <w:tc>
          <w:tcPr>
            <w:tcW w:type="dxa" w:w="2880"/>
          </w:tcPr>
          <w:p>
            <w:r>
              <w:t>Filter by the email address of a customer.</w:t>
            </w:r>
          </w:p>
        </w:tc>
      </w:tr>
      <w:tr>
        <w:tc>
          <w:tcPr>
            <w:tcW w:type="dxa" w:w="2880"/>
          </w:tcPr>
          <w:p>
            <w:r>
              <w:t>filters[externalid]</w:t>
            </w:r>
          </w:p>
        </w:tc>
        <w:tc>
          <w:tcPr>
            <w:tcW w:type="dxa" w:w="2880"/>
          </w:tcPr>
          <w:p>
            <w:r>
              <w:t>string</w:t>
            </w:r>
          </w:p>
        </w:tc>
        <w:tc>
          <w:tcPr>
            <w:tcW w:type="dxa" w:w="2880"/>
          </w:tcPr>
          <w:p>
            <w:r>
              <w:t>Filter by the id of the customer in the external service.</w:t>
            </w:r>
          </w:p>
        </w:tc>
      </w:tr>
      <w:tr>
        <w:tc>
          <w:tcPr>
            <w:tcW w:type="dxa" w:w="2880"/>
          </w:tcPr>
          <w:p>
            <w:r>
              <w:t>filters[connectionid]</w:t>
            </w:r>
          </w:p>
        </w:tc>
        <w:tc>
          <w:tcPr>
            <w:tcW w:type="dxa" w:w="2880"/>
          </w:tcPr>
          <w:p>
            <w:r>
              <w:t>string</w:t>
            </w:r>
          </w:p>
        </w:tc>
        <w:tc>
          <w:tcPr>
            <w:tcW w:type="dxa" w:w="2880"/>
          </w:tcPr>
          <w:p>
            <w:r>
              <w:t>Filter by the id of the connection object for the service where the customer originates.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"ecomCustomers": [</w:t>
        <w:br/>
        <w:t xml:space="preserve"> {</w:t>
        <w:br/>
        <w:t xml:space="preserve"> "connectionid": "1",</w:t>
        <w:br/>
        <w:t xml:space="preserve"> "externalid": "56789",</w:t>
        <w:br/>
        <w:t xml:space="preserve"> "email": "alice@example.com",</w:t>
        <w:br/>
        <w:t xml:space="preserve"> "totalRevenue": "3280",</w:t>
        <w:br/>
        <w:t xml:space="preserve"> "totalOrders": "2",</w:t>
        <w:br/>
        <w:t xml:space="preserve"> "totalProducts": "2",</w:t>
        <w:br/>
        <w:t xml:space="preserve"> "avgRevenuePerOrder": "2285",</w:t>
        <w:br/>
        <w:t xml:space="preserve"> "avgProductCategory": "Electronics",</w:t>
        <w:br/>
        <w:t xml:space="preserve"> "tstamp": "2017-02-06T14:05:31-06:00",</w:t>
        <w:br/>
        <w:t xml:space="preserve"> "links": {</w:t>
        <w:br/>
        <w:t xml:space="preserve"> "connection": "/api/3/ecomCustomers/1/connection",</w:t>
        <w:br/>
        <w:t xml:space="preserve"> "orders": "/api/3/ecomCustomers/1/orders"</w:t>
        <w:br/>
        <w:t xml:space="preserve"> },</w:t>
        <w:br/>
        <w:t xml:space="preserve"> "id": "1",</w:t>
        <w:br/>
        <w:t xml:space="preserve"> "connection": "1"</w:t>
        <w:br/>
        <w:t xml:space="preserve"> },</w:t>
        <w:br/>
        <w:t xml:space="preserve"> {</w:t>
        <w:br/>
        <w:t xml:space="preserve"> "connectionid": "2",</w:t>
        <w:br/>
        <w:t xml:space="preserve"> "externalid": "44322",</w:t>
        <w:br/>
        <w:t xml:space="preserve"> "email": "alice@example.com",</w:t>
        <w:br/>
        <w:t xml:space="preserve"> "totalRevenue": "7599",</w:t>
        <w:br/>
        <w:t xml:space="preserve"> "totalOrders": "1",</w:t>
        <w:br/>
        <w:t xml:space="preserve"> "totalProducts": "1",</w:t>
        <w:br/>
        <w:t xml:space="preserve"> "avgRevenuePerOrder": "7599",</w:t>
        <w:br/>
        <w:t xml:space="preserve"> "avgProductCategory": "Books",</w:t>
        <w:br/>
        <w:t xml:space="preserve"> "tstamp": "2016-12-13T18:02:07-06:00",</w:t>
        <w:br/>
        <w:t xml:space="preserve"> "links": {</w:t>
        <w:br/>
        <w:t xml:space="preserve"> "connection": "/api/3/ecomCustomers/3/connection",</w:t>
        <w:br/>
        <w:t xml:space="preserve"> "orders": "/api/3/ecomCustomers/3/orders"</w:t>
        <w:br/>
        <w:t xml:space="preserve"> },</w:t>
        <w:br/>
        <w:t xml:space="preserve"> "id": "3",</w:t>
        <w:br/>
        <w:t xml:space="preserve"> "connection": "2"</w:t>
        <w:br/>
        <w:t xml:space="preserve"> },</w:t>
        <w:br/>
        <w:t xml:space="preserve"> {</w:t>
        <w:br/>
        <w:t xml:space="preserve"> "connectionid": "0",</w:t>
        <w:br/>
        <w:t xml:space="preserve"> "externalid": "0",</w:t>
        <w:br/>
        <w:t xml:space="preserve"> "email": "alice@example.com",</w:t>
        <w:br/>
        <w:t xml:space="preserve"> "totalRevenue": "10879",</w:t>
        <w:br/>
        <w:t xml:space="preserve"> "totalOrders": "3",</w:t>
        <w:br/>
        <w:t xml:space="preserve"> "totalProducts": "3",</w:t>
        <w:br/>
        <w:t xml:space="preserve"> "avgRevenuePerOrder": "3626",</w:t>
        <w:br/>
        <w:t xml:space="preserve"> "avgProductCategory": "Electronics",</w:t>
        <w:br/>
        <w:t xml:space="preserve"> "tstamp": "2017-02-06T14:05:31-06:00",</w:t>
        <w:br/>
        <w:t xml:space="preserve"> "links": {</w:t>
        <w:br/>
        <w:t xml:space="preserve"> "connection": "/api/3/ecomCustomers/2/connection",</w:t>
        <w:br/>
        <w:t xml:space="preserve"> "orders": "/api/3/ecomCustomers/2/orders"</w:t>
        <w:br/>
        <w:t xml:space="preserve"> },</w:t>
        <w:br/>
        <w:t xml:space="preserve"> "id": "2",</w:t>
        <w:br/>
        <w:t xml:space="preserve"> "connection": null</w:t>
        <w:br/>
        <w:t xml:space="preserve"> }</w:t>
        <w:br/>
        <w:t xml:space="preserve"> ],</w:t>
        <w:br/>
        <w:t xml:space="preserve"> "meta": {</w:t>
        <w:br/>
        <w:t xml:space="preserve"> "total": "3"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ecomCustomers</w:t>
            </w:r>
          </w:p>
        </w:tc>
        <w:tc>
          <w:tcPr>
            <w:tcW w:type="dxa" w:w="2880"/>
          </w:tcPr>
          <w:p>
            <w:r>
              <w:t>array</w:t>
            </w:r>
          </w:p>
        </w:tc>
        <w:tc>
          <w:tcPr>
            <w:tcW w:type="dxa" w:w="2880"/>
          </w:tcPr>
          <w:p>
            <w:r>
              <w:t>List of e-commerce customer resources.</w:t>
            </w:r>
          </w:p>
        </w:tc>
      </w:tr>
      <w:tr>
        <w:tc>
          <w:tcPr>
            <w:tcW w:type="dxa" w:w="2880"/>
          </w:tcPr>
          <w:p>
            <w:r>
              <w:t>ecomCustomers[].connectionid</w:t>
            </w:r>
          </w:p>
        </w:tc>
        <w:tc>
          <w:tcPr>
            <w:tcW w:type="dxa" w:w="2880"/>
          </w:tcPr>
          <w:p>
            <w:r>
              <w:t>string</w:t>
            </w:r>
          </w:p>
        </w:tc>
        <w:tc>
          <w:tcPr>
            <w:tcW w:type="dxa" w:w="2880"/>
          </w:tcPr>
          <w:p>
            <w:r>
              <w:t>ID of the connection object for the service where the customer originates.</w:t>
            </w:r>
          </w:p>
        </w:tc>
      </w:tr>
      <w:tr>
        <w:tc>
          <w:tcPr>
            <w:tcW w:type="dxa" w:w="2880"/>
          </w:tcPr>
          <w:p>
            <w:r>
              <w:t>ecomCustomers[].externalid</w:t>
            </w:r>
          </w:p>
        </w:tc>
        <w:tc>
          <w:tcPr>
            <w:tcW w:type="dxa" w:w="2880"/>
          </w:tcPr>
          <w:p>
            <w:r>
              <w:t>string</w:t>
            </w:r>
          </w:p>
        </w:tc>
        <w:tc>
          <w:tcPr>
            <w:tcW w:type="dxa" w:w="2880"/>
          </w:tcPr>
          <w:p>
            <w:r>
              <w:t>ID of the customer in the external service.</w:t>
            </w:r>
          </w:p>
        </w:tc>
      </w:tr>
      <w:tr>
        <w:tc>
          <w:tcPr>
            <w:tcW w:type="dxa" w:w="2880"/>
          </w:tcPr>
          <w:p>
            <w:r>
              <w:t>ecomCustomers[].email</w:t>
            </w:r>
          </w:p>
        </w:tc>
        <w:tc>
          <w:tcPr>
            <w:tcW w:type="dxa" w:w="2880"/>
          </w:tcPr>
          <w:p>
            <w:r>
              <w:t>string</w:t>
            </w:r>
          </w:p>
        </w:tc>
        <w:tc>
          <w:tcPr>
            <w:tcW w:type="dxa" w:w="2880"/>
          </w:tcPr>
          <w:p>
            <w:r>
              <w:t>Customer email address.</w:t>
            </w:r>
          </w:p>
        </w:tc>
      </w:tr>
      <w:tr>
        <w:tc>
          <w:tcPr>
            <w:tcW w:type="dxa" w:w="2880"/>
          </w:tcPr>
          <w:p>
            <w:r>
              <w:t>ecomCustomers[].totalRevenue</w:t>
            </w:r>
          </w:p>
        </w:tc>
        <w:tc>
          <w:tcPr>
            <w:tcW w:type="dxa" w:w="2880"/>
          </w:tcPr>
          <w:p>
            <w:r>
              <w:t>string</w:t>
            </w:r>
          </w:p>
        </w:tc>
        <w:tc>
          <w:tcPr>
            <w:tcW w:type="dxa" w:w="2880"/>
          </w:tcPr>
          <w:p>
            <w:r>
              <w:t>Total revenue attributed to this customer.</w:t>
            </w:r>
          </w:p>
        </w:tc>
      </w:tr>
      <w:tr>
        <w:tc>
          <w:tcPr>
            <w:tcW w:type="dxa" w:w="2880"/>
          </w:tcPr>
          <w:p>
            <w:r>
              <w:t>ecomCustomers[].totalOrders</w:t>
            </w:r>
          </w:p>
        </w:tc>
        <w:tc>
          <w:tcPr>
            <w:tcW w:type="dxa" w:w="2880"/>
          </w:tcPr>
          <w:p>
            <w:r>
              <w:t>string</w:t>
            </w:r>
          </w:p>
        </w:tc>
        <w:tc>
          <w:tcPr>
            <w:tcW w:type="dxa" w:w="2880"/>
          </w:tcPr>
          <w:p>
            <w:r>
              <w:t>Total number of orders attributed to this customer.</w:t>
            </w:r>
          </w:p>
        </w:tc>
      </w:tr>
      <w:tr>
        <w:tc>
          <w:tcPr>
            <w:tcW w:type="dxa" w:w="2880"/>
          </w:tcPr>
          <w:p>
            <w:r>
              <w:t>ecomCustomers[].totalProducts</w:t>
            </w:r>
          </w:p>
        </w:tc>
        <w:tc>
          <w:tcPr>
            <w:tcW w:type="dxa" w:w="2880"/>
          </w:tcPr>
          <w:p>
            <w:r>
              <w:t>string</w:t>
            </w:r>
          </w:p>
        </w:tc>
        <w:tc>
          <w:tcPr>
            <w:tcW w:type="dxa" w:w="2880"/>
          </w:tcPr>
          <w:p>
            <w:r>
              <w:t>Total number of products attributed to this customer.</w:t>
            </w:r>
          </w:p>
        </w:tc>
      </w:tr>
      <w:tr>
        <w:tc>
          <w:tcPr>
            <w:tcW w:type="dxa" w:w="2880"/>
          </w:tcPr>
          <w:p>
            <w:r>
              <w:t>ecomCustomers[].avgRevenuePerOrder</w:t>
            </w:r>
          </w:p>
        </w:tc>
        <w:tc>
          <w:tcPr>
            <w:tcW w:type="dxa" w:w="2880"/>
          </w:tcPr>
          <w:p>
            <w:r>
              <w:t>string</w:t>
            </w:r>
          </w:p>
        </w:tc>
        <w:tc>
          <w:tcPr>
            <w:tcW w:type="dxa" w:w="2880"/>
          </w:tcPr>
          <w:p>
            <w:r>
              <w:t>Average revenue per order for this customer.</w:t>
            </w:r>
          </w:p>
        </w:tc>
      </w:tr>
      <w:tr>
        <w:tc>
          <w:tcPr>
            <w:tcW w:type="dxa" w:w="2880"/>
          </w:tcPr>
          <w:p>
            <w:r>
              <w:t>ecomCustomers[].avgProductCategory</w:t>
            </w:r>
          </w:p>
        </w:tc>
        <w:tc>
          <w:tcPr>
            <w:tcW w:type="dxa" w:w="2880"/>
          </w:tcPr>
          <w:p>
            <w:r>
              <w:t>string</w:t>
            </w:r>
          </w:p>
        </w:tc>
        <w:tc>
          <w:tcPr>
            <w:tcW w:type="dxa" w:w="2880"/>
          </w:tcPr>
          <w:p>
            <w:r>
              <w:t>Average product category (as returned by the API).</w:t>
            </w:r>
          </w:p>
        </w:tc>
      </w:tr>
      <w:tr>
        <w:tc>
          <w:tcPr>
            <w:tcW w:type="dxa" w:w="2880"/>
          </w:tcPr>
          <w:p>
            <w:r>
              <w:t>ecomCustomers[].tstamp</w:t>
            </w:r>
          </w:p>
        </w:tc>
        <w:tc>
          <w:tcPr>
            <w:tcW w:type="dxa" w:w="2880"/>
          </w:tcPr>
          <w:p>
            <w:r>
              <w:t>string</w:t>
            </w:r>
          </w:p>
        </w:tc>
        <w:tc>
          <w:tcPr>
            <w:tcW w:type="dxa" w:w="2880"/>
          </w:tcPr>
          <w:p>
            <w:r>
              <w:t>Timestamp for the record (format as returned by the API).</w:t>
            </w:r>
          </w:p>
        </w:tc>
      </w:tr>
      <w:tr>
        <w:tc>
          <w:tcPr>
            <w:tcW w:type="dxa" w:w="2880"/>
          </w:tcPr>
          <w:p>
            <w:r>
              <w:t>ecomCustomers[].links</w:t>
            </w:r>
          </w:p>
        </w:tc>
        <w:tc>
          <w:tcPr>
            <w:tcW w:type="dxa" w:w="2880"/>
          </w:tcPr>
          <w:p>
            <w:r>
              <w:t>object</w:t>
            </w:r>
          </w:p>
        </w:tc>
        <w:tc>
          <w:tcPr>
            <w:tcW w:type="dxa" w:w="2880"/>
          </w:tcPr>
          <w:p>
            <w:r>
              <w:t>Related resource links.</w:t>
            </w:r>
          </w:p>
        </w:tc>
      </w:tr>
      <w:tr>
        <w:tc>
          <w:tcPr>
            <w:tcW w:type="dxa" w:w="2880"/>
          </w:tcPr>
          <w:p>
            <w:r>
              <w:t>ecomCustomers[].links.connection</w:t>
            </w:r>
          </w:p>
        </w:tc>
        <w:tc>
          <w:tcPr>
            <w:tcW w:type="dxa" w:w="2880"/>
          </w:tcPr>
          <w:p>
            <w:r>
              <w:t>string</w:t>
            </w:r>
          </w:p>
        </w:tc>
        <w:tc>
          <w:tcPr>
            <w:tcW w:type="dxa" w:w="2880"/>
          </w:tcPr>
          <w:p>
            <w:r>
              <w:t>Link to the customer’s connection resource.</w:t>
            </w:r>
          </w:p>
        </w:tc>
      </w:tr>
      <w:tr>
        <w:tc>
          <w:tcPr>
            <w:tcW w:type="dxa" w:w="2880"/>
          </w:tcPr>
          <w:p>
            <w:r>
              <w:t>ecomCustomers[].links.orders</w:t>
            </w:r>
          </w:p>
        </w:tc>
        <w:tc>
          <w:tcPr>
            <w:tcW w:type="dxa" w:w="2880"/>
          </w:tcPr>
          <w:p>
            <w:r>
              <w:t>string</w:t>
            </w:r>
          </w:p>
        </w:tc>
        <w:tc>
          <w:tcPr>
            <w:tcW w:type="dxa" w:w="2880"/>
          </w:tcPr>
          <w:p>
            <w:r>
              <w:t>Link to the customer’s orders resource.</w:t>
            </w:r>
          </w:p>
        </w:tc>
      </w:tr>
      <w:tr>
        <w:tc>
          <w:tcPr>
            <w:tcW w:type="dxa" w:w="2880"/>
          </w:tcPr>
          <w:p>
            <w:r>
              <w:t>ecomCustomers[].id</w:t>
            </w:r>
          </w:p>
        </w:tc>
        <w:tc>
          <w:tcPr>
            <w:tcW w:type="dxa" w:w="2880"/>
          </w:tcPr>
          <w:p>
            <w:r>
              <w:t>string</w:t>
            </w:r>
          </w:p>
        </w:tc>
        <w:tc>
          <w:tcPr>
            <w:tcW w:type="dxa" w:w="2880"/>
          </w:tcPr>
          <w:p>
            <w:r>
              <w:t>E-commerce customer resource ID in ActiveCampaign.</w:t>
            </w:r>
          </w:p>
        </w:tc>
      </w:tr>
      <w:tr>
        <w:tc>
          <w:tcPr>
            <w:tcW w:type="dxa" w:w="2880"/>
          </w:tcPr>
          <w:p>
            <w:r>
              <w:t>ecomCustomers[].connection</w:t>
            </w:r>
          </w:p>
        </w:tc>
        <w:tc>
          <w:tcPr>
            <w:tcW w:type="dxa" w:w="2880"/>
          </w:tcPr>
          <w:p>
            <w:r>
              <w:t>string | null</w:t>
            </w:r>
          </w:p>
        </w:tc>
        <w:tc>
          <w:tcPr>
            <w:tcW w:type="dxa" w:w="2880"/>
          </w:tcPr>
          <w:p>
            <w:r>
              <w:t>Connection reference (may be null).</w:t>
            </w:r>
          </w:p>
        </w:tc>
      </w:tr>
      <w:tr>
        <w:tc>
          <w:tcPr>
            <w:tcW w:type="dxa" w:w="2880"/>
          </w:tcPr>
          <w:p>
            <w:r>
              <w:t>meta</w:t>
            </w:r>
          </w:p>
        </w:tc>
        <w:tc>
          <w:tcPr>
            <w:tcW w:type="dxa" w:w="2880"/>
          </w:tcPr>
          <w:p>
            <w:r>
              <w:t>object</w:t>
            </w:r>
          </w:p>
        </w:tc>
        <w:tc>
          <w:tcPr>
            <w:tcW w:type="dxa" w:w="2880"/>
          </w:tcPr>
          <w:p>
            <w:r>
              <w:t>Response metadata.</w:t>
            </w:r>
          </w:p>
        </w:tc>
      </w:tr>
      <w:tr>
        <w:tc>
          <w:tcPr>
            <w:tcW w:type="dxa" w:w="2880"/>
          </w:tcPr>
          <w:p>
            <w:r>
              <w:t>meta.total</w:t>
            </w:r>
          </w:p>
        </w:tc>
        <w:tc>
          <w:tcPr>
            <w:tcW w:type="dxa" w:w="2880"/>
          </w:tcPr>
          <w:p>
            <w:r>
              <w:t>string</w:t>
            </w:r>
          </w:p>
        </w:tc>
        <w:tc>
          <w:tcPr>
            <w:tcW w:type="dxa" w:w="2880"/>
          </w:tcPr>
          <w:p>
            <w:r>
              <w:t>Total number of matching customers.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'{{ACTIVE_CAMPAIGN_API_URL}}/api/3/ecomCustomers' \</w:t>
        <w:br/>
        <w:t xml:space="preserve"> --header 'Accept: application/json'</w:t>
      </w:r>
    </w:p>
    <w:p>
      <w:pPr>
        <w:pStyle w:val="Heading3"/>
      </w:pPr>
      <w:r>
        <w:t>Example Usage</w:t>
      </w:r>
    </w:p>
    <w:p>
      <w:pPr>
        <w:pStyle w:val="Heading3"/>
      </w:pPr>
      <w:r>
        <w:t>Example 1: List all customers</w:t>
      </w:r>
    </w:p>
    <w:p>
      <w:r>
        <w:rPr>
          <w:b/>
          <w:color w:val="666666"/>
          <w:sz w:val="16"/>
        </w:rPr>
        <w:t>[bash]</w:t>
      </w:r>
    </w:p>
    <w:p>
      <w:pPr>
        <w:shd w:fill="F2F2F2" w:val="clear"/>
      </w:pPr>
      <w:r>
        <w:rPr>
          <w:rFonts w:ascii="Courier New" w:hAnsi="Courier New"/>
          <w:sz w:val="17"/>
        </w:rPr>
        <w:t>curl -s --location '{{ACTIVE_CAMPAIGN_API_URL}}/api/3/ecomCustomers' \</w:t>
        <w:br/>
        <w:t xml:space="preserve"> -H 'Accept: application/json'</w:t>
      </w:r>
    </w:p>
    <w:p>
      <w:pPr>
        <w:pStyle w:val="Heading3"/>
      </w:pPr>
      <w:r>
        <w:t>Example 2: Filter by email</w:t>
      </w:r>
    </w:p>
    <w:p>
      <w:r>
        <w:rPr>
          <w:b/>
          <w:color w:val="666666"/>
          <w:sz w:val="16"/>
        </w:rPr>
        <w:t>[bash]</w:t>
      </w:r>
    </w:p>
    <w:p>
      <w:pPr>
        <w:shd w:fill="F2F2F2" w:val="clear"/>
      </w:pPr>
      <w:r>
        <w:rPr>
          <w:rFonts w:ascii="Courier New" w:hAnsi="Courier New"/>
          <w:sz w:val="17"/>
        </w:rPr>
        <w:t>curl -s --location '{{ACTIVE_CAMPAIGN_API_URL}}/api/3/ecomCustomers?filters[email]=alice%40example.com' \</w:t>
        <w:br/>
        <w:t xml:space="preserve"> -H 'Accept: application/json'</w:t>
      </w:r>
    </w:p>
    <w:p>
      <w:pPr>
        <w:pStyle w:val="Heading3"/>
      </w:pPr>
      <w:r>
        <w:t>Example 3: Filter by external ID and connection ID</w:t>
      </w:r>
    </w:p>
    <w:p>
      <w:r>
        <w:rPr>
          <w:b/>
          <w:color w:val="666666"/>
          <w:sz w:val="16"/>
        </w:rPr>
        <w:t>[bash]</w:t>
      </w:r>
    </w:p>
    <w:p>
      <w:pPr>
        <w:shd w:fill="F2F2F2" w:val="clear"/>
      </w:pPr>
      <w:r>
        <w:rPr>
          <w:rFonts w:ascii="Courier New" w:hAnsi="Courier New"/>
          <w:sz w:val="17"/>
        </w:rPr>
        <w:t>curl -s --location '{{ACTIVE_CAMPAIGN_API_URL}}/api/3/ecomCustomers?filters[externalid]=56789&amp;filters[connectionid]=1' \</w:t>
        <w:br/>
        <w:t xml:space="preserve"> -H 'Accept: application/json'</w:t>
      </w:r>
    </w:p>
    <w:p>
      <w:pPr>
        <w:pStyle w:val="Heading3"/>
      </w:pPr>
      <w:r>
        <w:t>Notes</w:t>
      </w:r>
    </w:p>
    <w:p>
      <w:pPr>
        <w:pStyle w:val="ListBullet"/>
      </w:pPr>
      <w:r>
        <w:t>When executing, send query parameters as URL query parameters (not in the body).</w:t>
      </w:r>
    </w:p>
    <w:p>
      <w:pPr>
        <w:pStyle w:val="ListBullet"/>
      </w:pPr>
      <w:r>
        <w:t>This endpoint has no request body.</w:t>
      </w:r>
    </w:p>
    <w:p>
      <w:pPr>
        <w:pStyle w:val="Heading3"/>
      </w:pPr>
      <w:r>
        <w:t>Related ecomCustomers actions</w:t>
      </w:r>
    </w:p>
    <w:p>
      <w:pPr>
        <w:pStyle w:val="ListBullet"/>
      </w:pPr>
      <w:r>
        <w:t>[POST] Create an E-commerce Customer — /api/3/ecomCustomers</w:t>
      </w:r>
    </w:p>
    <w:p>
      <w:pPr>
        <w:pStyle w:val="ListBullet"/>
      </w:pPr>
      <w:r>
        <w:t>[PUT] Update an E-commerce Customer — /api/3/ecomCustomers/{{id}}</w:t>
      </w:r>
    </w:p>
    <w:p>
      <w:pPr>
        <w:pStyle w:val="ListBullet"/>
      </w:pPr>
      <w:r>
        <w:t>[DELETE] Delete an E-commerce Customer — /api/3/ecomCustomers/{{id}}</w:t>
      </w:r>
    </w:p>
    <w:p>
      <w:pPr>
        <w:pStyle w:val="ListBullet"/>
      </w:pPr>
      <w:r>
        <w:t>[GET] Retrieve an E-commerce Customer — /api/3/ecomCustomers/{{id}}</w:t>
      </w:r>
    </w:p>
    <w:p>
      <w:r>
        <w:br w:type="page"/>
      </w:r>
    </w:p>
    <w:p>
      <w:pPr>
        <w:pStyle w:val="Heading2"/>
      </w:pPr>
      <w:r>
        <w:t>256. [GET] Retrieve an E-commerce Customer</w:t>
      </w:r>
    </w:p>
    <w:p>
      <w:r>
        <w:rPr>
          <w:b/>
        </w:rPr>
        <w:t xml:space="preserve">Endpoint: </w:t>
      </w:r>
      <w:r>
        <w:rPr>
          <w:rFonts w:ascii="Courier New" w:hAnsi="Courier New"/>
          <w:sz w:val="18"/>
        </w:rPr>
        <w:t>/api/3/ecomCustomers/{{id}}</w:t>
      </w:r>
    </w:p>
    <w:p>
      <w:pPr>
        <w:pStyle w:val="Heading3"/>
      </w:pPr>
      <w:r>
        <w:t>Prerequisites</w:t>
      </w:r>
    </w:p>
    <w:p>
      <w:pPr>
        <w:pStyle w:val="ListBullet"/>
      </w:pPr>
      <w:r>
        <w:t>Must have access to the e-commerce customer resource you want to retrieve</w:t>
      </w:r>
    </w:p>
    <w:p>
      <w:pPr>
        <w:pStyle w:val="Heading3"/>
      </w:pPr>
      <w:r>
        <w:t>Method</w:t>
      </w:r>
    </w:p>
    <w:p>
      <w:r>
        <w:t>GET</w:t>
      </w:r>
    </w:p>
    <w:p>
      <w:pPr>
        <w:pStyle w:val="Heading3"/>
      </w:pPr>
      <w:r>
        <w:t>URL</w:t>
      </w:r>
    </w:p>
    <w:p>
      <w:r>
        <w:t>{{ACTIVE_CAMPAIGN_API_URL}}/api/3/ecomCustomers/{{id}}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an existing e-commerce customer resource by its customer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/ecomCustomers/).</w:t>
      </w:r>
    </w:p>
    <w:p>
      <w:pPr>
        <w:pStyle w:val="ListBullet"/>
      </w:pPr>
      <w:r>
        <w:t>Always construct the path as /ecomCustomers/{{id}},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/ecomCustomers/15</w:t>
        <w:br/>
        <w:t>/ecomCustomers/12345</w:t>
      </w:r>
    </w:p>
    <w:p>
      <w:pPr>
        <w:pStyle w:val="Heading3"/>
      </w:pPr>
      <w:r>
        <w:t>Invalid Examples</w:t>
      </w:r>
    </w:p>
    <w:p>
      <w:r>
        <w:rPr>
          <w:b/>
          <w:color w:val="666666"/>
          <w:sz w:val="16"/>
        </w:rPr>
        <w:t>[http]</w:t>
      </w:r>
    </w:p>
    <w:p>
      <w:pPr>
        <w:shd w:fill="F2F2F2" w:val="clear"/>
      </w:pPr>
      <w:r>
        <w:rPr>
          <w:rFonts w:ascii="Courier New" w:hAnsi="Courier New"/>
          <w:sz w:val="17"/>
        </w:rPr>
        <w:t>/ecomCustomers/</w:t>
        <w:br/>
        <w:t>/ecomCustomers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customer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"ecomCustomer": {</w:t>
        <w:br/>
        <w:t xml:space="preserve"> "connectionid": "3",</w:t>
        <w:br/>
        <w:t xml:space="preserve"> "externalid": "1440117293120",</w:t>
        <w:br/>
        <w:t xml:space="preserve"> "email": "john.doe@example.com",</w:t>
        <w:br/>
        <w:t xml:space="preserve"> "totalRevenue": "150761",</w:t>
        <w:br/>
        <w:t xml:space="preserve"> "totalOrders": "1",</w:t>
        <w:br/>
        <w:t xml:space="preserve"> "totalProducts": "3",</w:t>
        <w:br/>
        <w:t xml:space="preserve"> "avgRevenuePerOrder": "150761",</w:t>
        <w:br/>
        <w:t xml:space="preserve"> "avgProductCategory": "Musical Instrument",</w:t>
        <w:br/>
        <w:t xml:space="preserve"> "tstamp": "2019-01-01T10:23:22-06:00",</w:t>
        <w:br/>
        <w:t xml:space="preserve"> "acceptsMarketing": "0",</w:t>
        <w:br/>
        <w:t xml:space="preserve"> "links": {</w:t>
        <w:br/>
        <w:t xml:space="preserve"> "connection": "https://:account.api-us1.com/api/:version/ecomCustomers/15/connection",</w:t>
        <w:br/>
        <w:t xml:space="preserve"> "orders": "https://:account.api-us1.com/api/:version/ecomCustomers/15/orders"</w:t>
        <w:br/>
        <w:t xml:space="preserve"> },</w:t>
        <w:br/>
        <w:t xml:space="preserve"> "id": "15",</w:t>
        <w:br/>
        <w:t xml:space="preserve"> "connection": "3"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ecomCustomer</w:t>
            </w:r>
          </w:p>
        </w:tc>
        <w:tc>
          <w:tcPr>
            <w:tcW w:type="dxa" w:w="2880"/>
          </w:tcPr>
          <w:p>
            <w:r>
              <w:t>object</w:t>
            </w:r>
          </w:p>
        </w:tc>
        <w:tc>
          <w:tcPr>
            <w:tcW w:type="dxa" w:w="2880"/>
          </w:tcPr>
          <w:p>
            <w:r>
              <w:t>The retrieved e-commerce customer resource.</w:t>
            </w:r>
          </w:p>
        </w:tc>
      </w:tr>
      <w:tr>
        <w:tc>
          <w:tcPr>
            <w:tcW w:type="dxa" w:w="2880"/>
          </w:tcPr>
          <w:p>
            <w:r>
              <w:t>ecomCustomer.connectionid</w:t>
            </w:r>
          </w:p>
        </w:tc>
        <w:tc>
          <w:tcPr>
            <w:tcW w:type="dxa" w:w="2880"/>
          </w:tcPr>
          <w:p>
            <w:r>
              <w:t>string</w:t>
            </w:r>
          </w:p>
        </w:tc>
        <w:tc>
          <w:tcPr>
            <w:tcW w:type="dxa" w:w="2880"/>
          </w:tcPr>
          <w:p>
            <w:r>
              <w:t>Connection ID associated with the customer.</w:t>
            </w:r>
          </w:p>
        </w:tc>
      </w:tr>
      <w:tr>
        <w:tc>
          <w:tcPr>
            <w:tcW w:type="dxa" w:w="2880"/>
          </w:tcPr>
          <w:p>
            <w:r>
              <w:t>ecomCustomer.externalid</w:t>
            </w:r>
          </w:p>
        </w:tc>
        <w:tc>
          <w:tcPr>
            <w:tcW w:type="dxa" w:w="2880"/>
          </w:tcPr>
          <w:p>
            <w:r>
              <w:t>string</w:t>
            </w:r>
          </w:p>
        </w:tc>
        <w:tc>
          <w:tcPr>
            <w:tcW w:type="dxa" w:w="2880"/>
          </w:tcPr>
          <w:p>
            <w:r>
              <w:t>External system identifier for the customer.</w:t>
            </w:r>
          </w:p>
        </w:tc>
      </w:tr>
      <w:tr>
        <w:tc>
          <w:tcPr>
            <w:tcW w:type="dxa" w:w="2880"/>
          </w:tcPr>
          <w:p>
            <w:r>
              <w:t>ecomCustomer.email</w:t>
            </w:r>
          </w:p>
        </w:tc>
        <w:tc>
          <w:tcPr>
            <w:tcW w:type="dxa" w:w="2880"/>
          </w:tcPr>
          <w:p>
            <w:r>
              <w:t>string</w:t>
            </w:r>
          </w:p>
        </w:tc>
        <w:tc>
          <w:tcPr>
            <w:tcW w:type="dxa" w:w="2880"/>
          </w:tcPr>
          <w:p>
            <w:r>
              <w:t>Customer email address.</w:t>
            </w:r>
          </w:p>
        </w:tc>
      </w:tr>
      <w:tr>
        <w:tc>
          <w:tcPr>
            <w:tcW w:type="dxa" w:w="2880"/>
          </w:tcPr>
          <w:p>
            <w:r>
              <w:t>ecomCustomer.totalRevenue</w:t>
            </w:r>
          </w:p>
        </w:tc>
        <w:tc>
          <w:tcPr>
            <w:tcW w:type="dxa" w:w="2880"/>
          </w:tcPr>
          <w:p>
            <w:r>
              <w:t>string</w:t>
            </w:r>
          </w:p>
        </w:tc>
        <w:tc>
          <w:tcPr>
            <w:tcW w:type="dxa" w:w="2880"/>
          </w:tcPr>
          <w:p>
            <w:r>
              <w:t>Total revenue attributed to the customer.</w:t>
            </w:r>
          </w:p>
        </w:tc>
      </w:tr>
      <w:tr>
        <w:tc>
          <w:tcPr>
            <w:tcW w:type="dxa" w:w="2880"/>
          </w:tcPr>
          <w:p>
            <w:r>
              <w:t>ecomCustomer.totalOrders</w:t>
            </w:r>
          </w:p>
        </w:tc>
        <w:tc>
          <w:tcPr>
            <w:tcW w:type="dxa" w:w="2880"/>
          </w:tcPr>
          <w:p>
            <w:r>
              <w:t>string</w:t>
            </w:r>
          </w:p>
        </w:tc>
        <w:tc>
          <w:tcPr>
            <w:tcW w:type="dxa" w:w="2880"/>
          </w:tcPr>
          <w:p>
            <w:r>
              <w:t>Total number of orders attributed to the customer.</w:t>
            </w:r>
          </w:p>
        </w:tc>
      </w:tr>
      <w:tr>
        <w:tc>
          <w:tcPr>
            <w:tcW w:type="dxa" w:w="2880"/>
          </w:tcPr>
          <w:p>
            <w:r>
              <w:t>ecomCustomer.totalProducts</w:t>
            </w:r>
          </w:p>
        </w:tc>
        <w:tc>
          <w:tcPr>
            <w:tcW w:type="dxa" w:w="2880"/>
          </w:tcPr>
          <w:p>
            <w:r>
              <w:t>string</w:t>
            </w:r>
          </w:p>
        </w:tc>
        <w:tc>
          <w:tcPr>
            <w:tcW w:type="dxa" w:w="2880"/>
          </w:tcPr>
          <w:p>
            <w:r>
              <w:t>Total number of products attributed to the customer.</w:t>
            </w:r>
          </w:p>
        </w:tc>
      </w:tr>
      <w:tr>
        <w:tc>
          <w:tcPr>
            <w:tcW w:type="dxa" w:w="2880"/>
          </w:tcPr>
          <w:p>
            <w:r>
              <w:t>ecomCustomer.avgRevenuePerOrder</w:t>
            </w:r>
          </w:p>
        </w:tc>
        <w:tc>
          <w:tcPr>
            <w:tcW w:type="dxa" w:w="2880"/>
          </w:tcPr>
          <w:p>
            <w:r>
              <w:t>string</w:t>
            </w:r>
          </w:p>
        </w:tc>
        <w:tc>
          <w:tcPr>
            <w:tcW w:type="dxa" w:w="2880"/>
          </w:tcPr>
          <w:p>
            <w:r>
              <w:t>Average revenue per order.</w:t>
            </w:r>
          </w:p>
        </w:tc>
      </w:tr>
      <w:tr>
        <w:tc>
          <w:tcPr>
            <w:tcW w:type="dxa" w:w="2880"/>
          </w:tcPr>
          <w:p>
            <w:r>
              <w:t>ecomCustomer.avgProductCategory</w:t>
            </w:r>
          </w:p>
        </w:tc>
        <w:tc>
          <w:tcPr>
            <w:tcW w:type="dxa" w:w="2880"/>
          </w:tcPr>
          <w:p>
            <w:r>
              <w:t>string</w:t>
            </w:r>
          </w:p>
        </w:tc>
        <w:tc>
          <w:tcPr>
            <w:tcW w:type="dxa" w:w="2880"/>
          </w:tcPr>
          <w:p>
            <w:r>
              <w:t>Average product category (as reported by the system).</w:t>
            </w:r>
          </w:p>
        </w:tc>
      </w:tr>
      <w:tr>
        <w:tc>
          <w:tcPr>
            <w:tcW w:type="dxa" w:w="2880"/>
          </w:tcPr>
          <w:p>
            <w:r>
              <w:t>ecomCustomer.tstamp</w:t>
            </w:r>
          </w:p>
        </w:tc>
        <w:tc>
          <w:tcPr>
            <w:tcW w:type="dxa" w:w="2880"/>
          </w:tcPr>
          <w:p>
            <w:r>
              <w:t>string</w:t>
            </w:r>
          </w:p>
        </w:tc>
        <w:tc>
          <w:tcPr>
            <w:tcW w:type="dxa" w:w="2880"/>
          </w:tcPr>
          <w:p>
            <w:r>
              <w:t>Timestamp associated with the customer record (example format: 2019-01-01T10:23:22-06:00).</w:t>
            </w:r>
          </w:p>
        </w:tc>
      </w:tr>
      <w:tr>
        <w:tc>
          <w:tcPr>
            <w:tcW w:type="dxa" w:w="2880"/>
          </w:tcPr>
          <w:p>
            <w:r>
              <w:t>ecomCustomer.acceptsMarketing</w:t>
            </w:r>
          </w:p>
        </w:tc>
        <w:tc>
          <w:tcPr>
            <w:tcW w:type="dxa" w:w="2880"/>
          </w:tcPr>
          <w:p>
            <w:r>
              <w:t>string</w:t>
            </w:r>
          </w:p>
        </w:tc>
        <w:tc>
          <w:tcPr>
            <w:tcW w:type="dxa" w:w="2880"/>
          </w:tcPr>
          <w:p>
            <w:r>
              <w:t>Marketing opt-in indicator (example value: "0").</w:t>
            </w:r>
          </w:p>
        </w:tc>
      </w:tr>
      <w:tr>
        <w:tc>
          <w:tcPr>
            <w:tcW w:type="dxa" w:w="2880"/>
          </w:tcPr>
          <w:p>
            <w:r>
              <w:t>ecomCustomer.links</w:t>
            </w:r>
          </w:p>
        </w:tc>
        <w:tc>
          <w:tcPr>
            <w:tcW w:type="dxa" w:w="2880"/>
          </w:tcPr>
          <w:p>
            <w:r>
              <w:t>object</w:t>
            </w:r>
          </w:p>
        </w:tc>
        <w:tc>
          <w:tcPr>
            <w:tcW w:type="dxa" w:w="2880"/>
          </w:tcPr>
          <w:p>
            <w:r>
              <w:t>Related resource links.</w:t>
            </w:r>
          </w:p>
        </w:tc>
      </w:tr>
      <w:tr>
        <w:tc>
          <w:tcPr>
            <w:tcW w:type="dxa" w:w="2880"/>
          </w:tcPr>
          <w:p>
            <w:r>
              <w:t>ecomCustomer.links.connection</w:t>
            </w:r>
          </w:p>
        </w:tc>
        <w:tc>
          <w:tcPr>
            <w:tcW w:type="dxa" w:w="2880"/>
          </w:tcPr>
          <w:p>
            <w:r>
              <w:t>string</w:t>
            </w:r>
          </w:p>
        </w:tc>
        <w:tc>
          <w:tcPr>
            <w:tcW w:type="dxa" w:w="2880"/>
          </w:tcPr>
          <w:p>
            <w:r>
              <w:t>URL to the connection resource for this customer.</w:t>
            </w:r>
          </w:p>
        </w:tc>
      </w:tr>
      <w:tr>
        <w:tc>
          <w:tcPr>
            <w:tcW w:type="dxa" w:w="2880"/>
          </w:tcPr>
          <w:p>
            <w:r>
              <w:t>ecomCustomer.links.orders</w:t>
            </w:r>
          </w:p>
        </w:tc>
        <w:tc>
          <w:tcPr>
            <w:tcW w:type="dxa" w:w="2880"/>
          </w:tcPr>
          <w:p>
            <w:r>
              <w:t>string</w:t>
            </w:r>
          </w:p>
        </w:tc>
        <w:tc>
          <w:tcPr>
            <w:tcW w:type="dxa" w:w="2880"/>
          </w:tcPr>
          <w:p>
            <w:r>
              <w:t>URL to the orders resource for this customer.</w:t>
            </w:r>
          </w:p>
        </w:tc>
      </w:tr>
      <w:tr>
        <w:tc>
          <w:tcPr>
            <w:tcW w:type="dxa" w:w="2880"/>
          </w:tcPr>
          <w:p>
            <w:r>
              <w:t>ecomCustomer.id</w:t>
            </w:r>
          </w:p>
        </w:tc>
        <w:tc>
          <w:tcPr>
            <w:tcW w:type="dxa" w:w="2880"/>
          </w:tcPr>
          <w:p>
            <w:r>
              <w:t>string</w:t>
            </w:r>
          </w:p>
        </w:tc>
        <w:tc>
          <w:tcPr>
            <w:tcW w:type="dxa" w:w="2880"/>
          </w:tcPr>
          <w:p>
            <w:r>
              <w:t>Customer ID.</w:t>
            </w:r>
          </w:p>
        </w:tc>
      </w:tr>
      <w:tr>
        <w:tc>
          <w:tcPr>
            <w:tcW w:type="dxa" w:w="2880"/>
          </w:tcPr>
          <w:p>
            <w:r>
              <w:t>ecomCustomer.connection</w:t>
            </w:r>
          </w:p>
        </w:tc>
        <w:tc>
          <w:tcPr>
            <w:tcW w:type="dxa" w:w="2880"/>
          </w:tcPr>
          <w:p>
            <w:r>
              <w:t>string</w:t>
            </w:r>
          </w:p>
        </w:tc>
        <w:tc>
          <w:tcPr>
            <w:tcW w:type="dxa" w:w="2880"/>
          </w:tcPr>
          <w:p>
            <w:r>
              <w:t>Connection identifier (example value: "3").</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'{{ACTIVE_CAMPAIGN_API_URL}}/api/3/ecomCustomers/15' \</w:t>
        <w:br/>
        <w:t xml:space="preserve"> --header 'Accept: application/json'</w:t>
      </w:r>
    </w:p>
    <w:p>
      <w:pPr>
        <w:pStyle w:val="Heading3"/>
      </w:pPr>
      <w:r>
        <w:t>Behavior</w:t>
      </w:r>
    </w:p>
    <w:p>
      <w:pPr>
        <w:pStyle w:val="ListBullet"/>
      </w:pPr>
      <w:r>
        <w:t>Accepts a customer id as a path parameter.</w:t>
      </w:r>
    </w:p>
    <w:p>
      <w:pPr>
        <w:pStyle w:val="ListBullet"/>
      </w:pPr>
      <w:r>
        <w:t>Retrieves the corresponding e-commerce customer resource.</w:t>
      </w:r>
    </w:p>
    <w:p>
      <w:pPr>
        <w:pStyle w:val="ListBullet"/>
      </w:pPr>
      <w:r>
        <w:t>Returns the customer object under the ecomCustomer key when successful.</w:t>
      </w:r>
    </w:p>
    <w:p>
      <w:pPr>
        <w:pStyle w:val="Heading3"/>
      </w:pPr>
      <w:r>
        <w:t>Error Handling</w:t>
      </w:r>
    </w:p>
    <w:p>
      <w:pPr>
        <w:pStyle w:val="ListBullet"/>
      </w:pPr>
      <w:r>
        <w:t>400 Bad Request: Returned when the request is invalid (example response is an empty JSON object: {}).</w:t>
      </w:r>
    </w:p>
    <w:p>
      <w:pPr>
        <w:pStyle w:val="Heading3"/>
      </w:pPr>
      <w:r>
        <w:t>Related ecomCustomers actions</w:t>
      </w:r>
    </w:p>
    <w:p>
      <w:pPr>
        <w:pStyle w:val="ListBullet"/>
      </w:pPr>
      <w:r>
        <w:t>[POST] Create an E-commerce Customer — /api/3/ecomCustomers</w:t>
      </w:r>
    </w:p>
    <w:p>
      <w:pPr>
        <w:pStyle w:val="ListBullet"/>
      </w:pPr>
      <w:r>
        <w:t>[PUT] Update an E-commerce Customer — /api/3/ecomCustomers/{{id}}</w:t>
      </w:r>
    </w:p>
    <w:p>
      <w:pPr>
        <w:pStyle w:val="ListBullet"/>
      </w:pPr>
      <w:r>
        <w:t>[DELETE] Delete an E-commerce Customer — /api/3/ecomCustomers/{{id}}</w:t>
      </w:r>
    </w:p>
    <w:p>
      <w:pPr>
        <w:pStyle w:val="ListBullet"/>
      </w:pPr>
      <w:r>
        <w:t>[GET] List All E-commerce Customers — /api/3/ecomCustomers</w:t>
      </w:r>
    </w:p>
    <w:p>
      <w:r>
        <w:br w:type="page"/>
      </w:r>
    </w:p>
    <w:p>
      <w:pPr>
        <w:pStyle w:val="Heading2"/>
      </w:pPr>
      <w:r>
        <w:t>257. [DELETE] Delete an E-commerce Order</w:t>
      </w:r>
    </w:p>
    <w:p>
      <w:r>
        <w:rPr>
          <w:b/>
        </w:rPr>
        <w:t xml:space="preserve">Endpoint: </w:t>
      </w:r>
      <w:r>
        <w:rPr>
          <w:rFonts w:ascii="Courier New" w:hAnsi="Courier New"/>
          <w:sz w:val="18"/>
        </w:rPr>
        <w:t>/api/3/ecomOrders/{{ecomOrderId}}</w:t>
      </w:r>
    </w:p>
    <w:p>
      <w:pPr>
        <w:pStyle w:val="Heading3"/>
      </w:pPr>
      <w:r>
        <w:t>Prerequisites</w:t>
      </w:r>
    </w:p>
    <w:p>
      <w:pPr>
        <w:pStyle w:val="ListBullet"/>
      </w:pPr>
      <w:r>
        <w:t>Must have access to the e-commerce orders feature/data in the ActiveCampaign account</w:t>
      </w:r>
    </w:p>
    <w:p>
      <w:pPr>
        <w:pStyle w:val="Heading3"/>
      </w:pPr>
      <w:r>
        <w:t>Method</w:t>
      </w:r>
    </w:p>
    <w:p>
      <w:r>
        <w:t>DELETE</w:t>
      </w:r>
    </w:p>
    <w:p>
      <w:pPr>
        <w:pStyle w:val="Heading3"/>
      </w:pPr>
      <w:r>
        <w:t>URL</w:t>
      </w:r>
    </w:p>
    <w:p>
      <w:r>
        <w:t>{{ACTIVE_CAMPAIGN_API_URL}}/api/3/ecomOrders/{{ecomOrderId}}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e-commerce order resource by its ID.</w:t>
      </w:r>
    </w:p>
    <w:p>
      <w:pPr>
        <w:pStyle w:val="Heading3"/>
      </w:pPr>
      <w:r>
        <w:t>Enforcement Rules</w:t>
      </w:r>
    </w:p>
    <w:p>
      <w:pPr>
        <w:pStyle w:val="ListBullet"/>
      </w:pPr>
      <w:r>
        <w:t>The ecomOrderId path parameter must always be present.</w:t>
      </w:r>
    </w:p>
    <w:p>
      <w:pPr>
        <w:pStyle w:val="ListBullet"/>
      </w:pPr>
      <w:r>
        <w:t>If the user provides an ecomOrderId, use that value directly.</w:t>
      </w:r>
    </w:p>
    <w:p>
      <w:pPr>
        <w:pStyle w:val="ListBullet"/>
      </w:pPr>
      <w:r>
        <w:t>Do not call the API with a missing or empty ecomOrderId (e.g., avoid /ecomOrders// or /ecomOrders).</w:t>
      </w:r>
    </w:p>
    <w:p>
      <w:pPr>
        <w:pStyle w:val="ListBullet"/>
      </w:pPr>
      <w:r>
        <w:t>Always construct the path as /ecomOrders/{{ecomOrderId}}, where {{ecomOrderId}}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/ecomOrders/123</w:t>
        <w:br/>
        <w:t>/ecomOrders/98765</w:t>
      </w:r>
    </w:p>
    <w:p>
      <w:pPr>
        <w:pStyle w:val="Heading3"/>
      </w:pPr>
      <w:r>
        <w:t>Invalid Examples</w:t>
      </w:r>
    </w:p>
    <w:p>
      <w:r>
        <w:rPr>
          <w:b/>
          <w:color w:val="666666"/>
          <w:sz w:val="16"/>
        </w:rPr>
        <w:t>[http]</w:t>
      </w:r>
    </w:p>
    <w:p>
      <w:pPr>
        <w:shd w:fill="F2F2F2" w:val="clear"/>
      </w:pPr>
      <w:r>
        <w:rPr>
          <w:rFonts w:ascii="Courier New" w:hAnsi="Courier New"/>
          <w:sz w:val="17"/>
        </w:rPr>
        <w:t>/ecomOrders/</w:t>
        <w:br/>
        <w:t>/ecomOrders</w:t>
        <w:br/>
        <w:t>/ecomOrders//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ecomOrderId</w:t>
            </w:r>
          </w:p>
        </w:tc>
        <w:tc>
          <w:tcPr>
            <w:tcW w:type="dxa" w:w="2880"/>
          </w:tcPr>
          <w:p>
            <w:r>
              <w:t>integer (int32)</w:t>
            </w:r>
          </w:p>
        </w:tc>
        <w:tc>
          <w:tcPr>
            <w:tcW w:type="dxa" w:w="2880"/>
          </w:tcPr>
          <w:p>
            <w:r>
              <w:t>The id of the order to delete.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The response body is an empty JSON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'{{ACTIVE_CAMPAIGN_API_URL}}/api/3/ecomOrders/123' \</w:t>
        <w:br/>
        <w:t xml:space="preserve"> --header 'Accept: application/json'</w:t>
      </w:r>
    </w:p>
    <w:p>
      <w:pPr>
        <w:pStyle w:val="Heading3"/>
      </w:pPr>
      <w:r>
        <w:t>Error Handling</w:t>
      </w:r>
    </w:p>
    <w:p>
      <w:pPr>
        <w:pStyle w:val="ListBullet"/>
      </w:pPr>
      <w:r>
        <w:t>The provided OpenAPI snippet documents a 200 response only. Other error responses (e.g., 401/403/404) are not specified in the scraped content.</w:t>
      </w:r>
    </w:p>
    <w:p>
      <w:pPr>
        <w:pStyle w:val="Heading3"/>
      </w:pPr>
      <w:r>
        <w:t>Related ecomOrders actions</w:t>
      </w:r>
    </w:p>
    <w:p>
      <w:pPr>
        <w:pStyle w:val="ListBullet"/>
      </w:pPr>
      <w:r>
        <w:t>[GET] Retrieve an E-commerce Order — /api/3/ecomOrders/{{ecomOrderId}}</w:t>
      </w:r>
    </w:p>
    <w:p>
      <w:pPr>
        <w:pStyle w:val="ListBullet"/>
      </w:pPr>
      <w:r>
        <w:t>[PUT] Update an Ecommerce Order — /api/3/ecomOrders/{{id}}</w:t>
      </w:r>
    </w:p>
    <w:p>
      <w:pPr>
        <w:pStyle w:val="ListBullet"/>
      </w:pPr>
      <w:r>
        <w:t>[POST] Create an E-commerce Order — /api/3/ecomOrders</w:t>
      </w:r>
    </w:p>
    <w:p>
      <w:pPr>
        <w:pStyle w:val="ListBullet"/>
      </w:pPr>
      <w:r>
        <w:t>[GET] List All E-commerce Orders — /api/3/ecomOrders</w:t>
      </w:r>
    </w:p>
    <w:p>
      <w:r>
        <w:br w:type="page"/>
      </w:r>
    </w:p>
    <w:p>
      <w:pPr>
        <w:pStyle w:val="Heading2"/>
      </w:pPr>
      <w:r>
        <w:t>258. [GET] List All E-commerce Orders</w:t>
      </w:r>
    </w:p>
    <w:p>
      <w:r>
        <w:rPr>
          <w:b/>
        </w:rPr>
        <w:t xml:space="preserve">Endpoint: </w:t>
      </w:r>
      <w:r>
        <w:rPr>
          <w:rFonts w:ascii="Courier New" w:hAnsi="Courier New"/>
          <w:sz w:val="18"/>
        </w:rPr>
        <w:t>/api/3/ecomOrders</w:t>
      </w:r>
    </w:p>
    <w:p>
      <w:pPr>
        <w:pStyle w:val="Heading3"/>
      </w:pPr>
      <w:r>
        <w:t>Prerequisites</w:t>
      </w:r>
    </w:p>
    <w:p>
      <w:pPr>
        <w:pStyle w:val="ListBullet"/>
      </w:pPr>
      <w:r>
        <w:t>E-commerce integration/connection must exist to return meaningful order data.</w:t>
      </w:r>
    </w:p>
    <w:p>
      <w:pPr>
        <w:pStyle w:val="Heading3"/>
      </w:pPr>
      <w:r>
        <w:t>Method</w:t>
      </w:r>
    </w:p>
    <w:p>
      <w:r>
        <w:t>GET</w:t>
      </w:r>
    </w:p>
    <w:p>
      <w:pPr>
        <w:pStyle w:val="Heading3"/>
      </w:pPr>
      <w:r>
        <w:t>URL</w:t>
      </w:r>
    </w:p>
    <w:p>
      <w:r>
        <w:t>{{ACTIVE_CAMPAIGN_API_URL}}/api/3/ecomOrders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existing e-commerce order resources. Supports filtering and sorting via query parameters.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/ecomOrders</w:t>
        <w:br/>
        <w:t>/ecomOrders?filters[email]=alice@example.com</w:t>
        <w:br/>
        <w:t>/ecomOrders?orders[external_created_date]=DESC</w:t>
      </w:r>
    </w:p>
    <w:p>
      <w:pPr>
        <w:pStyle w:val="Heading3"/>
      </w:pPr>
      <w:r>
        <w:t>Invalid Examples</w:t>
      </w:r>
    </w:p>
    <w:p>
      <w:r>
        <w:rPr>
          <w:b/>
          <w:color w:val="666666"/>
          <w:sz w:val="16"/>
        </w:rPr>
        <w:t>[http]</w:t>
      </w:r>
    </w:p>
    <w:p>
      <w:pPr>
        <w:shd w:fill="F2F2F2" w:val="clear"/>
      </w:pPr>
      <w:r>
        <w:rPr>
          <w:rFonts w:ascii="Courier New" w:hAnsi="Courier New"/>
          <w:sz w:val="17"/>
        </w:rPr>
        <w:t>/ecomOrders (with query parameters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filters[connectionid]</w:t>
            </w:r>
          </w:p>
        </w:tc>
        <w:tc>
          <w:tcPr>
            <w:tcW w:type="dxa" w:w="2880"/>
          </w:tcPr>
          <w:p>
            <w:r>
              <w:t>integer (int32)</w:t>
            </w:r>
          </w:p>
        </w:tc>
        <w:tc>
          <w:tcPr>
            <w:tcW w:type="dxa" w:w="2880"/>
          </w:tcPr>
          <w:p>
            <w:r>
              <w:t>Filter by the connection id. Must be greater than 0.</w:t>
            </w:r>
          </w:p>
        </w:tc>
      </w:tr>
      <w:tr>
        <w:tc>
          <w:tcPr>
            <w:tcW w:type="dxa" w:w="2880"/>
          </w:tcPr>
          <w:p>
            <w:r>
              <w:t>filters[externalid]</w:t>
            </w:r>
          </w:p>
        </w:tc>
        <w:tc>
          <w:tcPr>
            <w:tcW w:type="dxa" w:w="2880"/>
          </w:tcPr>
          <w:p>
            <w:r>
              <w:t>integer (int32)</w:t>
            </w:r>
          </w:p>
        </w:tc>
        <w:tc>
          <w:tcPr>
            <w:tcW w:type="dxa" w:w="2880"/>
          </w:tcPr>
          <w:p>
            <w:r>
              <w:t>Filter by the external id of the order.</w:t>
            </w:r>
          </w:p>
        </w:tc>
      </w:tr>
      <w:tr>
        <w:tc>
          <w:tcPr>
            <w:tcW w:type="dxa" w:w="2880"/>
          </w:tcPr>
          <w:p>
            <w:r>
              <w:t>filters[externalcheckoutid]</w:t>
            </w:r>
          </w:p>
        </w:tc>
        <w:tc>
          <w:tcPr>
            <w:tcW w:type="dxa" w:w="2880"/>
          </w:tcPr>
          <w:p>
            <w:r>
              <w:t>string</w:t>
            </w:r>
          </w:p>
        </w:tc>
        <w:tc>
          <w:tcPr>
            <w:tcW w:type="dxa" w:w="2880"/>
          </w:tcPr>
          <w:p>
            <w:r>
              <w:t>Filter by the external checkout id.</w:t>
            </w:r>
          </w:p>
        </w:tc>
      </w:tr>
      <w:tr>
        <w:tc>
          <w:tcPr>
            <w:tcW w:type="dxa" w:w="2880"/>
          </w:tcPr>
          <w:p>
            <w:r>
              <w:t>filters[email]</w:t>
            </w:r>
          </w:p>
        </w:tc>
        <w:tc>
          <w:tcPr>
            <w:tcW w:type="dxa" w:w="2880"/>
          </w:tcPr>
          <w:p>
            <w:r>
              <w:t>string</w:t>
            </w:r>
          </w:p>
        </w:tc>
        <w:tc>
          <w:tcPr>
            <w:tcW w:type="dxa" w:w="2880"/>
          </w:tcPr>
          <w:p>
            <w:r>
              <w:t>Filter by the customer email address.</w:t>
            </w:r>
          </w:p>
        </w:tc>
      </w:tr>
      <w:tr>
        <w:tc>
          <w:tcPr>
            <w:tcW w:type="dxa" w:w="2880"/>
          </w:tcPr>
          <w:p>
            <w:r>
              <w:t>filters[state]</w:t>
            </w:r>
          </w:p>
        </w:tc>
        <w:tc>
          <w:tcPr>
            <w:tcW w:type="dxa" w:w="2880"/>
          </w:tcPr>
          <w:p>
            <w:r>
              <w:t>integer (int32)</w:t>
            </w:r>
          </w:p>
        </w:tc>
        <w:tc>
          <w:tcPr>
            <w:tcW w:type="dxa" w:w="2880"/>
          </w:tcPr>
          <w:p>
            <w:r>
              <w:t>Filter by the state of the order. Values: 0 = Pending, 1 = Completed, 2 = Abandoned, 3 = Recovered, 4 = Waiting (Customer checked out but payment is not yet completed).</w:t>
            </w:r>
          </w:p>
        </w:tc>
      </w:tr>
      <w:tr>
        <w:tc>
          <w:tcPr>
            <w:tcW w:type="dxa" w:w="2880"/>
          </w:tcPr>
          <w:p>
            <w:r>
              <w:t>filters[customerid]</w:t>
            </w:r>
          </w:p>
        </w:tc>
        <w:tc>
          <w:tcPr>
            <w:tcW w:type="dxa" w:w="2880"/>
          </w:tcPr>
          <w:p>
            <w:r>
              <w:t>string</w:t>
            </w:r>
          </w:p>
        </w:tc>
        <w:tc>
          <w:tcPr>
            <w:tcW w:type="dxa" w:w="2880"/>
          </w:tcPr>
          <w:p>
            <w:r>
              <w:t>Filter by the customer id.</w:t>
            </w:r>
          </w:p>
        </w:tc>
      </w:tr>
      <w:tr>
        <w:tc>
          <w:tcPr>
            <w:tcW w:type="dxa" w:w="2880"/>
          </w:tcPr>
          <w:p>
            <w:r>
              <w:t>filters[external_created_date]</w:t>
            </w:r>
          </w:p>
        </w:tc>
        <w:tc>
          <w:tcPr>
            <w:tcW w:type="dxa" w:w="2880"/>
          </w:tcPr>
          <w:p>
            <w:r>
              <w:t>string (date)</w:t>
            </w:r>
          </w:p>
        </w:tc>
        <w:tc>
          <w:tcPr>
            <w:tcW w:type="dxa" w:w="2880"/>
          </w:tcPr>
          <w:p>
            <w:r>
              <w:t>Filter by the external created date.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filters[connectionid]</w:t>
            </w:r>
          </w:p>
        </w:tc>
        <w:tc>
          <w:tcPr>
            <w:tcW w:type="dxa" w:w="2880"/>
          </w:tcPr>
          <w:p>
            <w:r>
              <w:t>integer (int32)</w:t>
            </w:r>
          </w:p>
        </w:tc>
        <w:tc>
          <w:tcPr>
            <w:tcW w:type="dxa" w:w="2880"/>
          </w:tcPr>
          <w:p>
            <w:r>
              <w:t>Filter by connection id (&gt; 0).</w:t>
            </w:r>
          </w:p>
        </w:tc>
      </w:tr>
      <w:tr>
        <w:tc>
          <w:tcPr>
            <w:tcW w:type="dxa" w:w="2880"/>
          </w:tcPr>
          <w:p>
            <w:r>
              <w:t>filters[externalid]</w:t>
            </w:r>
          </w:p>
        </w:tc>
        <w:tc>
          <w:tcPr>
            <w:tcW w:type="dxa" w:w="2880"/>
          </w:tcPr>
          <w:p>
            <w:r>
              <w:t>integer (int32)</w:t>
            </w:r>
          </w:p>
        </w:tc>
        <w:tc>
          <w:tcPr>
            <w:tcW w:type="dxa" w:w="2880"/>
          </w:tcPr>
          <w:p>
            <w:r>
              <w:t>Filter by external order id.</w:t>
            </w:r>
          </w:p>
        </w:tc>
      </w:tr>
      <w:tr>
        <w:tc>
          <w:tcPr>
            <w:tcW w:type="dxa" w:w="2880"/>
          </w:tcPr>
          <w:p>
            <w:r>
              <w:t>filters[externalcheckoutid]</w:t>
            </w:r>
          </w:p>
        </w:tc>
        <w:tc>
          <w:tcPr>
            <w:tcW w:type="dxa" w:w="2880"/>
          </w:tcPr>
          <w:p>
            <w:r>
              <w:t>string</w:t>
            </w:r>
          </w:p>
        </w:tc>
        <w:tc>
          <w:tcPr>
            <w:tcW w:type="dxa" w:w="2880"/>
          </w:tcPr>
          <w:p>
            <w:r>
              <w:t>Filter by external checkout id.</w:t>
            </w:r>
          </w:p>
        </w:tc>
      </w:tr>
      <w:tr>
        <w:tc>
          <w:tcPr>
            <w:tcW w:type="dxa" w:w="2880"/>
          </w:tcPr>
          <w:p>
            <w:r>
              <w:t>filters[email]</w:t>
            </w:r>
          </w:p>
        </w:tc>
        <w:tc>
          <w:tcPr>
            <w:tcW w:type="dxa" w:w="2880"/>
          </w:tcPr>
          <w:p>
            <w:r>
              <w:t>string</w:t>
            </w:r>
          </w:p>
        </w:tc>
        <w:tc>
          <w:tcPr>
            <w:tcW w:type="dxa" w:w="2880"/>
          </w:tcPr>
          <w:p>
            <w:r>
              <w:t>Filter by customer email address.</w:t>
            </w:r>
          </w:p>
        </w:tc>
      </w:tr>
      <w:tr>
        <w:tc>
          <w:tcPr>
            <w:tcW w:type="dxa" w:w="2880"/>
          </w:tcPr>
          <w:p>
            <w:r>
              <w:t>filters[state]</w:t>
            </w:r>
          </w:p>
        </w:tc>
        <w:tc>
          <w:tcPr>
            <w:tcW w:type="dxa" w:w="2880"/>
          </w:tcPr>
          <w:p>
            <w:r>
              <w:t>integer (int32)</w:t>
            </w:r>
          </w:p>
        </w:tc>
        <w:tc>
          <w:tcPr>
            <w:tcW w:type="dxa" w:w="2880"/>
          </w:tcPr>
          <w:p>
            <w:r>
              <w:t>Filter by order state (0–4).</w:t>
            </w:r>
          </w:p>
        </w:tc>
      </w:tr>
      <w:tr>
        <w:tc>
          <w:tcPr>
            <w:tcW w:type="dxa" w:w="2880"/>
          </w:tcPr>
          <w:p>
            <w:r>
              <w:t>filters[customerid]</w:t>
            </w:r>
          </w:p>
        </w:tc>
        <w:tc>
          <w:tcPr>
            <w:tcW w:type="dxa" w:w="2880"/>
          </w:tcPr>
          <w:p>
            <w:r>
              <w:t>string</w:t>
            </w:r>
          </w:p>
        </w:tc>
        <w:tc>
          <w:tcPr>
            <w:tcW w:type="dxa" w:w="2880"/>
          </w:tcPr>
          <w:p>
            <w:r>
              <w:t>Filter by customer id.</w:t>
            </w:r>
          </w:p>
        </w:tc>
      </w:tr>
      <w:tr>
        <w:tc>
          <w:tcPr>
            <w:tcW w:type="dxa" w:w="2880"/>
          </w:tcPr>
          <w:p>
            <w:r>
              <w:t>filters[external_created_date]</w:t>
            </w:r>
          </w:p>
        </w:tc>
        <w:tc>
          <w:tcPr>
            <w:tcW w:type="dxa" w:w="2880"/>
          </w:tcPr>
          <w:p>
            <w:r>
              <w:t>string (date)</w:t>
            </w:r>
          </w:p>
        </w:tc>
        <w:tc>
          <w:tcPr>
            <w:tcW w:type="dxa" w:w="2880"/>
          </w:tcPr>
          <w:p>
            <w:r>
              <w:t>Filter by external created date.</w:t>
            </w:r>
          </w:p>
        </w:tc>
      </w:tr>
    </w:tbl>
    <w:p/>
    <w:p>
      <w:pPr>
        <w:pStyle w:val="Heading3"/>
      </w:pPr>
      <w:r>
        <w:t>Available Sorting Options</w:t>
      </w:r>
    </w:p>
    <w:p>
      <w:r>
        <w:t>Use orders[...] parameters. Accepted values (per description): ASC or DESC.</w:t>
      </w:r>
    </w:p>
    <w:p>
      <w:pPr>
        <w:pStyle w:val="ListBullet"/>
      </w:pPr>
      <w:r>
        <w:t>orders[connectionid] - Order by connection ID</w:t>
      </w:r>
    </w:p>
    <w:p>
      <w:pPr>
        <w:pStyle w:val="ListBullet"/>
      </w:pPr>
      <w:r>
        <w:t>orders[externalid] - Order by external ID</w:t>
      </w:r>
    </w:p>
    <w:p>
      <w:pPr>
        <w:pStyle w:val="ListBullet"/>
      </w:pPr>
      <w:r>
        <w:t>orders[externalcheckoutid] - Order by external checkout ID</w:t>
      </w:r>
    </w:p>
    <w:p>
      <w:pPr>
        <w:pStyle w:val="ListBullet"/>
      </w:pPr>
      <w:r>
        <w:t>orders[email] - Order by email</w:t>
      </w:r>
    </w:p>
    <w:p>
      <w:pPr>
        <w:pStyle w:val="ListBullet"/>
      </w:pPr>
      <w:r>
        <w:t>orders[state] - Order by state</w:t>
      </w:r>
    </w:p>
    <w:p>
      <w:pPr>
        <w:pStyle w:val="ListBullet"/>
      </w:pPr>
      <w:r>
        <w:t>orders[customerid] - Order by customer ID</w:t>
      </w:r>
    </w:p>
    <w:p>
      <w:pPr>
        <w:pStyle w:val="ListBullet"/>
      </w:pPr>
      <w:r>
        <w:t>orders[external_created_date] - Order by external created date</w:t>
      </w:r>
    </w:p>
    <w:p>
      <w:pPr>
        <w:pStyle w:val="Heading3"/>
      </w:pPr>
      <w:r>
        <w:t>Optional Query Parameters (Sorting)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orders[connectionid]</w:t>
            </w:r>
          </w:p>
        </w:tc>
        <w:tc>
          <w:tcPr>
            <w:tcW w:type="dxa" w:w="2880"/>
          </w:tcPr>
          <w:p>
            <w:r>
              <w:t>integer (int32)</w:t>
            </w:r>
          </w:p>
        </w:tc>
        <w:tc>
          <w:tcPr>
            <w:tcW w:type="dxa" w:w="2880"/>
          </w:tcPr>
          <w:p>
            <w:r>
              <w:t>Order by connection ID. Accepted values are ASC or DESC.</w:t>
            </w:r>
          </w:p>
        </w:tc>
      </w:tr>
      <w:tr>
        <w:tc>
          <w:tcPr>
            <w:tcW w:type="dxa" w:w="2880"/>
          </w:tcPr>
          <w:p>
            <w:r>
              <w:t>orders[externalid]</w:t>
            </w:r>
          </w:p>
        </w:tc>
        <w:tc>
          <w:tcPr>
            <w:tcW w:type="dxa" w:w="2880"/>
          </w:tcPr>
          <w:p>
            <w:r>
              <w:t>integer (int32)</w:t>
            </w:r>
          </w:p>
        </w:tc>
        <w:tc>
          <w:tcPr>
            <w:tcW w:type="dxa" w:w="2880"/>
          </w:tcPr>
          <w:p>
            <w:r>
              <w:t>Order by external ID. Accepted values are ASC or DESC.</w:t>
            </w:r>
          </w:p>
        </w:tc>
      </w:tr>
      <w:tr>
        <w:tc>
          <w:tcPr>
            <w:tcW w:type="dxa" w:w="2880"/>
          </w:tcPr>
          <w:p>
            <w:r>
              <w:t>orders[externalcheckoutid]</w:t>
            </w:r>
          </w:p>
        </w:tc>
        <w:tc>
          <w:tcPr>
            <w:tcW w:type="dxa" w:w="2880"/>
          </w:tcPr>
          <w:p>
            <w:r>
              <w:t>string</w:t>
            </w:r>
          </w:p>
        </w:tc>
        <w:tc>
          <w:tcPr>
            <w:tcW w:type="dxa" w:w="2880"/>
          </w:tcPr>
          <w:p>
            <w:r>
              <w:t>Order by external checkout ID. Accepted values are ASC or DESC.</w:t>
            </w:r>
          </w:p>
        </w:tc>
      </w:tr>
      <w:tr>
        <w:tc>
          <w:tcPr>
            <w:tcW w:type="dxa" w:w="2880"/>
          </w:tcPr>
          <w:p>
            <w:r>
              <w:t>orders[email]</w:t>
            </w:r>
          </w:p>
        </w:tc>
        <w:tc>
          <w:tcPr>
            <w:tcW w:type="dxa" w:w="2880"/>
          </w:tcPr>
          <w:p>
            <w:r>
              <w:t>string</w:t>
            </w:r>
          </w:p>
        </w:tc>
        <w:tc>
          <w:tcPr>
            <w:tcW w:type="dxa" w:w="2880"/>
          </w:tcPr>
          <w:p>
            <w:r>
              <w:t>Order by email. Accepted values are ASC or DESC.</w:t>
            </w:r>
          </w:p>
        </w:tc>
      </w:tr>
      <w:tr>
        <w:tc>
          <w:tcPr>
            <w:tcW w:type="dxa" w:w="2880"/>
          </w:tcPr>
          <w:p>
            <w:r>
              <w:t>orders[state]</w:t>
            </w:r>
          </w:p>
        </w:tc>
        <w:tc>
          <w:tcPr>
            <w:tcW w:type="dxa" w:w="2880"/>
          </w:tcPr>
          <w:p>
            <w:r>
              <w:t>integer (int32)</w:t>
            </w:r>
          </w:p>
        </w:tc>
        <w:tc>
          <w:tcPr>
            <w:tcW w:type="dxa" w:w="2880"/>
          </w:tcPr>
          <w:p>
            <w:r>
              <w:t>Order by state. Accepted values are ASC or DESC.</w:t>
            </w:r>
          </w:p>
        </w:tc>
      </w:tr>
      <w:tr>
        <w:tc>
          <w:tcPr>
            <w:tcW w:type="dxa" w:w="2880"/>
          </w:tcPr>
          <w:p>
            <w:r>
              <w:t>orders[customerid]</w:t>
            </w:r>
          </w:p>
        </w:tc>
        <w:tc>
          <w:tcPr>
            <w:tcW w:type="dxa" w:w="2880"/>
          </w:tcPr>
          <w:p>
            <w:r>
              <w:t>string</w:t>
            </w:r>
          </w:p>
        </w:tc>
        <w:tc>
          <w:tcPr>
            <w:tcW w:type="dxa" w:w="2880"/>
          </w:tcPr>
          <w:p>
            <w:r>
              <w:t>Order by customer ID. Accepted values are ASC or DESC.</w:t>
            </w:r>
          </w:p>
        </w:tc>
      </w:tr>
      <w:tr>
        <w:tc>
          <w:tcPr>
            <w:tcW w:type="dxa" w:w="2880"/>
          </w:tcPr>
          <w:p>
            <w:r>
              <w:t>orders[external_created_date]</w:t>
            </w:r>
          </w:p>
        </w:tc>
        <w:tc>
          <w:tcPr>
            <w:tcW w:type="dxa" w:w="2880"/>
          </w:tcPr>
          <w:p>
            <w:r>
              <w:t>string (date)</w:t>
            </w:r>
          </w:p>
        </w:tc>
        <w:tc>
          <w:tcPr>
            <w:tcW w:type="dxa" w:w="2880"/>
          </w:tcPr>
          <w:p>
            <w:r>
              <w:t>Order by external created date. Accepted values are ASC or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"ecomOrders": [</w:t>
        <w:br/>
        <w:t xml:space="preserve"> {</w:t>
        <w:br/>
        <w:t xml:space="preserve"> "externalid": "3246315234",</w:t>
        <w:br/>
        <w:t xml:space="preserve"> "source": "1",</w:t>
        <w:br/>
        <w:t xml:space="preserve"> "email": "alice@example.com",</w:t>
        <w:br/>
        <w:t xml:space="preserve"> "currency": "USD",</w:t>
        <w:br/>
        <w:t xml:space="preserve"> "connectionid": "1",</w:t>
        <w:br/>
        <w:t xml:space="preserve"> "customerid": "1",</w:t>
        <w:br/>
        <w:t xml:space="preserve"> "orderUrl": "https://example.com/orders/3246315233",</w:t>
        <w:br/>
        <w:t xml:space="preserve"> "shippingMethod": "UPS Ground",</w:t>
        <w:br/>
        <w:t xml:space="preserve"> "totalPrice": 9111,</w:t>
        <w:br/>
        <w:t xml:space="preserve"> "shippingAmount": 200,</w:t>
        <w:br/>
        <w:t xml:space="preserve"> "taxAmount": 500,</w:t>
        <w:br/>
        <w:t xml:space="preserve"> "discountAmount": 100,</w:t>
        <w:br/>
        <w:t xml:space="preserve"> "externalCreatedDate": "2016-09-13T16:41:39-05:00",</w:t>
        <w:br/>
        <w:t xml:space="preserve"> "totalProducts": 2,</w:t>
        <w:br/>
        <w:t xml:space="preserve"> "createdDate": "2019-09-05T12:16:18-05:00",</w:t>
        <w:br/>
        <w:t xml:space="preserve"> "updatedDate": "2019-09-05T12:16:18-05:00",</w:t>
        <w:br/>
        <w:t xml:space="preserve"> "state": 1,</w:t>
        <w:br/>
        <w:t xml:space="preserve"> "connection": "1",</w:t>
        <w:br/>
        <w:t xml:space="preserve"> "orderProducts": ["1", "2"],</w:t>
        <w:br/>
        <w:t xml:space="preserve"> "customer": "1",</w:t>
        <w:br/>
        <w:t xml:space="preserve"> "orderDate": "2016-09-13T16:41:39-05:00",</w:t>
        <w:br/>
        <w:t xml:space="preserve"> "tstamp": "2019-09-05T12:16:18-05:00",</w:t>
        <w:br/>
        <w:t xml:space="preserve"> "links": {</w:t>
        <w:br/>
        <w:t xml:space="preserve"> "connection": "https://exampleaccount.api-us1.com/api/3/ecomOrders/1/connection",</w:t>
        <w:br/>
        <w:t xml:space="preserve"> "customer": "https://exampleaccount.api-us1.com/api/3/ecomOrders/1/customer",</w:t>
        <w:br/>
        <w:t xml:space="preserve"> "orderProducts": "https://exampleaccount.api-us1.com/api/3/ecomOrders/1/orderProducts",</w:t>
        <w:br/>
        <w:t xml:space="preserve"> "orderDiscounts": "https://exampleaccount.api-us1.com/api/3/ecomOrders/1/orderDiscounts",</w:t>
        <w:br/>
        <w:t xml:space="preserve"> "orderActivities": "https://exampleaccount.api-us1.com/api/3/ecomOrders/1/orderActivities"</w:t>
        <w:br/>
        <w:t xml:space="preserve"> },</w:t>
        <w:br/>
        <w:t xml:space="preserve"> "id": "1"</w:t>
        <w:br/>
        <w:t xml:space="preserve"> },</w:t>
        <w:br/>
        <w:t xml:space="preserve"> {</w:t>
        <w:br/>
        <w:t xml:space="preserve"> "externalid": "47856739866",</w:t>
        <w:br/>
        <w:t xml:space="preserve"> "source": "1",</w:t>
        <w:br/>
        <w:t xml:space="preserve"> "email": "example@example.com",</w:t>
        <w:br/>
        <w:t xml:space="preserve"> "currency": "USD",</w:t>
        <w:br/>
        <w:t xml:space="preserve"> "connectionid": "1",</w:t>
        <w:br/>
        <w:t xml:space="preserve"> "customerid": "2",</w:t>
        <w:br/>
        <w:t xml:space="preserve"> "orderUrl": "https://example.com/orders/47856739866",</w:t>
        <w:br/>
        <w:t xml:space="preserve"> "shippingMethod": "UPS Ground",</w:t>
        <w:br/>
        <w:t xml:space="preserve"> "totalPrice": 3450,</w:t>
        <w:br/>
        <w:t xml:space="preserve"> "shippingAmount": 100,</w:t>
        <w:br/>
        <w:t xml:space="preserve"> "taxAmount": 0,</w:t>
        <w:br/>
        <w:t xml:space="preserve"> "discountAmount": 0,</w:t>
        <w:br/>
        <w:t xml:space="preserve"> "externalCreatedDate": "2019-09-06T2:10:00-05:00",</w:t>
        <w:br/>
        <w:t xml:space="preserve"> "totalProducts": 2,</w:t>
        <w:br/>
        <w:t xml:space="preserve"> "createdDate": "2019-09-06T2:10:00-05:00",</w:t>
        <w:br/>
        <w:t xml:space="preserve"> "updatedDate": "2019-09-06T2:10:00-05:00",</w:t>
        <w:br/>
        <w:t xml:space="preserve"> "state": 1,</w:t>
        <w:br/>
        <w:t xml:space="preserve"> "connection": "1",</w:t>
        <w:br/>
        <w:t xml:space="preserve"> "orderProducts": ["3"],</w:t>
        <w:br/>
        <w:t xml:space="preserve"> "customer": "2",</w:t>
        <w:br/>
        <w:t xml:space="preserve"> "orderDate": "2019-09-06T2:10:00-05:00",</w:t>
        <w:br/>
        <w:t xml:space="preserve"> "tstamp": "2019-09-06T2:10:00-05:00",</w:t>
        <w:br/>
        <w:t xml:space="preserve"> "links": {</w:t>
        <w:br/>
        <w:t xml:space="preserve"> "connection": "https://exampleaccount.api-us1.com/api/3/ecomOrders/2/connection",</w:t>
        <w:br/>
        <w:t xml:space="preserve"> "customer": "https://exampleaccount.api-us1.com/api/3/ecomOrders/2/customer",</w:t>
        <w:br/>
        <w:t xml:space="preserve"> "orderProducts": "https://exampleaccount.api-us1.com/api/3/ecomOrders/2/orderProducts",</w:t>
        <w:br/>
        <w:t xml:space="preserve"> "orderDiscounts": "https://exampleaccount.api-us1.com/api/3/ecomOrders/2/orderDiscounts",</w:t>
        <w:br/>
        <w:t xml:space="preserve"> "orderActivities": "https://exampleaccount.api-us1.com/api/3/ecomOrders/2/orderActivities"</w:t>
        <w:br/>
        <w:t xml:space="preserve"> },</w:t>
        <w:br/>
        <w:t xml:space="preserve"> "id": "2"</w:t>
        <w:br/>
        <w:t xml:space="preserve"> }</w:t>
        <w:br/>
        <w:t xml:space="preserve"> ],</w:t>
        <w:br/>
        <w:t xml:space="preserve"> "meta": {</w:t>
        <w:br/>
        <w:t xml:space="preserve"> "total": "2"</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ecomOrders</w:t>
            </w:r>
          </w:p>
        </w:tc>
        <w:tc>
          <w:tcPr>
            <w:tcW w:type="dxa" w:w="2880"/>
          </w:tcPr>
          <w:p>
            <w:r>
              <w:t>array</w:t>
            </w:r>
          </w:p>
        </w:tc>
        <w:tc>
          <w:tcPr>
            <w:tcW w:type="dxa" w:w="2880"/>
          </w:tcPr>
          <w:p>
            <w:r>
              <w:t>List of e-commerce orders.</w:t>
            </w:r>
          </w:p>
        </w:tc>
      </w:tr>
      <w:tr>
        <w:tc>
          <w:tcPr>
            <w:tcW w:type="dxa" w:w="2880"/>
          </w:tcPr>
          <w:p>
            <w:r>
              <w:t>ecomOrders[].externalid</w:t>
            </w:r>
          </w:p>
        </w:tc>
        <w:tc>
          <w:tcPr>
            <w:tcW w:type="dxa" w:w="2880"/>
          </w:tcPr>
          <w:p>
            <w:r>
              <w:t>string</w:t>
            </w:r>
          </w:p>
        </w:tc>
        <w:tc>
          <w:tcPr>
            <w:tcW w:type="dxa" w:w="2880"/>
          </w:tcPr>
          <w:p>
            <w:r>
              <w:t>External id of the order.</w:t>
            </w:r>
          </w:p>
        </w:tc>
      </w:tr>
      <w:tr>
        <w:tc>
          <w:tcPr>
            <w:tcW w:type="dxa" w:w="2880"/>
          </w:tcPr>
          <w:p>
            <w:r>
              <w:t>ecomOrders[].source</w:t>
            </w:r>
          </w:p>
        </w:tc>
        <w:tc>
          <w:tcPr>
            <w:tcW w:type="dxa" w:w="2880"/>
          </w:tcPr>
          <w:p>
            <w:r>
              <w:t>string</w:t>
            </w:r>
          </w:p>
        </w:tc>
        <w:tc>
          <w:tcPr>
            <w:tcW w:type="dxa" w:w="2880"/>
          </w:tcPr>
          <w:p>
            <w:r>
              <w:t>Source identifier.</w:t>
            </w:r>
          </w:p>
        </w:tc>
      </w:tr>
      <w:tr>
        <w:tc>
          <w:tcPr>
            <w:tcW w:type="dxa" w:w="2880"/>
          </w:tcPr>
          <w:p>
            <w:r>
              <w:t>ecomOrders[].email</w:t>
            </w:r>
          </w:p>
        </w:tc>
        <w:tc>
          <w:tcPr>
            <w:tcW w:type="dxa" w:w="2880"/>
          </w:tcPr>
          <w:p>
            <w:r>
              <w:t>string</w:t>
            </w:r>
          </w:p>
        </w:tc>
        <w:tc>
          <w:tcPr>
            <w:tcW w:type="dxa" w:w="2880"/>
          </w:tcPr>
          <w:p>
            <w:r>
              <w:t>Customer email address.</w:t>
            </w:r>
          </w:p>
        </w:tc>
      </w:tr>
      <w:tr>
        <w:tc>
          <w:tcPr>
            <w:tcW w:type="dxa" w:w="2880"/>
          </w:tcPr>
          <w:p>
            <w:r>
              <w:t>ecomOrders[].currency</w:t>
            </w:r>
          </w:p>
        </w:tc>
        <w:tc>
          <w:tcPr>
            <w:tcW w:type="dxa" w:w="2880"/>
          </w:tcPr>
          <w:p>
            <w:r>
              <w:t>string</w:t>
            </w:r>
          </w:p>
        </w:tc>
        <w:tc>
          <w:tcPr>
            <w:tcW w:type="dxa" w:w="2880"/>
          </w:tcPr>
          <w:p>
            <w:r>
              <w:t>Currency code (e.g., USD).</w:t>
            </w:r>
          </w:p>
        </w:tc>
      </w:tr>
      <w:tr>
        <w:tc>
          <w:tcPr>
            <w:tcW w:type="dxa" w:w="2880"/>
          </w:tcPr>
          <w:p>
            <w:r>
              <w:t>ecomOrders[].connectionid</w:t>
            </w:r>
          </w:p>
        </w:tc>
        <w:tc>
          <w:tcPr>
            <w:tcW w:type="dxa" w:w="2880"/>
          </w:tcPr>
          <w:p>
            <w:r>
              <w:t>string</w:t>
            </w:r>
          </w:p>
        </w:tc>
        <w:tc>
          <w:tcPr>
            <w:tcW w:type="dxa" w:w="2880"/>
          </w:tcPr>
          <w:p>
            <w:r>
              <w:t>Connection id associated with the order.</w:t>
            </w:r>
          </w:p>
        </w:tc>
      </w:tr>
      <w:tr>
        <w:tc>
          <w:tcPr>
            <w:tcW w:type="dxa" w:w="2880"/>
          </w:tcPr>
          <w:p>
            <w:r>
              <w:t>ecomOrders[].customerid</w:t>
            </w:r>
          </w:p>
        </w:tc>
        <w:tc>
          <w:tcPr>
            <w:tcW w:type="dxa" w:w="2880"/>
          </w:tcPr>
          <w:p>
            <w:r>
              <w:t>string</w:t>
            </w:r>
          </w:p>
        </w:tc>
        <w:tc>
          <w:tcPr>
            <w:tcW w:type="dxa" w:w="2880"/>
          </w:tcPr>
          <w:p>
            <w:r>
              <w:t>Customer id associated with the order.</w:t>
            </w:r>
          </w:p>
        </w:tc>
      </w:tr>
      <w:tr>
        <w:tc>
          <w:tcPr>
            <w:tcW w:type="dxa" w:w="2880"/>
          </w:tcPr>
          <w:p>
            <w:r>
              <w:t>ecomOrders[].orderUrl</w:t>
            </w:r>
          </w:p>
        </w:tc>
        <w:tc>
          <w:tcPr>
            <w:tcW w:type="dxa" w:w="2880"/>
          </w:tcPr>
          <w:p>
            <w:r>
              <w:t>string</w:t>
            </w:r>
          </w:p>
        </w:tc>
        <w:tc>
          <w:tcPr>
            <w:tcW w:type="dxa" w:w="2880"/>
          </w:tcPr>
          <w:p>
            <w:r>
              <w:t>URL to the order in the external system.</w:t>
            </w:r>
          </w:p>
        </w:tc>
      </w:tr>
      <w:tr>
        <w:tc>
          <w:tcPr>
            <w:tcW w:type="dxa" w:w="2880"/>
          </w:tcPr>
          <w:p>
            <w:r>
              <w:t>ecomOrders[].shippingMethod</w:t>
            </w:r>
          </w:p>
        </w:tc>
        <w:tc>
          <w:tcPr>
            <w:tcW w:type="dxa" w:w="2880"/>
          </w:tcPr>
          <w:p>
            <w:r>
              <w:t>string</w:t>
            </w:r>
          </w:p>
        </w:tc>
        <w:tc>
          <w:tcPr>
            <w:tcW w:type="dxa" w:w="2880"/>
          </w:tcPr>
          <w:p>
            <w:r>
              <w:t>Shipping method name.</w:t>
            </w:r>
          </w:p>
        </w:tc>
      </w:tr>
      <w:tr>
        <w:tc>
          <w:tcPr>
            <w:tcW w:type="dxa" w:w="2880"/>
          </w:tcPr>
          <w:p>
            <w:r>
              <w:t>ecomOrders[].totalPrice</w:t>
            </w:r>
          </w:p>
        </w:tc>
        <w:tc>
          <w:tcPr>
            <w:tcW w:type="dxa" w:w="2880"/>
          </w:tcPr>
          <w:p>
            <w:r>
              <w:t>number</w:t>
            </w:r>
          </w:p>
        </w:tc>
        <w:tc>
          <w:tcPr>
            <w:tcW w:type="dxa" w:w="2880"/>
          </w:tcPr>
          <w:p>
            <w:r>
              <w:t>Total price amount (as returned by the API).</w:t>
            </w:r>
          </w:p>
        </w:tc>
      </w:tr>
      <w:tr>
        <w:tc>
          <w:tcPr>
            <w:tcW w:type="dxa" w:w="2880"/>
          </w:tcPr>
          <w:p>
            <w:r>
              <w:t>ecomOrders[].shippingAmount</w:t>
            </w:r>
          </w:p>
        </w:tc>
        <w:tc>
          <w:tcPr>
            <w:tcW w:type="dxa" w:w="2880"/>
          </w:tcPr>
          <w:p>
            <w:r>
              <w:t>number</w:t>
            </w:r>
          </w:p>
        </w:tc>
        <w:tc>
          <w:tcPr>
            <w:tcW w:type="dxa" w:w="2880"/>
          </w:tcPr>
          <w:p>
            <w:r>
              <w:t>Shipping amount (as returned by the API).</w:t>
            </w:r>
          </w:p>
        </w:tc>
      </w:tr>
      <w:tr>
        <w:tc>
          <w:tcPr>
            <w:tcW w:type="dxa" w:w="2880"/>
          </w:tcPr>
          <w:p>
            <w:r>
              <w:t>ecomOrders[].taxAmount</w:t>
            </w:r>
          </w:p>
        </w:tc>
        <w:tc>
          <w:tcPr>
            <w:tcW w:type="dxa" w:w="2880"/>
          </w:tcPr>
          <w:p>
            <w:r>
              <w:t>number</w:t>
            </w:r>
          </w:p>
        </w:tc>
        <w:tc>
          <w:tcPr>
            <w:tcW w:type="dxa" w:w="2880"/>
          </w:tcPr>
          <w:p>
            <w:r>
              <w:t>Tax amount (as returned by the API).</w:t>
            </w:r>
          </w:p>
        </w:tc>
      </w:tr>
      <w:tr>
        <w:tc>
          <w:tcPr>
            <w:tcW w:type="dxa" w:w="2880"/>
          </w:tcPr>
          <w:p>
            <w:r>
              <w:t>ecomOrders[].discountAmount</w:t>
            </w:r>
          </w:p>
        </w:tc>
        <w:tc>
          <w:tcPr>
            <w:tcW w:type="dxa" w:w="2880"/>
          </w:tcPr>
          <w:p>
            <w:r>
              <w:t>number</w:t>
            </w:r>
          </w:p>
        </w:tc>
        <w:tc>
          <w:tcPr>
            <w:tcW w:type="dxa" w:w="2880"/>
          </w:tcPr>
          <w:p>
            <w:r>
              <w:t>Discount amount (as returned by the API).</w:t>
            </w:r>
          </w:p>
        </w:tc>
      </w:tr>
      <w:tr>
        <w:tc>
          <w:tcPr>
            <w:tcW w:type="dxa" w:w="2880"/>
          </w:tcPr>
          <w:p>
            <w:r>
              <w:t>ecomOrders[].externalCreatedDate</w:t>
            </w:r>
          </w:p>
        </w:tc>
        <w:tc>
          <w:tcPr>
            <w:tcW w:type="dxa" w:w="2880"/>
          </w:tcPr>
          <w:p>
            <w:r>
              <w:t>string</w:t>
            </w:r>
          </w:p>
        </w:tc>
        <w:tc>
          <w:tcPr>
            <w:tcW w:type="dxa" w:w="2880"/>
          </w:tcPr>
          <w:p>
            <w:r>
              <w:t>External created datetime (ISO 8601 as returned).</w:t>
            </w:r>
          </w:p>
        </w:tc>
      </w:tr>
      <w:tr>
        <w:tc>
          <w:tcPr>
            <w:tcW w:type="dxa" w:w="2880"/>
          </w:tcPr>
          <w:p>
            <w:r>
              <w:t>ecomOrders[].totalProducts</w:t>
            </w:r>
          </w:p>
        </w:tc>
        <w:tc>
          <w:tcPr>
            <w:tcW w:type="dxa" w:w="2880"/>
          </w:tcPr>
          <w:p>
            <w:r>
              <w:t>number</w:t>
            </w:r>
          </w:p>
        </w:tc>
        <w:tc>
          <w:tcPr>
            <w:tcW w:type="dxa" w:w="2880"/>
          </w:tcPr>
          <w:p>
            <w:r>
              <w:t>Total number of products in the order.</w:t>
            </w:r>
          </w:p>
        </w:tc>
      </w:tr>
      <w:tr>
        <w:tc>
          <w:tcPr>
            <w:tcW w:type="dxa" w:w="2880"/>
          </w:tcPr>
          <w:p>
            <w:r>
              <w:t>ecomOrders[].createdDate</w:t>
            </w:r>
          </w:p>
        </w:tc>
        <w:tc>
          <w:tcPr>
            <w:tcW w:type="dxa" w:w="2880"/>
          </w:tcPr>
          <w:p>
            <w:r>
              <w:t>string</w:t>
            </w:r>
          </w:p>
        </w:tc>
        <w:tc>
          <w:tcPr>
            <w:tcW w:type="dxa" w:w="2880"/>
          </w:tcPr>
          <w:p>
            <w:r>
              <w:t>Created datetime (ISO 8601 as returned).</w:t>
            </w:r>
          </w:p>
        </w:tc>
      </w:tr>
      <w:tr>
        <w:tc>
          <w:tcPr>
            <w:tcW w:type="dxa" w:w="2880"/>
          </w:tcPr>
          <w:p>
            <w:r>
              <w:t>ecomOrders[].updatedDate</w:t>
            </w:r>
          </w:p>
        </w:tc>
        <w:tc>
          <w:tcPr>
            <w:tcW w:type="dxa" w:w="2880"/>
          </w:tcPr>
          <w:p>
            <w:r>
              <w:t>string</w:t>
            </w:r>
          </w:p>
        </w:tc>
        <w:tc>
          <w:tcPr>
            <w:tcW w:type="dxa" w:w="2880"/>
          </w:tcPr>
          <w:p>
            <w:r>
              <w:t>Updated datetime (ISO 8601 as returned).</w:t>
            </w:r>
          </w:p>
        </w:tc>
      </w:tr>
      <w:tr>
        <w:tc>
          <w:tcPr>
            <w:tcW w:type="dxa" w:w="2880"/>
          </w:tcPr>
          <w:p>
            <w:r>
              <w:t>ecomOrders[].state</w:t>
            </w:r>
          </w:p>
        </w:tc>
        <w:tc>
          <w:tcPr>
            <w:tcW w:type="dxa" w:w="2880"/>
          </w:tcPr>
          <w:p>
            <w:r>
              <w:t>number</w:t>
            </w:r>
          </w:p>
        </w:tc>
        <w:tc>
          <w:tcPr>
            <w:tcW w:type="dxa" w:w="2880"/>
          </w:tcPr>
          <w:p>
            <w:r>
              <w:t>Order state (e.g., 1).</w:t>
            </w:r>
          </w:p>
        </w:tc>
      </w:tr>
      <w:tr>
        <w:tc>
          <w:tcPr>
            <w:tcW w:type="dxa" w:w="2880"/>
          </w:tcPr>
          <w:p>
            <w:r>
              <w:t>ecomOrders[].connection</w:t>
            </w:r>
          </w:p>
        </w:tc>
        <w:tc>
          <w:tcPr>
            <w:tcW w:type="dxa" w:w="2880"/>
          </w:tcPr>
          <w:p>
            <w:r>
              <w:t>string</w:t>
            </w:r>
          </w:p>
        </w:tc>
        <w:tc>
          <w:tcPr>
            <w:tcW w:type="dxa" w:w="2880"/>
          </w:tcPr>
          <w:p>
            <w:r>
              <w:t>Connection reference id.</w:t>
            </w:r>
          </w:p>
        </w:tc>
      </w:tr>
      <w:tr>
        <w:tc>
          <w:tcPr>
            <w:tcW w:type="dxa" w:w="2880"/>
          </w:tcPr>
          <w:p>
            <w:r>
              <w:t>ecomOrders[].orderProducts</w:t>
            </w:r>
          </w:p>
        </w:tc>
        <w:tc>
          <w:tcPr>
            <w:tcW w:type="dxa" w:w="2880"/>
          </w:tcPr>
          <w:p>
            <w:r>
              <w:t>array</w:t>
            </w:r>
          </w:p>
        </w:tc>
        <w:tc>
          <w:tcPr>
            <w:tcW w:type="dxa" w:w="2880"/>
          </w:tcPr>
          <w:p>
            <w:r>
              <w:t>List of order product reference ids.</w:t>
            </w:r>
          </w:p>
        </w:tc>
      </w:tr>
      <w:tr>
        <w:tc>
          <w:tcPr>
            <w:tcW w:type="dxa" w:w="2880"/>
          </w:tcPr>
          <w:p>
            <w:r>
              <w:t>ecomOrders[].customer</w:t>
            </w:r>
          </w:p>
        </w:tc>
        <w:tc>
          <w:tcPr>
            <w:tcW w:type="dxa" w:w="2880"/>
          </w:tcPr>
          <w:p>
            <w:r>
              <w:t>string</w:t>
            </w:r>
          </w:p>
        </w:tc>
        <w:tc>
          <w:tcPr>
            <w:tcW w:type="dxa" w:w="2880"/>
          </w:tcPr>
          <w:p>
            <w:r>
              <w:t>Customer reference id.</w:t>
            </w:r>
          </w:p>
        </w:tc>
      </w:tr>
      <w:tr>
        <w:tc>
          <w:tcPr>
            <w:tcW w:type="dxa" w:w="2880"/>
          </w:tcPr>
          <w:p>
            <w:r>
              <w:t>ecomOrders[].orderDate</w:t>
            </w:r>
          </w:p>
        </w:tc>
        <w:tc>
          <w:tcPr>
            <w:tcW w:type="dxa" w:w="2880"/>
          </w:tcPr>
          <w:p>
            <w:r>
              <w:t>string</w:t>
            </w:r>
          </w:p>
        </w:tc>
        <w:tc>
          <w:tcPr>
            <w:tcW w:type="dxa" w:w="2880"/>
          </w:tcPr>
          <w:p>
            <w:r>
              <w:t>Order date/time (ISO 8601 as returned).</w:t>
            </w:r>
          </w:p>
        </w:tc>
      </w:tr>
      <w:tr>
        <w:tc>
          <w:tcPr>
            <w:tcW w:type="dxa" w:w="2880"/>
          </w:tcPr>
          <w:p>
            <w:r>
              <w:t>ecomOrders[].tstamp</w:t>
            </w:r>
          </w:p>
        </w:tc>
        <w:tc>
          <w:tcPr>
            <w:tcW w:type="dxa" w:w="2880"/>
          </w:tcPr>
          <w:p>
            <w:r>
              <w:t>string</w:t>
            </w:r>
          </w:p>
        </w:tc>
        <w:tc>
          <w:tcPr>
            <w:tcW w:type="dxa" w:w="2880"/>
          </w:tcPr>
          <w:p>
            <w:r>
              <w:t>Timestamp (ISO 8601 as returned).</w:t>
            </w:r>
          </w:p>
        </w:tc>
      </w:tr>
      <w:tr>
        <w:tc>
          <w:tcPr>
            <w:tcW w:type="dxa" w:w="2880"/>
          </w:tcPr>
          <w:p>
            <w:r>
              <w:t>ecomOrders[].links</w:t>
            </w:r>
          </w:p>
        </w:tc>
        <w:tc>
          <w:tcPr>
            <w:tcW w:type="dxa" w:w="2880"/>
          </w:tcPr>
          <w:p>
            <w:r>
              <w:t>object</w:t>
            </w:r>
          </w:p>
        </w:tc>
        <w:tc>
          <w:tcPr>
            <w:tcW w:type="dxa" w:w="2880"/>
          </w:tcPr>
          <w:p>
            <w:r>
              <w:t>Related resource links.</w:t>
            </w:r>
          </w:p>
        </w:tc>
      </w:tr>
      <w:tr>
        <w:tc>
          <w:tcPr>
            <w:tcW w:type="dxa" w:w="2880"/>
          </w:tcPr>
          <w:p>
            <w:r>
              <w:t>ecomOrders[].links.connection</w:t>
            </w:r>
          </w:p>
        </w:tc>
        <w:tc>
          <w:tcPr>
            <w:tcW w:type="dxa" w:w="2880"/>
          </w:tcPr>
          <w:p>
            <w:r>
              <w:t>string</w:t>
            </w:r>
          </w:p>
        </w:tc>
        <w:tc>
          <w:tcPr>
            <w:tcW w:type="dxa" w:w="2880"/>
          </w:tcPr>
          <w:p>
            <w:r>
              <w:t>Link to the order’s connection resource.</w:t>
            </w:r>
          </w:p>
        </w:tc>
      </w:tr>
      <w:tr>
        <w:tc>
          <w:tcPr>
            <w:tcW w:type="dxa" w:w="2880"/>
          </w:tcPr>
          <w:p>
            <w:r>
              <w:t>ecomOrders[].links.customer</w:t>
            </w:r>
          </w:p>
        </w:tc>
        <w:tc>
          <w:tcPr>
            <w:tcW w:type="dxa" w:w="2880"/>
          </w:tcPr>
          <w:p>
            <w:r>
              <w:t>string</w:t>
            </w:r>
          </w:p>
        </w:tc>
        <w:tc>
          <w:tcPr>
            <w:tcW w:type="dxa" w:w="2880"/>
          </w:tcPr>
          <w:p>
            <w:r>
              <w:t>Link to the order’s customer resource.</w:t>
            </w:r>
          </w:p>
        </w:tc>
      </w:tr>
      <w:tr>
        <w:tc>
          <w:tcPr>
            <w:tcW w:type="dxa" w:w="2880"/>
          </w:tcPr>
          <w:p>
            <w:r>
              <w:t>ecomOrders[].links.orderProducts</w:t>
            </w:r>
          </w:p>
        </w:tc>
        <w:tc>
          <w:tcPr>
            <w:tcW w:type="dxa" w:w="2880"/>
          </w:tcPr>
          <w:p>
            <w:r>
              <w:t>string</w:t>
            </w:r>
          </w:p>
        </w:tc>
        <w:tc>
          <w:tcPr>
            <w:tcW w:type="dxa" w:w="2880"/>
          </w:tcPr>
          <w:p>
            <w:r>
              <w:t>Link to the order’s orderProducts resource.</w:t>
            </w:r>
          </w:p>
        </w:tc>
      </w:tr>
      <w:tr>
        <w:tc>
          <w:tcPr>
            <w:tcW w:type="dxa" w:w="2880"/>
          </w:tcPr>
          <w:p>
            <w:r>
              <w:t>ecomOrders[].links.orderDiscounts</w:t>
            </w:r>
          </w:p>
        </w:tc>
        <w:tc>
          <w:tcPr>
            <w:tcW w:type="dxa" w:w="2880"/>
          </w:tcPr>
          <w:p>
            <w:r>
              <w:t>string</w:t>
            </w:r>
          </w:p>
        </w:tc>
        <w:tc>
          <w:tcPr>
            <w:tcW w:type="dxa" w:w="2880"/>
          </w:tcPr>
          <w:p>
            <w:r>
              <w:t>Link to the order’s orderDiscounts resource.</w:t>
            </w:r>
          </w:p>
        </w:tc>
      </w:tr>
      <w:tr>
        <w:tc>
          <w:tcPr>
            <w:tcW w:type="dxa" w:w="2880"/>
          </w:tcPr>
          <w:p>
            <w:r>
              <w:t>ecomOrders[].links.orderActivities</w:t>
            </w:r>
          </w:p>
        </w:tc>
        <w:tc>
          <w:tcPr>
            <w:tcW w:type="dxa" w:w="2880"/>
          </w:tcPr>
          <w:p>
            <w:r>
              <w:t>string</w:t>
            </w:r>
          </w:p>
        </w:tc>
        <w:tc>
          <w:tcPr>
            <w:tcW w:type="dxa" w:w="2880"/>
          </w:tcPr>
          <w:p>
            <w:r>
              <w:t>Link to the order’s orderActivities resource.</w:t>
            </w:r>
          </w:p>
        </w:tc>
      </w:tr>
      <w:tr>
        <w:tc>
          <w:tcPr>
            <w:tcW w:type="dxa" w:w="2880"/>
          </w:tcPr>
          <w:p>
            <w:r>
              <w:t>ecomOrders[].id</w:t>
            </w:r>
          </w:p>
        </w:tc>
        <w:tc>
          <w:tcPr>
            <w:tcW w:type="dxa" w:w="2880"/>
          </w:tcPr>
          <w:p>
            <w:r>
              <w:t>string</w:t>
            </w:r>
          </w:p>
        </w:tc>
        <w:tc>
          <w:tcPr>
            <w:tcW w:type="dxa" w:w="2880"/>
          </w:tcPr>
          <w:p>
            <w:r>
              <w:t>Internal order id.</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w:t>
            </w:r>
          </w:p>
        </w:tc>
        <w:tc>
          <w:tcPr>
            <w:tcW w:type="dxa" w:w="2880"/>
          </w:tcPr>
          <w:p>
            <w:r>
              <w:t>string</w:t>
            </w:r>
          </w:p>
        </w:tc>
        <w:tc>
          <w:tcPr>
            <w:tcW w:type="dxa" w:w="2880"/>
          </w:tcPr>
          <w:p>
            <w:r>
              <w:t>Total number of orders returned/available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'{{ACTIVE_CAMPAIGN_API_URL}}/api/3/ecomOrders?filters[email]=alice@example.com&amp;orders[external_created_date]=DESC' \</w:t>
        <w:br/>
        <w:t xml:space="preserve"> --header 'Accept: application/json'</w:t>
      </w:r>
    </w:p>
    <w:p>
      <w:pPr>
        <w:pStyle w:val="Heading3"/>
      </w:pPr>
      <w:r>
        <w:t>Example Usage</w:t>
      </w:r>
    </w:p>
    <w:p>
      <w:pPr>
        <w:pStyle w:val="Heading3"/>
      </w:pPr>
      <w:r>
        <w:t>Example 1: List all orders (no filters)</w:t>
      </w:r>
    </w:p>
    <w:p>
      <w:r>
        <w:rPr>
          <w:b/>
          <w:color w:val="666666"/>
          <w:sz w:val="16"/>
        </w:rPr>
        <w:t>[bash]</w:t>
      </w:r>
    </w:p>
    <w:p>
      <w:pPr>
        <w:shd w:fill="F2F2F2" w:val="clear"/>
      </w:pPr>
      <w:r>
        <w:rPr>
          <w:rFonts w:ascii="Courier New" w:hAnsi="Courier New"/>
          <w:sz w:val="17"/>
        </w:rPr>
        <w:t>curl -s --location --request GET '{{ACTIVE_CAMPAIGN_API_URL}}/api/3/ecomOrders' \</w:t>
        <w:br/>
        <w:t xml:space="preserve"> --header 'Accept: application/json'</w:t>
      </w:r>
    </w:p>
    <w:p>
      <w:pPr>
        <w:pStyle w:val="Heading3"/>
      </w:pPr>
      <w:r>
        <w:t>Example 2: Filter by connection id and state</w:t>
      </w:r>
    </w:p>
    <w:p>
      <w:r>
        <w:rPr>
          <w:b/>
          <w:color w:val="666666"/>
          <w:sz w:val="16"/>
        </w:rPr>
        <w:t>[bash]</w:t>
      </w:r>
    </w:p>
    <w:p>
      <w:pPr>
        <w:shd w:fill="F2F2F2" w:val="clear"/>
      </w:pPr>
      <w:r>
        <w:rPr>
          <w:rFonts w:ascii="Courier New" w:hAnsi="Courier New"/>
          <w:sz w:val="17"/>
        </w:rPr>
        <w:t>curl -s --location --request GET '{{ACTIVE_CAMPAIGN_API_URL}}/api/3/ecomOrders?filters[connectionid]=1&amp;filters[state]=1' \</w:t>
        <w:br/>
        <w:t xml:space="preserve"> --header 'Accept: application/json'</w:t>
      </w:r>
    </w:p>
    <w:p>
      <w:pPr>
        <w:pStyle w:val="Heading3"/>
      </w:pPr>
      <w:r>
        <w:t>Example 3: Sort by external created date descending</w:t>
      </w:r>
    </w:p>
    <w:p>
      <w:r>
        <w:rPr>
          <w:b/>
          <w:color w:val="666666"/>
          <w:sz w:val="16"/>
        </w:rPr>
        <w:t>[bash]</w:t>
      </w:r>
    </w:p>
    <w:p>
      <w:pPr>
        <w:shd w:fill="F2F2F2" w:val="clear"/>
      </w:pPr>
      <w:r>
        <w:rPr>
          <w:rFonts w:ascii="Courier New" w:hAnsi="Courier New"/>
          <w:sz w:val="17"/>
        </w:rPr>
        <w:t>curl -s --location --request GET '{{ACTIVE_CAMPAIGN_API_URL}}/api/3/ecomOrders?orders[external_created_date]=DESC' \</w:t>
        <w:br/>
        <w:t xml:space="preserve"> --header 'Accept: application/json'</w:t>
      </w:r>
    </w:p>
    <w:p>
      <w:pPr>
        <w:pStyle w:val="Heading3"/>
      </w:pPr>
      <w:r>
        <w:t>Behavior</w:t>
      </w:r>
    </w:p>
    <w:p>
      <w:pPr>
        <w:pStyle w:val="ListBullet"/>
      </w:pPr>
      <w:r>
        <w:t>Accepts optional filters[...] query parameters to constrain which orders are returned.</w:t>
      </w:r>
    </w:p>
    <w:p>
      <w:pPr>
        <w:pStyle w:val="ListBullet"/>
      </w:pPr>
      <w:r>
        <w:t>Accepts optional orders[...] query parameters to sort the results.</w:t>
      </w:r>
    </w:p>
    <w:p>
      <w:pPr>
        <w:pStyle w:val="ListBullet"/>
      </w:pPr>
      <w:r>
        <w:t>Returns an ecomOrders array and a meta object containing total.</w:t>
      </w:r>
    </w:p>
    <w:p>
      <w:pPr>
        <w:pStyle w:val="Heading3"/>
      </w:pPr>
      <w:r>
        <w:t>Notes</w:t>
      </w:r>
    </w:p>
    <w:p>
      <w:pPr>
        <w:pStyle w:val="ListBullet"/>
      </w:pPr>
      <w:r>
        <w:t>Sorting parameters are documented as accepting ASC/DESC in their descriptions.</w:t>
      </w:r>
    </w:p>
    <w:p>
      <w:pPr>
        <w:pStyle w:val="ListBullet"/>
      </w:pPr>
      <w:r>
        <w:t>The documentation provides a 422 response with an empty JSON object; no additional error details are specified.</w:t>
      </w:r>
    </w:p>
    <w:p>
      <w:pPr>
        <w:pStyle w:val="Heading3"/>
      </w:pPr>
      <w:r>
        <w:t>Error Handling</w:t>
      </w:r>
    </w:p>
    <w:p>
      <w:pPr>
        <w:pStyle w:val="ListBullet"/>
      </w:pPr>
      <w:r>
        <w:t>422 Unprocessable Entity: Returned for invalid requests (no error schema/details provided in the documentation).</w:t>
      </w:r>
    </w:p>
    <w:p>
      <w:pPr>
        <w:pStyle w:val="Heading3"/>
      </w:pPr>
      <w:r>
        <w:t>Related ecomOrders actions</w:t>
      </w:r>
    </w:p>
    <w:p>
      <w:pPr>
        <w:pStyle w:val="ListBullet"/>
      </w:pPr>
      <w:r>
        <w:t>[GET] Retrieve an E-commerce Order — /api/3/ecomOrders/{{ecomOrderId}}</w:t>
      </w:r>
    </w:p>
    <w:p>
      <w:pPr>
        <w:pStyle w:val="ListBullet"/>
      </w:pPr>
      <w:r>
        <w:t>[PUT] Update an Ecommerce Order — /api/3/ecomOrders/{{id}}</w:t>
      </w:r>
    </w:p>
    <w:p>
      <w:pPr>
        <w:pStyle w:val="ListBullet"/>
      </w:pPr>
      <w:r>
        <w:t>[POST] Create an E-commerce Order — /api/3/ecomOrders</w:t>
      </w:r>
    </w:p>
    <w:p>
      <w:pPr>
        <w:pStyle w:val="ListBullet"/>
      </w:pPr>
      <w:r>
        <w:t>[DELETE] Delete an E-commerce Order — /api/3/ecomOrders/{{ecomOrderId}}</w:t>
      </w:r>
    </w:p>
    <w:p>
      <w:r>
        <w:br w:type="page"/>
      </w:r>
    </w:p>
    <w:p>
      <w:pPr>
        <w:pStyle w:val="Heading2"/>
      </w:pPr>
      <w:r>
        <w:t>259. [GET] List All Email Activities</w:t>
      </w:r>
    </w:p>
    <w:p>
      <w:r>
        <w:rPr>
          <w:b/>
        </w:rPr>
        <w:t xml:space="preserve">Endpoint: </w:t>
      </w:r>
      <w:r>
        <w:rPr>
          <w:rFonts w:ascii="Courier New" w:hAnsi="Courier New"/>
          <w:sz w:val="18"/>
        </w:rPr>
        <w:t>/api/3/emailActivities</w:t>
      </w:r>
    </w:p>
    <w:p>
      <w:pPr>
        <w:pStyle w:val="Heading3"/>
      </w:pPr>
      <w:r>
        <w:t>Prerequisites</w:t>
      </w:r>
    </w:p>
    <w:p>
      <w:pPr>
        <w:pStyle w:val="ListBullet"/>
      </w:pPr>
      <w:r>
        <w:t>Access to Email Activities in the ActiveCampaign account</w:t>
      </w:r>
    </w:p>
    <w:p>
      <w:pPr>
        <w:pStyle w:val="Heading3"/>
      </w:pPr>
      <w:r>
        <w:t>Method</w:t>
      </w:r>
    </w:p>
    <w:p>
      <w:r>
        <w:t>GET</w:t>
      </w:r>
    </w:p>
    <w:p>
      <w:pPr>
        <w:pStyle w:val="Heading3"/>
      </w:pPr>
      <w:r>
        <w:t>URL</w:t>
      </w:r>
    </w:p>
    <w:p>
      <w:r>
        <w:t>{{ACTIVE_CAMPAIGN_API_URL}}/api/3/emailActivities</w:t>
      </w:r>
    </w:p>
    <w:p>
      <w:pPr>
        <w:pStyle w:val="Heading3"/>
      </w:pPr>
      <w:r>
        <w:t>Description</w:t>
      </w:r>
    </w:p>
    <w:p>
      <w:r>
        <w:t>Returns a list of email activity records. For best results, request single records by applying filters rather than calling the endpoint unfiltered.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/emailActivities?filters[subscriberid]=123</w:t>
        <w:br/>
        <w:t>/emailActivities?filters[dealId]=456</w:t>
      </w:r>
    </w:p>
    <w:p>
      <w:pPr>
        <w:pStyle w:val="Heading3"/>
      </w:pPr>
      <w:r>
        <w:t>Invalid Examples</w:t>
      </w:r>
    </w:p>
    <w:p>
      <w:r>
        <w:rPr>
          <w:b/>
          <w:color w:val="666666"/>
          <w:sz w:val="16"/>
        </w:rPr>
        <w:t>[http]</w:t>
      </w:r>
    </w:p>
    <w:p>
      <w:pPr>
        <w:shd w:fill="F2F2F2" w:val="clear"/>
      </w:pPr>
      <w:r>
        <w:rPr>
          <w:rFonts w:ascii="Courier New" w:hAnsi="Courier New"/>
          <w:sz w:val="17"/>
        </w:rPr>
        <w:t>/emailActivities</w:t>
      </w:r>
    </w:p>
    <w:p>
      <w:r>
        <w:rPr>
          <w:b/>
        </w:rPr>
        <w:t>Note: Note: The documentation recommends avoiding unfiltered requests; while the unfiltered URL is syntactically valid, it is discouraged for best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filters[subscriberid]</w:t>
            </w:r>
          </w:p>
        </w:tc>
        <w:tc>
          <w:tcPr>
            <w:tcW w:type="dxa" w:w="2880"/>
          </w:tcPr>
          <w:p>
            <w:r>
              <w:t>integer (int32)</w:t>
            </w:r>
          </w:p>
        </w:tc>
        <w:tc>
          <w:tcPr>
            <w:tcW w:type="dxa" w:w="2880"/>
          </w:tcPr>
          <w:p>
            <w:r>
              <w:t>Set this parameter to return only email activities belonging to a given subscriber.</w:t>
            </w:r>
          </w:p>
        </w:tc>
      </w:tr>
      <w:tr>
        <w:tc>
          <w:tcPr>
            <w:tcW w:type="dxa" w:w="2880"/>
          </w:tcPr>
          <w:p>
            <w:r>
              <w:t>filters[dealId]</w:t>
            </w:r>
          </w:p>
        </w:tc>
        <w:tc>
          <w:tcPr>
            <w:tcW w:type="dxa" w:w="2880"/>
          </w:tcPr>
          <w:p>
            <w:r>
              <w:t>integer (int32)</w:t>
            </w:r>
          </w:p>
        </w:tc>
        <w:tc>
          <w:tcPr>
            <w:tcW w:type="dxa" w:w="2880"/>
          </w:tcPr>
          <w:p>
            <w:r>
              <w:t>Set this parameter to return only email activities belonging to a given deal.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documentation does not specify response fields for this endpoint (schema shown as an empty object).</w:t>
      </w:r>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'{{ACTIVE_CAMPAIGN_API_URL}}/api/3/emailActivities?filters[subscriberid]=123' \</w:t>
        <w:br/>
        <w:t xml:space="preserve"> --header 'Accept: application/json'</w:t>
      </w:r>
    </w:p>
    <w:p>
      <w:pPr>
        <w:pStyle w:val="Heading3"/>
      </w:pPr>
      <w:r>
        <w:t>Example Usage</w:t>
      </w:r>
    </w:p>
    <w:p>
      <w:pPr>
        <w:pStyle w:val="Heading3"/>
      </w:pPr>
      <w:r>
        <w:t>Example 1: List email activities for a subscriber</w:t>
      </w:r>
    </w:p>
    <w:p>
      <w:pPr>
        <w:pStyle w:val="Heading3"/>
      </w:pPr>
      <w:r>
        <w:t>Example 2: List email activities for a deal</w:t>
      </w:r>
    </w:p>
    <w:p>
      <w:r>
        <w:rPr>
          <w:b/>
          <w:color w:val="666666"/>
          <w:sz w:val="16"/>
        </w:rPr>
        <w:t>[bash]</w:t>
      </w:r>
    </w:p>
    <w:p>
      <w:pPr>
        <w:shd w:fill="F2F2F2" w:val="clear"/>
      </w:pPr>
      <w:r>
        <w:rPr>
          <w:rFonts w:ascii="Courier New" w:hAnsi="Courier New"/>
          <w:sz w:val="17"/>
        </w:rPr>
        <w:t>curl --location '{{ACTIVE_CAMPAIGN_API_URL}}/api/3/emailActivities?filters[dealId]=456' \</w:t>
        <w:br/>
        <w:t xml:space="preserve"> --header 'Accept: application/json'</w:t>
      </w:r>
    </w:p>
    <w:p>
      <w:r>
        <w:br w:type="page"/>
      </w:r>
    </w:p>
    <w:p>
      <w:pPr>
        <w:pStyle w:val="Heading2"/>
      </w:pPr>
      <w:r>
        <w:t>260. [POST] Create an Event Tracking Event (Name Only)</w:t>
      </w:r>
    </w:p>
    <w:p>
      <w:r>
        <w:rPr>
          <w:b/>
        </w:rPr>
        <w:t xml:space="preserve">Endpoint: </w:t>
      </w:r>
      <w:r>
        <w:rPr>
          <w:rFonts w:ascii="Courier New" w:hAnsi="Courier New"/>
          <w:sz w:val="18"/>
        </w:rPr>
        <w:t>/api/3/eventTrackingEvents</w:t>
      </w:r>
    </w:p>
    <w:p>
      <w:pPr>
        <w:pStyle w:val="Heading3"/>
      </w:pPr>
      <w:r>
        <w:t>Prerequisites</w:t>
      </w:r>
    </w:p>
    <w:p>
      <w:pPr>
        <w:pStyle w:val="ListBullet"/>
      </w:pPr>
      <w:r>
        <w:t>Event tracking must be enabled before making this call.</w:t>
      </w:r>
    </w:p>
    <w:p>
      <w:pPr>
        <w:pStyle w:val="Heading3"/>
      </w:pPr>
      <w:r>
        <w:t>Method</w:t>
      </w:r>
    </w:p>
    <w:p>
      <w:r>
        <w:t>POST</w:t>
      </w:r>
    </w:p>
    <w:p>
      <w:pPr>
        <w:pStyle w:val="Heading3"/>
      </w:pPr>
      <w:r>
        <w:t>URL</w:t>
      </w:r>
    </w:p>
    <w:p>
      <w:r>
        <w:t>{{ACTIVE_CAMPAIGN_API_URL}}/api/3/eventTrackingEvents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event tracking event by registering an event name only. This endpoint does not add any event values—only the event name.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eventTrackingEvent</w:t>
            </w:r>
          </w:p>
        </w:tc>
        <w:tc>
          <w:tcPr>
            <w:tcW w:type="dxa" w:w="2880"/>
          </w:tcPr>
          <w:p>
            <w:r>
              <w:t>object</w:t>
            </w:r>
          </w:p>
        </w:tc>
        <w:tc>
          <w:tcPr>
            <w:tcW w:type="dxa" w:w="2880"/>
          </w:tcPr>
          <w:p>
            <w:r>
              <w:t>Container object for the event tracking event.</w:t>
            </w:r>
          </w:p>
        </w:tc>
      </w:tr>
      <w:tr>
        <w:tc>
          <w:tcPr>
            <w:tcW w:type="dxa" w:w="2880"/>
          </w:tcPr>
          <w:p>
            <w:r>
              <w:t>eventTrackingEvent.name</w:t>
            </w:r>
          </w:p>
        </w:tc>
        <w:tc>
          <w:tcPr>
            <w:tcW w:type="dxa" w:w="2880"/>
          </w:tcPr>
          <w:p>
            <w:r>
              <w:t>string</w:t>
            </w:r>
          </w:p>
        </w:tc>
        <w:tc>
          <w:tcPr>
            <w:tcW w:type="dxa" w:w="2880"/>
          </w:tcPr>
          <w:p>
            <w:r>
              <w:t>Required. The name of the event.</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"eventTrackingEvent": {</w:t>
        <w:br/>
        <w:t xml:space="preserve"> "name": "my new fab event"</w:t>
        <w:br/>
        <w:t xml:space="preserve"> }</w:t>
        <w:br/>
        <w:t>}</w:t>
      </w:r>
    </w:p>
    <w:p>
      <w:pPr>
        <w:pStyle w:val="Heading3"/>
      </w:pPr>
      <w:r>
        <w:t>Error Responses</w:t>
      </w:r>
    </w:p>
    <w:p>
      <w:r>
        <w:t>Not documented in the provided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eventTrackingEvent</w:t>
            </w:r>
          </w:p>
        </w:tc>
        <w:tc>
          <w:tcPr>
            <w:tcW w:type="dxa" w:w="2880"/>
          </w:tcPr>
          <w:p>
            <w:r>
              <w:t>object</w:t>
            </w:r>
          </w:p>
        </w:tc>
        <w:tc>
          <w:tcPr>
            <w:tcW w:type="dxa" w:w="2880"/>
          </w:tcPr>
          <w:p>
            <w:r>
              <w:t>The created event tracking event object.</w:t>
            </w:r>
          </w:p>
        </w:tc>
      </w:tr>
      <w:tr>
        <w:tc>
          <w:tcPr>
            <w:tcW w:type="dxa" w:w="2880"/>
          </w:tcPr>
          <w:p>
            <w:r>
              <w:t>eventTrackingEvent.name</w:t>
            </w:r>
          </w:p>
        </w:tc>
        <w:tc>
          <w:tcPr>
            <w:tcW w:type="dxa" w:w="2880"/>
          </w:tcPr>
          <w:p>
            <w:r>
              <w:t>string</w:t>
            </w:r>
          </w:p>
        </w:tc>
        <w:tc>
          <w:tcPr>
            <w:tcW w:type="dxa" w:w="2880"/>
          </w:tcPr>
          <w:p>
            <w:r>
              <w:t>The name of the event.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'{{ACTIVE_CAMPAIGN_API_URL}}/api/3/eventTrackingEvents' \</w:t>
        <w:br/>
        <w:t xml:space="preserve"> --header 'Accept: application/json' \</w:t>
        <w:br/>
        <w:t xml:space="preserve"> --header 'Content-Type: application/json' \</w:t>
        <w:br/>
        <w:t xml:space="preserve"> --data '{</w:t>
        <w:br/>
        <w:t xml:space="preserve"> "eventTrackingEvent": {</w:t>
        <w:br/>
        <w:t xml:space="preserve"> "name": "my new fab event"</w:t>
        <w:br/>
        <w:t xml:space="preserve">    }</w:t>
        <w:br/>
        <w:t xml:space="preserve">  }'</w:t>
      </w:r>
    </w:p>
    <w:p>
      <w:pPr>
        <w:pStyle w:val="Heading3"/>
      </w:pPr>
      <w:r>
        <w:t>Example Usage</w:t>
      </w:r>
    </w:p>
    <w:p>
      <w:pPr>
        <w:pStyle w:val="Heading3"/>
      </w:pPr>
      <w:r>
        <w:t>Example 1: Create a new event name</w:t>
      </w:r>
    </w:p>
    <w:p>
      <w:r>
        <w:rPr>
          <w:b/>
          <w:color w:val="666666"/>
          <w:sz w:val="16"/>
        </w:rPr>
        <w:t>[bash]</w:t>
      </w:r>
    </w:p>
    <w:p>
      <w:pPr>
        <w:shd w:fill="F2F2F2" w:val="clear"/>
      </w:pPr>
      <w:r>
        <w:rPr>
          <w:rFonts w:ascii="Courier New" w:hAnsi="Courier New"/>
          <w:sz w:val="17"/>
        </w:rPr>
        <w:t>curl --request POST \</w:t>
        <w:br/>
        <w:t xml:space="preserve"> --url '{{ACTIVE_CAMPAIGN_API_URL}}/api/3/eventTrackingEvents' \</w:t>
        <w:br/>
        <w:t xml:space="preserve"> --header 'Accept: application/json' \</w:t>
        <w:br/>
        <w:t xml:space="preserve"> --header 'Content-Type: application/json' \</w:t>
        <w:br/>
        <w:t xml:space="preserve"> --data '{</w:t>
        <w:br/>
        <w:t xml:space="preserve"> "eventTrackingEvent": {</w:t>
        <w:br/>
        <w:t xml:space="preserve"> "name": "Signed Up"</w:t>
        <w:br/>
        <w:t xml:space="preserve">    }</w:t>
        <w:br/>
        <w:t xml:space="preserve">  }'</w:t>
      </w:r>
    </w:p>
    <w:p>
      <w:pPr>
        <w:pStyle w:val="Heading3"/>
      </w:pPr>
      <w:r>
        <w:t>Example 2: Create another event name</w:t>
      </w:r>
    </w:p>
    <w:p>
      <w:r>
        <w:rPr>
          <w:b/>
          <w:color w:val="666666"/>
          <w:sz w:val="16"/>
        </w:rPr>
        <w:t>[bash]</w:t>
      </w:r>
    </w:p>
    <w:p>
      <w:pPr>
        <w:shd w:fill="F2F2F2" w:val="clear"/>
      </w:pPr>
      <w:r>
        <w:rPr>
          <w:rFonts w:ascii="Courier New" w:hAnsi="Courier New"/>
          <w:sz w:val="17"/>
        </w:rPr>
        <w:t>curl --request POST \</w:t>
        <w:br/>
        <w:t xml:space="preserve"> --url '{{ACTIVE_CAMPAIGN_API_URL}}/api/3/eventTrackingEvents' \</w:t>
        <w:br/>
        <w:t xml:space="preserve"> --header 'Accept: application/json' \</w:t>
        <w:br/>
        <w:t xml:space="preserve"> --header 'Content-Type: application/json' \</w:t>
        <w:br/>
        <w:t xml:space="preserve"> --data '{</w:t>
        <w:br/>
        <w:t xml:space="preserve"> "eventTrackingEvent": {</w:t>
        <w:br/>
        <w:t xml:space="preserve"> "name": "Purchased Plan"</w:t>
        <w:br/>
        <w:t xml:space="preserve">    }</w:t>
        <w:br/>
        <w:t xml:space="preserve">  }'</w:t>
      </w:r>
    </w:p>
    <w:p>
      <w:pPr>
        <w:pStyle w:val="Heading3"/>
      </w:pPr>
      <w:r>
        <w:t>Behavior</w:t>
      </w:r>
    </w:p>
    <w:p>
      <w:pPr>
        <w:pStyle w:val="ListBullet"/>
      </w:pPr>
      <w:r>
        <w:t>Validates that eventTrackingEvent.name is present in the request body.</w:t>
      </w:r>
    </w:p>
    <w:p>
      <w:pPr>
        <w:pStyle w:val="ListBullet"/>
      </w:pPr>
      <w:r>
        <w:t>Creates/registers the event tracking event name.</w:t>
      </w:r>
    </w:p>
    <w:p>
      <w:pPr>
        <w:pStyle w:val="ListBullet"/>
      </w:pPr>
      <w:r>
        <w:t>Returns the created object containing the event name.</w:t>
      </w:r>
    </w:p>
    <w:p>
      <w:pPr>
        <w:pStyle w:val="Heading3"/>
      </w:pPr>
      <w:r>
        <w:t>Notes</w:t>
      </w:r>
    </w:p>
    <w:p>
      <w:pPr>
        <w:pStyle w:val="ListBullet"/>
      </w:pPr>
      <w:r>
        <w:t>This endpoint only creates the event name; it does not record an event occurrence or attach values.</w:t>
      </w:r>
    </w:p>
    <w:p>
      <w:pPr>
        <w:pStyle w:val="ListBullet"/>
      </w:pPr>
      <w:r>
        <w:t>The documentation provided includes only a 201 success example; other status codes and error formats are not specified.</w:t>
      </w:r>
    </w:p>
    <w:p>
      <w:pPr>
        <w:pStyle w:val="Heading3"/>
      </w:pPr>
      <w:r>
        <w:t>Related eventTrackingEvents actions</w:t>
      </w:r>
    </w:p>
    <w:p>
      <w:pPr>
        <w:pStyle w:val="ListBullet"/>
      </w:pPr>
      <w:r>
        <w:t>[DELETE] Delete an Event Tracking Event Name — /api/3/eventTrackingEvents/{{eventName}}</w:t>
      </w:r>
    </w:p>
    <w:p>
      <w:pPr>
        <w:pStyle w:val="ListBullet"/>
      </w:pPr>
      <w:r>
        <w:t>[GET] List All Event Tracking Events (Names Only) — /api/3/eventTrackingEvents</w:t>
      </w:r>
    </w:p>
    <w:p>
      <w:r>
        <w:br w:type="page"/>
      </w:r>
    </w:p>
    <w:p>
      <w:pPr>
        <w:pStyle w:val="Heading2"/>
      </w:pPr>
      <w:r>
        <w:t>261. [DELETE] Delete an Event Tracking Event Name</w:t>
      </w:r>
    </w:p>
    <w:p>
      <w:r>
        <w:rPr>
          <w:b/>
        </w:rPr>
        <w:t xml:space="preserve">Endpoint: </w:t>
      </w:r>
      <w:r>
        <w:rPr>
          <w:rFonts w:ascii="Courier New" w:hAnsi="Courier New"/>
          <w:sz w:val="18"/>
        </w:rPr>
        <w:t>/api/3/eventTrackingEvents/{{eventName}}</w:t>
      </w:r>
    </w:p>
    <w:p>
      <w:pPr>
        <w:pStyle w:val="Heading3"/>
      </w:pPr>
      <w:r>
        <w:t>Prerequisites</w:t>
      </w:r>
    </w:p>
    <w:p>
      <w:pPr>
        <w:pStyle w:val="ListBullet"/>
      </w:pPr>
      <w:r>
        <w:t>Event Tracking must be enabled in your ActiveCampaign account.</w:t>
      </w:r>
    </w:p>
    <w:p>
      <w:pPr>
        <w:pStyle w:val="Heading3"/>
      </w:pPr>
      <w:r>
        <w:t>Method</w:t>
      </w:r>
    </w:p>
    <w:p>
      <w:r>
        <w:t>DELETE</w:t>
      </w:r>
    </w:p>
    <w:p>
      <w:pPr>
        <w:pStyle w:val="Heading3"/>
      </w:pPr>
      <w:r>
        <w:t>URL</w:t>
      </w:r>
    </w:p>
    <w:p>
      <w:r>
        <w:t>{{ACTIVE_CAMPAIGN_API_URL}}/api/3/eventTrackingEvents/{{eventName}}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existing Event Tracking event name only. This only deletes the event name; any contacts that already have values associated with this event name will retain those associations.</w:t>
      </w:r>
    </w:p>
    <w:p>
      <w:pPr>
        <w:pStyle w:val="Heading3"/>
      </w:pPr>
      <w:r>
        <w:t>Enforcement Rules</w:t>
      </w:r>
    </w:p>
    <w:p>
      <w:pPr>
        <w:pStyle w:val="ListBullet"/>
      </w:pPr>
      <w:r>
        <w:t>The eventName path parameter must always be present.</w:t>
      </w:r>
    </w:p>
    <w:p>
      <w:pPr>
        <w:pStyle w:val="ListBullet"/>
      </w:pPr>
      <w:r>
        <w:t>If the user provides an eventName, use that value directly.</w:t>
      </w:r>
    </w:p>
    <w:p>
      <w:pPr>
        <w:pStyle w:val="ListBullet"/>
      </w:pPr>
      <w:r>
        <w:t>Do not call the API with a missing or empty eventName (e.g., avoid /eventTrackingEvents/).</w:t>
      </w:r>
    </w:p>
    <w:p>
      <w:pPr>
        <w:pStyle w:val="ListBullet"/>
      </w:pPr>
      <w:r>
        <w:t>Spaces are allowed in eventName, but must be URL-encoded (e.g., "my event" → my%20event).</w:t>
      </w:r>
    </w:p>
    <w:p>
      <w:pPr>
        <w:pStyle w:val="ListBullet"/>
      </w:pPr>
      <w:r>
        <w:t>Always construct the path as /eventTrackingEvents/{{eventName}}, where {{eventName}}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/eventTrackingEvents/my%20event</w:t>
        <w:br/>
        <w:t>/eventTrackingEvents/purchase_completed</w:t>
      </w:r>
    </w:p>
    <w:p>
      <w:pPr>
        <w:pStyle w:val="Heading3"/>
      </w:pPr>
      <w:r>
        <w:t>Invalid Examples</w:t>
      </w:r>
    </w:p>
    <w:p>
      <w:r>
        <w:rPr>
          <w:b/>
          <w:color w:val="666666"/>
          <w:sz w:val="16"/>
        </w:rPr>
        <w:t>[http]</w:t>
      </w:r>
    </w:p>
    <w:p>
      <w:pPr>
        <w:shd w:fill="F2F2F2" w:val="clear"/>
      </w:pPr>
      <w:r>
        <w:rPr>
          <w:rFonts w:ascii="Courier New" w:hAnsi="Courier New"/>
          <w:sz w:val="17"/>
        </w:rPr>
        <w:t>/eventTrackingEvents/</w:t>
        <w:br/>
        <w:t>/eventTrackingEvents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eventName</w:t>
            </w:r>
          </w:p>
        </w:tc>
        <w:tc>
          <w:tcPr>
            <w:tcW w:type="dxa" w:w="2880"/>
          </w:tcPr>
          <w:p>
            <w:r>
              <w:t>string</w:t>
            </w:r>
          </w:p>
        </w:tc>
        <w:tc>
          <w:tcPr>
            <w:tcW w:type="dxa" w:w="2880"/>
          </w:tcPr>
          <w:p>
            <w:r>
              <w:t>Name of event to delete. Spaces are allowed, but must be URL-encoded (e.g., my%20event).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This endpoint returns an empty JSON object.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"{{ACTIVE_CAMPAIGN_API_URL}}/api/3/eventTrackingEvents/my%20event"</w:t>
      </w:r>
    </w:p>
    <w:p>
      <w:pPr>
        <w:pStyle w:val="Heading3"/>
      </w:pPr>
      <w:r>
        <w:t>Notes</w:t>
      </w:r>
    </w:p>
    <w:p>
      <w:pPr>
        <w:pStyle w:val="ListBullet"/>
      </w:pPr>
      <w:r>
        <w:t>This operation removes only the event name. Existing contact associations to that event name are not removed.</w:t>
      </w:r>
    </w:p>
    <w:p>
      <w:pPr>
        <w:pStyle w:val="Heading3"/>
      </w:pPr>
      <w:r>
        <w:t>Related eventTrackingEvents actions</w:t>
      </w:r>
    </w:p>
    <w:p>
      <w:pPr>
        <w:pStyle w:val="ListBullet"/>
      </w:pPr>
      <w:r>
        <w:t>[POST] Create an Event Tracking Event (Name Only) — /api/3/eventTrackingEvents</w:t>
      </w:r>
    </w:p>
    <w:p>
      <w:pPr>
        <w:pStyle w:val="ListBullet"/>
      </w:pPr>
      <w:r>
        <w:t>[GET] List All Event Tracking Events (Names Only) — /api/3/eventTrackingEvents</w:t>
      </w:r>
    </w:p>
    <w:p>
      <w:r>
        <w:br w:type="page"/>
      </w:r>
    </w:p>
    <w:p>
      <w:pPr>
        <w:pStyle w:val="Heading2"/>
      </w:pPr>
      <w:r>
        <w:t>262. [PUT] Enable or Disable Event Tracking</w:t>
      </w:r>
    </w:p>
    <w:p>
      <w:r>
        <w:rPr>
          <w:b/>
        </w:rPr>
        <w:t xml:space="preserve">Endpoint: </w:t>
      </w:r>
      <w:r>
        <w:rPr>
          <w:rFonts w:ascii="Courier New" w:hAnsi="Courier New"/>
          <w:sz w:val="18"/>
        </w:rPr>
        <w:t>/api/3/eventTracking</w:t>
      </w:r>
    </w:p>
    <w:p>
      <w:pPr>
        <w:pStyle w:val="Heading3"/>
      </w:pPr>
      <w:r>
        <w:t>Method</w:t>
      </w:r>
    </w:p>
    <w:p>
      <w:r>
        <w:t>PUT</w:t>
      </w:r>
    </w:p>
    <w:p>
      <w:pPr>
        <w:pStyle w:val="Heading3"/>
      </w:pPr>
      <w:r>
        <w:t>URL</w:t>
      </w:r>
    </w:p>
    <w:p>
      <w:r>
        <w:t>{{ACTIVE_CAMPAIGN_API_URL}}/api/3/eventTracking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or disables event tracking for the account by updating the eventTracking.enabled setting.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eventTracking</w:t>
            </w:r>
          </w:p>
        </w:tc>
        <w:tc>
          <w:tcPr>
            <w:tcW w:type="dxa" w:w="2880"/>
          </w:tcPr>
          <w:p>
            <w:r>
              <w:t>object</w:t>
            </w:r>
          </w:p>
        </w:tc>
        <w:tc>
          <w:tcPr>
            <w:tcW w:type="dxa" w:w="2880"/>
          </w:tcPr>
          <w:p>
            <w:r>
              <w:t>Container object for event tracking settings.</w:t>
            </w:r>
          </w:p>
        </w:tc>
      </w:tr>
      <w:tr>
        <w:tc>
          <w:tcPr>
            <w:tcW w:type="dxa" w:w="2880"/>
          </w:tcPr>
          <w:p>
            <w:r>
              <w:t>eventTracking.enabled</w:t>
            </w:r>
          </w:p>
        </w:tc>
        <w:tc>
          <w:tcPr>
            <w:tcW w:type="dxa" w:w="2880"/>
          </w:tcPr>
          <w:p>
            <w:r>
              <w:t>boolean</w:t>
            </w:r>
          </w:p>
        </w:tc>
        <w:tc>
          <w:tcPr>
            <w:tcW w:type="dxa" w:w="2880"/>
          </w:tcPr>
          <w:p>
            <w:r>
              <w:t>Whether event tracking should be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"eventTracking": {</w:t>
        <w:br/>
        <w:t xml:space="preserve"> "enabled":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eventTracking</w:t>
            </w:r>
          </w:p>
        </w:tc>
        <w:tc>
          <w:tcPr>
            <w:tcW w:type="dxa" w:w="2880"/>
          </w:tcPr>
          <w:p>
            <w:r>
              <w:t>object</w:t>
            </w:r>
          </w:p>
        </w:tc>
        <w:tc>
          <w:tcPr>
            <w:tcW w:type="dxa" w:w="2880"/>
          </w:tcPr>
          <w:p>
            <w:r>
              <w:t>Container object for event tracking settings.</w:t>
            </w:r>
          </w:p>
        </w:tc>
      </w:tr>
      <w:tr>
        <w:tc>
          <w:tcPr>
            <w:tcW w:type="dxa" w:w="2880"/>
          </w:tcPr>
          <w:p>
            <w:r>
              <w:t>eventTracking.enabled</w:t>
            </w:r>
          </w:p>
        </w:tc>
        <w:tc>
          <w:tcPr>
            <w:tcW w:type="dxa" w:w="2880"/>
          </w:tcPr>
          <w:p>
            <w:r>
              <w:t>boolean</w:t>
            </w:r>
          </w:p>
        </w:tc>
        <w:tc>
          <w:tcPr>
            <w:tcW w:type="dxa" w:w="2880"/>
          </w:tcPr>
          <w:p>
            <w:r>
              <w:t>Whether event tracking is enabled.</w:t>
            </w:r>
          </w:p>
        </w:tc>
      </w:tr>
    </w:tbl>
    <w:p/>
    <w:p>
      <w:pPr>
        <w:pStyle w:val="Heading3"/>
      </w:pPr>
      <w:r>
        <w:t>Sample Request</w:t>
      </w:r>
    </w:p>
    <w:p>
      <w:r>
        <w:rPr>
          <w:b/>
          <w:color w:val="666666"/>
          <w:sz w:val="16"/>
        </w:rPr>
        <w:t>[bash]</w:t>
      </w:r>
    </w:p>
    <w:p>
      <w:pPr>
        <w:shd w:fill="F2F2F2" w:val="clear"/>
      </w:pPr>
      <w:r>
        <w:rPr>
          <w:rFonts w:ascii="Courier New" w:hAnsi="Courier New"/>
          <w:sz w:val="17"/>
        </w:rPr>
        <w:t>curl --request PUT '{{ACTIVE_CAMPAIGN_API_URL}}/api/3/eventTracking' \</w:t>
        <w:br/>
        <w:t xml:space="preserve"> --header 'Accept: application/json' \</w:t>
        <w:br/>
        <w:t xml:space="preserve"> --header 'Content-Type: application/json' \</w:t>
        <w:br/>
        <w:t xml:space="preserve"> --data '{</w:t>
        <w:br/>
        <w:t xml:space="preserve"> "eventTracking": {</w:t>
        <w:br/>
        <w:t xml:space="preserve"> "enabled": true</w:t>
        <w:br/>
        <w:t xml:space="preserve">    }</w:t>
        <w:br/>
        <w:t xml:space="preserve">  }'</w:t>
      </w:r>
    </w:p>
    <w:p>
      <w:pPr>
        <w:pStyle w:val="Heading3"/>
      </w:pPr>
      <w:r>
        <w:t>Example Usage</w:t>
      </w:r>
    </w:p>
    <w:p>
      <w:pPr>
        <w:pStyle w:val="Heading3"/>
      </w:pPr>
      <w:r>
        <w:t>Example 1: Enable Event Tracking</w:t>
      </w:r>
    </w:p>
    <w:p>
      <w:pPr>
        <w:pStyle w:val="Heading3"/>
      </w:pPr>
      <w:r>
        <w:t>Example 2: Disable Event Tracking</w:t>
      </w:r>
    </w:p>
    <w:p>
      <w:r>
        <w:rPr>
          <w:b/>
          <w:color w:val="666666"/>
          <w:sz w:val="16"/>
        </w:rPr>
        <w:t>[bash]</w:t>
      </w:r>
    </w:p>
    <w:p>
      <w:pPr>
        <w:shd w:fill="F2F2F2" w:val="clear"/>
      </w:pPr>
      <w:r>
        <w:rPr>
          <w:rFonts w:ascii="Courier New" w:hAnsi="Courier New"/>
          <w:sz w:val="17"/>
        </w:rPr>
        <w:t>curl --request PUT '{{ACTIVE_CAMPAIGN_API_URL}}/api/3/eventTracking' \</w:t>
        <w:br/>
        <w:t xml:space="preserve"> --header 'Accept: application/json' \</w:t>
        <w:br/>
        <w:t xml:space="preserve"> --header 'Content-Type: application/json' \</w:t>
        <w:br/>
        <w:t xml:space="preserve"> --data '{</w:t>
        <w:br/>
        <w:t xml:space="preserve"> "eventTracking": {</w:t>
        <w:br/>
        <w:t xml:space="preserve"> "enabled": false</w:t>
        <w:br/>
        <w:t xml:space="preserve">    }</w:t>
        <w:br/>
        <w:t xml:space="preserve">  }'</w:t>
      </w:r>
    </w:p>
    <w:p>
      <w:pPr>
        <w:pStyle w:val="Heading3"/>
      </w:pPr>
      <w:r>
        <w:t>Behavior</w:t>
      </w:r>
    </w:p>
    <w:p>
      <w:pPr>
        <w:pStyle w:val="ListBullet"/>
      </w:pPr>
      <w:r>
        <w:t>Validates that eventTracking.enabled is provided and is a boolean.</w:t>
      </w:r>
    </w:p>
    <w:p>
      <w:pPr>
        <w:pStyle w:val="ListBullet"/>
      </w:pPr>
      <w:r>
        <w:t>Updates the account’s event tracking setting.</w:t>
      </w:r>
    </w:p>
    <w:p>
      <w:pPr>
        <w:pStyle w:val="ListBullet"/>
      </w:pPr>
      <w:r>
        <w:t>Returns the updated eventTracking object.</w:t>
      </w:r>
    </w:p>
    <w:p>
      <w:pPr>
        <w:pStyle w:val="Heading3"/>
      </w:pPr>
      <w:r>
        <w:t>Error Handling</w:t>
      </w:r>
    </w:p>
    <w:p>
      <w:pPr>
        <w:pStyle w:val="ListBullet"/>
      </w:pPr>
      <w:r>
        <w:t>400 Bad Request: Returned when the request body is invalid (example response shown as {}).</w:t>
      </w:r>
    </w:p>
    <w:p>
      <w:pPr>
        <w:pStyle w:val="Heading3"/>
      </w:pPr>
      <w:r>
        <w:t>Related eventTracking actions</w:t>
      </w:r>
    </w:p>
    <w:p>
      <w:pPr>
        <w:pStyle w:val="ListBullet"/>
      </w:pPr>
      <w:r>
        <w:t>[GET] Retrieve Event Tracking Status — /api/3/eventTracking</w:t>
      </w:r>
    </w:p>
    <w:p>
      <w:pPr>
        <w:pStyle w:val="ListBullet"/>
      </w:pPr>
      <w:r>
        <w:t>[POST] Track an Event — /event</w:t>
      </w:r>
    </w:p>
    <w:p>
      <w:r>
        <w:br w:type="page"/>
      </w:r>
    </w:p>
    <w:p>
      <w:pPr>
        <w:pStyle w:val="Heading2"/>
      </w:pPr>
      <w:r>
        <w:t>263. [GET] Get a Contact's Tracking Logs/Events</w:t>
      </w:r>
    </w:p>
    <w:p>
      <w:r>
        <w:rPr>
          <w:b/>
        </w:rPr>
        <w:t xml:space="preserve">Endpoint: </w:t>
      </w:r>
      <w:r>
        <w:rPr>
          <w:rFonts w:ascii="Courier New" w:hAnsi="Courier New"/>
          <w:sz w:val="18"/>
        </w:rPr>
        <w:t>/api/3/contacts/{{contactId}}/trackingLogs</w:t>
      </w:r>
    </w:p>
    <w:p>
      <w:pPr>
        <w:pStyle w:val="Heading3"/>
      </w:pPr>
      <w:r>
        <w:t>Prerequisites</w:t>
      </w:r>
    </w:p>
    <w:p>
      <w:pPr>
        <w:pStyle w:val="ListBullet"/>
      </w:pPr>
      <w:r>
        <w:t>You must have access to the Contact record you’re querying.</w:t>
      </w:r>
    </w:p>
    <w:p>
      <w:pPr>
        <w:pStyle w:val="Heading3"/>
      </w:pPr>
      <w:r>
        <w:t>Method</w:t>
      </w:r>
    </w:p>
    <w:p>
      <w:r>
        <w:t>GET</w:t>
      </w:r>
    </w:p>
    <w:p>
      <w:pPr>
        <w:pStyle w:val="Heading3"/>
      </w:pPr>
      <w:r>
        <w:t>URL</w:t>
      </w:r>
    </w:p>
    <w:p>
      <w:r>
        <w:t>{{ACTIVE_CAMPAIGN_API_URL}}/api/3/contacts/{{contactId}}/trackingLogs</w:t>
      </w:r>
    </w:p>
    <w:p>
      <w:pPr>
        <w:pStyle w:val="Heading3"/>
      </w:pPr>
      <w:r>
        <w:t>Description</w:t>
      </w:r>
    </w:p>
    <w:p>
      <w:r>
        <w:t>Gets a log of tracking events for a specific Contact.</w:t>
      </w:r>
    </w:p>
    <w:p>
      <w:pPr>
        <w:pStyle w:val="Heading3"/>
      </w:pPr>
      <w:r>
        <w:t>Enforcement Rules</w:t>
      </w:r>
    </w:p>
    <w:p>
      <w:pPr>
        <w:pStyle w:val="ListBullet"/>
      </w:pPr>
      <w:r>
        <w:t>The contactId path parameter must always be present.</w:t>
      </w:r>
    </w:p>
    <w:p>
      <w:pPr>
        <w:pStyle w:val="ListBullet"/>
      </w:pPr>
      <w:r>
        <w:t>If the user provides a contactId, use that value directly.</w:t>
      </w:r>
    </w:p>
    <w:p>
      <w:pPr>
        <w:pStyle w:val="ListBullet"/>
      </w:pPr>
      <w:r>
        <w:t>Do not call the API with a missing or empty contactId (e.g., avoid /contacts//trackingLogs).</w:t>
      </w:r>
    </w:p>
    <w:p>
      <w:pPr>
        <w:pStyle w:val="ListBullet"/>
      </w:pPr>
      <w:r>
        <w:t>Always construct the path as /contacts/{{contactId}}/trackingLogs, where {{contactId}} is a non-empty string.</w:t>
      </w:r>
    </w:p>
    <w:p>
      <w:pPr>
        <w:pStyle w:val="ListBullet"/>
      </w:pPr>
      <w:r>
        <w:t>Do not infer or guess the contactId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/contacts/112/trackingLogs</w:t>
        <w:br/>
        <w:t>/contacts/12345/trackingLogs</w:t>
      </w:r>
    </w:p>
    <w:p>
      <w:pPr>
        <w:pStyle w:val="Heading3"/>
      </w:pPr>
      <w:r>
        <w:t>Invalid Examples</w:t>
      </w:r>
    </w:p>
    <w:p>
      <w:r>
        <w:rPr>
          <w:b/>
          <w:color w:val="666666"/>
          <w:sz w:val="16"/>
        </w:rPr>
        <w:t>[http]</w:t>
      </w:r>
    </w:p>
    <w:p>
      <w:pPr>
        <w:shd w:fill="F2F2F2" w:val="clear"/>
      </w:pPr>
      <w:r>
        <w:rPr>
          <w:rFonts w:ascii="Courier New" w:hAnsi="Courier New"/>
          <w:sz w:val="17"/>
        </w:rPr>
        <w:t>/contacts//trackingLogs</w:t>
        <w:br/>
        <w:t>/contacts/trackingLogs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The Contact's 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"trackingLogs": [</w:t>
        <w:br/>
        <w:t xml:space="preserve"> {</w:t>
        <w:br/>
        <w:t xml:space="preserve"> "subscriberid": "112",</w:t>
        <w:br/>
        <w:t xml:space="preserve"> "type": "Another event",</w:t>
        <w:br/>
        <w:t xml:space="preserve"> "value": "Lorem ipsum dolor sit amet, consectetur adipiscing elit, sed do eiusmod tempor incididunt ut labore et dolore magna aliqua. Ut enim ad minim veniam, quis nostrud exercitation ullamco laboris nisi ut aliquip ex ea commodo consequat. Duis aute irure do",</w:t>
        <w:br/>
        <w:t xml:space="preserve"> "tstamp": "2022-09-27T12:39:59-05:00",</w:t>
        <w:br/>
        <w:t xml:space="preserve"> "hash": "358a9a13d85efb7b888014ec57790efb6c13ab3a",</w:t>
        <w:br/>
        <w:t xml:space="preserve"> "links": {</w:t>
        <w:br/>
        <w:t xml:space="preserve"> "contact": "https://yourAccountName.api-us1.com/api/3/trackingLogs/12/contact"</w:t>
        <w:br/>
        <w:t xml:space="preserve"> },</w:t>
        <w:br/>
        <w:t xml:space="preserve"> "id": "12",</w:t>
        <w:br/>
        <w:t xml:space="preserve"> "contact": "112"</w:t>
        <w:br/>
        <w:t xml:space="preserve"> },</w:t>
        <w:br/>
        <w:t xml:space="preserve"> {</w:t>
        <w:br/>
        <w:t xml:space="preserve"> "subscriberid": "112",</w:t>
        <w:br/>
        <w:t xml:space="preserve"> "type": "Yet Another Event",</w:t>
        <w:br/>
        <w:t xml:space="preserve"> "value": "Lorem ipsum dolor sit amet, consectetur adipiscing elit, sed do eiusmod tempor incididunt ut labore et dolore magna aliqua. Ut enim ad minim veniam, quis nostrud exercitation ullamco laboris nisi ut aliquip ex ea commodo consequat. Duis aute irure do",</w:t>
        <w:br/>
        <w:t xml:space="preserve"> "tstamp": "2022-09-27T13:35:01-05:00",</w:t>
        <w:br/>
        <w:t xml:space="preserve"> "hash": "abc4307d06ff83df6869c24e86552dfada77277d",</w:t>
        <w:br/>
        <w:t xml:space="preserve"> "links": {</w:t>
        <w:br/>
        <w:t xml:space="preserve"> "contact": "https://yourAccountName.api-us1.com/api/3/trackingLogs/15/contact"</w:t>
        <w:br/>
        <w:t xml:space="preserve"> },</w:t>
        <w:br/>
        <w:t xml:space="preserve"> "id": "15",</w:t>
        <w:br/>
        <w:t xml:space="preserve"> "contact": "112"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trackingLogs</w:t>
            </w:r>
          </w:p>
        </w:tc>
        <w:tc>
          <w:tcPr>
            <w:tcW w:type="dxa" w:w="2880"/>
          </w:tcPr>
          <w:p>
            <w:r>
              <w:t>array</w:t>
            </w:r>
          </w:p>
        </w:tc>
        <w:tc>
          <w:tcPr>
            <w:tcW w:type="dxa" w:w="2880"/>
          </w:tcPr>
          <w:p>
            <w:r>
              <w:t>List of tracking log entries for the contact.</w:t>
            </w:r>
          </w:p>
        </w:tc>
      </w:tr>
      <w:tr>
        <w:tc>
          <w:tcPr>
            <w:tcW w:type="dxa" w:w="2880"/>
          </w:tcPr>
          <w:p>
            <w:r>
              <w:t>trackingLogs[].subscriberid</w:t>
            </w:r>
          </w:p>
        </w:tc>
        <w:tc>
          <w:tcPr>
            <w:tcW w:type="dxa" w:w="2880"/>
          </w:tcPr>
          <w:p>
            <w:r>
              <w:t>string</w:t>
            </w:r>
          </w:p>
        </w:tc>
        <w:tc>
          <w:tcPr>
            <w:tcW w:type="dxa" w:w="2880"/>
          </w:tcPr>
          <w:p>
            <w:r>
              <w:t>Example value shown: "112".</w:t>
            </w:r>
          </w:p>
        </w:tc>
      </w:tr>
      <w:tr>
        <w:tc>
          <w:tcPr>
            <w:tcW w:type="dxa" w:w="2880"/>
          </w:tcPr>
          <w:p>
            <w:r>
              <w:t>trackingLogs[].type</w:t>
            </w:r>
          </w:p>
        </w:tc>
        <w:tc>
          <w:tcPr>
            <w:tcW w:type="dxa" w:w="2880"/>
          </w:tcPr>
          <w:p>
            <w:r>
              <w:t>string</w:t>
            </w:r>
          </w:p>
        </w:tc>
        <w:tc>
          <w:tcPr>
            <w:tcW w:type="dxa" w:w="2880"/>
          </w:tcPr>
          <w:p>
            <w:r>
              <w:t>Event type/name (example: "Another event").</w:t>
            </w:r>
          </w:p>
        </w:tc>
      </w:tr>
      <w:tr>
        <w:tc>
          <w:tcPr>
            <w:tcW w:type="dxa" w:w="2880"/>
          </w:tcPr>
          <w:p>
            <w:r>
              <w:t>trackingLogs[].value</w:t>
            </w:r>
          </w:p>
        </w:tc>
        <w:tc>
          <w:tcPr>
            <w:tcW w:type="dxa" w:w="2880"/>
          </w:tcPr>
          <w:p>
            <w:r>
              <w:t>string</w:t>
            </w:r>
          </w:p>
        </w:tc>
        <w:tc>
          <w:tcPr>
            <w:tcW w:type="dxa" w:w="2880"/>
          </w:tcPr>
          <w:p>
            <w:r>
              <w:t>Event detail/value (example is a long text string).</w:t>
            </w:r>
          </w:p>
        </w:tc>
      </w:tr>
      <w:tr>
        <w:tc>
          <w:tcPr>
            <w:tcW w:type="dxa" w:w="2880"/>
          </w:tcPr>
          <w:p>
            <w:r>
              <w:t>trackingLogs[].tstamp</w:t>
            </w:r>
          </w:p>
        </w:tc>
        <w:tc>
          <w:tcPr>
            <w:tcW w:type="dxa" w:w="2880"/>
          </w:tcPr>
          <w:p>
            <w:r>
              <w:t>string</w:t>
            </w:r>
          </w:p>
        </w:tc>
        <w:tc>
          <w:tcPr>
            <w:tcW w:type="dxa" w:w="2880"/>
          </w:tcPr>
          <w:p>
            <w:r>
              <w:t>Timestamp of the event (example: "2022-09-27T12:39:59-05:00").</w:t>
            </w:r>
          </w:p>
        </w:tc>
      </w:tr>
      <w:tr>
        <w:tc>
          <w:tcPr>
            <w:tcW w:type="dxa" w:w="2880"/>
          </w:tcPr>
          <w:p>
            <w:r>
              <w:t>trackingLogs[].hash</w:t>
            </w:r>
          </w:p>
        </w:tc>
        <w:tc>
          <w:tcPr>
            <w:tcW w:type="dxa" w:w="2880"/>
          </w:tcPr>
          <w:p>
            <w:r>
              <w:t>string</w:t>
            </w:r>
          </w:p>
        </w:tc>
        <w:tc>
          <w:tcPr>
            <w:tcW w:type="dxa" w:w="2880"/>
          </w:tcPr>
          <w:p>
            <w:r>
              <w:t>Hash value associated with the event.</w:t>
            </w:r>
          </w:p>
        </w:tc>
      </w:tr>
      <w:tr>
        <w:tc>
          <w:tcPr>
            <w:tcW w:type="dxa" w:w="2880"/>
          </w:tcPr>
          <w:p>
            <w:r>
              <w:t>trackingLogs[].links</w:t>
            </w:r>
          </w:p>
        </w:tc>
        <w:tc>
          <w:tcPr>
            <w:tcW w:type="dxa" w:w="2880"/>
          </w:tcPr>
          <w:p>
            <w:r>
              <w:t>object</w:t>
            </w:r>
          </w:p>
        </w:tc>
        <w:tc>
          <w:tcPr>
            <w:tcW w:type="dxa" w:w="2880"/>
          </w:tcPr>
          <w:p>
            <w:r>
              <w:t>Links object for related resources.</w:t>
            </w:r>
          </w:p>
        </w:tc>
      </w:tr>
      <w:tr>
        <w:tc>
          <w:tcPr>
            <w:tcW w:type="dxa" w:w="2880"/>
          </w:tcPr>
          <w:p>
            <w:r>
              <w:t>trackingLogs[].links.contact</w:t>
            </w:r>
          </w:p>
        </w:tc>
        <w:tc>
          <w:tcPr>
            <w:tcW w:type="dxa" w:w="2880"/>
          </w:tcPr>
          <w:p>
            <w:r>
              <w:t>string</w:t>
            </w:r>
          </w:p>
        </w:tc>
        <w:tc>
          <w:tcPr>
            <w:tcW w:type="dxa" w:w="2880"/>
          </w:tcPr>
          <w:p>
            <w:r>
              <w:t>URL to the related contact resource for that tracking log.</w:t>
            </w:r>
          </w:p>
        </w:tc>
      </w:tr>
      <w:tr>
        <w:tc>
          <w:tcPr>
            <w:tcW w:type="dxa" w:w="2880"/>
          </w:tcPr>
          <w:p>
            <w:r>
              <w:t>trackingLogs[].id</w:t>
            </w:r>
          </w:p>
        </w:tc>
        <w:tc>
          <w:tcPr>
            <w:tcW w:type="dxa" w:w="2880"/>
          </w:tcPr>
          <w:p>
            <w:r>
              <w:t>string</w:t>
            </w:r>
          </w:p>
        </w:tc>
        <w:tc>
          <w:tcPr>
            <w:tcW w:type="dxa" w:w="2880"/>
          </w:tcPr>
          <w:p>
            <w:r>
              <w:t>Tracking log entry ID (example: "12").</w:t>
            </w:r>
          </w:p>
        </w:tc>
      </w:tr>
      <w:tr>
        <w:tc>
          <w:tcPr>
            <w:tcW w:type="dxa" w:w="2880"/>
          </w:tcPr>
          <w:p>
            <w:r>
              <w:t>trackingLogs[].contact</w:t>
            </w:r>
          </w:p>
        </w:tc>
        <w:tc>
          <w:tcPr>
            <w:tcW w:type="dxa" w:w="2880"/>
          </w:tcPr>
          <w:p>
            <w:r>
              <w:t>string</w:t>
            </w:r>
          </w:p>
        </w:tc>
        <w:tc>
          <w:tcPr>
            <w:tcW w:type="dxa" w:w="2880"/>
          </w:tcPr>
          <w:p>
            <w:r>
              <w:t>Contact ID associated with the tracking log (example: "112").</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'{{ACTIVE_CAMPAIGN_API_URL}}/api/3/contacts/112/trackingLogs' \</w:t>
        <w:br/>
        <w:t xml:space="preserve"> --header 'Accept: application/json'</w:t>
      </w:r>
    </w:p>
    <w:p>
      <w:pPr>
        <w:pStyle w:val="Heading3"/>
      </w:pPr>
      <w:r>
        <w:t>Notes</w:t>
      </w:r>
    </w:p>
    <w:p>
      <w:pPr>
        <w:pStyle w:val="ListBullet"/>
      </w:pPr>
      <w:r>
        <w:t>No query parameters or request body are documented for this endpoint.</w:t>
      </w:r>
    </w:p>
    <w:p>
      <w:pPr>
        <w:pStyle w:val="ListBullet"/>
      </w:pPr>
      <w:r>
        <w:t>Authentication uses an API token header in the source spec, but auth headers are intentionally omitted here per documentation rules.</w:t>
      </w:r>
    </w:p>
    <w:p>
      <w:pPr>
        <w:pStyle w:val="Heading3"/>
      </w:pPr>
      <w:r>
        <w:t>Related trackingLogs actions</w:t>
      </w:r>
    </w:p>
    <w:p>
      <w:pPr>
        <w:pStyle w:val="ListBullet"/>
      </w:pPr>
      <w:r>
        <w:t>[GET] Get a Tracking Event's Contact — /trackingLogs/{{eventId}}/contact</w:t>
      </w:r>
    </w:p>
    <w:p>
      <w:r>
        <w:br w:type="page"/>
      </w:r>
    </w:p>
    <w:p>
      <w:pPr>
        <w:pStyle w:val="Heading2"/>
      </w:pPr>
      <w:r>
        <w:t>264. [GET] List All Event Tracking Events (Names Only)</w:t>
      </w:r>
    </w:p>
    <w:p>
      <w:r>
        <w:rPr>
          <w:b/>
        </w:rPr>
        <w:t xml:space="preserve">Endpoint: </w:t>
      </w:r>
      <w:r>
        <w:rPr>
          <w:rFonts w:ascii="Courier New" w:hAnsi="Courier New"/>
          <w:sz w:val="18"/>
        </w:rPr>
        <w:t>/api/3/eventTrackingEvents</w:t>
      </w:r>
    </w:p>
    <w:p>
      <w:pPr>
        <w:pStyle w:val="Heading3"/>
      </w:pPr>
      <w:r>
        <w:t>Method</w:t>
      </w:r>
    </w:p>
    <w:p>
      <w:r>
        <w:t>GET</w:t>
      </w:r>
    </w:p>
    <w:p>
      <w:pPr>
        <w:pStyle w:val="Heading3"/>
      </w:pPr>
      <w:r>
        <w:t>URL</w:t>
      </w:r>
    </w:p>
    <w:p>
      <w:r>
        <w:t>{{ACTIVE_CAMPAIGN_API_URL}}/api/3/eventTrackingEvents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names of tracked event types in ActiveCampaign event tracking. The response includes an array of event objects (with name only) and a meta.total 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"eventTrackingEvents": [</w:t>
        <w:br/>
        <w:t xml:space="preserve"> {</w:t>
        <w:br/>
        <w:t xml:space="preserve"> "name": "__pagevisit"</w:t>
        <w:br/>
        <w:t xml:space="preserve"> },</w:t>
        <w:br/>
        <w:t xml:space="preserve"> {</w:t>
        <w:br/>
        <w:t xml:space="preserve"> "name": "__redir"</w:t>
        <w:br/>
        <w:t xml:space="preserve"> }</w:t>
        <w:br/>
        <w:t xml:space="preserve"> ],</w:t>
        <w:br/>
        <w:t xml:space="preserve"> "meta": {</w:t>
        <w:br/>
        <w:t xml:space="preserve"> "total":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eventTrackingEvents</w:t>
            </w:r>
          </w:p>
        </w:tc>
        <w:tc>
          <w:tcPr>
            <w:tcW w:type="dxa" w:w="2880"/>
          </w:tcPr>
          <w:p>
            <w:r>
              <w:t>array</w:t>
            </w:r>
          </w:p>
        </w:tc>
        <w:tc>
          <w:tcPr>
            <w:tcW w:type="dxa" w:w="2880"/>
          </w:tcPr>
          <w:p>
            <w:r>
              <w:t>List of tracked event types.</w:t>
            </w:r>
          </w:p>
        </w:tc>
      </w:tr>
      <w:tr>
        <w:tc>
          <w:tcPr>
            <w:tcW w:type="dxa" w:w="2880"/>
          </w:tcPr>
          <w:p>
            <w:r>
              <w:t>eventTrackingEvents[].name</w:t>
            </w:r>
          </w:p>
        </w:tc>
        <w:tc>
          <w:tcPr>
            <w:tcW w:type="dxa" w:w="2880"/>
          </w:tcPr>
          <w:p>
            <w:r>
              <w:t>string</w:t>
            </w:r>
          </w:p>
        </w:tc>
        <w:tc>
          <w:tcPr>
            <w:tcW w:type="dxa" w:w="2880"/>
          </w:tcPr>
          <w:p>
            <w:r>
              <w:t>Event type name.</w:t>
            </w:r>
          </w:p>
        </w:tc>
      </w:tr>
      <w:tr>
        <w:tc>
          <w:tcPr>
            <w:tcW w:type="dxa" w:w="2880"/>
          </w:tcPr>
          <w:p>
            <w:r>
              <w:t>meta</w:t>
            </w:r>
          </w:p>
        </w:tc>
        <w:tc>
          <w:tcPr>
            <w:tcW w:type="dxa" w:w="2880"/>
          </w:tcPr>
          <w:p>
            <w:r>
              <w:t>object</w:t>
            </w:r>
          </w:p>
        </w:tc>
        <w:tc>
          <w:tcPr>
            <w:tcW w:type="dxa" w:w="2880"/>
          </w:tcPr>
          <w:p>
            <w:r>
              <w:t>Metadata about the result set.</w:t>
            </w:r>
          </w:p>
        </w:tc>
      </w:tr>
      <w:tr>
        <w:tc>
          <w:tcPr>
            <w:tcW w:type="dxa" w:w="2880"/>
          </w:tcPr>
          <w:p>
            <w:r>
              <w:t>meta.total</w:t>
            </w:r>
          </w:p>
        </w:tc>
        <w:tc>
          <w:tcPr>
            <w:tcW w:type="dxa" w:w="2880"/>
          </w:tcPr>
          <w:p>
            <w:r>
              <w:t>number</w:t>
            </w:r>
          </w:p>
        </w:tc>
        <w:tc>
          <w:tcPr>
            <w:tcW w:type="dxa" w:w="2880"/>
          </w:tcPr>
          <w:p>
            <w:r>
              <w:t>Total number of tracked event types returned/available.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'{{ACTIVE_CAMPAIGN_API_URL}}/api/3/eventTrackingEvents' \</w:t>
        <w:br/>
        <w:t xml:space="preserve"> --header 'Accept: application/json'</w:t>
      </w:r>
    </w:p>
    <w:p>
      <w:pPr>
        <w:pStyle w:val="Heading3"/>
      </w:pPr>
      <w:r>
        <w:t>Related eventTrackingEvents actions</w:t>
      </w:r>
    </w:p>
    <w:p>
      <w:pPr>
        <w:pStyle w:val="ListBullet"/>
      </w:pPr>
      <w:r>
        <w:t>[POST] Create an Event Tracking Event (Name Only) — /api/3/eventTrackingEvents</w:t>
      </w:r>
    </w:p>
    <w:p>
      <w:pPr>
        <w:pStyle w:val="ListBullet"/>
      </w:pPr>
      <w:r>
        <w:t>[DELETE] Delete an Event Tracking Event Name — /api/3/eventTrackingEvents/{{eventName}}</w:t>
      </w:r>
    </w:p>
    <w:p>
      <w:r>
        <w:br w:type="page"/>
      </w:r>
    </w:p>
    <w:p>
      <w:pPr>
        <w:pStyle w:val="Heading2"/>
      </w:pPr>
      <w:r>
        <w:t>265. [GET] Retrieve Event Tracking Status</w:t>
      </w:r>
    </w:p>
    <w:p>
      <w:r>
        <w:rPr>
          <w:b/>
        </w:rPr>
        <w:t xml:space="preserve">Endpoint: </w:t>
      </w:r>
      <w:r>
        <w:rPr>
          <w:rFonts w:ascii="Courier New" w:hAnsi="Courier New"/>
          <w:sz w:val="18"/>
        </w:rPr>
        <w:t>/api/3/eventTracking</w:t>
      </w:r>
    </w:p>
    <w:p>
      <w:pPr>
        <w:pStyle w:val="Heading3"/>
      </w:pPr>
      <w:r>
        <w:t>Prerequisites</w:t>
      </w:r>
    </w:p>
    <w:p>
      <w:pPr>
        <w:pStyle w:val="ListBullet"/>
      </w:pPr>
      <w:r>
        <w:t>Your ActiveCampaign account must have Event Tracking available/configured to return a status</w:t>
      </w:r>
    </w:p>
    <w:p>
      <w:pPr>
        <w:pStyle w:val="Heading3"/>
      </w:pPr>
      <w:r>
        <w:t>Method</w:t>
      </w:r>
    </w:p>
    <w:p>
      <w:r>
        <w:t>GET</w:t>
      </w:r>
    </w:p>
    <w:p>
      <w:pPr>
        <w:pStyle w:val="Heading3"/>
      </w:pPr>
      <w:r>
        <w:t>URL</w:t>
      </w:r>
    </w:p>
    <w:p>
      <w:r>
        <w:t>{{ACTIVE_CAMPAIGN_API_URL}}/api/3/eventTracking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Event Tracking status for the account, indicating whether Event Tracking is enabled or disabled.</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(not applicable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"eventTracking": {</w:t>
        <w:br/>
        <w:t xml:space="preserve"> "enabled":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eventTracking</w:t>
            </w:r>
          </w:p>
        </w:tc>
        <w:tc>
          <w:tcPr>
            <w:tcW w:type="dxa" w:w="2880"/>
          </w:tcPr>
          <w:p>
            <w:r>
              <w:t>object</w:t>
            </w:r>
          </w:p>
        </w:tc>
        <w:tc>
          <w:tcPr>
            <w:tcW w:type="dxa" w:w="2880"/>
          </w:tcPr>
          <w:p>
            <w:r>
              <w:t>Container for event tracking configuration/status.</w:t>
            </w:r>
          </w:p>
        </w:tc>
      </w:tr>
      <w:tr>
        <w:tc>
          <w:tcPr>
            <w:tcW w:type="dxa" w:w="2880"/>
          </w:tcPr>
          <w:p>
            <w:r>
              <w:t>eventTracking.enabled</w:t>
            </w:r>
          </w:p>
        </w:tc>
        <w:tc>
          <w:tcPr>
            <w:tcW w:type="dxa" w:w="2880"/>
          </w:tcPr>
          <w:p>
            <w:r>
              <w:t>boolean</w:t>
            </w:r>
          </w:p>
        </w:tc>
        <w:tc>
          <w:tcPr>
            <w:tcW w:type="dxa" w:w="2880"/>
          </w:tcPr>
          <w:p>
            <w:r>
              <w:t>Whether Event Tracking is enabled (true) or disabled (false).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'{{ACTIVE_CAMPAIGN_API_URL}}/api/3/eventTracking' \</w:t>
        <w:br/>
        <w:t xml:space="preserve"> --header 'Accept: application/json'</w:t>
      </w:r>
    </w:p>
    <w:p>
      <w:pPr>
        <w:pStyle w:val="Heading3"/>
      </w:pPr>
      <w:r>
        <w:t>Error Handling</w:t>
      </w:r>
    </w:p>
    <w:p>
      <w:pPr>
        <w:pStyle w:val="ListBullet"/>
      </w:pPr>
      <w:r>
        <w:t>The provided OpenAPI snippet only documents a 200 success response. Other error responses (e.g., 401/403) are not specified in the scraped content.</w:t>
      </w:r>
    </w:p>
    <w:p>
      <w:pPr>
        <w:pStyle w:val="Heading3"/>
      </w:pPr>
      <w:r>
        <w:t>Related eventTracking actions</w:t>
      </w:r>
    </w:p>
    <w:p>
      <w:pPr>
        <w:pStyle w:val="ListBullet"/>
      </w:pPr>
      <w:r>
        <w:t>[PUT] Enable or Disable Event Tracking — /api/3/eventTracking</w:t>
      </w:r>
    </w:p>
    <w:p>
      <w:pPr>
        <w:pStyle w:val="ListBullet"/>
      </w:pPr>
      <w:r>
        <w:t>[POST] Track an Event — /event</w:t>
      </w:r>
    </w:p>
    <w:p>
      <w:r>
        <w:br w:type="page"/>
      </w:r>
    </w:p>
    <w:p>
      <w:pPr>
        <w:pStyle w:val="Heading2"/>
      </w:pPr>
      <w:r>
        <w:t>266. [POST] Track an Event</w:t>
      </w:r>
    </w:p>
    <w:p>
      <w:r>
        <w:rPr>
          <w:b/>
        </w:rPr>
        <w:t xml:space="preserve">Endpoint: </w:t>
      </w:r>
      <w:r>
        <w:rPr>
          <w:rFonts w:ascii="Courier New" w:hAnsi="Courier New"/>
          <w:sz w:val="18"/>
        </w:rPr>
        <w:t>/event</w:t>
      </w:r>
    </w:p>
    <w:p>
      <w:pPr>
        <w:pStyle w:val="Heading3"/>
      </w:pPr>
      <w:r>
        <w:t>Prerequisites</w:t>
      </w:r>
    </w:p>
    <w:p>
      <w:pPr>
        <w:pStyle w:val="ListBullet"/>
      </w:pPr>
      <w:r>
        <w:t>Event Tracking must be enabled in your ActiveCampaign account: Website → Site Tracking → Event tracking (toggle ON).</w:t>
      </w:r>
    </w:p>
    <w:p>
      <w:pPr>
        <w:pStyle w:val="ListBullet"/>
      </w:pPr>
      <w:r>
        <w:t>You must have your account’s Event Key (key) and actid values from the same Event Tracking settings page.</w:t>
      </w:r>
    </w:p>
    <w:p>
      <w:pPr>
        <w:pStyle w:val="Heading3"/>
      </w:pPr>
      <w:r>
        <w:t>Method</w:t>
      </w:r>
    </w:p>
    <w:p>
      <w:r>
        <w:t>POST</w:t>
      </w:r>
    </w:p>
    <w:p>
      <w:pPr>
        <w:pStyle w:val="Heading3"/>
      </w:pPr>
      <w:r>
        <w:t>URL</w:t>
      </w:r>
    </w:p>
    <w:p>
      <w:r>
        <w:t>https://trackcmp.net/event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Tracks a custom event for a specific contact via ActiveCampaign Event Tracking. The event is associated to a contact identified by the JSON-encoded visit payload (email).</w:t>
      </w:r>
    </w:p>
    <w:p>
      <w:pPr>
        <w:pStyle w:val="Heading3"/>
      </w:pPr>
      <w:r>
        <w:t>Enforcement Rules</w:t>
      </w:r>
    </w:p>
    <w:p>
      <w:pPr>
        <w:pStyle w:val="ListBullet"/>
      </w:pPr>
      <w:r>
        <w:t>This endpoint uses no path parameters.</w:t>
      </w:r>
    </w:p>
    <w:p>
      <w:pPr>
        <w:pStyle w:val="ListBullet"/>
      </w:pPr>
      <w:r>
        <w:t>When executing the action, ensure to send Query Parameters in the URL as query parameters and not in the body. (This endpoint does not define query parameters.)</w:t>
      </w:r>
    </w:p>
    <w:p>
      <w:pPr>
        <w:pStyle w:val="ListBullet"/>
      </w:pPr>
      <w:r>
        <w:t>Send all input fields as form URL-encoded fields in the request body (application/x-www-form-urlencoded), not as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Event Key unique to your ActiveCampaign account (found under Website → Site Tracking → Event tracking).</w:t>
            </w:r>
          </w:p>
        </w:tc>
      </w:tr>
      <w:tr>
        <w:tc>
          <w:tcPr>
            <w:tcW w:type="dxa" w:w="2880"/>
          </w:tcPr>
          <w:p>
            <w:r>
              <w:t>event</w:t>
            </w:r>
          </w:p>
        </w:tc>
        <w:tc>
          <w:tcPr>
            <w:tcW w:type="dxa" w:w="2880"/>
          </w:tcPr>
          <w:p>
            <w:r>
              <w:t>string</w:t>
            </w:r>
          </w:p>
        </w:tc>
        <w:tc>
          <w:tcPr>
            <w:tcW w:type="dxa" w:w="2880"/>
          </w:tcPr>
          <w:p>
            <w:r>
              <w:t>Name of the event to track. Max 32 characters.</w:t>
            </w:r>
          </w:p>
        </w:tc>
      </w:tr>
      <w:tr>
        <w:tc>
          <w:tcPr>
            <w:tcW w:type="dxa" w:w="2880"/>
          </w:tcPr>
          <w:p>
            <w:r>
              <w:t>actid</w:t>
            </w:r>
          </w:p>
        </w:tc>
        <w:tc>
          <w:tcPr>
            <w:tcW w:type="dxa" w:w="2880"/>
          </w:tcPr>
          <w:p>
            <w:r>
              <w:t>string</w:t>
            </w:r>
          </w:p>
        </w:tc>
        <w:tc>
          <w:tcPr>
            <w:tcW w:type="dxa" w:w="2880"/>
          </w:tcPr>
          <w:p>
            <w:r>
              <w:t>actid value unique to your ActiveCampaign account (found under Website → Site Tracking → Event tracking).</w:t>
            </w:r>
          </w:p>
        </w:tc>
      </w:tr>
      <w:tr>
        <w:tc>
          <w:tcPr>
            <w:tcW w:type="dxa" w:w="2880"/>
          </w:tcPr>
          <w:p>
            <w:r>
              <w:t>visit</w:t>
            </w:r>
          </w:p>
        </w:tc>
        <w:tc>
          <w:tcPr>
            <w:tcW w:type="dxa" w:w="2880"/>
          </w:tcPr>
          <w:p>
            <w:r>
              <w:t>string</w:t>
            </w:r>
          </w:p>
        </w:tc>
        <w:tc>
          <w:tcPr>
            <w:tcW w:type="dxa" w:w="2880"/>
          </w:tcPr>
          <w:p>
            <w:r>
              <w:t>JSON-encoded email object for the contact to attribute the event to. Format: {"email":"visitor@example.com"}. (Sent as a string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eventdata</w:t>
            </w:r>
          </w:p>
        </w:tc>
        <w:tc>
          <w:tcPr>
            <w:tcW w:type="dxa" w:w="2880"/>
          </w:tcPr>
          <w:p>
            <w:r>
              <w:t>string</w:t>
            </w:r>
          </w:p>
        </w:tc>
        <w:tc>
          <w:tcPr>
            <w:tcW w:type="dxa" w:w="2880"/>
          </w:tcPr>
          <w:p>
            <w:r>
              <w:t>A value you wish to store for the event.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1,</w:t>
        <w:br/>
        <w:t xml:space="preserve"> "message": "Event spawned"</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integer</w:t>
            </w:r>
          </w:p>
        </w:tc>
        <w:tc>
          <w:tcPr>
            <w:tcW w:type="dxa" w:w="2880"/>
          </w:tcPr>
          <w:p>
            <w:r>
              <w:t>Indicates success. Example: 1. Default shown in schema: 0.</w:t>
            </w:r>
          </w:p>
        </w:tc>
      </w:tr>
      <w:tr>
        <w:tc>
          <w:tcPr>
            <w:tcW w:type="dxa" w:w="2880"/>
          </w:tcPr>
          <w:p>
            <w:r>
              <w:t>message</w:t>
            </w:r>
          </w:p>
        </w:tc>
        <w:tc>
          <w:tcPr>
            <w:tcW w:type="dxa" w:w="2880"/>
          </w:tcPr>
          <w:p>
            <w:r>
              <w:t>string</w:t>
            </w:r>
          </w:p>
        </w:tc>
        <w:tc>
          <w:tcPr>
            <w:tcW w:type="dxa" w:w="2880"/>
          </w:tcPr>
          <w:p>
            <w:r>
              <w:t>Human-readable status message. Example: "Event spawned".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'https://trackcmp.net/event' \</w:t>
        <w:br/>
        <w:t xml:space="preserve"> --header 'Accept: application/json' \</w:t>
        <w:br/>
        <w:t xml:space="preserve"> --header 'Content-Type: application/x-www-form-urlencoded' \</w:t>
        <w:br/>
        <w:t xml:space="preserve"> --data 'actid=12345&amp;key=EVENT_KEY_HERE&amp;event=Purchase&amp;eventdata=order_987&amp;visit=%7B%22email%22%3A%22visitor%40example.com%22%7D'</w:t>
      </w:r>
    </w:p>
    <w:p>
      <w:pPr>
        <w:pStyle w:val="Heading3"/>
      </w:pPr>
      <w:r>
        <w:t>Example Usage</w:t>
      </w:r>
    </w:p>
    <w:p>
      <w:pPr>
        <w:pStyle w:val="Heading3"/>
      </w:pPr>
      <w:r>
        <w:t>Example 1: Track an event with no eventdata</w:t>
      </w:r>
    </w:p>
    <w:p>
      <w:r>
        <w:rPr>
          <w:b/>
          <w:color w:val="666666"/>
          <w:sz w:val="16"/>
        </w:rPr>
        <w:t>[bash]</w:t>
      </w:r>
    </w:p>
    <w:p>
      <w:pPr>
        <w:shd w:fill="F2F2F2" w:val="clear"/>
      </w:pPr>
      <w:r>
        <w:rPr>
          <w:rFonts w:ascii="Courier New" w:hAnsi="Courier New"/>
          <w:sz w:val="17"/>
        </w:rPr>
        <w:t>curl --request POST 'https://trackcmp.net/event' \</w:t>
        <w:br/>
        <w:t xml:space="preserve"> --header 'Accept: application/json' \</w:t>
        <w:br/>
        <w:t xml:space="preserve"> --header 'Content-Type: application/x-www-form-urlencoded' \</w:t>
        <w:br/>
        <w:t xml:space="preserve"> --data 'actid=12345&amp;key=EVENT_KEY_HERE&amp;event=SignedUp&amp;visit=%7B%22email%22%3A%22visitor%40example.com%22%7D'</w:t>
      </w:r>
    </w:p>
    <w:p>
      <w:pPr>
        <w:pStyle w:val="Heading3"/>
      </w:pPr>
      <w:r>
        <w:t>Example 2: Track an event with eventdata</w:t>
      </w:r>
    </w:p>
    <w:p>
      <w:r>
        <w:rPr>
          <w:b/>
          <w:color w:val="666666"/>
          <w:sz w:val="16"/>
        </w:rPr>
        <w:t>[bash]</w:t>
      </w:r>
    </w:p>
    <w:p>
      <w:pPr>
        <w:shd w:fill="F2F2F2" w:val="clear"/>
      </w:pPr>
      <w:r>
        <w:rPr>
          <w:rFonts w:ascii="Courier New" w:hAnsi="Courier New"/>
          <w:sz w:val="17"/>
        </w:rPr>
        <w:t>curl --request POST 'https://trackcmp.net/event' \</w:t>
        <w:br/>
        <w:t xml:space="preserve"> --header 'Accept: application/json' \</w:t>
        <w:br/>
        <w:t xml:space="preserve"> --header 'Content-Type: application/x-www-form-urlencoded' \</w:t>
        <w:br/>
        <w:t xml:space="preserve"> --data 'actid=12345&amp;key=EVENT_KEY_HERE&amp;event=Purchase&amp;eventdata=plan_pro&amp;visit=%7B%22email%22%3A%22buyer%40example.com%22%7D'</w:t>
      </w:r>
    </w:p>
    <w:p>
      <w:pPr>
        <w:pStyle w:val="Heading3"/>
      </w:pPr>
      <w:r>
        <w:t>Behavior</w:t>
      </w:r>
    </w:p>
    <w:p>
      <w:pPr>
        <w:pStyle w:val="ListBullet"/>
      </w:pPr>
      <w:r>
        <w:t>Validates that Event Tracking is enabled for the account.</w:t>
      </w:r>
    </w:p>
    <w:p>
      <w:pPr>
        <w:pStyle w:val="ListBullet"/>
      </w:pPr>
      <w:r>
        <w:t>Accepts the event name and optional eventdata.</w:t>
      </w:r>
    </w:p>
    <w:p>
      <w:pPr>
        <w:pStyle w:val="ListBullet"/>
      </w:pPr>
      <w:r>
        <w:t>Associates the event to the contact identified by the JSON string in visit.</w:t>
      </w:r>
    </w:p>
    <w:p>
      <w:pPr>
        <w:pStyle w:val="ListBullet"/>
      </w:pPr>
      <w:r>
        <w:t>Spawns the event and returns a success indicator and message.</w:t>
      </w:r>
    </w:p>
    <w:p>
      <w:pPr>
        <w:pStyle w:val="Heading3"/>
      </w:pPr>
      <w:r>
        <w:t>Notes</w:t>
      </w:r>
    </w:p>
    <w:p>
      <w:pPr>
        <w:pStyle w:val="ListBullet"/>
      </w:pPr>
      <w:r>
        <w:t>Although you provided a base URL ({{ACTIVE_CAMPAIGN_API_URL}}/api/3), this endpoint’s server is explicitly https://trackcmp.net (separate from the /api/3 REST base).</w:t>
      </w:r>
    </w:p>
    <w:p>
      <w:pPr>
        <w:pStyle w:val="ListBullet"/>
      </w:pPr>
      <w:r>
        <w:t>The request body must be sent as URL-encoded form data (application/x-www-form-urlencoded).</w:t>
      </w:r>
    </w:p>
    <w:p>
      <w:pPr>
        <w:pStyle w:val="ListBullet"/>
      </w:pPr>
      <w:r>
        <w:t>visit must be a JSON object encoded into a string, and then URL-encoded when sent as form data.</w:t>
      </w:r>
    </w:p>
    <w:p>
      <w:pPr>
        <w:pStyle w:val="Heading3"/>
      </w:pPr>
      <w:r>
        <w:t>Gotchas</w:t>
      </w:r>
    </w:p>
    <w:p>
      <w:pPr>
        <w:pStyle w:val="ListBullet"/>
      </w:pPr>
      <w:r>
        <w:t>If Event Tracking is not enabled in the UI, the call will not work as expected.</w:t>
      </w:r>
    </w:p>
    <w:p>
      <w:pPr>
        <w:pStyle w:val="ListBullet"/>
      </w:pPr>
      <w:r>
        <w:t>Ensure the event value is 32 characters or fewer.</w:t>
      </w:r>
    </w:p>
    <w:p>
      <w:pPr>
        <w:pStyle w:val="ListBullet"/>
      </w:pPr>
      <w:r>
        <w:t>Don’t send JSON body content—despite some schema text showing application/json, the documented required Content-Type is application/x-www-form-urlencoded.</w:t>
      </w:r>
    </w:p>
    <w:p>
      <w:pPr>
        <w:pStyle w:val="Heading3"/>
      </w:pPr>
      <w:r>
        <w:t>Error Handling</w:t>
      </w:r>
    </w:p>
    <w:p>
      <w:pPr>
        <w:pStyle w:val="ListBullet"/>
      </w:pPr>
      <w:r>
        <w:t>400 Bad Request: The documentation shows an empty JSON object ({}) as the example response for invalid requests.</w:t>
      </w:r>
    </w:p>
    <w:p>
      <w:pPr>
        <w:pStyle w:val="Heading3"/>
      </w:pPr>
      <w:r>
        <w:t>Related eventTracking actions</w:t>
      </w:r>
    </w:p>
    <w:p>
      <w:pPr>
        <w:pStyle w:val="ListBullet"/>
      </w:pPr>
      <w:r>
        <w:t>[PUT] Enable or Disable Event Tracking — /api/3/eventTracking</w:t>
      </w:r>
    </w:p>
    <w:p>
      <w:pPr>
        <w:pStyle w:val="ListBullet"/>
      </w:pPr>
      <w:r>
        <w:t>[GET] Retrieve Event Tracking Status — /api/3/eventTracking</w:t>
      </w:r>
    </w:p>
    <w:p>
      <w:r>
        <w:br w:type="page"/>
      </w:r>
    </w:p>
    <w:p>
      <w:pPr>
        <w:pStyle w:val="Heading2"/>
      </w:pPr>
      <w:r>
        <w:t>267. [POST] Create WhatsApp Flow Execution (Run a Flow)</w:t>
      </w:r>
    </w:p>
    <w:p>
      <w:r>
        <w:rPr>
          <w:b/>
        </w:rPr>
        <w:t xml:space="preserve">Endpoint: </w:t>
      </w:r>
      <w:r>
        <w:rPr>
          <w:rFonts w:ascii="Courier New" w:hAnsi="Courier New"/>
          <w:sz w:val="18"/>
        </w:rPr>
        <w:t>/channel/whatsapp/flow/{{id}}/run</w:t>
      </w:r>
    </w:p>
    <w:p>
      <w:pPr>
        <w:pStyle w:val="Heading3"/>
      </w:pPr>
      <w:r>
        <w:t>Create a WhatsApp Flow Execution (Run a Flow)</w:t>
      </w:r>
    </w:p>
    <w:p>
      <w:pPr>
        <w:pStyle w:val="Heading3"/>
      </w:pPr>
      <w:r>
        <w:t>Prerequisites</w:t>
      </w:r>
    </w:p>
    <w:p>
      <w:pPr>
        <w:pStyle w:val="ListBullet"/>
      </w:pPr>
      <w:r>
        <w:t>A valid Flow ID (id) to run (UUID)</w:t>
      </w:r>
    </w:p>
    <w:p>
      <w:pPr>
        <w:pStyle w:val="ListBullet"/>
      </w:pPr>
      <w:r>
        <w:t>A list of contacts to execute the flow for (contact_list)</w:t>
      </w:r>
    </w:p>
    <w:p>
      <w:pPr>
        <w:pStyle w:val="Heading3"/>
      </w:pPr>
      <w:r>
        <w:t>Method</w:t>
      </w:r>
    </w:p>
    <w:p>
      <w:r>
        <w:t>POST</w:t>
      </w:r>
    </w:p>
    <w:p>
      <w:pPr>
        <w:pStyle w:val="Heading3"/>
      </w:pPr>
      <w:r>
        <w:t>URL</w:t>
      </w:r>
    </w:p>
    <w:p>
      <w:r>
        <w:t>{{ACTIVE_CAMPAIGN_API_URL}}/api/3/channel/whatsapp/flow/{{id}}/run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Flow Execution for a specified WhatsApp Flow. You provide the Flow ID in the path and a payload describing who the execution should run for (currently via a contact list), plus an optional priority flag.</w:t>
      </w:r>
    </w:p>
    <w:p>
      <w:pPr>
        <w:pStyle w:val="Heading3"/>
      </w:pPr>
      <w:r>
        <w:t>Enforcement Rules</w:t>
      </w:r>
    </w:p>
    <w:p>
      <w:pPr>
        <w:pStyle w:val="ListBullet"/>
      </w:pPr>
      <w:r>
        <w:t>The id path parameter must always be present.</w:t>
      </w:r>
    </w:p>
    <w:p>
      <w:pPr>
        <w:pStyle w:val="ListBullet"/>
      </w:pPr>
      <w:r>
        <w:t>Always construct the path as /channel/whatsapp/flow/{{id}}/run, where {{id}} is a non-empty string (UUID).</w:t>
      </w:r>
    </w:p>
    <w:p>
      <w:pPr>
        <w:pStyle w:val="ListBullet"/>
      </w:pPr>
      <w:r>
        <w:t>Do not call the API with a missing or empty id (e.g., avoid /channel/whatsapp/flow//run).</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/channel/whatsapp/flow/a3ff7ee5-0c11-49e2-a0d6-7e316626f7b1/run</w:t>
      </w:r>
    </w:p>
    <w:p>
      <w:pPr>
        <w:pStyle w:val="Heading3"/>
      </w:pPr>
      <w:r>
        <w:t>Invalid Examples</w:t>
      </w:r>
    </w:p>
    <w:p>
      <w:r>
        <w:rPr>
          <w:b/>
          <w:color w:val="666666"/>
          <w:sz w:val="16"/>
        </w:rPr>
        <w:t>[http]</w:t>
      </w:r>
    </w:p>
    <w:p>
      <w:pPr>
        <w:shd w:fill="F2F2F2" w:val="clear"/>
      </w:pPr>
      <w:r>
        <w:rPr>
          <w:rFonts w:ascii="Courier New" w:hAnsi="Courier New"/>
          <w:sz w:val="17"/>
        </w:rPr>
        <w:t>/channel/whatsapp/flow//run</w:t>
        <w:br/>
        <w:t>/channel/whatsapp/flow/run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Flow ID (UUID) to create a Flow Execution for.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execute_for</w:t>
            </w:r>
          </w:p>
        </w:tc>
        <w:tc>
          <w:tcPr>
            <w:tcW w:type="dxa" w:w="2880"/>
          </w:tcPr>
          <w:p>
            <w:r>
              <w:t>string</w:t>
            </w:r>
          </w:p>
        </w:tc>
        <w:tc>
          <w:tcPr>
            <w:tcW w:type="dxa" w:w="2880"/>
          </w:tcPr>
          <w:p>
            <w:r>
              <w:t>Who to execute for. Allowed values: LIST.</w:t>
            </w:r>
          </w:p>
        </w:tc>
      </w:tr>
      <w:tr>
        <w:tc>
          <w:tcPr>
            <w:tcW w:type="dxa" w:w="2880"/>
          </w:tcPr>
          <w:p>
            <w:r>
              <w:t>contact_list</w:t>
            </w:r>
          </w:p>
        </w:tc>
        <w:tc>
          <w:tcPr>
            <w:tcW w:type="dxa" w:w="2880"/>
          </w:tcPr>
          <w:p>
            <w:r>
              <w:t>array</w:t>
            </w:r>
          </w:p>
        </w:tc>
        <w:tc>
          <w:tcPr>
            <w:tcW w:type="dxa" w:w="2880"/>
          </w:tcPr>
          <w:p>
            <w:r>
              <w:t>List of contacts to run the flow for. Items are PatchedContactEdit objects.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has_priority</w:t>
            </w:r>
          </w:p>
        </w:tc>
        <w:tc>
          <w:tcPr>
            <w:tcW w:type="dxa" w:w="2880"/>
          </w:tcPr>
          <w:p>
            <w:r>
              <w:t>boolean</w:t>
            </w:r>
          </w:p>
        </w:tc>
        <w:tc>
          <w:tcPr>
            <w:tcW w:type="dxa" w:w="2880"/>
          </w:tcPr>
          <w:p>
            <w:r>
              <w:t>Default: false. If true, this execution will close any other running flows or conversations.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"running",</w:t>
        <w:br/>
        <w:t xml:space="preserve"> "execute_for": "LIST",</w:t>
        <w:br/>
        <w:t xml:space="preserve"> "id": "b0a7b4b1-9ee9-4e3a-9f0f-2d2c0c0b9a2a",</w:t>
        <w:br/>
        <w:t xml:space="preserve"> "has_priority": false,</w:t>
        <w:br/>
        <w:t xml:space="preserve"> "flow_execution_variables": {},</w:t>
        <w:br/>
        <w:t xml:space="preserve"> "start_on": "2026-03-14T12:00:00Z",</w:t>
        <w:br/>
        <w:t xml:space="preserve"> "num_contacts": 1,</w:t>
        <w:br/>
        <w:t xml:space="preserve"> "expired": 0,</w:t>
        <w:br/>
        <w:t xml:space="preserve"> "running": 1,</w:t>
        <w:br/>
        <w:t xml:space="preserve"> "completed": 0,</w:t>
        <w:br/>
        <w:t xml:space="preserve"> "canceled": 0,</w:t>
        <w:br/>
        <w:t xml:space="preserve"> "failed": 0,</w:t>
        <w:br/>
        <w:t xml:space="preserve"> "created_on": "2026-03-14T12:00:00Z",</w:t>
        <w:br/>
        <w:t xml:space="preserve"> "avg_completion_time": "0",</w:t>
        <w:br/>
        <w:t xml:space="preserve"> "status_reason": null,</w:t>
        <w:br/>
        <w:t xml:space="preserve"> "status_triggered_by": null,</w:t>
        <w:br/>
        <w:t xml:space="preserve"> "status_last_change_on": "2026-03-14T12:00:00Z",</w:t>
        <w:br/>
        <w:t xml:space="preserve"> "contact_filters": [],</w:t>
        <w:br/>
        <w:t xml:space="preserve"> "contact_list": [</w:t>
        <w:br/>
        <w:t xml:space="preserve"> {</w:t>
        <w:br/>
        <w:t xml:space="preserve"> "phone": "+14155552671",</w:t>
        <w:br/>
        <w:t xml:space="preserve"> "first_name": "Ada",</w:t>
        <w:br/>
        <w:t xml:space="preserve"> "last_name": "Lovelace",</w:t>
        <w:br/>
        <w:t xml:space="preserve"> "email": "ada@example.com",</w:t>
        <w:br/>
        <w:t xml:space="preserve"> "meta": {},</w:t>
        <w:br/>
        <w:t xml:space="preserve"> "external_url": "https://example.com/contacts/ada",</w:t>
        <w:br/>
        <w:t xml:space="preserve"> "is_deleted": false,</w:t>
        <w:br/>
        <w:t xml:space="preserve"> "id": "6d2a2b3f-4c5d-4f7a-8e2a-9c2f8b0a1d2e",</w:t>
        <w:br/>
        <w:t xml:space="preserve"> "source": "website",</w:t>
        <w:br/>
        <w:t xml:space="preserve"> "notes": [],</w:t>
        <w:br/>
        <w:t xml:space="preserve"> "created_on": "2026-03-14T12:00:00Z",</w:t>
        <w:br/>
        <w:t xml:space="preserve"> "tags": [</w:t>
        <w:br/>
        <w:t xml:space="preserve"> {</w:t>
        <w:br/>
        <w:t xml:space="preserve"> "id": 1,</w:t>
        <w:br/>
        <w:t xml:space="preserve"> "name": "VIP"</w:t>
        <w:br/>
        <w:t xml:space="preserve"> }</w:t>
        <w:br/>
        <w:t xml:space="preserve"> ],</w:t>
        <w:br/>
        <w:t xml:space="preserve"> "external_id": "ext-123",</w:t>
        <w:br/>
        <w:t xml:space="preserve"> "native_id": null,</w:t>
        <w:br/>
        <w:t xml:space="preserve"> "default_assignees": [],</w:t>
        <w:br/>
        <w:t xml:space="preserve"> "contact_import": null,</w:t>
        <w:br/>
        <w:t xml:space="preserve"> "default_channel": null,</w:t>
        <w:br/>
        <w:t xml:space="preserve"> "wa_id": null,</w:t>
        <w:br/>
        <w:t xml:space="preserve"> "overwrite_tags": false,</w:t>
        <w:br/>
        <w:t xml:space="preserve"> "overwrite_default_assignees": false,</w:t>
        <w:br/>
        <w:t xml:space="preserve"> "overwrite_meta": false</w:t>
        <w:br/>
        <w:t xml:space="preserve"> }</w:t>
        <w:br/>
        <w:t xml:space="preserve"> ],</w:t>
        <w:br/>
        <w:t xml:space="preserve"> "source": "API",</w:t>
        <w:br/>
        <w:t xml:space="preserve"> "is_hidden":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Flow Execution. Read-only.</w:t>
            </w:r>
          </w:p>
        </w:tc>
      </w:tr>
      <w:tr>
        <w:tc>
          <w:tcPr>
            <w:tcW w:type="dxa" w:w="2880"/>
          </w:tcPr>
          <w:p>
            <w:r>
              <w:t>execute_for</w:t>
            </w:r>
          </w:p>
        </w:tc>
        <w:tc>
          <w:tcPr>
            <w:tcW w:type="dxa" w:w="2880"/>
          </w:tcPr>
          <w:p>
            <w:r>
              <w:t>string</w:t>
            </w:r>
          </w:p>
        </w:tc>
        <w:tc>
          <w:tcPr>
            <w:tcW w:type="dxa" w:w="2880"/>
          </w:tcPr>
          <w:p>
            <w:r>
              <w:t>Execution scope. Possible values in responses: FILTERS, LIST, ALL.</w:t>
            </w:r>
          </w:p>
        </w:tc>
      </w:tr>
      <w:tr>
        <w:tc>
          <w:tcPr>
            <w:tcW w:type="dxa" w:w="2880"/>
          </w:tcPr>
          <w:p>
            <w:r>
              <w:t>id</w:t>
            </w:r>
          </w:p>
        </w:tc>
        <w:tc>
          <w:tcPr>
            <w:tcW w:type="dxa" w:w="2880"/>
          </w:tcPr>
          <w:p>
            <w:r>
              <w:t>string</w:t>
            </w:r>
          </w:p>
        </w:tc>
        <w:tc>
          <w:tcPr>
            <w:tcW w:type="dxa" w:w="2880"/>
          </w:tcPr>
          <w:p>
            <w:r>
              <w:t>Flow execution ID (UUID).</w:t>
            </w:r>
          </w:p>
        </w:tc>
      </w:tr>
      <w:tr>
        <w:tc>
          <w:tcPr>
            <w:tcW w:type="dxa" w:w="2880"/>
          </w:tcPr>
          <w:p>
            <w:r>
              <w:t>has_priority</w:t>
            </w:r>
          </w:p>
        </w:tc>
        <w:tc>
          <w:tcPr>
            <w:tcW w:type="dxa" w:w="2880"/>
          </w:tcPr>
          <w:p>
            <w:r>
              <w:t>boolean</w:t>
            </w:r>
          </w:p>
        </w:tc>
        <w:tc>
          <w:tcPr>
            <w:tcW w:type="dxa" w:w="2880"/>
          </w:tcPr>
          <w:p>
            <w:r>
              <w:t>Whether the execution was created with priority behavior.</w:t>
            </w:r>
          </w:p>
        </w:tc>
      </w:tr>
      <w:tr>
        <w:tc>
          <w:tcPr>
            <w:tcW w:type="dxa" w:w="2880"/>
          </w:tcPr>
          <w:p>
            <w:r>
              <w:t>flow_execution_variables</w:t>
            </w:r>
          </w:p>
        </w:tc>
        <w:tc>
          <w:tcPr>
            <w:tcW w:type="dxa" w:w="2880"/>
          </w:tcPr>
          <w:p>
            <w:r>
              <w:t>object</w:t>
            </w:r>
          </w:p>
        </w:tc>
        <w:tc>
          <w:tcPr>
            <w:tcW w:type="dxa" w:w="2880"/>
          </w:tcPr>
          <w:p>
            <w:r>
              <w:t>Flow execution variables (schema not specified in the source).</w:t>
            </w:r>
          </w:p>
        </w:tc>
      </w:tr>
      <w:tr>
        <w:tc>
          <w:tcPr>
            <w:tcW w:type="dxa" w:w="2880"/>
          </w:tcPr>
          <w:p>
            <w:r>
              <w:t>start_on</w:t>
            </w:r>
          </w:p>
        </w:tc>
        <w:tc>
          <w:tcPr>
            <w:tcW w:type="dxa" w:w="2880"/>
          </w:tcPr>
          <w:p>
            <w:r>
              <w:t>string | null</w:t>
            </w:r>
          </w:p>
        </w:tc>
        <w:tc>
          <w:tcPr>
            <w:tcW w:type="dxa" w:w="2880"/>
          </w:tcPr>
          <w:p>
            <w:r>
              <w:t>ISO 8601 date-time when execution starts. Nullable.</w:t>
            </w:r>
          </w:p>
        </w:tc>
      </w:tr>
      <w:tr>
        <w:tc>
          <w:tcPr>
            <w:tcW w:type="dxa" w:w="2880"/>
          </w:tcPr>
          <w:p>
            <w:r>
              <w:t>num_contacts</w:t>
            </w:r>
          </w:p>
        </w:tc>
        <w:tc>
          <w:tcPr>
            <w:tcW w:type="dxa" w:w="2880"/>
          </w:tcPr>
          <w:p>
            <w:r>
              <w:t>integer</w:t>
            </w:r>
          </w:p>
        </w:tc>
        <w:tc>
          <w:tcPr>
            <w:tcW w:type="dxa" w:w="2880"/>
          </w:tcPr>
          <w:p>
            <w:r>
              <w:t>Number of contacts included.</w:t>
            </w:r>
          </w:p>
        </w:tc>
      </w:tr>
      <w:tr>
        <w:tc>
          <w:tcPr>
            <w:tcW w:type="dxa" w:w="2880"/>
          </w:tcPr>
          <w:p>
            <w:r>
              <w:t>expired</w:t>
            </w:r>
          </w:p>
        </w:tc>
        <w:tc>
          <w:tcPr>
            <w:tcW w:type="dxa" w:w="2880"/>
          </w:tcPr>
          <w:p>
            <w:r>
              <w:t>integer</w:t>
            </w:r>
          </w:p>
        </w:tc>
        <w:tc>
          <w:tcPr>
            <w:tcW w:type="dxa" w:w="2880"/>
          </w:tcPr>
          <w:p>
            <w:r>
              <w:t>Count of expired contacts/executions.</w:t>
            </w:r>
          </w:p>
        </w:tc>
      </w:tr>
      <w:tr>
        <w:tc>
          <w:tcPr>
            <w:tcW w:type="dxa" w:w="2880"/>
          </w:tcPr>
          <w:p>
            <w:r>
              <w:t>running</w:t>
            </w:r>
          </w:p>
        </w:tc>
        <w:tc>
          <w:tcPr>
            <w:tcW w:type="dxa" w:w="2880"/>
          </w:tcPr>
          <w:p>
            <w:r>
              <w:t>integer</w:t>
            </w:r>
          </w:p>
        </w:tc>
        <w:tc>
          <w:tcPr>
            <w:tcW w:type="dxa" w:w="2880"/>
          </w:tcPr>
          <w:p>
            <w:r>
              <w:t>Count currently running.</w:t>
            </w:r>
          </w:p>
        </w:tc>
      </w:tr>
      <w:tr>
        <w:tc>
          <w:tcPr>
            <w:tcW w:type="dxa" w:w="2880"/>
          </w:tcPr>
          <w:p>
            <w:r>
              <w:t>completed</w:t>
            </w:r>
          </w:p>
        </w:tc>
        <w:tc>
          <w:tcPr>
            <w:tcW w:type="dxa" w:w="2880"/>
          </w:tcPr>
          <w:p>
            <w:r>
              <w:t>integer</w:t>
            </w:r>
          </w:p>
        </w:tc>
        <w:tc>
          <w:tcPr>
            <w:tcW w:type="dxa" w:w="2880"/>
          </w:tcPr>
          <w:p>
            <w:r>
              <w:t>Count completed.</w:t>
            </w:r>
          </w:p>
        </w:tc>
      </w:tr>
      <w:tr>
        <w:tc>
          <w:tcPr>
            <w:tcW w:type="dxa" w:w="2880"/>
          </w:tcPr>
          <w:p>
            <w:r>
              <w:t>canceled</w:t>
            </w:r>
          </w:p>
        </w:tc>
        <w:tc>
          <w:tcPr>
            <w:tcW w:type="dxa" w:w="2880"/>
          </w:tcPr>
          <w:p>
            <w:r>
              <w:t>integer</w:t>
            </w:r>
          </w:p>
        </w:tc>
        <w:tc>
          <w:tcPr>
            <w:tcW w:type="dxa" w:w="2880"/>
          </w:tcPr>
          <w:p>
            <w:r>
              <w:t>Count canceled.</w:t>
            </w:r>
          </w:p>
        </w:tc>
      </w:tr>
      <w:tr>
        <w:tc>
          <w:tcPr>
            <w:tcW w:type="dxa" w:w="2880"/>
          </w:tcPr>
          <w:p>
            <w:r>
              <w:t>failed</w:t>
            </w:r>
          </w:p>
        </w:tc>
        <w:tc>
          <w:tcPr>
            <w:tcW w:type="dxa" w:w="2880"/>
          </w:tcPr>
          <w:p>
            <w:r>
              <w:t>integer</w:t>
            </w:r>
          </w:p>
        </w:tc>
        <w:tc>
          <w:tcPr>
            <w:tcW w:type="dxa" w:w="2880"/>
          </w:tcPr>
          <w:p>
            <w:r>
              <w:t>Count failed.</w:t>
            </w:r>
          </w:p>
        </w:tc>
      </w:tr>
      <w:tr>
        <w:tc>
          <w:tcPr>
            <w:tcW w:type="dxa" w:w="2880"/>
          </w:tcPr>
          <w:p>
            <w:r>
              <w:t>created_on</w:t>
            </w:r>
          </w:p>
        </w:tc>
        <w:tc>
          <w:tcPr>
            <w:tcW w:type="dxa" w:w="2880"/>
          </w:tcPr>
          <w:p>
            <w:r>
              <w:t>string</w:t>
            </w:r>
          </w:p>
        </w:tc>
        <w:tc>
          <w:tcPr>
            <w:tcW w:type="dxa" w:w="2880"/>
          </w:tcPr>
          <w:p>
            <w:r>
              <w:t>ISO 8601 date-time when created.</w:t>
            </w:r>
          </w:p>
        </w:tc>
      </w:tr>
      <w:tr>
        <w:tc>
          <w:tcPr>
            <w:tcW w:type="dxa" w:w="2880"/>
          </w:tcPr>
          <w:p>
            <w:r>
              <w:t>avg_completion_time</w:t>
            </w:r>
          </w:p>
        </w:tc>
        <w:tc>
          <w:tcPr>
            <w:tcW w:type="dxa" w:w="2880"/>
          </w:tcPr>
          <w:p>
            <w:r>
              <w:t>string</w:t>
            </w:r>
          </w:p>
        </w:tc>
        <w:tc>
          <w:tcPr>
            <w:tcW w:type="dxa" w:w="2880"/>
          </w:tcPr>
          <w:p>
            <w:r>
              <w:t>Average completion time (format not specified; provided as string).</w:t>
            </w:r>
          </w:p>
        </w:tc>
      </w:tr>
      <w:tr>
        <w:tc>
          <w:tcPr>
            <w:tcW w:type="dxa" w:w="2880"/>
          </w:tcPr>
          <w:p>
            <w:r>
              <w:t>status_reason</w:t>
            </w:r>
          </w:p>
        </w:tc>
        <w:tc>
          <w:tcPr>
            <w:tcW w:type="dxa" w:w="2880"/>
          </w:tcPr>
          <w:p>
            <w:r>
              <w:t>string | null</w:t>
            </w:r>
          </w:p>
        </w:tc>
        <w:tc>
          <w:tcPr>
            <w:tcW w:type="dxa" w:w="2880"/>
          </w:tcPr>
          <w:p>
            <w:r>
              <w:t>Reason for current status. Read-only, nullable.</w:t>
            </w:r>
          </w:p>
        </w:tc>
      </w:tr>
      <w:tr>
        <w:tc>
          <w:tcPr>
            <w:tcW w:type="dxa" w:w="2880"/>
          </w:tcPr>
          <w:p>
            <w:r>
              <w:t>status_triggered_by</w:t>
            </w:r>
          </w:p>
        </w:tc>
        <w:tc>
          <w:tcPr>
            <w:tcW w:type="dxa" w:w="2880"/>
          </w:tcPr>
          <w:p>
            <w:r>
              <w:t>integer | null</w:t>
            </w:r>
          </w:p>
        </w:tc>
        <w:tc>
          <w:tcPr>
            <w:tcW w:type="dxa" w:w="2880"/>
          </w:tcPr>
          <w:p>
            <w:r>
              <w:t>Actor ID that triggered the status. Read-only, nullable.</w:t>
            </w:r>
          </w:p>
        </w:tc>
      </w:tr>
      <w:tr>
        <w:tc>
          <w:tcPr>
            <w:tcW w:type="dxa" w:w="2880"/>
          </w:tcPr>
          <w:p>
            <w:r>
              <w:t>status_last_change_on</w:t>
            </w:r>
          </w:p>
        </w:tc>
        <w:tc>
          <w:tcPr>
            <w:tcW w:type="dxa" w:w="2880"/>
          </w:tcPr>
          <w:p>
            <w:r>
              <w:t>string | null</w:t>
            </w:r>
          </w:p>
        </w:tc>
        <w:tc>
          <w:tcPr>
            <w:tcW w:type="dxa" w:w="2880"/>
          </w:tcPr>
          <w:p>
            <w:r>
              <w:t>ISO 8601 date-time of last status change. Read-only, nullable.</w:t>
            </w:r>
          </w:p>
        </w:tc>
      </w:tr>
      <w:tr>
        <w:tc>
          <w:tcPr>
            <w:tcW w:type="dxa" w:w="2880"/>
          </w:tcPr>
          <w:p>
            <w:r>
              <w:t>contact_filters</w:t>
            </w:r>
          </w:p>
        </w:tc>
        <w:tc>
          <w:tcPr>
            <w:tcW w:type="dxa" w:w="2880"/>
          </w:tcPr>
          <w:p>
            <w:r>
              <w:t>array</w:t>
            </w:r>
          </w:p>
        </w:tc>
        <w:tc>
          <w:tcPr>
            <w:tcW w:type="dxa" w:w="2880"/>
          </w:tcPr>
          <w:p>
            <w:r>
              <w:t>Filters used to select contacts (if applicable).</w:t>
            </w:r>
          </w:p>
        </w:tc>
      </w:tr>
      <w:tr>
        <w:tc>
          <w:tcPr>
            <w:tcW w:type="dxa" w:w="2880"/>
          </w:tcPr>
          <w:p>
            <w:r>
              <w:t>contact_list</w:t>
            </w:r>
          </w:p>
        </w:tc>
        <w:tc>
          <w:tcPr>
            <w:tcW w:type="dxa" w:w="2880"/>
          </w:tcPr>
          <w:p>
            <w:r>
              <w:t>array</w:t>
            </w:r>
          </w:p>
        </w:tc>
        <w:tc>
          <w:tcPr>
            <w:tcW w:type="dxa" w:w="2880"/>
          </w:tcPr>
          <w:p>
            <w:r>
              <w:t>Contacts the flow will run for.</w:t>
            </w:r>
          </w:p>
        </w:tc>
      </w:tr>
      <w:tr>
        <w:tc>
          <w:tcPr>
            <w:tcW w:type="dxa" w:w="2880"/>
          </w:tcPr>
          <w:p>
            <w:r>
              <w:t>source</w:t>
            </w:r>
          </w:p>
        </w:tc>
        <w:tc>
          <w:tcPr>
            <w:tcW w:type="dxa" w:w="2880"/>
          </w:tcPr>
          <w:p>
            <w:r>
              <w:t>string</w:t>
            </w:r>
          </w:p>
        </w:tc>
        <w:tc>
          <w:tcPr>
            <w:tcW w:type="dxa" w:w="2880"/>
          </w:tcPr>
          <w:p>
            <w:r>
              <w:t>Source of execution. Values: HUBSPOT, API, FRONTEND.</w:t>
            </w:r>
          </w:p>
        </w:tc>
      </w:tr>
      <w:tr>
        <w:tc>
          <w:tcPr>
            <w:tcW w:type="dxa" w:w="2880"/>
          </w:tcPr>
          <w:p>
            <w:r>
              <w:t>is_hidden</w:t>
            </w:r>
          </w:p>
        </w:tc>
        <w:tc>
          <w:tcPr>
            <w:tcW w:type="dxa" w:w="2880"/>
          </w:tcPr>
          <w:p>
            <w:r>
              <w:t>boolean</w:t>
            </w:r>
          </w:p>
        </w:tc>
        <w:tc>
          <w:tcPr>
            <w:tcW w:type="dxa" w:w="2880"/>
          </w:tcPr>
          <w:p>
            <w:r>
              <w:t>Whether the execution is hidden.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'{{ACTIVE_CAMPAIGN_API_URL}}/api/3/channel/whatsapp/flow/a3ff7ee5-0c11-49e2-a0d6-7e316626f7b1/run' \</w:t>
        <w:br/>
        <w:t xml:space="preserve"> --header 'Accept: application/json' \</w:t>
        <w:br/>
        <w:t xml:space="preserve"> --header 'Content-Type: application/json' \</w:t>
        <w:br/>
        <w:t xml:space="preserve"> --data '{</w:t>
        <w:br/>
        <w:t xml:space="preserve"> "execute_for": "LIST",</w:t>
        <w:br/>
        <w:t xml:space="preserve"> "has_priority": false,</w:t>
        <w:br/>
        <w:t xml:space="preserve"> "contact_list": [</w:t>
        <w:br/>
        <w:t xml:space="preserve">      {</w:t>
        <w:br/>
        <w:t xml:space="preserve"> "phone": "+14155552671",</w:t>
        <w:br/>
        <w:t xml:space="preserve"> "first_name": "Ada",</w:t>
        <w:br/>
        <w:t xml:space="preserve"> "last_name": "Lovelace",</w:t>
        <w:br/>
        <w:t xml:space="preserve"> "email": "ada@example.com"</w:t>
        <w:br/>
        <w:t xml:space="preserve">      }</w:t>
        <w:br/>
        <w:t xml:space="preserve">    ]</w:t>
        <w:br/>
        <w:t xml:space="preserve">  }'</w:t>
      </w:r>
    </w:p>
    <w:p>
      <w:pPr>
        <w:pStyle w:val="Heading3"/>
      </w:pPr>
      <w:r>
        <w:t>Example Usage</w:t>
      </w:r>
    </w:p>
    <w:p>
      <w:pPr>
        <w:pStyle w:val="Heading3"/>
      </w:pPr>
      <w:r>
        <w:t>Example 1: Run a flow for a list of contacts (default priority)</w:t>
      </w:r>
    </w:p>
    <w:p>
      <w:r>
        <w:rPr>
          <w:b/>
          <w:color w:val="666666"/>
          <w:sz w:val="16"/>
        </w:rPr>
        <w:t>[bash]</w:t>
      </w:r>
    </w:p>
    <w:p>
      <w:pPr>
        <w:shd w:fill="F2F2F2" w:val="clear"/>
      </w:pPr>
      <w:r>
        <w:rPr>
          <w:rFonts w:ascii="Courier New" w:hAnsi="Courier New"/>
          <w:sz w:val="17"/>
        </w:rPr>
        <w:t>curl --location --request POST \</w:t>
        <w:br/>
        <w:t xml:space="preserve"> '{{ACTIVE_CAMPAIGN_API_URL}}/api/3/channel/whatsapp/flow/a3ff7ee5-0c11-49e2-a0d6-7e316626f7b1/run' \</w:t>
        <w:br/>
        <w:t xml:space="preserve"> --header 'Accept: application/json' \</w:t>
        <w:br/>
        <w:t xml:space="preserve"> --header 'Content-Type: application/json' \</w:t>
        <w:br/>
        <w:t xml:space="preserve"> --data '{</w:t>
        <w:br/>
        <w:t xml:space="preserve"> "execute_for": "LIST",</w:t>
        <w:br/>
        <w:t xml:space="preserve"> "contact_list": [</w:t>
        <w:br/>
        <w:t xml:space="preserve">      { "phone": "+14155552671", "first_name": "Ada", "last_name": "Lovelace" },</w:t>
        <w:br/>
        <w:t xml:space="preserve">      { "phone": "+14155550123", "first_name": "Grace", "last_name": "Hopper" }</w:t>
        <w:br/>
        <w:t xml:space="preserve">    ]</w:t>
        <w:br/>
        <w:t xml:space="preserve">  }'</w:t>
      </w:r>
    </w:p>
    <w:p>
      <w:pPr>
        <w:pStyle w:val="Heading3"/>
      </w:pPr>
      <w:r>
        <w:t>Example 2: Run a flow with priority (closes other running flows/conversations)</w:t>
      </w:r>
    </w:p>
    <w:p>
      <w:r>
        <w:rPr>
          <w:b/>
          <w:color w:val="666666"/>
          <w:sz w:val="16"/>
        </w:rPr>
        <w:t>[bash]</w:t>
      </w:r>
    </w:p>
    <w:p>
      <w:pPr>
        <w:shd w:fill="F2F2F2" w:val="clear"/>
      </w:pPr>
      <w:r>
        <w:rPr>
          <w:rFonts w:ascii="Courier New" w:hAnsi="Courier New"/>
          <w:sz w:val="17"/>
        </w:rPr>
        <w:t>curl --location --request POST \</w:t>
        <w:br/>
        <w:t xml:space="preserve"> '{{ACTIVE_CAMPAIGN_API_URL}}/api/3/channel/whatsapp/flow/a3ff7ee5-0c11-49e2-a0d6-7e316626f7b1/run' \</w:t>
        <w:br/>
        <w:t xml:space="preserve"> --header 'Accept: application/json' \</w:t>
        <w:br/>
        <w:t xml:space="preserve"> --header 'Content-Type: application/json' \</w:t>
        <w:br/>
        <w:t xml:space="preserve"> --data '{</w:t>
        <w:br/>
        <w:t xml:space="preserve"> "execute_for": "LIST",</w:t>
        <w:br/>
        <w:t xml:space="preserve"> "has_priority": true,</w:t>
        <w:br/>
        <w:t xml:space="preserve"> "contact_list": [</w:t>
        <w:br/>
        <w:t xml:space="preserve">      { "phone": "+14155552671", "email": "ada@example.com" }</w:t>
        <w:br/>
        <w:t xml:space="preserve">    ]</w:t>
        <w:br/>
        <w:t xml:space="preserve">  }'</w:t>
      </w:r>
    </w:p>
    <w:p>
      <w:pPr>
        <w:pStyle w:val="Heading3"/>
      </w:pPr>
      <w:r>
        <w:t>Behavior</w:t>
      </w:r>
    </w:p>
    <w:p>
      <w:pPr>
        <w:pStyle w:val="ListBullet"/>
      </w:pPr>
      <w:r>
        <w:t>Validation: Validates that id is present and that the request body includes execute_for and contact_list.</w:t>
      </w:r>
    </w:p>
    <w:p>
      <w:pPr>
        <w:pStyle w:val="ListBullet"/>
      </w:pPr>
      <w:r>
        <w:t>Execution creation: Creates a new Flow Execution for the specified Flow.</w:t>
      </w:r>
    </w:p>
    <w:p>
      <w:pPr>
        <w:pStyle w:val="ListBullet"/>
      </w:pPr>
      <w:r>
        <w:t>Priority handling: If has_priority is true, attempts to close other running flows or conversations.</w:t>
      </w:r>
    </w:p>
    <w:p>
      <w:pPr>
        <w:pStyle w:val="ListBullet"/>
      </w:pPr>
      <w:r>
        <w:t>Response: Returns the created Flow Execution object.</w:t>
      </w:r>
    </w:p>
    <w:p>
      <w:pPr>
        <w:pStyle w:val="Heading3"/>
      </w:pPr>
      <w:r>
        <w:t>Notes</w:t>
      </w:r>
    </w:p>
    <w:p>
      <w:pPr>
        <w:pStyle w:val="ListBullet"/>
      </w:pPr>
      <w:r>
        <w:t>The request body is documented as supporting application/json, application/x-www-form-urlencoded, and multipart/form-data. This knowledge file uses application/json by default.</w:t>
      </w:r>
    </w:p>
    <w:p>
      <w:pPr>
        <w:pStyle w:val="ListBullet"/>
      </w:pPr>
      <w:r>
        <w:t>execute_for in the create request is restricted to LIST in the provided schema.</w:t>
      </w:r>
    </w:p>
    <w:p>
      <w:pPr>
        <w:pStyle w:val="Heading3"/>
      </w:pPr>
      <w:r>
        <w:t>Error Handling</w:t>
      </w:r>
    </w:p>
    <w:p>
      <w:pPr>
        <w:pStyle w:val="ListBullet"/>
      </w:pPr>
      <w:r>
        <w:t>Error responses were not provided in the scraped OpenAPI snippet for this endpoint (only 201 is documented).</w:t>
      </w:r>
    </w:p>
    <w:p>
      <w:pPr>
        <w:pStyle w:val="Heading3"/>
      </w:pPr>
      <w:r>
        <w:t>Related whatsappFlowExecutions actions</w:t>
      </w:r>
    </w:p>
    <w:p>
      <w:pPr>
        <w:pStyle w:val="ListBullet"/>
      </w:pPr>
      <w:r>
        <w:t>[GET] Get a WhatsApp Flow Execution by ID — /channel/whatsapp/flow-execution/{{id}}</w:t>
      </w:r>
    </w:p>
    <w:p>
      <w:r>
        <w:br w:type="page"/>
      </w:r>
    </w:p>
    <w:p>
      <w:pPr>
        <w:pStyle w:val="Heading2"/>
      </w:pPr>
      <w:r>
        <w:t>268. [GET] List Flow Execution Contacts</w:t>
      </w:r>
    </w:p>
    <w:p>
      <w:r>
        <w:rPr>
          <w:b/>
        </w:rPr>
        <w:t xml:space="preserve">Endpoint: </w:t>
      </w:r>
      <w:r>
        <w:rPr>
          <w:rFonts w:ascii="Courier New" w:hAnsi="Courier New"/>
          <w:sz w:val="18"/>
        </w:rPr>
        <w:t>/api/3/channel/whatsapp/flow-execution-contact</w:t>
      </w:r>
    </w:p>
    <w:p>
      <w:pPr>
        <w:pStyle w:val="Heading3"/>
      </w:pPr>
      <w:r>
        <w:t>Prerequisites</w:t>
      </w:r>
    </w:p>
    <w:p>
      <w:pPr>
        <w:pStyle w:val="ListBullet"/>
      </w:pPr>
      <w:r>
        <w:t>Access to the Flows / Flow Execution Contact resources in the API</w:t>
      </w:r>
    </w:p>
    <w:p>
      <w:pPr>
        <w:pStyle w:val="Heading3"/>
      </w:pPr>
      <w:r>
        <w:t>Method</w:t>
      </w:r>
    </w:p>
    <w:p>
      <w:r>
        <w:t>GET</w:t>
      </w:r>
    </w:p>
    <w:p>
      <w:pPr>
        <w:pStyle w:val="Heading3"/>
      </w:pPr>
      <w:r>
        <w:t>URL</w:t>
      </w:r>
    </w:p>
    <w:p>
      <w:r>
        <w:t>{{ACTIVE_CAMPAIGN_API_URL}}/api/3/channel/whatsapp/flow-execution-contact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Flow Execution Contacts. Supports filtering by contact, flow, flow execution, and other fields, plus pagination and free-text search over select contact fields.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filters in a request body (this is a GET endpoint).</w:t>
      </w:r>
    </w:p>
    <w:p>
      <w:pPr>
        <w:pStyle w:val="Heading3"/>
      </w:pPr>
      <w:r>
        <w:t>Valid Examples</w:t>
      </w:r>
    </w:p>
    <w:p>
      <w:r>
        <w:rPr>
          <w:b/>
          <w:color w:val="666666"/>
          <w:sz w:val="16"/>
        </w:rPr>
        <w:t>[http]</w:t>
      </w:r>
    </w:p>
    <w:p>
      <w:pPr>
        <w:shd w:fill="F2F2F2" w:val="clear"/>
      </w:pPr>
      <w:r>
        <w:rPr>
          <w:rFonts w:ascii="Courier New" w:hAnsi="Courier New"/>
          <w:sz w:val="17"/>
        </w:rPr>
        <w:t>/channel/whatsapp/flow-execution-contact</w:t>
        <w:br/>
        <w:t>/channel/whatsapp/flow-execution-contact?page=1&amp;page_size=50</w:t>
        <w:br/>
        <w:t>/channel/whatsapp/flow-execution-contact?contact=a3ff7ee5-0c11-49e2-a0d6-7e316626f7b1</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string (uuid)</w:t>
            </w:r>
          </w:p>
        </w:tc>
        <w:tc>
          <w:tcPr>
            <w:tcW w:type="dxa" w:w="2880"/>
          </w:tcPr>
          <w:p>
            <w:r>
              <w:t>A Contact ID to filter the Flow Execution Contacts and only get those from that Contact.</w:t>
            </w:r>
          </w:p>
        </w:tc>
      </w:tr>
      <w:tr>
        <w:tc>
          <w:tcPr>
            <w:tcW w:type="dxa" w:w="2880"/>
          </w:tcPr>
          <w:p>
            <w:r>
              <w:t>execution_steps__step_id</w:t>
            </w:r>
          </w:p>
        </w:tc>
        <w:tc>
          <w:tcPr>
            <w:tcW w:type="dxa" w:w="2880"/>
          </w:tcPr>
          <w:p>
            <w:r>
              <w:t>string (uuid)</w:t>
            </w:r>
          </w:p>
        </w:tc>
        <w:tc>
          <w:tcPr>
            <w:tcW w:type="dxa" w:w="2880"/>
          </w:tcPr>
          <w:p>
            <w:r>
              <w:t>Filter by execution step ID.</w:t>
            </w:r>
          </w:p>
        </w:tc>
      </w:tr>
      <w:tr>
        <w:tc>
          <w:tcPr>
            <w:tcW w:type="dxa" w:w="2880"/>
          </w:tcPr>
          <w:p>
            <w:r>
              <w:t>flow</w:t>
            </w:r>
          </w:p>
        </w:tc>
        <w:tc>
          <w:tcPr>
            <w:tcW w:type="dxa" w:w="2880"/>
          </w:tcPr>
          <w:p>
            <w:r>
              <w:t>string (uuid)</w:t>
            </w:r>
          </w:p>
        </w:tc>
        <w:tc>
          <w:tcPr>
            <w:tcW w:type="dxa" w:w="2880"/>
          </w:tcPr>
          <w:p>
            <w:r>
              <w:t>A Flow ID to filter the Flow Execution Contacts and only get those from that Flow.</w:t>
            </w:r>
          </w:p>
        </w:tc>
      </w:tr>
      <w:tr>
        <w:tc>
          <w:tcPr>
            <w:tcW w:type="dxa" w:w="2880"/>
          </w:tcPr>
          <w:p>
            <w:r>
              <w:t>flow_execution</w:t>
            </w:r>
          </w:p>
        </w:tc>
        <w:tc>
          <w:tcPr>
            <w:tcW w:type="dxa" w:w="2880"/>
          </w:tcPr>
          <w:p>
            <w:r>
              <w:t>string (uuid)</w:t>
            </w:r>
          </w:p>
        </w:tc>
        <w:tc>
          <w:tcPr>
            <w:tcW w:type="dxa" w:w="2880"/>
          </w:tcPr>
          <w:p>
            <w:r>
              <w:t>A Flow Execution ID to filter the Flow Execution Contacts and only get those from that Flow Execution.</w:t>
            </w:r>
          </w:p>
        </w:tc>
      </w:tr>
      <w:tr>
        <w:tc>
          <w:tcPr>
            <w:tcW w:type="dxa" w:w="2880"/>
          </w:tcPr>
          <w:p>
            <w:r>
              <w:t>flow_version</w:t>
            </w:r>
          </w:p>
        </w:tc>
        <w:tc>
          <w:tcPr>
            <w:tcW w:type="dxa" w:w="2880"/>
          </w:tcPr>
          <w:p>
            <w:r>
              <w:t>string (uuid)</w:t>
            </w:r>
          </w:p>
        </w:tc>
        <w:tc>
          <w:tcPr>
            <w:tcW w:type="dxa" w:w="2880"/>
          </w:tcPr>
          <w:p>
            <w:r>
              <w:t>Filter by flow version ID.</w:t>
            </w:r>
          </w:p>
        </w:tc>
      </w:tr>
      <w:tr>
        <w:tc>
          <w:tcPr>
            <w:tcW w:type="dxa" w:w="2880"/>
          </w:tcPr>
          <w:p>
            <w:r>
              <w:t>id</w:t>
            </w:r>
          </w:p>
        </w:tc>
        <w:tc>
          <w:tcPr>
            <w:tcW w:type="dxa" w:w="2880"/>
          </w:tcPr>
          <w:p>
            <w:r>
              <w:t>string (uuid)</w:t>
            </w:r>
          </w:p>
        </w:tc>
        <w:tc>
          <w:tcPr>
            <w:tcW w:type="dxa" w:w="2880"/>
          </w:tcPr>
          <w:p>
            <w:r>
              <w:t>Filter by Flow Execution Contact ID.</w:t>
            </w:r>
          </w:p>
        </w:tc>
      </w:tr>
      <w:tr>
        <w:tc>
          <w:tcPr>
            <w:tcW w:type="dxa" w:w="2880"/>
          </w:tcPr>
          <w:p>
            <w:r>
              <w:t>is_active</w:t>
            </w:r>
          </w:p>
        </w:tc>
        <w:tc>
          <w:tcPr>
            <w:tcW w:type="dxa" w:w="2880"/>
          </w:tcPr>
          <w:p>
            <w:r>
              <w:t>boolean</w:t>
            </w:r>
          </w:p>
        </w:tc>
        <w:tc>
          <w:tcPr>
            <w:tcW w:type="dxa" w:w="2880"/>
          </w:tcPr>
          <w:p>
            <w:r>
              <w:t>Filter between active/in-progress vs finished Flow Execution Contacts. If omitted, returns Flow Execution Contacts with any status. Truthy values return status READY or RUNNING. Falsy values return status CANCELED or COMPLETED.</w:t>
            </w:r>
          </w:p>
        </w:tc>
      </w:tr>
      <w:tr>
        <w:tc>
          <w:tcPr>
            <w:tcW w:type="dxa" w:w="2880"/>
          </w:tcPr>
          <w:p>
            <w:r>
              <w:t>page</w:t>
            </w:r>
          </w:p>
        </w:tc>
        <w:tc>
          <w:tcPr>
            <w:tcW w:type="dxa" w:w="2880"/>
          </w:tcPr>
          <w:p>
            <w:r>
              <w:t>integer</w:t>
            </w:r>
          </w:p>
        </w:tc>
        <w:tc>
          <w:tcPr>
            <w:tcW w:type="dxa" w:w="2880"/>
          </w:tcPr>
          <w:p>
            <w:r>
              <w:t>A page number within the paginated result set.</w:t>
            </w:r>
          </w:p>
        </w:tc>
      </w:tr>
      <w:tr>
        <w:tc>
          <w:tcPr>
            <w:tcW w:type="dxa" w:w="2880"/>
          </w:tcPr>
          <w:p>
            <w:r>
              <w:t>page_size</w:t>
            </w:r>
          </w:p>
        </w:tc>
        <w:tc>
          <w:tcPr>
            <w:tcW w:type="dxa" w:w="2880"/>
          </w:tcPr>
          <w:p>
            <w:r>
              <w:t>integer</w:t>
            </w:r>
          </w:p>
        </w:tc>
        <w:tc>
          <w:tcPr>
            <w:tcW w:type="dxa" w:w="2880"/>
          </w:tcPr>
          <w:p>
            <w:r>
              <w:t>Number of results to return per page.</w:t>
            </w:r>
          </w:p>
        </w:tc>
      </w:tr>
      <w:tr>
        <w:tc>
          <w:tcPr>
            <w:tcW w:type="dxa" w:w="2880"/>
          </w:tcPr>
          <w:p>
            <w:r>
              <w:t>search</w:t>
            </w:r>
          </w:p>
        </w:tc>
        <w:tc>
          <w:tcPr>
            <w:tcW w:type="dxa" w:w="2880"/>
          </w:tcPr>
          <w:p>
            <w:r>
              <w:t>string</w:t>
            </w:r>
          </w:p>
        </w:tc>
        <w:tc>
          <w:tcPr>
            <w:tcW w:type="dxa" w:w="2880"/>
          </w:tcPr>
          <w:p>
            <w:r>
              <w:t>Search across contact__phone, contact__first_name, contact__last_name, contact__email. Example values: erik@hilos.io, +525512345678, Smith, Jonh.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"next": "http://api.example.org/accounts/?page=4",</w:t>
        <w:br/>
        <w:t xml:space="preserve"> "previous": "http://api.example.org/accounts/?page=2",</w:t>
        <w:br/>
        <w:t xml:space="preserve"> "results": [</w:t>
        <w:br/>
        <w:t xml:space="preserve"> {</w:t>
        <w:br/>
        <w:t xml:space="preserve"> "id": "a3ff7ee5-0c11-49e2-a0d6-7e316626f7b1",</w:t>
        <w:br/>
        <w:t xml:space="preserve"> "contact": {</w:t>
        <w:br/>
        <w:t xml:space="preserve"> "first_name": "Erik",</w:t>
        <w:br/>
        <w:t xml:space="preserve"> "last_name": "Smith",</w:t>
        <w:br/>
        <w:t xml:space="preserve"> "email": "erik@hilos.io",</w:t>
        <w:br/>
        <w:t xml:space="preserve"> "meta": {},</w:t>
        <w:br/>
        <w:t xml:space="preserve"> "canonical_phone": "+525512345678",</w:t>
        <w:br/>
        <w:t xml:space="preserve"> "is_deleted": false,</w:t>
        <w:br/>
        <w:t xml:space="preserve"> "phone": "+525512345678",</w:t>
        <w:br/>
        <w:t xml:space="preserve"> "id": "c1b2c3d4-1111-2222-3333-444455556666",</w:t>
        <w:br/>
        <w:t xml:space="preserve"> "created_on": "2024-01-15T10:30:00Z",</w:t>
        <w:br/>
        <w:t xml:space="preserve"> "last_updated_on": "2024-01-16T09:10:00Z",</w:t>
        <w:br/>
        <w:t xml:space="preserve"> "source": "import",</w:t>
        <w:br/>
        <w:t xml:space="preserve"> "external_url": "https://example.com/contacts/c1b2c3d4-1111-2222-3333-444455556666"</w:t>
        <w:br/>
        <w:t xml:space="preserve"> },</w:t>
        <w:br/>
        <w:t xml:space="preserve"> "status": "RUNNING",</w:t>
        <w:br/>
        <w:t xml:space="preserve"> "created_on": "2024-02-01T12:00:00Z",</w:t>
        <w:br/>
        <w:t xml:space="preserve"> "status_reason": null,</w:t>
        <w:br/>
        <w:t xml:space="preserve"> "is_test": false,</w:t>
        <w:br/>
        <w:t xml:space="preserve"> "flow_version": "b7b8b9c0-aaaa-bbbb-cccc-ddddeeeeffff",</w:t>
        <w:br/>
        <w:t xml:space="preserve"> "flow": "d0d1d2d3-9999-8888-7777-666655554444",</w:t>
        <w:br/>
        <w:t xml:space="preserve"> "flow_name": "Welcome Flow"</w:t>
        <w:br/>
        <w:t xml:space="preserve"> }</w:t>
        <w:br/>
        <w:t xml:space="preserve"> ]</w:t>
        <w:br/>
        <w:t>}</w:t>
      </w:r>
    </w:p>
    <w:p>
      <w:pPr>
        <w:pStyle w:val="Heading3"/>
      </w:pPr>
      <w:r>
        <w:t>Error Responses</w:t>
      </w:r>
    </w:p>
    <w:p>
      <w:r>
        <w:t>Not provided in the scraped content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results available.</w:t>
            </w:r>
          </w:p>
        </w:tc>
      </w:tr>
      <w:tr>
        <w:tc>
          <w:tcPr>
            <w:tcW w:type="dxa" w:w="2880"/>
          </w:tcPr>
          <w:p>
            <w:r>
              <w:t>next</w:t>
            </w:r>
          </w:p>
        </w:tc>
        <w:tc>
          <w:tcPr>
            <w:tcW w:type="dxa" w:w="2880"/>
          </w:tcPr>
          <w:p>
            <w:r>
              <w:t>string | null (uri)</w:t>
            </w:r>
          </w:p>
        </w:tc>
        <w:tc>
          <w:tcPr>
            <w:tcW w:type="dxa" w:w="2880"/>
          </w:tcPr>
          <w:p>
            <w:r>
              <w:t>URL to the next page of results, if any.</w:t>
            </w:r>
          </w:p>
        </w:tc>
      </w:tr>
      <w:tr>
        <w:tc>
          <w:tcPr>
            <w:tcW w:type="dxa" w:w="2880"/>
          </w:tcPr>
          <w:p>
            <w:r>
              <w:t>previous</w:t>
            </w:r>
          </w:p>
        </w:tc>
        <w:tc>
          <w:tcPr>
            <w:tcW w:type="dxa" w:w="2880"/>
          </w:tcPr>
          <w:p>
            <w:r>
              <w:t>string | null (uri)</w:t>
            </w:r>
          </w:p>
        </w:tc>
        <w:tc>
          <w:tcPr>
            <w:tcW w:type="dxa" w:w="2880"/>
          </w:tcPr>
          <w:p>
            <w:r>
              <w:t>URL to the previous page of results, if any.</w:t>
            </w:r>
          </w:p>
        </w:tc>
      </w:tr>
      <w:tr>
        <w:tc>
          <w:tcPr>
            <w:tcW w:type="dxa" w:w="2880"/>
          </w:tcPr>
          <w:p>
            <w:r>
              <w:t>results</w:t>
            </w:r>
          </w:p>
        </w:tc>
        <w:tc>
          <w:tcPr>
            <w:tcW w:type="dxa" w:w="2880"/>
          </w:tcPr>
          <w:p>
            <w:r>
              <w:t>array</w:t>
            </w:r>
          </w:p>
        </w:tc>
        <w:tc>
          <w:tcPr>
            <w:tcW w:type="dxa" w:w="2880"/>
          </w:tcPr>
          <w:p>
            <w:r>
              <w:t>List of Flow Execution Contacts.</w:t>
            </w:r>
          </w:p>
        </w:tc>
      </w:tr>
      <w:tr>
        <w:tc>
          <w:tcPr>
            <w:tcW w:type="dxa" w:w="2880"/>
          </w:tcPr>
          <w:p>
            <w:r>
              <w:t>results[].id</w:t>
            </w:r>
          </w:p>
        </w:tc>
        <w:tc>
          <w:tcPr>
            <w:tcW w:type="dxa" w:w="2880"/>
          </w:tcPr>
          <w:p>
            <w:r>
              <w:t>string (uuid)</w:t>
            </w:r>
          </w:p>
        </w:tc>
        <w:tc>
          <w:tcPr>
            <w:tcW w:type="dxa" w:w="2880"/>
          </w:tcPr>
          <w:p>
            <w:r>
              <w:t>Flow Execution Contact ID.</w:t>
            </w:r>
          </w:p>
        </w:tc>
      </w:tr>
      <w:tr>
        <w:tc>
          <w:tcPr>
            <w:tcW w:type="dxa" w:w="2880"/>
          </w:tcPr>
          <w:p>
            <w:r>
              <w:t>results[].contact</w:t>
            </w:r>
          </w:p>
        </w:tc>
        <w:tc>
          <w:tcPr>
            <w:tcW w:type="dxa" w:w="2880"/>
          </w:tcPr>
          <w:p>
            <w:r>
              <w:t>object</w:t>
            </w:r>
          </w:p>
        </w:tc>
        <w:tc>
          <w:tcPr>
            <w:tcW w:type="dxa" w:w="2880"/>
          </w:tcPr>
          <w:p>
            <w:r>
              <w:t>The Contact that the Flow Execution Contact is for.</w:t>
            </w:r>
          </w:p>
        </w:tc>
      </w:tr>
      <w:tr>
        <w:tc>
          <w:tcPr>
            <w:tcW w:type="dxa" w:w="2880"/>
          </w:tcPr>
          <w:p>
            <w:r>
              <w:t>results[].contact.first_name</w:t>
            </w:r>
          </w:p>
        </w:tc>
        <w:tc>
          <w:tcPr>
            <w:tcW w:type="dxa" w:w="2880"/>
          </w:tcPr>
          <w:p>
            <w:r>
              <w:t>string | null</w:t>
            </w:r>
          </w:p>
        </w:tc>
        <w:tc>
          <w:tcPr>
            <w:tcW w:type="dxa" w:w="2880"/>
          </w:tcPr>
          <w:p>
            <w:r>
              <w:t>Contact first name. Max length 100.</w:t>
            </w:r>
          </w:p>
        </w:tc>
      </w:tr>
      <w:tr>
        <w:tc>
          <w:tcPr>
            <w:tcW w:type="dxa" w:w="2880"/>
          </w:tcPr>
          <w:p>
            <w:r>
              <w:t>results[].contact.last_name</w:t>
            </w:r>
          </w:p>
        </w:tc>
        <w:tc>
          <w:tcPr>
            <w:tcW w:type="dxa" w:w="2880"/>
          </w:tcPr>
          <w:p>
            <w:r>
              <w:t>string | null</w:t>
            </w:r>
          </w:p>
        </w:tc>
        <w:tc>
          <w:tcPr>
            <w:tcW w:type="dxa" w:w="2880"/>
          </w:tcPr>
          <w:p>
            <w:r>
              <w:t>Contact last name. Max length 100.</w:t>
            </w:r>
          </w:p>
        </w:tc>
      </w:tr>
      <w:tr>
        <w:tc>
          <w:tcPr>
            <w:tcW w:type="dxa" w:w="2880"/>
          </w:tcPr>
          <w:p>
            <w:r>
              <w:t>results[].contact.email</w:t>
            </w:r>
          </w:p>
        </w:tc>
        <w:tc>
          <w:tcPr>
            <w:tcW w:type="dxa" w:w="2880"/>
          </w:tcPr>
          <w:p>
            <w:r>
              <w:t>string (email) | null</w:t>
            </w:r>
          </w:p>
        </w:tc>
        <w:tc>
          <w:tcPr>
            <w:tcW w:type="dxa" w:w="2880"/>
          </w:tcPr>
          <w:p>
            <w:r>
              <w:t>Contact email. Max length 254.</w:t>
            </w:r>
          </w:p>
        </w:tc>
      </w:tr>
      <w:tr>
        <w:tc>
          <w:tcPr>
            <w:tcW w:type="dxa" w:w="2880"/>
          </w:tcPr>
          <w:p>
            <w:r>
              <w:t>results[].contact.meta</w:t>
            </w:r>
          </w:p>
        </w:tc>
        <w:tc>
          <w:tcPr>
            <w:tcW w:type="dxa" w:w="2880"/>
          </w:tcPr>
          <w:p>
            <w:r>
              <w:t>object</w:t>
            </w:r>
          </w:p>
        </w:tc>
        <w:tc>
          <w:tcPr>
            <w:tcW w:type="dxa" w:w="2880"/>
          </w:tcPr>
          <w:p>
            <w:r>
              <w:t>Contact metadata (schema not specified).</w:t>
            </w:r>
          </w:p>
        </w:tc>
      </w:tr>
      <w:tr>
        <w:tc>
          <w:tcPr>
            <w:tcW w:type="dxa" w:w="2880"/>
          </w:tcPr>
          <w:p>
            <w:r>
              <w:t>results[].contact.canonical_phone</w:t>
            </w:r>
          </w:p>
        </w:tc>
        <w:tc>
          <w:tcPr>
            <w:tcW w:type="dxa" w:w="2880"/>
          </w:tcPr>
          <w:p>
            <w:r>
              <w:t>string | null</w:t>
            </w:r>
          </w:p>
        </w:tc>
        <w:tc>
          <w:tcPr>
            <w:tcW w:type="dxa" w:w="2880"/>
          </w:tcPr>
          <w:p>
            <w:r>
              <w:t>Canonical phone. Max length 30.</w:t>
            </w:r>
          </w:p>
        </w:tc>
      </w:tr>
      <w:tr>
        <w:tc>
          <w:tcPr>
            <w:tcW w:type="dxa" w:w="2880"/>
          </w:tcPr>
          <w:p>
            <w:r>
              <w:t>results[].contact.is_deleted</w:t>
            </w:r>
          </w:p>
        </w:tc>
        <w:tc>
          <w:tcPr>
            <w:tcW w:type="dxa" w:w="2880"/>
          </w:tcPr>
          <w:p>
            <w:r>
              <w:t>boolean</w:t>
            </w:r>
          </w:p>
        </w:tc>
        <w:tc>
          <w:tcPr>
            <w:tcW w:type="dxa" w:w="2880"/>
          </w:tcPr>
          <w:p>
            <w:r>
              <w:t>Whether the contact is deleted.</w:t>
            </w:r>
          </w:p>
        </w:tc>
      </w:tr>
      <w:tr>
        <w:tc>
          <w:tcPr>
            <w:tcW w:type="dxa" w:w="2880"/>
          </w:tcPr>
          <w:p>
            <w:r>
              <w:t>results[].contact.phone</w:t>
            </w:r>
          </w:p>
        </w:tc>
        <w:tc>
          <w:tcPr>
            <w:tcW w:type="dxa" w:w="2880"/>
          </w:tcPr>
          <w:p>
            <w:r>
              <w:t>string</w:t>
            </w:r>
          </w:p>
        </w:tc>
        <w:tc>
          <w:tcPr>
            <w:tcW w:type="dxa" w:w="2880"/>
          </w:tcPr>
          <w:p>
            <w:r>
              <w:t>Contact phone.</w:t>
            </w:r>
          </w:p>
        </w:tc>
      </w:tr>
      <w:tr>
        <w:tc>
          <w:tcPr>
            <w:tcW w:type="dxa" w:w="2880"/>
          </w:tcPr>
          <w:p>
            <w:r>
              <w:t>results[].contact.id</w:t>
            </w:r>
          </w:p>
        </w:tc>
        <w:tc>
          <w:tcPr>
            <w:tcW w:type="dxa" w:w="2880"/>
          </w:tcPr>
          <w:p>
            <w:r>
              <w:t>string</w:t>
            </w:r>
          </w:p>
        </w:tc>
        <w:tc>
          <w:tcPr>
            <w:tcW w:type="dxa" w:w="2880"/>
          </w:tcPr>
          <w:p>
            <w:r>
              <w:t>Contact ID.</w:t>
            </w:r>
          </w:p>
        </w:tc>
      </w:tr>
      <w:tr>
        <w:tc>
          <w:tcPr>
            <w:tcW w:type="dxa" w:w="2880"/>
          </w:tcPr>
          <w:p>
            <w:r>
              <w:t>results[].contact.created_on</w:t>
            </w:r>
          </w:p>
        </w:tc>
        <w:tc>
          <w:tcPr>
            <w:tcW w:type="dxa" w:w="2880"/>
          </w:tcPr>
          <w:p>
            <w:r>
              <w:t>string (date-time)</w:t>
            </w:r>
          </w:p>
        </w:tc>
        <w:tc>
          <w:tcPr>
            <w:tcW w:type="dxa" w:w="2880"/>
          </w:tcPr>
          <w:p>
            <w:r>
              <w:t>Contact creation timestamp.</w:t>
            </w:r>
          </w:p>
        </w:tc>
      </w:tr>
      <w:tr>
        <w:tc>
          <w:tcPr>
            <w:tcW w:type="dxa" w:w="2880"/>
          </w:tcPr>
          <w:p>
            <w:r>
              <w:t>results[].contact.last_updated_on</w:t>
            </w:r>
          </w:p>
        </w:tc>
        <w:tc>
          <w:tcPr>
            <w:tcW w:type="dxa" w:w="2880"/>
          </w:tcPr>
          <w:p>
            <w:r>
              <w:t>string (date-time)</w:t>
            </w:r>
          </w:p>
        </w:tc>
        <w:tc>
          <w:tcPr>
            <w:tcW w:type="dxa" w:w="2880"/>
          </w:tcPr>
          <w:p>
            <w:r>
              <w:t>Contact last updated timestamp (read-only).</w:t>
            </w:r>
          </w:p>
        </w:tc>
      </w:tr>
      <w:tr>
        <w:tc>
          <w:tcPr>
            <w:tcW w:type="dxa" w:w="2880"/>
          </w:tcPr>
          <w:p>
            <w:r>
              <w:t>results[].contact.source</w:t>
            </w:r>
          </w:p>
        </w:tc>
        <w:tc>
          <w:tcPr>
            <w:tcW w:type="dxa" w:w="2880"/>
          </w:tcPr>
          <w:p>
            <w:r>
              <w:t>string</w:t>
            </w:r>
          </w:p>
        </w:tc>
        <w:tc>
          <w:tcPr>
            <w:tcW w:type="dxa" w:w="2880"/>
          </w:tcPr>
          <w:p>
            <w:r>
              <w:t>Contact source. Max length 255.</w:t>
            </w:r>
          </w:p>
        </w:tc>
      </w:tr>
      <w:tr>
        <w:tc>
          <w:tcPr>
            <w:tcW w:type="dxa" w:w="2880"/>
          </w:tcPr>
          <w:p>
            <w:r>
              <w:t>results[].contact.external_url</w:t>
            </w:r>
          </w:p>
        </w:tc>
        <w:tc>
          <w:tcPr>
            <w:tcW w:type="dxa" w:w="2880"/>
          </w:tcPr>
          <w:p>
            <w:r>
              <w:t>string (uri) | null</w:t>
            </w:r>
          </w:p>
        </w:tc>
        <w:tc>
          <w:tcPr>
            <w:tcW w:type="dxa" w:w="2880"/>
          </w:tcPr>
          <w:p>
            <w:r>
              <w:t>External URL for the contact. Max length 200.</w:t>
            </w:r>
          </w:p>
        </w:tc>
      </w:tr>
      <w:tr>
        <w:tc>
          <w:tcPr>
            <w:tcW w:type="dxa" w:w="2880"/>
          </w:tcPr>
          <w:p>
            <w:r>
              <w:t>results[].status</w:t>
            </w:r>
          </w:p>
        </w:tc>
        <w:tc>
          <w:tcPr>
            <w:tcW w:type="dxa" w:w="2880"/>
          </w:tcPr>
          <w:p>
            <w:r>
              <w:t>string</w:t>
            </w:r>
          </w:p>
        </w:tc>
        <w:tc>
          <w:tcPr>
            <w:tcW w:type="dxa" w:w="2880"/>
          </w:tcPr>
          <w:p>
            <w:r>
              <w:t>Flow Execution Contact status. One of: READY, RUNNING, COMPLETED, CANCELED, EXPIRED, FAILED.</w:t>
            </w:r>
          </w:p>
        </w:tc>
      </w:tr>
      <w:tr>
        <w:tc>
          <w:tcPr>
            <w:tcW w:type="dxa" w:w="2880"/>
          </w:tcPr>
          <w:p>
            <w:r>
              <w:t>results[].created_on</w:t>
            </w:r>
          </w:p>
        </w:tc>
        <w:tc>
          <w:tcPr>
            <w:tcW w:type="dxa" w:w="2880"/>
          </w:tcPr>
          <w:p>
            <w:r>
              <w:t>string (date-time)</w:t>
            </w:r>
          </w:p>
        </w:tc>
        <w:tc>
          <w:tcPr>
            <w:tcW w:type="dxa" w:w="2880"/>
          </w:tcPr>
          <w:p>
            <w:r>
              <w:t>Flow Execution Contact creation timestamp.</w:t>
            </w:r>
          </w:p>
        </w:tc>
      </w:tr>
      <w:tr>
        <w:tc>
          <w:tcPr>
            <w:tcW w:type="dxa" w:w="2880"/>
          </w:tcPr>
          <w:p>
            <w:r>
              <w:t>results[].status_reason</w:t>
            </w:r>
          </w:p>
        </w:tc>
        <w:tc>
          <w:tcPr>
            <w:tcW w:type="dxa" w:w="2880"/>
          </w:tcPr>
          <w:p>
            <w:r>
              <w:t>string | null</w:t>
            </w:r>
          </w:p>
        </w:tc>
        <w:tc>
          <w:tcPr>
            <w:tcW w:type="dxa" w:w="2880"/>
          </w:tcPr>
          <w:p>
            <w:r>
              <w:t>Status reason (read-only).</w:t>
            </w:r>
          </w:p>
        </w:tc>
      </w:tr>
      <w:tr>
        <w:tc>
          <w:tcPr>
            <w:tcW w:type="dxa" w:w="2880"/>
          </w:tcPr>
          <w:p>
            <w:r>
              <w:t>results[].is_test</w:t>
            </w:r>
          </w:p>
        </w:tc>
        <w:tc>
          <w:tcPr>
            <w:tcW w:type="dxa" w:w="2880"/>
          </w:tcPr>
          <w:p>
            <w:r>
              <w:t>boolean</w:t>
            </w:r>
          </w:p>
        </w:tc>
        <w:tc>
          <w:tcPr>
            <w:tcW w:type="dxa" w:w="2880"/>
          </w:tcPr>
          <w:p>
            <w:r>
              <w:t>Whether this is a test execution contact.</w:t>
            </w:r>
          </w:p>
        </w:tc>
      </w:tr>
      <w:tr>
        <w:tc>
          <w:tcPr>
            <w:tcW w:type="dxa" w:w="2880"/>
          </w:tcPr>
          <w:p>
            <w:r>
              <w:t>results[].flow_version</w:t>
            </w:r>
          </w:p>
        </w:tc>
        <w:tc>
          <w:tcPr>
            <w:tcW w:type="dxa" w:w="2880"/>
          </w:tcPr>
          <w:p>
            <w:r>
              <w:t>string (uuid) | null</w:t>
            </w:r>
          </w:p>
        </w:tc>
        <w:tc>
          <w:tcPr>
            <w:tcW w:type="dxa" w:w="2880"/>
          </w:tcPr>
          <w:p>
            <w:r>
              <w:t>Flow version ID.</w:t>
            </w:r>
          </w:p>
        </w:tc>
      </w:tr>
      <w:tr>
        <w:tc>
          <w:tcPr>
            <w:tcW w:type="dxa" w:w="2880"/>
          </w:tcPr>
          <w:p>
            <w:r>
              <w:t>results[].flow</w:t>
            </w:r>
          </w:p>
        </w:tc>
        <w:tc>
          <w:tcPr>
            <w:tcW w:type="dxa" w:w="2880"/>
          </w:tcPr>
          <w:p>
            <w:r>
              <w:t>string (uuid) | null</w:t>
            </w:r>
          </w:p>
        </w:tc>
        <w:tc>
          <w:tcPr>
            <w:tcW w:type="dxa" w:w="2880"/>
          </w:tcPr>
          <w:p>
            <w:r>
              <w:t>Flow ID.</w:t>
            </w:r>
          </w:p>
        </w:tc>
      </w:tr>
      <w:tr>
        <w:tc>
          <w:tcPr>
            <w:tcW w:type="dxa" w:w="2880"/>
          </w:tcPr>
          <w:p>
            <w:r>
              <w:t>results[].flow_name</w:t>
            </w:r>
          </w:p>
        </w:tc>
        <w:tc>
          <w:tcPr>
            <w:tcW w:type="dxa" w:w="2880"/>
          </w:tcPr>
          <w:p>
            <w:r>
              <w:t>string</w:t>
            </w:r>
          </w:p>
        </w:tc>
        <w:tc>
          <w:tcPr>
            <w:tcW w:type="dxa" w:w="2880"/>
          </w:tcPr>
          <w:p>
            <w:r>
              <w:t>Name of the Flow that the Flow Execution Contact is for (read-only).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string (uuid)</w:t>
            </w:r>
          </w:p>
        </w:tc>
        <w:tc>
          <w:tcPr>
            <w:tcW w:type="dxa" w:w="2880"/>
          </w:tcPr>
          <w:p>
            <w:r>
              <w:t>Only results for the specified Contact ID.</w:t>
            </w:r>
          </w:p>
        </w:tc>
      </w:tr>
      <w:tr>
        <w:tc>
          <w:tcPr>
            <w:tcW w:type="dxa" w:w="2880"/>
          </w:tcPr>
          <w:p>
            <w:r>
              <w:t>execution_steps__step_id</w:t>
            </w:r>
          </w:p>
        </w:tc>
        <w:tc>
          <w:tcPr>
            <w:tcW w:type="dxa" w:w="2880"/>
          </w:tcPr>
          <w:p>
            <w:r>
              <w:t>string (uuid)</w:t>
            </w:r>
          </w:p>
        </w:tc>
        <w:tc>
          <w:tcPr>
            <w:tcW w:type="dxa" w:w="2880"/>
          </w:tcPr>
          <w:p>
            <w:r>
              <w:t>Only results matching a specific execution step.</w:t>
            </w:r>
          </w:p>
        </w:tc>
      </w:tr>
      <w:tr>
        <w:tc>
          <w:tcPr>
            <w:tcW w:type="dxa" w:w="2880"/>
          </w:tcPr>
          <w:p>
            <w:r>
              <w:t>flow</w:t>
            </w:r>
          </w:p>
        </w:tc>
        <w:tc>
          <w:tcPr>
            <w:tcW w:type="dxa" w:w="2880"/>
          </w:tcPr>
          <w:p>
            <w:r>
              <w:t>string (uuid)</w:t>
            </w:r>
          </w:p>
        </w:tc>
        <w:tc>
          <w:tcPr>
            <w:tcW w:type="dxa" w:w="2880"/>
          </w:tcPr>
          <w:p>
            <w:r>
              <w:t>Only results for the specified Flow ID.</w:t>
            </w:r>
          </w:p>
        </w:tc>
      </w:tr>
      <w:tr>
        <w:tc>
          <w:tcPr>
            <w:tcW w:type="dxa" w:w="2880"/>
          </w:tcPr>
          <w:p>
            <w:r>
              <w:t>flow_execution</w:t>
            </w:r>
          </w:p>
        </w:tc>
        <w:tc>
          <w:tcPr>
            <w:tcW w:type="dxa" w:w="2880"/>
          </w:tcPr>
          <w:p>
            <w:r>
              <w:t>string (uuid)</w:t>
            </w:r>
          </w:p>
        </w:tc>
        <w:tc>
          <w:tcPr>
            <w:tcW w:type="dxa" w:w="2880"/>
          </w:tcPr>
          <w:p>
            <w:r>
              <w:t>Only results for the specified Flow Execution ID.</w:t>
            </w:r>
          </w:p>
        </w:tc>
      </w:tr>
      <w:tr>
        <w:tc>
          <w:tcPr>
            <w:tcW w:type="dxa" w:w="2880"/>
          </w:tcPr>
          <w:p>
            <w:r>
              <w:t>flow_version</w:t>
            </w:r>
          </w:p>
        </w:tc>
        <w:tc>
          <w:tcPr>
            <w:tcW w:type="dxa" w:w="2880"/>
          </w:tcPr>
          <w:p>
            <w:r>
              <w:t>string (uuid)</w:t>
            </w:r>
          </w:p>
        </w:tc>
        <w:tc>
          <w:tcPr>
            <w:tcW w:type="dxa" w:w="2880"/>
          </w:tcPr>
          <w:p>
            <w:r>
              <w:t>Only results for the specified Flow Version ID.</w:t>
            </w:r>
          </w:p>
        </w:tc>
      </w:tr>
      <w:tr>
        <w:tc>
          <w:tcPr>
            <w:tcW w:type="dxa" w:w="2880"/>
          </w:tcPr>
          <w:p>
            <w:r>
              <w:t>id</w:t>
            </w:r>
          </w:p>
        </w:tc>
        <w:tc>
          <w:tcPr>
            <w:tcW w:type="dxa" w:w="2880"/>
          </w:tcPr>
          <w:p>
            <w:r>
              <w:t>string (uuid)</w:t>
            </w:r>
          </w:p>
        </w:tc>
        <w:tc>
          <w:tcPr>
            <w:tcW w:type="dxa" w:w="2880"/>
          </w:tcPr>
          <w:p>
            <w:r>
              <w:t>Only the Flow Execution Contact with this ID.</w:t>
            </w:r>
          </w:p>
        </w:tc>
      </w:tr>
      <w:tr>
        <w:tc>
          <w:tcPr>
            <w:tcW w:type="dxa" w:w="2880"/>
          </w:tcPr>
          <w:p>
            <w:r>
              <w:t>is_active</w:t>
            </w:r>
          </w:p>
        </w:tc>
        <w:tc>
          <w:tcPr>
            <w:tcW w:type="dxa" w:w="2880"/>
          </w:tcPr>
          <w:p>
            <w:r>
              <w:t>boolean</w:t>
            </w:r>
          </w:p>
        </w:tc>
        <w:tc>
          <w:tcPr>
            <w:tcW w:type="dxa" w:w="2880"/>
          </w:tcPr>
          <w:p>
            <w:r>
              <w:t>Active/in-progress vs finished statuses (see parameter description).</w:t>
            </w:r>
          </w:p>
        </w:tc>
      </w:tr>
      <w:tr>
        <w:tc>
          <w:tcPr>
            <w:tcW w:type="dxa" w:w="2880"/>
          </w:tcPr>
          <w:p>
            <w:r>
              <w:t>search</w:t>
            </w:r>
          </w:p>
        </w:tc>
        <w:tc>
          <w:tcPr>
            <w:tcW w:type="dxa" w:w="2880"/>
          </w:tcPr>
          <w:p>
            <w:r>
              <w:t>string</w:t>
            </w:r>
          </w:p>
        </w:tc>
        <w:tc>
          <w:tcPr>
            <w:tcW w:type="dxa" w:w="2880"/>
          </w:tcPr>
          <w:p>
            <w:r>
              <w:t>Search by contact phone/first/last/email.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'{{ACTIVE_CAMPAIGN_API_URL}}/api/3/channel/whatsapp/flow-execution-contact?page=1&amp;page_size=50&amp;is_active=true&amp;search=Smith' \</w:t>
        <w:br/>
        <w:t xml:space="preserve"> --header 'Accept: application/json'</w:t>
      </w:r>
    </w:p>
    <w:p>
      <w:pPr>
        <w:pStyle w:val="Heading3"/>
      </w:pPr>
      <w:r>
        <w:t>Example Usage</w:t>
      </w:r>
    </w:p>
    <w:p>
      <w:pPr>
        <w:pStyle w:val="Heading3"/>
      </w:pPr>
      <w:r>
        <w:t>Example 1: List active (READY/RUNNING) flow execution contacts</w:t>
      </w:r>
    </w:p>
    <w:p>
      <w:r>
        <w:rPr>
          <w:b/>
          <w:color w:val="666666"/>
          <w:sz w:val="16"/>
        </w:rPr>
        <w:t>[bash]</w:t>
      </w:r>
    </w:p>
    <w:p>
      <w:pPr>
        <w:shd w:fill="F2F2F2" w:val="clear"/>
      </w:pPr>
      <w:r>
        <w:rPr>
          <w:rFonts w:ascii="Courier New" w:hAnsi="Courier New"/>
          <w:sz w:val="17"/>
        </w:rPr>
        <w:t>curl --location \</w:t>
        <w:br/>
        <w:t xml:space="preserve"> '{{ACTIVE_CAMPAIGN_API_URL}}/api/3/channel/whatsapp/flow-execution-contact?is_active=true' \</w:t>
        <w:br/>
        <w:t xml:space="preserve"> --header 'Accept: application/json'</w:t>
      </w:r>
    </w:p>
    <w:p>
      <w:pPr>
        <w:pStyle w:val="Heading3"/>
      </w:pPr>
      <w:r>
        <w:t>Example 2: Filter by a specific contact</w:t>
      </w:r>
    </w:p>
    <w:p>
      <w:r>
        <w:rPr>
          <w:b/>
          <w:color w:val="666666"/>
          <w:sz w:val="16"/>
        </w:rPr>
        <w:t>[bash]</w:t>
      </w:r>
    </w:p>
    <w:p>
      <w:pPr>
        <w:shd w:fill="F2F2F2" w:val="clear"/>
      </w:pPr>
      <w:r>
        <w:rPr>
          <w:rFonts w:ascii="Courier New" w:hAnsi="Courier New"/>
          <w:sz w:val="17"/>
        </w:rPr>
        <w:t>curl --location \</w:t>
        <w:br/>
        <w:t xml:space="preserve"> '{{ACTIVE_CAMPAIGN_API_URL}}/api/3/channel/whatsapp/flow-execution-contact?contact=a3ff7ee5-0c11-49e2-a0d6-7e316626f7b1' \</w:t>
        <w:br/>
        <w:t xml:space="preserve"> --header 'Accept: application/json'</w:t>
      </w:r>
    </w:p>
    <w:p>
      <w:pPr>
        <w:pStyle w:val="Heading3"/>
      </w:pPr>
      <w:r>
        <w:t>Example 3: Filter by flow execution and paginate</w:t>
      </w:r>
    </w:p>
    <w:p>
      <w:r>
        <w:rPr>
          <w:b/>
          <w:color w:val="666666"/>
          <w:sz w:val="16"/>
        </w:rPr>
        <w:t>[bash]</w:t>
      </w:r>
    </w:p>
    <w:p>
      <w:pPr>
        <w:shd w:fill="F2F2F2" w:val="clear"/>
      </w:pPr>
      <w:r>
        <w:rPr>
          <w:rFonts w:ascii="Courier New" w:hAnsi="Courier New"/>
          <w:sz w:val="17"/>
        </w:rPr>
        <w:t>curl --location \</w:t>
        <w:br/>
        <w:t xml:space="preserve"> '{{ACTIVE_CAMPAIGN_API_URL}}/api/3/channel/whatsapp/flow-execution-contact?flow_execution=a3ff7ee5-0c11-49e2-a0d6-7e316626f7b1&amp;page=2&amp;page_size=25' \</w:t>
        <w:br/>
        <w:t xml:space="preserve"> --header 'Accept: application/json'</w:t>
      </w:r>
    </w:p>
    <w:p>
      <w:pPr>
        <w:pStyle w:val="Heading3"/>
      </w:pPr>
      <w:r>
        <w:t>Behavior</w:t>
      </w:r>
    </w:p>
    <w:p>
      <w:pPr>
        <w:pStyle w:val="ListBullet"/>
      </w:pPr>
      <w:r>
        <w:t>Applies any provided query filters (e.g., contact, flow, flow_execution, is_active).</w:t>
      </w:r>
    </w:p>
    <w:p>
      <w:pPr>
        <w:pStyle w:val="ListBullet"/>
      </w:pPr>
      <w:r>
        <w:t>Applies search against the allowed contact fields.</w:t>
      </w:r>
    </w:p>
    <w:p>
      <w:pPr>
        <w:pStyle w:val="ListBullet"/>
      </w:pPr>
      <w:r>
        <w:t>Returns a paginated response with count, next, previous, and results.</w:t>
      </w:r>
    </w:p>
    <w:p>
      <w:pPr>
        <w:pStyle w:val="Heading3"/>
      </w:pPr>
      <w:r>
        <w:t>Notes</w:t>
      </w:r>
    </w:p>
    <w:p>
      <w:pPr>
        <w:pStyle w:val="ListBullet"/>
      </w:pPr>
      <w:r>
        <w:t>is_active=true returns Flow Execution Contacts with status READY or RUNNING.</w:t>
      </w:r>
    </w:p>
    <w:p>
      <w:pPr>
        <w:pStyle w:val="ListBullet"/>
      </w:pPr>
      <w:r>
        <w:t>is_active=false returns Flow Execution Contacts with status CANCELED or COMPLETED.</w:t>
      </w:r>
    </w:p>
    <w:p>
      <w:pPr>
        <w:pStyle w:val="ListBullet"/>
      </w:pPr>
      <w:r>
        <w:t>If is_active is omitted, results may include any status (including EXPIRED, FAILED).</w:t>
      </w:r>
    </w:p>
    <w:p>
      <w:pPr>
        <w:pStyle w:val="Heading3"/>
      </w:pPr>
      <w:r>
        <w:t>Gotchas</w:t>
      </w:r>
    </w:p>
    <w:p>
      <w:pPr>
        <w:pStyle w:val="ListBullet"/>
      </w:pPr>
      <w:r>
        <w:t>This is a GET endpoint: sending a JSON body will typically be ignored or rejected by clients/proxies—use query parameters for filtering.</w:t>
      </w:r>
    </w:p>
    <w:p>
      <w:pPr>
        <w:pStyle w:val="ListBullet"/>
      </w:pPr>
      <w:r>
        <w:t>The search parameter only searches the explicitly listed contact fields.</w:t>
      </w:r>
    </w:p>
    <w:p>
      <w:pPr>
        <w:pStyle w:val="Heading3"/>
      </w:pPr>
      <w:r>
        <w:t>Error Handling</w:t>
      </w:r>
    </w:p>
    <w:p>
      <w:pPr>
        <w:pStyle w:val="ListBullet"/>
      </w:pPr>
      <w:r>
        <w:t>Only a 200 response is defined in the provided OpenAPI snippet; other error status codes and schemas were not included in the scraped content.</w:t>
      </w:r>
    </w:p>
    <w:p>
      <w:pPr>
        <w:pStyle w:val="Heading3"/>
      </w:pPr>
      <w:r>
        <w:t>Related flowExecutionContacts actions</w:t>
      </w:r>
    </w:p>
    <w:p>
      <w:pPr>
        <w:pStyle w:val="ListBullet"/>
      </w:pPr>
      <w:r>
        <w:t>[GET] Get a Flow Execution Contact by ID — /channel/whatsapp/flow-execution-contact/{{id}}</w:t>
      </w:r>
    </w:p>
    <w:p>
      <w:r>
        <w:br w:type="page"/>
      </w:r>
    </w:p>
    <w:p>
      <w:pPr>
        <w:pStyle w:val="Heading2"/>
      </w:pPr>
      <w:r>
        <w:t>269. [DELETE] Delete a Form</w:t>
      </w:r>
    </w:p>
    <w:p>
      <w:r>
        <w:rPr>
          <w:b/>
        </w:rPr>
        <w:t xml:space="preserve">Endpoint: </w:t>
      </w:r>
      <w:r>
        <w:rPr>
          <w:rFonts w:ascii="Courier New" w:hAnsi="Courier New"/>
          <w:sz w:val="18"/>
        </w:rPr>
        <w:t>/forms/{{id}}</w:t>
      </w:r>
    </w:p>
    <w:p>
      <w:pPr>
        <w:pStyle w:val="Heading3"/>
      </w:pPr>
      <w:r>
        <w:t>Method</w:t>
      </w:r>
    </w:p>
    <w:p>
      <w:r>
        <w:t>DELETE</w:t>
      </w:r>
    </w:p>
    <w:p>
      <w:pPr>
        <w:pStyle w:val="Heading3"/>
      </w:pPr>
      <w:r>
        <w:t>URL</w:t>
      </w:r>
    </w:p>
    <w:p>
      <w:r>
        <w:t>{{ACTIVE_CAMPAIGN_API_URL}}/api/3/forms/{{id}}</w:t>
      </w:r>
    </w:p>
    <w:p>
      <w:pPr>
        <w:pStyle w:val="Heading3"/>
      </w:pPr>
      <w:r>
        <w:t>Description</w:t>
      </w:r>
    </w:p>
    <w:p>
      <w:r>
        <w:t>Deletes an ActiveCampaign form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/forms// or /forms).</w:t>
      </w:r>
    </w:p>
    <w:p>
      <w:pPr>
        <w:pStyle w:val="ListBullet"/>
      </w:pPr>
      <w:r>
        <w:t>Always construct the path as /forms/{{id}}, where {{id}}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/forms/123</w:t>
        <w:br/>
        <w:t>/forms/98765</w:t>
      </w:r>
    </w:p>
    <w:p>
      <w:pPr>
        <w:pStyle w:val="Heading3"/>
      </w:pPr>
      <w:r>
        <w:t>Invalid Examples</w:t>
      </w:r>
    </w:p>
    <w:p>
      <w:r>
        <w:rPr>
          <w:b/>
          <w:color w:val="666666"/>
          <w:sz w:val="16"/>
        </w:rPr>
        <w:t>[http]</w:t>
      </w:r>
    </w:p>
    <w:p>
      <w:pPr>
        <w:shd w:fill="F2F2F2" w:val="clear"/>
      </w:pPr>
      <w:r>
        <w:rPr>
          <w:rFonts w:ascii="Courier New" w:hAnsi="Courier New"/>
          <w:sz w:val="17"/>
        </w:rPr>
        <w:t>/forms//</w:t>
        <w:br/>
        <w:t>/forms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Form ID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'{{ACTIVE_CAMPAIGN_API_URL}}/api/3/forms/123' \</w:t>
        <w:br/>
        <w:t xml:space="preserve"> --header 'Accept: application/json'</w:t>
      </w:r>
    </w:p>
    <w:p>
      <w:pPr>
        <w:pStyle w:val="Heading3"/>
      </w:pPr>
      <w:r>
        <w:t>Notes</w:t>
      </w:r>
    </w:p>
    <w:p>
      <w:pPr>
        <w:pStyle w:val="ListBullet"/>
      </w:pPr>
      <w:r>
        <w:t>No request body is documented for this endpoint.</w:t>
      </w:r>
    </w:p>
    <w:p>
      <w:pPr>
        <w:pStyle w:val="ListBullet"/>
      </w:pPr>
      <w:r>
        <w:t>The documented success response returns an empty JSON object.</w:t>
      </w:r>
    </w:p>
    <w:p>
      <w:pPr>
        <w:pStyle w:val="Heading3"/>
      </w:pPr>
      <w:r>
        <w:t>Related forms actions</w:t>
      </w:r>
    </w:p>
    <w:p>
      <w:pPr>
        <w:pStyle w:val="ListBullet"/>
      </w:pPr>
      <w:r>
        <w:t>[GET] List All Forms — /api/3/forms</w:t>
      </w:r>
    </w:p>
    <w:p>
      <w:pPr>
        <w:pStyle w:val="ListBullet"/>
      </w:pPr>
      <w:r>
        <w:t>[PUT] Update a Form — /api/3/forms/{{id}}</w:t>
      </w:r>
    </w:p>
    <w:p>
      <w:pPr>
        <w:pStyle w:val="ListBullet"/>
      </w:pPr>
      <w:r>
        <w:t>[GET] Retrieve a Form — /api/3/forms/{{id}}</w:t>
      </w:r>
    </w:p>
    <w:p>
      <w:pPr>
        <w:pStyle w:val="ListBullet"/>
      </w:pPr>
      <w:r>
        <w:t>[POST] Opt In to a Form — /api/3/form/optin</w:t>
      </w:r>
    </w:p>
    <w:p>
      <w:pPr>
        <w:pStyle w:val="ListBullet"/>
      </w:pPr>
      <w:r>
        <w:t>[POST] Create a Form — /api/3/forms</w:t>
      </w:r>
    </w:p>
    <w:p>
      <w:r>
        <w:br w:type="page"/>
      </w:r>
    </w:p>
    <w:p>
      <w:pPr>
        <w:pStyle w:val="Heading2"/>
      </w:pPr>
      <w:r>
        <w:t>270. [POST] Opt In to a Form</w:t>
      </w:r>
    </w:p>
    <w:p>
      <w:r>
        <w:rPr>
          <w:b/>
        </w:rPr>
        <w:t xml:space="preserve">Endpoint: </w:t>
      </w:r>
      <w:r>
        <w:rPr>
          <w:rFonts w:ascii="Courier New" w:hAnsi="Courier New"/>
          <w:sz w:val="18"/>
        </w:rPr>
        <w:t>/api/3/form/optin</w:t>
      </w:r>
    </w:p>
    <w:p>
      <w:pPr>
        <w:pStyle w:val="Heading3"/>
      </w:pPr>
      <w:r>
        <w:t>Method</w:t>
      </w:r>
    </w:p>
    <w:p>
      <w:r>
        <w:t>POST</w:t>
      </w:r>
    </w:p>
    <w:p>
      <w:pPr>
        <w:pStyle w:val="Heading3"/>
      </w:pPr>
      <w:r>
        <w:t>URL</w:t>
      </w:r>
    </w:p>
    <w:p>
      <w:r>
        <w:t>{{ACTIVE_CAMPAIGN_API_URL}}/api/3/form/optin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Submits an opt-in request for an ActiveCampaign form. The endpoint accepts form data containing a formid and returns an ID upon success.</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 (form-data)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formid</w:t>
            </w:r>
          </w:p>
        </w:tc>
        <w:tc>
          <w:tcPr>
            <w:tcW w:type="dxa" w:w="2880"/>
          </w:tcPr>
          <w:p>
            <w:r>
              <w:t>string</w:t>
            </w:r>
          </w:p>
        </w:tc>
        <w:tc>
          <w:tcPr>
            <w:tcW w:type="dxa" w:w="2880"/>
          </w:tcPr>
          <w:p>
            <w:r>
              <w:t>Form ID to opt in to. Sent as multipart/form-data field formid.</w:t>
            </w:r>
          </w:p>
        </w:tc>
      </w:tr>
    </w:tbl>
    <w:p/>
    <w:p>
      <w:pPr>
        <w:pStyle w:val="Heading3"/>
      </w:pPr>
      <w:r>
        <w:t>Optional Request Body Fields (form-data)</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"101"</w:t>
        <w:br/>
        <w:t>}</w:t>
      </w:r>
    </w:p>
    <w:p>
      <w:pPr>
        <w:pStyle w:val="Heading3"/>
      </w:pPr>
      <w:r>
        <w:t>Error Responses</w:t>
      </w:r>
    </w:p>
    <w:p>
      <w:r>
        <w:t>Not documented in the provided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returned after a successful opt-in submission.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'{{ACTIVE_CAMPAIGN_API_URL}}/api/3/form/optin' \</w:t>
        <w:br/>
        <w:t xml:space="preserve"> --header 'Accept: application/json' \</w:t>
        <w:br/>
        <w:t xml:space="preserve"> --form 'formid=101'</w:t>
      </w:r>
    </w:p>
    <w:p>
      <w:pPr>
        <w:pStyle w:val="Heading3"/>
      </w:pPr>
      <w:r>
        <w:t>Example Usage</w:t>
      </w:r>
    </w:p>
    <w:p>
      <w:pPr>
        <w:pStyle w:val="Heading3"/>
      </w:pPr>
      <w:r>
        <w:t>Example 1: Opt In Using a Form ID</w:t>
      </w:r>
    </w:p>
    <w:p>
      <w:r>
        <w:rPr>
          <w:b/>
          <w:color w:val="666666"/>
          <w:sz w:val="16"/>
        </w:rPr>
        <w:t>[bash]</w:t>
      </w:r>
    </w:p>
    <w:p>
      <w:pPr>
        <w:shd w:fill="F2F2F2" w:val="clear"/>
      </w:pPr>
      <w:r>
        <w:rPr>
          <w:rFonts w:ascii="Courier New" w:hAnsi="Courier New"/>
          <w:sz w:val="17"/>
        </w:rPr>
        <w:t>curl --location --request POST '{{ACTIVE_CAMPAIGN_API_URL}}/api/3/form/optin' \</w:t>
        <w:br/>
        <w:t xml:space="preserve"> --header 'Accept: application/json' \</w:t>
        <w:br/>
        <w:t xml:space="preserve"> --form 'formid=101'</w:t>
      </w:r>
    </w:p>
    <w:p>
      <w:pPr>
        <w:pStyle w:val="Heading3"/>
      </w:pPr>
      <w:r>
        <w:t>Notes</w:t>
      </w:r>
    </w:p>
    <w:p>
      <w:pPr>
        <w:pStyle w:val="ListBullet"/>
      </w:pPr>
      <w:r>
        <w:t>Request body is sent as multipart/form-data (form-data), not JSON.</w:t>
      </w:r>
    </w:p>
    <w:p>
      <w:pPr>
        <w:pStyle w:val="ListBullet"/>
      </w:pPr>
      <w:r>
        <w:t>No additional parameters or error formats were provided in the scraped documentation.</w:t>
      </w:r>
    </w:p>
    <w:p>
      <w:pPr>
        <w:pStyle w:val="Heading3"/>
      </w:pPr>
      <w:r>
        <w:t>Related forms actions</w:t>
      </w:r>
    </w:p>
    <w:p>
      <w:pPr>
        <w:pStyle w:val="ListBullet"/>
      </w:pPr>
      <w:r>
        <w:t>[GET] List All Forms — /api/3/forms</w:t>
      </w:r>
    </w:p>
    <w:p>
      <w:pPr>
        <w:pStyle w:val="ListBullet"/>
      </w:pPr>
      <w:r>
        <w:t>[PUT] Update a Form — /api/3/forms/{{id}}</w:t>
      </w:r>
    </w:p>
    <w:p>
      <w:pPr>
        <w:pStyle w:val="ListBullet"/>
      </w:pPr>
      <w:r>
        <w:t>[GET] Retrieve a Form — /api/3/forms/{{id}}</w:t>
      </w:r>
    </w:p>
    <w:p>
      <w:pPr>
        <w:pStyle w:val="ListBullet"/>
      </w:pPr>
      <w:r>
        <w:t>[DELETE] Delete a Form — /forms/{{id}}</w:t>
      </w:r>
    </w:p>
    <w:p>
      <w:pPr>
        <w:pStyle w:val="ListBullet"/>
      </w:pPr>
      <w:r>
        <w:t>[POST] Create a Form — /api/3/forms</w:t>
      </w:r>
    </w:p>
    <w:p>
      <w:r>
        <w:br w:type="page"/>
      </w:r>
    </w:p>
    <w:p>
      <w:pPr>
        <w:pStyle w:val="Heading2"/>
      </w:pPr>
      <w:r>
        <w:t>271. [POST] Create a Form</w:t>
      </w:r>
    </w:p>
    <w:p>
      <w:r>
        <w:rPr>
          <w:b/>
        </w:rPr>
        <w:t xml:space="preserve">Endpoint: </w:t>
      </w:r>
      <w:r>
        <w:rPr>
          <w:rFonts w:ascii="Courier New" w:hAnsi="Courier New"/>
          <w:sz w:val="18"/>
        </w:rPr>
        <w:t>/api/3/forms</w:t>
      </w:r>
    </w:p>
    <w:p>
      <w:pPr>
        <w:pStyle w:val="Heading3"/>
      </w:pPr>
      <w:r>
        <w:t>Prerequisites</w:t>
      </w:r>
    </w:p>
    <w:p>
      <w:pPr>
        <w:pStyle w:val="ListBullet"/>
      </w:pPr>
      <w:r>
        <w:t>Ability to create/manage forms in the ActiveCampaign account</w:t>
      </w:r>
    </w:p>
    <w:p>
      <w:pPr>
        <w:pStyle w:val="Heading3"/>
      </w:pPr>
      <w:r>
        <w:t>Method</w:t>
      </w:r>
    </w:p>
    <w:p>
      <w:r>
        <w:t>POST</w:t>
      </w:r>
    </w:p>
    <w:p>
      <w:pPr>
        <w:pStyle w:val="Heading3"/>
      </w:pPr>
      <w:r>
        <w:t>URL</w:t>
      </w:r>
    </w:p>
    <w:p>
      <w:r>
        <w:t>{{ACTIVE_CAMPAIGN_API_URL}}/api/3/forms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ActiveCampaign form, including its fields (cfields), styling, options, and post-submit actions (e.g., subscribe to list, add tag, add deal, email results).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(none are documented for this endpoint) and not in the body.</w:t>
      </w:r>
    </w:p>
    <w:p>
      <w:pPr>
        <w:pStyle w:val="ListBullet"/>
      </w:pPr>
      <w:r>
        <w:t>When executing the action, ensure to send Path Parameters in the URL (none for this endpoint) and not in the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w:t>
            </w:r>
          </w:p>
        </w:tc>
        <w:tc>
          <w:tcPr>
            <w:tcW w:type="dxa" w:w="2880"/>
          </w:tcPr>
          <w:p>
            <w:r>
              <w:t>object</w:t>
            </w:r>
          </w:p>
        </w:tc>
        <w:tc>
          <w:tcPr>
            <w:tcW w:type="dxa" w:w="2880"/>
          </w:tcPr>
          <w:p>
            <w:r>
              <w:t>Form payload wrapper containing the form configuration (fields, name, layout, actions, style, etc.).</w:t>
            </w:r>
          </w:p>
        </w:tc>
      </w:tr>
    </w:tbl>
    <w:p/>
    <w:p>
      <w:pPr>
        <w:pStyle w:val="Heading3"/>
      </w:pPr>
      <w:r>
        <w:t>Optional Request Body Fields (within 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form.cfields</w:t>
            </w:r>
          </w:p>
        </w:tc>
        <w:tc>
          <w:tcPr>
            <w:tcW w:type="dxa" w:w="2880"/>
          </w:tcPr>
          <w:p>
            <w:r>
              <w:t>array</w:t>
            </w:r>
          </w:p>
        </w:tc>
        <w:tc>
          <w:tcPr>
            <w:tcW w:type="dxa" w:w="2880"/>
          </w:tcPr>
          <w:p>
            <w:r>
              <w:t>Array of form field definitions (objects). Example field types shown: header, html, fullname, email, phone.</w:t>
            </w:r>
          </w:p>
        </w:tc>
      </w:tr>
      <w:tr>
        <w:tc>
          <w:tcPr>
            <w:tcW w:type="dxa" w:w="2880"/>
          </w:tcPr>
          <w:p>
            <w:r>
              <w:t>form.name</w:t>
            </w:r>
          </w:p>
        </w:tc>
        <w:tc>
          <w:tcPr>
            <w:tcW w:type="dxa" w:w="2880"/>
          </w:tcPr>
          <w:p>
            <w:r>
              <w:t>string</w:t>
            </w:r>
          </w:p>
        </w:tc>
        <w:tc>
          <w:tcPr>
            <w:tcW w:type="dxa" w:w="2880"/>
          </w:tcPr>
          <w:p>
            <w:r>
              <w:t>Form name. Example: "Form name".</w:t>
            </w:r>
          </w:p>
        </w:tc>
      </w:tr>
      <w:tr>
        <w:tc>
          <w:tcPr>
            <w:tcW w:type="dxa" w:w="2880"/>
          </w:tcPr>
          <w:p>
            <w:r>
              <w:t>form.layout</w:t>
            </w:r>
          </w:p>
        </w:tc>
        <w:tc>
          <w:tcPr>
            <w:tcW w:type="dxa" w:w="2880"/>
          </w:tcPr>
          <w:p>
            <w:r>
              <w:t>string</w:t>
            </w:r>
          </w:p>
        </w:tc>
        <w:tc>
          <w:tcPr>
            <w:tcW w:type="dxa" w:w="2880"/>
          </w:tcPr>
          <w:p>
            <w:r>
              <w:t>Layout identifier. Example shows "inline-form" (also style.layout separately shows "normal").</w:t>
            </w:r>
          </w:p>
        </w:tc>
      </w:tr>
      <w:tr>
        <w:tc>
          <w:tcPr>
            <w:tcW w:type="dxa" w:w="2880"/>
          </w:tcPr>
          <w:p>
            <w:r>
              <w:t>form.submit</w:t>
            </w:r>
          </w:p>
        </w:tc>
        <w:tc>
          <w:tcPr>
            <w:tcW w:type="dxa" w:w="2880"/>
          </w:tcPr>
          <w:p>
            <w:r>
              <w:t>string</w:t>
            </w:r>
          </w:p>
        </w:tc>
        <w:tc>
          <w:tcPr>
            <w:tcW w:type="dxa" w:w="2880"/>
          </w:tcPr>
          <w:p>
            <w:r>
              <w:t>Submit behavior. Example: "show-thank-you".</w:t>
            </w:r>
          </w:p>
        </w:tc>
      </w:tr>
      <w:tr>
        <w:tc>
          <w:tcPr>
            <w:tcW w:type="dxa" w:w="2880"/>
          </w:tcPr>
          <w:p>
            <w:r>
              <w:t>form.url</w:t>
            </w:r>
          </w:p>
        </w:tc>
        <w:tc>
          <w:tcPr>
            <w:tcW w:type="dxa" w:w="2880"/>
          </w:tcPr>
          <w:p>
            <w:r>
              <w:t>string</w:t>
            </w:r>
          </w:p>
        </w:tc>
        <w:tc>
          <w:tcPr>
            <w:tcW w:type="dxa" w:w="2880"/>
          </w:tcPr>
          <w:p>
            <w:r>
              <w:t>URL value used by the form (example shows empty string).</w:t>
            </w:r>
          </w:p>
        </w:tc>
      </w:tr>
      <w:tr>
        <w:tc>
          <w:tcPr>
            <w:tcW w:type="dxa" w:w="2880"/>
          </w:tcPr>
          <w:p>
            <w:r>
              <w:t>form.button</w:t>
            </w:r>
          </w:p>
        </w:tc>
        <w:tc>
          <w:tcPr>
            <w:tcW w:type="dxa" w:w="2880"/>
          </w:tcPr>
          <w:p>
            <w:r>
              <w:t>string</w:t>
            </w:r>
          </w:p>
        </w:tc>
        <w:tc>
          <w:tcPr>
            <w:tcW w:type="dxa" w:w="2880"/>
          </w:tcPr>
          <w:p>
            <w:r>
              <w:t>Submit button text. Example: "Submit".</w:t>
            </w:r>
          </w:p>
        </w:tc>
      </w:tr>
      <w:tr>
        <w:tc>
          <w:tcPr>
            <w:tcW w:type="dxa" w:w="2880"/>
          </w:tcPr>
          <w:p>
            <w:r>
              <w:t>form.thanks</w:t>
            </w:r>
          </w:p>
        </w:tc>
        <w:tc>
          <w:tcPr>
            <w:tcW w:type="dxa" w:w="2880"/>
          </w:tcPr>
          <w:p>
            <w:r>
              <w:t>string</w:t>
            </w:r>
          </w:p>
        </w:tc>
        <w:tc>
          <w:tcPr>
            <w:tcW w:type="dxa" w:w="2880"/>
          </w:tcPr>
          <w:p>
            <w:r>
              <w:t>Thank-you message. Example: "Thanks for signing up!".</w:t>
            </w:r>
          </w:p>
        </w:tc>
      </w:tr>
      <w:tr>
        <w:tc>
          <w:tcPr>
            <w:tcW w:type="dxa" w:w="2880"/>
          </w:tcPr>
          <w:p>
            <w:r>
              <w:t>form.options</w:t>
            </w:r>
          </w:p>
        </w:tc>
        <w:tc>
          <w:tcPr>
            <w:tcW w:type="dxa" w:w="2880"/>
          </w:tcPr>
          <w:p>
            <w:r>
              <w:t>object</w:t>
            </w:r>
          </w:p>
        </w:tc>
        <w:tc>
          <w:tcPr>
            <w:tcW w:type="dxa" w:w="2880"/>
          </w:tcPr>
          <w:p>
            <w:r>
              <w:t>Form options. Example includes blanks_overwrite (boolean), confaction (string), sendoptin (boolean).</w:t>
            </w:r>
          </w:p>
        </w:tc>
      </w:tr>
      <w:tr>
        <w:tc>
          <w:tcPr>
            <w:tcW w:type="dxa" w:w="2880"/>
          </w:tcPr>
          <w:p>
            <w:r>
              <w:t>form.style</w:t>
            </w:r>
          </w:p>
        </w:tc>
        <w:tc>
          <w:tcPr>
            <w:tcW w:type="dxa" w:w="2880"/>
          </w:tcPr>
          <w:p>
            <w:r>
              <w:t>object</w:t>
            </w:r>
          </w:p>
        </w:tc>
        <w:tc>
          <w:tcPr>
            <w:tcW w:type="dxa" w:w="2880"/>
          </w:tcPr>
          <w:p>
            <w:r>
              <w:t>Styling options (branding, colors, borders, fonts, padding, width, etc.).</w:t>
            </w:r>
          </w:p>
        </w:tc>
      </w:tr>
      <w:tr>
        <w:tc>
          <w:tcPr>
            <w:tcW w:type="dxa" w:w="2880"/>
          </w:tcPr>
          <w:p>
            <w:r>
              <w:t>form.actiondata</w:t>
            </w:r>
          </w:p>
        </w:tc>
        <w:tc>
          <w:tcPr>
            <w:tcW w:type="dxa" w:w="2880"/>
          </w:tcPr>
          <w:p>
            <w:r>
              <w:t>object</w:t>
            </w:r>
          </w:p>
        </w:tc>
        <w:tc>
          <w:tcPr>
            <w:tcW w:type="dxa" w:w="2880"/>
          </w:tcPr>
          <w:p>
            <w:r>
              <w:t>Post-submit actions configuration. Example contains actions array.</w:t>
            </w:r>
          </w:p>
        </w:tc>
      </w:tr>
      <w:tr>
        <w:tc>
          <w:tcPr>
            <w:tcW w:type="dxa" w:w="2880"/>
          </w:tcPr>
          <w:p>
            <w:r>
              <w:t>form.body</w:t>
            </w:r>
          </w:p>
        </w:tc>
        <w:tc>
          <w:tcPr>
            <w:tcW w:type="dxa" w:w="2880"/>
          </w:tcPr>
          <w:p>
            <w:r>
              <w:t>string</w:t>
            </w:r>
          </w:p>
        </w:tc>
        <w:tc>
          <w:tcPr>
            <w:tcW w:type="dxa" w:w="2880"/>
          </w:tcPr>
          <w:p>
            <w:r>
              <w:t>Body content (example shows empty string).</w:t>
            </w:r>
          </w:p>
        </w:tc>
      </w:tr>
      <w:tr>
        <w:tc>
          <w:tcPr>
            <w:tcW w:type="dxa" w:w="2880"/>
          </w:tcPr>
          <w:p>
            <w:r>
              <w:t>form.title</w:t>
            </w:r>
          </w:p>
        </w:tc>
        <w:tc>
          <w:tcPr>
            <w:tcW w:type="dxa" w:w="2880"/>
          </w:tcPr>
          <w:p>
            <w:r>
              <w:t>string</w:t>
            </w:r>
          </w:p>
        </w:tc>
        <w:tc>
          <w:tcPr>
            <w:tcW w:type="dxa" w:w="2880"/>
          </w:tcPr>
          <w:p>
            <w:r>
              <w:t>Title (example shows empty string).</w:t>
            </w:r>
          </w:p>
        </w:tc>
      </w:tr>
    </w:tbl>
    <w:p/>
    <w:p>
      <w:pPr>
        <w:pStyle w:val="Heading3"/>
      </w:pPr>
      <w:r>
        <w:t>Optional Field Object Properties (items in form.cfields)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form.cfields[].type</w:t>
            </w:r>
          </w:p>
        </w:tc>
        <w:tc>
          <w:tcPr>
            <w:tcW w:type="dxa" w:w="2880"/>
          </w:tcPr>
          <w:p>
            <w:r>
              <w:t>string</w:t>
            </w:r>
          </w:p>
        </w:tc>
        <w:tc>
          <w:tcPr>
            <w:tcW w:type="dxa" w:w="2880"/>
          </w:tcPr>
          <w:p>
            <w:r>
              <w:t>Field type. Examples: "header", "html", "fullname", "email", "phone".</w:t>
            </w:r>
          </w:p>
        </w:tc>
      </w:tr>
      <w:tr>
        <w:tc>
          <w:tcPr>
            <w:tcW w:type="dxa" w:w="2880"/>
          </w:tcPr>
          <w:p>
            <w:r>
              <w:t>form.cfields[].header</w:t>
            </w:r>
          </w:p>
        </w:tc>
        <w:tc>
          <w:tcPr>
            <w:tcW w:type="dxa" w:w="2880"/>
          </w:tcPr>
          <w:p>
            <w:r>
              <w:t>string</w:t>
            </w:r>
          </w:p>
        </w:tc>
        <w:tc>
          <w:tcPr>
            <w:tcW w:type="dxa" w:w="2880"/>
          </w:tcPr>
          <w:p>
            <w:r>
              <w:t>Label/header text for the field.</w:t>
            </w:r>
          </w:p>
        </w:tc>
      </w:tr>
      <w:tr>
        <w:tc>
          <w:tcPr>
            <w:tcW w:type="dxa" w:w="2880"/>
          </w:tcPr>
          <w:p>
            <w:r>
              <w:t>form.cfields[].default_text</w:t>
            </w:r>
          </w:p>
        </w:tc>
        <w:tc>
          <w:tcPr>
            <w:tcW w:type="dxa" w:w="2880"/>
          </w:tcPr>
          <w:p>
            <w:r>
              <w:t>string</w:t>
            </w:r>
          </w:p>
        </w:tc>
        <w:tc>
          <w:tcPr>
            <w:tcW w:type="dxa" w:w="2880"/>
          </w:tcPr>
          <w:p>
            <w:r>
              <w:t>Placeholder/default text.</w:t>
            </w:r>
          </w:p>
        </w:tc>
      </w:tr>
      <w:tr>
        <w:tc>
          <w:tcPr>
            <w:tcW w:type="dxa" w:w="2880"/>
          </w:tcPr>
          <w:p>
            <w:r>
              <w:t>form.cfields[].id</w:t>
            </w:r>
          </w:p>
        </w:tc>
        <w:tc>
          <w:tcPr>
            <w:tcW w:type="dxa" w:w="2880"/>
          </w:tcPr>
          <w:p>
            <w:r>
              <w:t>string</w:t>
            </w:r>
          </w:p>
        </w:tc>
        <w:tc>
          <w:tcPr>
            <w:tcW w:type="dxa" w:w="2880"/>
          </w:tcPr>
          <w:p>
            <w:r>
              <w:t>Field identifier. Example: "email", "phone".</w:t>
            </w:r>
          </w:p>
        </w:tc>
      </w:tr>
      <w:tr>
        <w:tc>
          <w:tcPr>
            <w:tcW w:type="dxa" w:w="2880"/>
          </w:tcPr>
          <w:p>
            <w:r>
              <w:t>form.cfields[].required</w:t>
            </w:r>
          </w:p>
        </w:tc>
        <w:tc>
          <w:tcPr>
            <w:tcW w:type="dxa" w:w="2880"/>
          </w:tcPr>
          <w:p>
            <w:r>
              <w:t>boolean</w:t>
            </w:r>
          </w:p>
        </w:tc>
        <w:tc>
          <w:tcPr>
            <w:tcW w:type="dxa" w:w="2880"/>
          </w:tcPr>
          <w:p>
            <w:r>
              <w:t>Whether the field is required. Example: true for email/phone.</w:t>
            </w:r>
          </w:p>
        </w:tc>
      </w:tr>
      <w:tr>
        <w:tc>
          <w:tcPr>
            <w:tcW w:type="dxa" w:w="2880"/>
          </w:tcPr>
          <w:p>
            <w:r>
              <w:t>form.cfields[].html</w:t>
            </w:r>
          </w:p>
        </w:tc>
        <w:tc>
          <w:tcPr>
            <w:tcW w:type="dxa" w:w="2880"/>
          </w:tcPr>
          <w:p>
            <w:r>
              <w:t>string</w:t>
            </w:r>
          </w:p>
        </w:tc>
        <w:tc>
          <w:tcPr>
            <w:tcW w:type="dxa" w:w="2880"/>
          </w:tcPr>
          <w:p>
            <w:r>
              <w:t>HTML content when type is "html".</w:t>
            </w:r>
          </w:p>
        </w:tc>
      </w:tr>
      <w:tr>
        <w:tc>
          <w:tcPr>
            <w:tcW w:type="dxa" w:w="2880"/>
          </w:tcPr>
          <w:p>
            <w:r>
              <w:t>form.cfields[].consent_message</w:t>
            </w:r>
          </w:p>
        </w:tc>
        <w:tc>
          <w:tcPr>
            <w:tcW w:type="dxa" w:w="2880"/>
          </w:tcPr>
          <w:p>
            <w:r>
              <w:t>string</w:t>
            </w:r>
          </w:p>
        </w:tc>
        <w:tc>
          <w:tcPr>
            <w:tcW w:type="dxa" w:w="2880"/>
          </w:tcPr>
          <w:p>
            <w:r>
              <w:t>Consent text (shown on the phone field example).</w:t>
            </w:r>
          </w:p>
        </w:tc>
      </w:tr>
      <w:tr>
        <w:tc>
          <w:tcPr>
            <w:tcW w:type="dxa" w:w="2880"/>
          </w:tcPr>
          <w:p>
            <w:r>
              <w:t>form.cfields[].sms_consent</w:t>
            </w:r>
          </w:p>
        </w:tc>
        <w:tc>
          <w:tcPr>
            <w:tcW w:type="dxa" w:w="2880"/>
          </w:tcPr>
          <w:p>
            <w:r>
              <w:t>boolean</w:t>
            </w:r>
          </w:p>
        </w:tc>
        <w:tc>
          <w:tcPr>
            <w:tcW w:type="dxa" w:w="2880"/>
          </w:tcPr>
          <w:p>
            <w:r>
              <w:t>Indicates SMS consent behavior (shown on phone field example).</w:t>
            </w:r>
          </w:p>
        </w:tc>
      </w:tr>
      <w:tr>
        <w:tc>
          <w:tcPr>
            <w:tcW w:type="dxa" w:w="2880"/>
          </w:tcPr>
          <w:p>
            <w:r>
              <w:t>form.cfields[].request_confirmation</w:t>
            </w:r>
          </w:p>
        </w:tc>
        <w:tc>
          <w:tcPr>
            <w:tcW w:type="dxa" w:w="2880"/>
          </w:tcPr>
          <w:p>
            <w:r>
              <w:t>boolean</w:t>
            </w:r>
          </w:p>
        </w:tc>
        <w:tc>
          <w:tcPr>
            <w:tcW w:type="dxa" w:w="2880"/>
          </w:tcPr>
          <w:p>
            <w:r>
              <w:t>Request confirmation flag (shown on phone field example).</w:t>
            </w:r>
          </w:p>
        </w:tc>
      </w:tr>
      <w:tr>
        <w:tc>
          <w:tcPr>
            <w:tcW w:type="dxa" w:w="2880"/>
          </w:tcPr>
          <w:p>
            <w:r>
              <w:t>form.cfields[].phone_prefix</w:t>
            </w:r>
          </w:p>
        </w:tc>
        <w:tc>
          <w:tcPr>
            <w:tcW w:type="dxa" w:w="2880"/>
          </w:tcPr>
          <w:p>
            <w:r>
              <w:t>string</w:t>
            </w:r>
          </w:p>
        </w:tc>
        <w:tc>
          <w:tcPr>
            <w:tcW w:type="dxa" w:w="2880"/>
          </w:tcPr>
          <w:p>
            <w:r>
              <w:t>Phone prefix/region code (example: "IE").</w:t>
            </w:r>
          </w:p>
        </w:tc>
      </w:tr>
      <w:tr>
        <w:tc>
          <w:tcPr>
            <w:tcW w:type="dxa" w:w="2880"/>
          </w:tcPr>
          <w:p>
            <w:r>
              <w:t>form.cfields[].phone_validation</w:t>
            </w:r>
          </w:p>
        </w:tc>
        <w:tc>
          <w:tcPr>
            <w:tcW w:type="dxa" w:w="2880"/>
          </w:tcPr>
          <w:p>
            <w:r>
              <w:t>boolean</w:t>
            </w:r>
          </w:p>
        </w:tc>
        <w:tc>
          <w:tcPr>
            <w:tcW w:type="dxa" w:w="2880"/>
          </w:tcPr>
          <w:p>
            <w:r>
              <w:t>Phone validation flag (example: true).</w:t>
            </w:r>
          </w:p>
        </w:tc>
      </w:tr>
    </w:tbl>
    <w:p/>
    <w:p>
      <w:pPr>
        <w:pStyle w:val="Heading3"/>
      </w:pPr>
      <w:r>
        <w:t>Optional Action Object Properties (items in form.actiondata.actions)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form.actiondata.actions[].title</w:t>
            </w:r>
          </w:p>
        </w:tc>
        <w:tc>
          <w:tcPr>
            <w:tcW w:type="dxa" w:w="2880"/>
          </w:tcPr>
          <w:p>
            <w:r>
              <w:t>string</w:t>
            </w:r>
          </w:p>
        </w:tc>
        <w:tc>
          <w:tcPr>
            <w:tcW w:type="dxa" w:w="2880"/>
          </w:tcPr>
          <w:p>
            <w:r>
              <w:t>Human-readable action title. Examples: "Subscribe to a list", "Add a tag", "Email results".</w:t>
            </w:r>
          </w:p>
        </w:tc>
      </w:tr>
      <w:tr>
        <w:tc>
          <w:tcPr>
            <w:tcW w:type="dxa" w:w="2880"/>
          </w:tcPr>
          <w:p>
            <w:r>
              <w:t>form.actiondata.actions[].type</w:t>
            </w:r>
          </w:p>
        </w:tc>
        <w:tc>
          <w:tcPr>
            <w:tcW w:type="dxa" w:w="2880"/>
          </w:tcPr>
          <w:p>
            <w:r>
              <w:t>string</w:t>
            </w:r>
          </w:p>
        </w:tc>
        <w:tc>
          <w:tcPr>
            <w:tcW w:type="dxa" w:w="2880"/>
          </w:tcPr>
          <w:p>
            <w:r>
              <w:t>Action type. Examples: subscribe-to-list, subscribe-to-sms-list, add-a-tag, add-to-deal, email-results.</w:t>
            </w:r>
          </w:p>
        </w:tc>
      </w:tr>
      <w:tr>
        <w:tc>
          <w:tcPr>
            <w:tcW w:type="dxa" w:w="2880"/>
          </w:tcPr>
          <w:p>
            <w:r>
              <w:t>form.actiondata.actions[].id</w:t>
            </w:r>
          </w:p>
        </w:tc>
        <w:tc>
          <w:tcPr>
            <w:tcW w:type="dxa" w:w="2880"/>
          </w:tcPr>
          <w:p>
            <w:r>
              <w:t>string</w:t>
            </w:r>
          </w:p>
        </w:tc>
        <w:tc>
          <w:tcPr>
            <w:tcW w:type="dxa" w:w="2880"/>
          </w:tcPr>
          <w:p>
            <w:r>
              <w:t>Action identifier (UUID shown in examples).</w:t>
            </w:r>
          </w:p>
        </w:tc>
      </w:tr>
      <w:tr>
        <w:tc>
          <w:tcPr>
            <w:tcW w:type="dxa" w:w="2880"/>
          </w:tcPr>
          <w:p>
            <w:r>
              <w:t>form.actiondata.actions[].listName</w:t>
            </w:r>
          </w:p>
        </w:tc>
        <w:tc>
          <w:tcPr>
            <w:tcW w:type="dxa" w:w="2880"/>
          </w:tcPr>
          <w:p>
            <w:r>
              <w:t>string</w:t>
            </w:r>
          </w:p>
        </w:tc>
        <w:tc>
          <w:tcPr>
            <w:tcW w:type="dxa" w:w="2880"/>
          </w:tcPr>
          <w:p>
            <w:r>
              <w:t>List name (shown for subscribe actions).</w:t>
            </w:r>
          </w:p>
        </w:tc>
      </w:tr>
      <w:tr>
        <w:tc>
          <w:tcPr>
            <w:tcW w:type="dxa" w:w="2880"/>
          </w:tcPr>
          <w:p>
            <w:r>
              <w:t>form.actiondata.actions[].list</w:t>
            </w:r>
          </w:p>
        </w:tc>
        <w:tc>
          <w:tcPr>
            <w:tcW w:type="dxa" w:w="2880"/>
          </w:tcPr>
          <w:p>
            <w:r>
              <w:t>string</w:t>
            </w:r>
          </w:p>
        </w:tc>
        <w:tc>
          <w:tcPr>
            <w:tcW w:type="dxa" w:w="2880"/>
          </w:tcPr>
          <w:p>
            <w:r>
              <w:t>List ID (shown as string in examples, e.g., "1", "7").</w:t>
            </w:r>
          </w:p>
        </w:tc>
      </w:tr>
      <w:tr>
        <w:tc>
          <w:tcPr>
            <w:tcW w:type="dxa" w:w="2880"/>
          </w:tcPr>
          <w:p>
            <w:r>
              <w:t>form.actiondata.actions[].sms_consent</w:t>
            </w:r>
          </w:p>
        </w:tc>
        <w:tc>
          <w:tcPr>
            <w:tcW w:type="dxa" w:w="2880"/>
          </w:tcPr>
          <w:p>
            <w:r>
              <w:t>boolean</w:t>
            </w:r>
          </w:p>
        </w:tc>
        <w:tc>
          <w:tcPr>
            <w:tcW w:type="dxa" w:w="2880"/>
          </w:tcPr>
          <w:p>
            <w:r>
              <w:t>SMS consent flag (shown for SMS subscribe action).</w:t>
            </w:r>
          </w:p>
        </w:tc>
      </w:tr>
      <w:tr>
        <w:tc>
          <w:tcPr>
            <w:tcW w:type="dxa" w:w="2880"/>
          </w:tcPr>
          <w:p>
            <w:r>
              <w:t>form.actiondata.actions[].tag</w:t>
            </w:r>
          </w:p>
        </w:tc>
        <w:tc>
          <w:tcPr>
            <w:tcW w:type="dxa" w:w="2880"/>
          </w:tcPr>
          <w:p>
            <w:r>
              <w:t>string</w:t>
            </w:r>
          </w:p>
        </w:tc>
        <w:tc>
          <w:tcPr>
            <w:tcW w:type="dxa" w:w="2880"/>
          </w:tcPr>
          <w:p>
            <w:r>
              <w:t>Tag name (shown for tag action).</w:t>
            </w:r>
          </w:p>
        </w:tc>
      </w:tr>
      <w:tr>
        <w:tc>
          <w:tcPr>
            <w:tcW w:type="dxa" w:w="2880"/>
          </w:tcPr>
          <w:p>
            <w:r>
              <w:t>form.actiondata.actions[].pipeline</w:t>
            </w:r>
          </w:p>
        </w:tc>
        <w:tc>
          <w:tcPr>
            <w:tcW w:type="dxa" w:w="2880"/>
          </w:tcPr>
          <w:p>
            <w:r>
              <w:t>string</w:t>
            </w:r>
          </w:p>
        </w:tc>
        <w:tc>
          <w:tcPr>
            <w:tcW w:type="dxa" w:w="2880"/>
          </w:tcPr>
          <w:p>
            <w:r>
              <w:t>Pipeline ID (shown for deal action).</w:t>
            </w:r>
          </w:p>
        </w:tc>
      </w:tr>
      <w:tr>
        <w:tc>
          <w:tcPr>
            <w:tcW w:type="dxa" w:w="2880"/>
          </w:tcPr>
          <w:p>
            <w:r>
              <w:t>form.actiondata.actions[].dealGroupTitle</w:t>
            </w:r>
          </w:p>
        </w:tc>
        <w:tc>
          <w:tcPr>
            <w:tcW w:type="dxa" w:w="2880"/>
          </w:tcPr>
          <w:p>
            <w:r>
              <w:t>string</w:t>
            </w:r>
          </w:p>
        </w:tc>
        <w:tc>
          <w:tcPr>
            <w:tcW w:type="dxa" w:w="2880"/>
          </w:tcPr>
          <w:p>
            <w:r>
              <w:t>Deal group title (shown for deal action).</w:t>
            </w:r>
          </w:p>
        </w:tc>
      </w:tr>
      <w:tr>
        <w:tc>
          <w:tcPr>
            <w:tcW w:type="dxa" w:w="2880"/>
          </w:tcPr>
          <w:p>
            <w:r>
              <w:t>form.actiondata.actions[].email</w:t>
            </w:r>
          </w:p>
        </w:tc>
        <w:tc>
          <w:tcPr>
            <w:tcW w:type="dxa" w:w="2880"/>
          </w:tcPr>
          <w:p>
            <w:r>
              <w:t>string</w:t>
            </w:r>
          </w:p>
        </w:tc>
        <w:tc>
          <w:tcPr>
            <w:tcW w:type="dxa" w:w="2880"/>
          </w:tcPr>
          <w:p>
            <w:r>
              <w:t>Email address or placeholder (shown in deal action and email-results action).</w:t>
            </w:r>
          </w:p>
        </w:tc>
      </w:tr>
      <w:tr>
        <w:tc>
          <w:tcPr>
            <w:tcW w:type="dxa" w:w="2880"/>
          </w:tcPr>
          <w:p>
            <w:r>
              <w:t>form.actiondata.actions[].dealcurrency</w:t>
            </w:r>
          </w:p>
        </w:tc>
        <w:tc>
          <w:tcPr>
            <w:tcW w:type="dxa" w:w="2880"/>
          </w:tcPr>
          <w:p>
            <w:r>
              <w:t>string</w:t>
            </w:r>
          </w:p>
        </w:tc>
        <w:tc>
          <w:tcPr>
            <w:tcW w:type="dxa" w:w="2880"/>
          </w:tcPr>
          <w:p>
            <w:r>
              <w:t>Deal currency (example: "usd").</w:t>
            </w:r>
          </w:p>
        </w:tc>
      </w:tr>
      <w:tr>
        <w:tc>
          <w:tcPr>
            <w:tcW w:type="dxa" w:w="2880"/>
          </w:tcPr>
          <w:p>
            <w:r>
              <w:t>form.actiondata.actions[].dealvalue</w:t>
            </w:r>
          </w:p>
        </w:tc>
        <w:tc>
          <w:tcPr>
            <w:tcW w:type="dxa" w:w="2880"/>
          </w:tcPr>
          <w:p>
            <w:r>
              <w:t>number</w:t>
            </w:r>
          </w:p>
        </w:tc>
        <w:tc>
          <w:tcPr>
            <w:tcW w:type="dxa" w:w="2880"/>
          </w:tcPr>
          <w:p>
            <w:r>
              <w:t>Deal value (example: 0).</w:t>
            </w:r>
          </w:p>
        </w:tc>
      </w:tr>
      <w:tr>
        <w:tc>
          <w:tcPr>
            <w:tcW w:type="dxa" w:w="2880"/>
          </w:tcPr>
          <w:p>
            <w:r>
              <w:t>form.actiondata.actions[].dealtitle</w:t>
            </w:r>
          </w:p>
        </w:tc>
        <w:tc>
          <w:tcPr>
            <w:tcW w:type="dxa" w:w="2880"/>
          </w:tcPr>
          <w:p>
            <w:r>
              <w:t>string</w:t>
            </w:r>
          </w:p>
        </w:tc>
        <w:tc>
          <w:tcPr>
            <w:tcW w:type="dxa" w:w="2880"/>
          </w:tcPr>
          <w:p>
            <w:r>
              <w:t>Deal title (example: "New deal from form ").</w:t>
            </w:r>
          </w:p>
        </w:tc>
      </w:tr>
      <w:tr>
        <w:tc>
          <w:tcPr>
            <w:tcW w:type="dxa" w:w="2880"/>
          </w:tcPr>
          <w:p>
            <w:r>
              <w:t>form.actiondata.actions[].stage</w:t>
            </w:r>
          </w:p>
        </w:tc>
        <w:tc>
          <w:tcPr>
            <w:tcW w:type="dxa" w:w="2880"/>
          </w:tcPr>
          <w:p>
            <w:r>
              <w:t>string</w:t>
            </w:r>
          </w:p>
        </w:tc>
        <w:tc>
          <w:tcPr>
            <w:tcW w:type="dxa" w:w="2880"/>
          </w:tcPr>
          <w:p>
            <w:r>
              <w:t>Deal stage ID (example: "2").</w:t>
            </w:r>
          </w:p>
        </w:tc>
      </w:tr>
      <w:tr>
        <w:tc>
          <w:tcPr>
            <w:tcW w:type="dxa" w:w="2880"/>
          </w:tcPr>
          <w:p>
            <w:r>
              <w:t>form.actiondata.actions[].dealStageTitle</w:t>
            </w:r>
          </w:p>
        </w:tc>
        <w:tc>
          <w:tcPr>
            <w:tcW w:type="dxa" w:w="2880"/>
          </w:tcPr>
          <w:p>
            <w:r>
              <w:t>string</w:t>
            </w:r>
          </w:p>
        </w:tc>
        <w:tc>
          <w:tcPr>
            <w:tcW w:type="dxa" w:w="2880"/>
          </w:tcPr>
          <w:p>
            <w:r>
              <w:t>Deal stage title (example: "In Contact").</w:t>
            </w:r>
          </w:p>
        </w:tc>
      </w:tr>
      <w:tr>
        <w:tc>
          <w:tcPr>
            <w:tcW w:type="dxa" w:w="2880"/>
          </w:tcPr>
          <w:p>
            <w:r>
              <w:t>form.actiondata.actions[].subject</w:t>
            </w:r>
          </w:p>
        </w:tc>
        <w:tc>
          <w:tcPr>
            <w:tcW w:type="dxa" w:w="2880"/>
          </w:tcPr>
          <w:p>
            <w:r>
              <w:t>string</w:t>
            </w:r>
          </w:p>
        </w:tc>
        <w:tc>
          <w:tcPr>
            <w:tcW w:type="dxa" w:w="2880"/>
          </w:tcPr>
          <w:p>
            <w:r>
              <w:t>Subject line (shown for email-results action).</w:t>
            </w:r>
          </w:p>
        </w:tc>
      </w:tr>
      <w:tr>
        <w:tc>
          <w:tcPr>
            <w:tcW w:type="dxa" w:w="2880"/>
          </w:tcPr>
          <w:p>
            <w:r>
              <w:t>form.actiondata.actions[].fromemail</w:t>
            </w:r>
          </w:p>
        </w:tc>
        <w:tc>
          <w:tcPr>
            <w:tcW w:type="dxa" w:w="2880"/>
          </w:tcPr>
          <w:p>
            <w:r>
              <w:t>string</w:t>
            </w:r>
          </w:p>
        </w:tc>
        <w:tc>
          <w:tcPr>
            <w:tcW w:type="dxa" w:w="2880"/>
          </w:tcPr>
          <w:p>
            <w:r>
              <w:t>From email (shown for email-results action).</w:t>
            </w:r>
          </w:p>
        </w:tc>
      </w:tr>
      <w:tr>
        <w:tc>
          <w:tcPr>
            <w:tcW w:type="dxa" w:w="2880"/>
          </w:tcPr>
          <w:p>
            <w:r>
              <w:t>form.actiondata.actions[].fromname</w:t>
            </w:r>
          </w:p>
        </w:tc>
        <w:tc>
          <w:tcPr>
            <w:tcW w:type="dxa" w:w="2880"/>
          </w:tcPr>
          <w:p>
            <w:r>
              <w:t>string</w:t>
            </w:r>
          </w:p>
        </w:tc>
        <w:tc>
          <w:tcPr>
            <w:tcW w:type="dxa" w:w="2880"/>
          </w:tcPr>
          <w:p>
            <w:r>
              <w:t>From name (shown for email-results action).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"form": {</w:t>
        <w:br/>
        <w:t xml:space="preserve"> "actiondata": {</w:t>
        <w:br/>
        <w:t xml:space="preserve"> "actions": [</w:t>
        <w:br/>
        <w:t xml:space="preserve"> {</w:t>
        <w:br/>
        <w:t xml:space="preserve"> "title": "Subscribe to a list",</w:t>
        <w:br/>
        <w:t xml:space="preserve"> "type": "subscribe-to-list",</w:t>
        <w:br/>
        <w:t xml:space="preserve"> "id": "df6ce7f4-c6de-42d9-a796-000d40bcf099",</w:t>
        <w:br/>
        <w:t xml:space="preserve"> "listName": "Generall list",</w:t>
        <w:br/>
        <w:t xml:space="preserve"> "list": "1"</w:t>
        <w:br/>
        <w:t xml:space="preserve"> },</w:t>
        <w:br/>
        <w:t xml:space="preserve"> {</w:t>
        <w:br/>
        <w:t xml:space="preserve"> "title": "Subscribe to an SMS list",</w:t>
        <w:br/>
        <w:t xml:space="preserve"> "type": "subscribe-to-sms-list",</w:t>
        <w:br/>
        <w:t xml:space="preserve"> "sms_consent": true,</w:t>
        <w:br/>
        <w:t xml:space="preserve"> "id": "bb7a4592-0265-4dfb-9810-a9a8f987c64f",</w:t>
        <w:br/>
        <w:t xml:space="preserve"> "listName": "Master SMS List",</w:t>
        <w:br/>
        <w:t xml:space="preserve"> "list": "7"</w:t>
        <w:br/>
        <w:t xml:space="preserve"> },</w:t>
        <w:br/>
        <w:t xml:space="preserve"> {</w:t>
        <w:br/>
        <w:t xml:space="preserve"> "title": "Add a tag",</w:t>
        <w:br/>
        <w:t xml:space="preserve"> "type": "add-a-tag",</w:t>
        <w:br/>
        <w:t xml:space="preserve"> "tag": "Welcome",</w:t>
        <w:br/>
        <w:t xml:space="preserve"> "id": "103b53ef-b234-4052-b342-a45d2f42259c"</w:t>
        <w:br/>
        <w:t xml:space="preserve"> },</w:t>
        <w:br/>
        <w:t xml:space="preserve"> {</w:t>
        <w:br/>
        <w:t xml:space="preserve"> "title": "Add to a deal",</w:t>
        <w:br/>
        <w:t xml:space="preserve"> "type": "add-to-deal",</w:t>
        <w:br/>
        <w:t xml:space="preserve"> "id": "2d2ba5e7-2983-4161-8234-76b547767405",</w:t>
        <w:br/>
        <w:t xml:space="preserve"> "pipeline": "1",</w:t>
        <w:br/>
        <w:t xml:space="preserve"> "dealGroupTitle": "First Pipline",</w:t>
        <w:br/>
        <w:t xml:space="preserve"> "email": "Enter an email address",</w:t>
        <w:br/>
        <w:t xml:space="preserve"> "dealcurrency": "usd",</w:t>
        <w:br/>
        <w:t xml:space="preserve"> "dealvalue": 0,</w:t>
        <w:br/>
        <w:t xml:space="preserve"> "dealtitle": "New deal from form ",</w:t>
        <w:br/>
        <w:t xml:space="preserve"> "stage": "2",</w:t>
        <w:br/>
        <w:t xml:space="preserve"> "dealStageTitle": "In Contact"</w:t>
        <w:br/>
        <w:t xml:space="preserve"> },</w:t>
        <w:br/>
        <w:t xml:space="preserve"> {</w:t>
        <w:br/>
        <w:t xml:space="preserve"> "title": "Email results",</w:t>
        <w:br/>
        <w:t xml:space="preserve"> "type": "email-results",</w:t>
        <w:br/>
        <w:t xml:space="preserve"> "email": "test@activecampaign.com",</w:t>
        <w:br/>
        <w:t xml:space="preserve"> "subject": "Form submission results",</w:t>
        <w:br/>
        <w:t xml:space="preserve"> "fromemail": "test@activecampaign.com",</w:t>
        <w:br/>
        <w:t xml:space="preserve"> "fromname": "John Doe",</w:t>
        <w:br/>
        <w:t xml:space="preserve"> "id": "b48080d2-732a-4865-bed5-72b37d88f442"</w:t>
        <w:br/>
        <w:t xml:space="preserve"> }</w:t>
        <w:br/>
        <w:t xml:space="preserve"> ]</w:t>
        <w:br/>
        <w:t xml:space="preserve"> },</w:t>
        <w:br/>
        <w:t xml:space="preserve"> "submitdata": {},</w:t>
        <w:br/>
        <w:t xml:space="preserve"> "style": {</w:t>
        <w:br/>
        <w:t xml:space="preserve"> "ac_branding": true,</w:t>
        <w:br/>
        <w:t xml:space="preserve"> "background": "FFFFFF",</w:t>
        <w:br/>
        <w:t xml:space="preserve"> "border": {</w:t>
        <w:br/>
        <w:t xml:space="preserve"> "color": "B0B0B0",</w:t>
        <w:br/>
        <w:t xml:space="preserve"> "radius": 0,</w:t>
        <w:br/>
        <w:t xml:space="preserve"> "style": "solid",</w:t>
        <w:br/>
        <w:t xml:space="preserve"> "width": 0</w:t>
        <w:br/>
        <w:t xml:space="preserve"> },</w:t>
        <w:br/>
        <w:t xml:space="preserve"> "button": {</w:t>
        <w:br/>
        <w:t xml:space="preserve"> "background": "004CFF",</w:t>
        <w:br/>
        <w:t xml:space="preserve"> "border": {</w:t>
        <w:br/>
        <w:t xml:space="preserve"> "color": "333333",</w:t>
        <w:br/>
        <w:t xml:space="preserve"> "radius": 4,</w:t>
        <w:br/>
        <w:t xml:space="preserve"> "style": "solid",</w:t>
        <w:br/>
        <w:t xml:space="preserve"> "width": 0</w:t>
        <w:br/>
        <w:t xml:space="preserve"> },</w:t>
        <w:br/>
        <w:t xml:space="preserve"> "fontcolor": "FFFFFF",</w:t>
        <w:br/>
        <w:t xml:space="preserve"> "padding": 10</w:t>
        <w:br/>
        <w:t xml:space="preserve"> },</w:t>
        <w:br/>
        <w:t xml:space="preserve"> "dark": true,</w:t>
        <w:br/>
        <w:t xml:space="preserve"> "fontFamily": "\"IBM Plex Sans\", Helvetica, sans-serif",</w:t>
        <w:br/>
        <w:t xml:space="preserve"> "fontcolor": "000000",</w:t>
        <w:br/>
        <w:t xml:space="preserve"> "layout": "normal",</w:t>
        <w:br/>
        <w:t xml:space="preserve"> "padding": {</w:t>
        <w:br/>
        <w:t xml:space="preserve"> "bottom": 20,</w:t>
        <w:br/>
        <w:t xml:space="preserve"> "left": 20,</w:t>
        <w:br/>
        <w:t xml:space="preserve"> "right": 20,</w:t>
        <w:br/>
        <w:t xml:space="preserve"> "top": 20</w:t>
        <w:br/>
        <w:t xml:space="preserve"> },</w:t>
        <w:br/>
        <w:t xml:space="preserve"> "width": 500</w:t>
        <w:br/>
        <w:t xml:space="preserve"> },</w:t>
        <w:br/>
        <w:t xml:space="preserve"> "options": {</w:t>
        <w:br/>
        <w:t xml:space="preserve"> "blanks_overwrite": true,</w:t>
        <w:br/>
        <w:t xml:space="preserve"> "confaction": "show-message",</w:t>
        <w:br/>
        <w:t xml:space="preserve"> "sendoptin": true</w:t>
        <w:br/>
        <w:t xml:space="preserve"> },</w:t>
        <w:br/>
        <w:t xml:space="preserve"> "cfields": [</w:t>
        <w:br/>
        <w:t xml:space="preserve"> {</w:t>
        <w:br/>
        <w:t xml:space="preserve"> "type": "header",</w:t>
        <w:br/>
        <w:t xml:space="preserve"> "header": "Subscribe for Email Updates"</w:t>
        <w:br/>
        <w:t xml:space="preserve"> },</w:t>
        <w:br/>
        <w:t xml:space="preserve"> {</w:t>
        <w:br/>
        <w:t xml:space="preserve"> "type": "html",</w:t>
        <w:br/>
        <w:t xml:space="preserve"> "html": "&lt;p&gt;Add a descriptive message telling what your visitor is signing up for here.&lt;/p&gt;",</w:t>
        <w:br/>
        <w:t xml:space="preserve"> "header": "undefined"</w:t>
        <w:br/>
        <w:t xml:space="preserve"> },</w:t>
        <w:br/>
        <w:t xml:space="preserve"> {</w:t>
        <w:br/>
        <w:t xml:space="preserve"> "type": "fullname",</w:t>
        <w:br/>
        <w:t xml:space="preserve"> "header": "Full Name",</w:t>
        <w:br/>
        <w:t xml:space="preserve"> "default_text": "Type your name"</w:t>
        <w:br/>
        <w:t xml:space="preserve"> },</w:t>
        <w:br/>
        <w:t xml:space="preserve"> {</w:t>
        <w:br/>
        <w:t xml:space="preserve"> "id": "email",</w:t>
        <w:br/>
        <w:t xml:space="preserve"> "type": "email",</w:t>
        <w:br/>
        <w:t xml:space="preserve"> "header": "Email",</w:t>
        <w:br/>
        <w:t xml:space="preserve"> "default_text": "Type your email",</w:t>
        <w:br/>
        <w:t xml:space="preserve"> "required": true</w:t>
        <w:br/>
        <w:t xml:space="preserve"> },</w:t>
        <w:br/>
        <w:t xml:space="preserve"> {</w:t>
        <w:br/>
        <w:t xml:space="preserve"> "header": "Phone",</w:t>
        <w:br/>
        <w:t xml:space="preserve"> "default_text": "Type your phone number",</w:t>
        <w:br/>
        <w:t xml:space="preserve"> "consent_message": "By submitting this form and signing up for texts, you consent to receive marketing text messages (e.g. promos, cart reminders) from [Your Company Name] at the number provided. Consent is not a condition of purchase. Msg &amp; data rates may apply. Msg frequency varies. Unsubscribe at any time by replying STOP.",</w:t>
        <w:br/>
        <w:t xml:space="preserve"> "id": "phone",</w:t>
        <w:br/>
        <w:t xml:space="preserve"> "type": "phone",</w:t>
        <w:br/>
        <w:t xml:space="preserve"> "required": true,</w:t>
        <w:br/>
        <w:t xml:space="preserve"> "sms_consent": true,</w:t>
        <w:br/>
        <w:t xml:space="preserve"> "request_confirmation": true,</w:t>
        <w:br/>
        <w:t xml:space="preserve"> "phone_prefix": "IE",</w:t>
        <w:br/>
        <w:t xml:space="preserve"> "phone_validation": true</w:t>
        <w:br/>
        <w:t xml:space="preserve"> }</w:t>
        <w:br/>
        <w:t xml:space="preserve"> ],</w:t>
        <w:br/>
        <w:t xml:space="preserve"> "name": "Form name",</w:t>
        <w:br/>
        <w:t xml:space="preserve"> "layout": "inline-form",</w:t>
        <w:br/>
        <w:t xml:space="preserve"> "submit": "show-thank-you",</w:t>
        <w:br/>
        <w:t xml:space="preserve"> "url": "",</w:t>
        <w:br/>
        <w:t xml:space="preserve"> "button": "Submit",</w:t>
        <w:br/>
        <w:t xml:space="preserve"> "thanks": "Thanks for signing up!",</w:t>
        <w:br/>
        <w:t xml:space="preserve"> "body": "",</w:t>
        <w:br/>
        <w:t xml:space="preserve"> "title": "",</w:t>
        <w:br/>
        <w:t xml:space="preserve"> "cdate": "2025-06-17T08:14:46-05:00",</w:t>
        <w:br/>
        <w:t xml:space="preserve"> "udate": "2025-06-17T08:14:46-05:00",</w:t>
        <w:br/>
        <w:t xml:space="preserve"> "userid": "1",</w:t>
        <w:br/>
        <w:t xml:space="preserve"> "links": {</w:t>
        <w:br/>
        <w:t xml:space="preserve"> "address": "https://test.activehosted.com/api/3/forms/49/address"</w:t>
        <w:br/>
        <w:t xml:space="preserve"> },</w:t>
        <w:br/>
        <w:t xml:space="preserve"> "id": "49"</w:t>
        <w:br/>
        <w:t xml:space="preserve"> }</w:t>
        <w:br/>
        <w:t>}</w:t>
      </w:r>
    </w:p>
    <w:p>
      <w:pPr>
        <w:pStyle w:val="Heading3"/>
      </w:pPr>
      <w:r>
        <w:t>Error Responses</w:t>
      </w:r>
    </w:p>
    <w:p>
      <w:r>
        <w:t>No error response examples were provided in the scraped content or the OpenAPI snippet.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form</w:t>
            </w:r>
          </w:p>
        </w:tc>
        <w:tc>
          <w:tcPr>
            <w:tcW w:type="dxa" w:w="2880"/>
          </w:tcPr>
          <w:p>
            <w:r>
              <w:t>object</w:t>
            </w:r>
          </w:p>
        </w:tc>
        <w:tc>
          <w:tcPr>
            <w:tcW w:type="dxa" w:w="2880"/>
          </w:tcPr>
          <w:p>
            <w:r>
              <w:t>Wrapper object containing the created form.</w:t>
            </w:r>
          </w:p>
        </w:tc>
      </w:tr>
      <w:tr>
        <w:tc>
          <w:tcPr>
            <w:tcW w:type="dxa" w:w="2880"/>
          </w:tcPr>
          <w:p>
            <w:r>
              <w:t>form.id</w:t>
            </w:r>
          </w:p>
        </w:tc>
        <w:tc>
          <w:tcPr>
            <w:tcW w:type="dxa" w:w="2880"/>
          </w:tcPr>
          <w:p>
            <w:r>
              <w:t>string</w:t>
            </w:r>
          </w:p>
        </w:tc>
        <w:tc>
          <w:tcPr>
            <w:tcW w:type="dxa" w:w="2880"/>
          </w:tcPr>
          <w:p>
            <w:r>
              <w:t>Form ID. Example: "49".</w:t>
            </w:r>
          </w:p>
        </w:tc>
      </w:tr>
      <w:tr>
        <w:tc>
          <w:tcPr>
            <w:tcW w:type="dxa" w:w="2880"/>
          </w:tcPr>
          <w:p>
            <w:r>
              <w:t>form.name</w:t>
            </w:r>
          </w:p>
        </w:tc>
        <w:tc>
          <w:tcPr>
            <w:tcW w:type="dxa" w:w="2880"/>
          </w:tcPr>
          <w:p>
            <w:r>
              <w:t>string</w:t>
            </w:r>
          </w:p>
        </w:tc>
        <w:tc>
          <w:tcPr>
            <w:tcW w:type="dxa" w:w="2880"/>
          </w:tcPr>
          <w:p>
            <w:r>
              <w:t>Form name.</w:t>
            </w:r>
          </w:p>
        </w:tc>
      </w:tr>
      <w:tr>
        <w:tc>
          <w:tcPr>
            <w:tcW w:type="dxa" w:w="2880"/>
          </w:tcPr>
          <w:p>
            <w:r>
              <w:t>form.layout</w:t>
            </w:r>
          </w:p>
        </w:tc>
        <w:tc>
          <w:tcPr>
            <w:tcW w:type="dxa" w:w="2880"/>
          </w:tcPr>
          <w:p>
            <w:r>
              <w:t>string</w:t>
            </w:r>
          </w:p>
        </w:tc>
        <w:tc>
          <w:tcPr>
            <w:tcW w:type="dxa" w:w="2880"/>
          </w:tcPr>
          <w:p>
            <w:r>
              <w:t>Form layout value. Example: "inline-form".</w:t>
            </w:r>
          </w:p>
        </w:tc>
      </w:tr>
      <w:tr>
        <w:tc>
          <w:tcPr>
            <w:tcW w:type="dxa" w:w="2880"/>
          </w:tcPr>
          <w:p>
            <w:r>
              <w:t>form.submit</w:t>
            </w:r>
          </w:p>
        </w:tc>
        <w:tc>
          <w:tcPr>
            <w:tcW w:type="dxa" w:w="2880"/>
          </w:tcPr>
          <w:p>
            <w:r>
              <w:t>string</w:t>
            </w:r>
          </w:p>
        </w:tc>
        <w:tc>
          <w:tcPr>
            <w:tcW w:type="dxa" w:w="2880"/>
          </w:tcPr>
          <w:p>
            <w:r>
              <w:t>Submit behavior. Example: "show-thank-you".</w:t>
            </w:r>
          </w:p>
        </w:tc>
      </w:tr>
      <w:tr>
        <w:tc>
          <w:tcPr>
            <w:tcW w:type="dxa" w:w="2880"/>
          </w:tcPr>
          <w:p>
            <w:r>
              <w:t>form.url</w:t>
            </w:r>
          </w:p>
        </w:tc>
        <w:tc>
          <w:tcPr>
            <w:tcW w:type="dxa" w:w="2880"/>
          </w:tcPr>
          <w:p>
            <w:r>
              <w:t>string</w:t>
            </w:r>
          </w:p>
        </w:tc>
        <w:tc>
          <w:tcPr>
            <w:tcW w:type="dxa" w:w="2880"/>
          </w:tcPr>
          <w:p>
            <w:r>
              <w:t>URL value (can be empty).</w:t>
            </w:r>
          </w:p>
        </w:tc>
      </w:tr>
      <w:tr>
        <w:tc>
          <w:tcPr>
            <w:tcW w:type="dxa" w:w="2880"/>
          </w:tcPr>
          <w:p>
            <w:r>
              <w:t>form.button</w:t>
            </w:r>
          </w:p>
        </w:tc>
        <w:tc>
          <w:tcPr>
            <w:tcW w:type="dxa" w:w="2880"/>
          </w:tcPr>
          <w:p>
            <w:r>
              <w:t>string</w:t>
            </w:r>
          </w:p>
        </w:tc>
        <w:tc>
          <w:tcPr>
            <w:tcW w:type="dxa" w:w="2880"/>
          </w:tcPr>
          <w:p>
            <w:r>
              <w:t>Button text.</w:t>
            </w:r>
          </w:p>
        </w:tc>
      </w:tr>
      <w:tr>
        <w:tc>
          <w:tcPr>
            <w:tcW w:type="dxa" w:w="2880"/>
          </w:tcPr>
          <w:p>
            <w:r>
              <w:t>form.thanks</w:t>
            </w:r>
          </w:p>
        </w:tc>
        <w:tc>
          <w:tcPr>
            <w:tcW w:type="dxa" w:w="2880"/>
          </w:tcPr>
          <w:p>
            <w:r>
              <w:t>string</w:t>
            </w:r>
          </w:p>
        </w:tc>
        <w:tc>
          <w:tcPr>
            <w:tcW w:type="dxa" w:w="2880"/>
          </w:tcPr>
          <w:p>
            <w:r>
              <w:t>Thank-you message.</w:t>
            </w:r>
          </w:p>
        </w:tc>
      </w:tr>
      <w:tr>
        <w:tc>
          <w:tcPr>
            <w:tcW w:type="dxa" w:w="2880"/>
          </w:tcPr>
          <w:p>
            <w:r>
              <w:t>form.body</w:t>
            </w:r>
          </w:p>
        </w:tc>
        <w:tc>
          <w:tcPr>
            <w:tcW w:type="dxa" w:w="2880"/>
          </w:tcPr>
          <w:p>
            <w:r>
              <w:t>string</w:t>
            </w:r>
          </w:p>
        </w:tc>
        <w:tc>
          <w:tcPr>
            <w:tcW w:type="dxa" w:w="2880"/>
          </w:tcPr>
          <w:p>
            <w:r>
              <w:t>Body content.</w:t>
            </w:r>
          </w:p>
        </w:tc>
      </w:tr>
      <w:tr>
        <w:tc>
          <w:tcPr>
            <w:tcW w:type="dxa" w:w="2880"/>
          </w:tcPr>
          <w:p>
            <w:r>
              <w:t>form.title</w:t>
            </w:r>
          </w:p>
        </w:tc>
        <w:tc>
          <w:tcPr>
            <w:tcW w:type="dxa" w:w="2880"/>
          </w:tcPr>
          <w:p>
            <w:r>
              <w:t>string</w:t>
            </w:r>
          </w:p>
        </w:tc>
        <w:tc>
          <w:tcPr>
            <w:tcW w:type="dxa" w:w="2880"/>
          </w:tcPr>
          <w:p>
            <w:r>
              <w:t>Title content.</w:t>
            </w:r>
          </w:p>
        </w:tc>
      </w:tr>
      <w:tr>
        <w:tc>
          <w:tcPr>
            <w:tcW w:type="dxa" w:w="2880"/>
          </w:tcPr>
          <w:p>
            <w:r>
              <w:t>form.userid</w:t>
            </w:r>
          </w:p>
        </w:tc>
        <w:tc>
          <w:tcPr>
            <w:tcW w:type="dxa" w:w="2880"/>
          </w:tcPr>
          <w:p>
            <w:r>
              <w:t>string</w:t>
            </w:r>
          </w:p>
        </w:tc>
        <w:tc>
          <w:tcPr>
            <w:tcW w:type="dxa" w:w="2880"/>
          </w:tcPr>
          <w:p>
            <w:r>
              <w:t>User ID associated with the form. Example: "1".</w:t>
            </w:r>
          </w:p>
        </w:tc>
      </w:tr>
      <w:tr>
        <w:tc>
          <w:tcPr>
            <w:tcW w:type="dxa" w:w="2880"/>
          </w:tcPr>
          <w:p>
            <w:r>
              <w:t>form.cdate</w:t>
            </w:r>
          </w:p>
        </w:tc>
        <w:tc>
          <w:tcPr>
            <w:tcW w:type="dxa" w:w="2880"/>
          </w:tcPr>
          <w:p>
            <w:r>
              <w:t>string</w:t>
            </w:r>
          </w:p>
        </w:tc>
        <w:tc>
          <w:tcPr>
            <w:tcW w:type="dxa" w:w="2880"/>
          </w:tcPr>
          <w:p>
            <w:r>
              <w:t>Creation timestamp. Example: "2025-06-17T08:14:46-05:00".</w:t>
            </w:r>
          </w:p>
        </w:tc>
      </w:tr>
      <w:tr>
        <w:tc>
          <w:tcPr>
            <w:tcW w:type="dxa" w:w="2880"/>
          </w:tcPr>
          <w:p>
            <w:r>
              <w:t>form.udate</w:t>
            </w:r>
          </w:p>
        </w:tc>
        <w:tc>
          <w:tcPr>
            <w:tcW w:type="dxa" w:w="2880"/>
          </w:tcPr>
          <w:p>
            <w:r>
              <w:t>string</w:t>
            </w:r>
          </w:p>
        </w:tc>
        <w:tc>
          <w:tcPr>
            <w:tcW w:type="dxa" w:w="2880"/>
          </w:tcPr>
          <w:p>
            <w:r>
              <w:t>Update timestamp. Example: "2025-06-17T08:14:46-05:00".</w:t>
            </w:r>
          </w:p>
        </w:tc>
      </w:tr>
      <w:tr>
        <w:tc>
          <w:tcPr>
            <w:tcW w:type="dxa" w:w="2880"/>
          </w:tcPr>
          <w:p>
            <w:r>
              <w:t>form.links</w:t>
            </w:r>
          </w:p>
        </w:tc>
        <w:tc>
          <w:tcPr>
            <w:tcW w:type="dxa" w:w="2880"/>
          </w:tcPr>
          <w:p>
            <w:r>
              <w:t>object</w:t>
            </w:r>
          </w:p>
        </w:tc>
        <w:tc>
          <w:tcPr>
            <w:tcW w:type="dxa" w:w="2880"/>
          </w:tcPr>
          <w:p>
            <w:r>
              <w:t>Links related to the form.</w:t>
            </w:r>
          </w:p>
        </w:tc>
      </w:tr>
      <w:tr>
        <w:tc>
          <w:tcPr>
            <w:tcW w:type="dxa" w:w="2880"/>
          </w:tcPr>
          <w:p>
            <w:r>
              <w:t>form.links.address</w:t>
            </w:r>
          </w:p>
        </w:tc>
        <w:tc>
          <w:tcPr>
            <w:tcW w:type="dxa" w:w="2880"/>
          </w:tcPr>
          <w:p>
            <w:r>
              <w:t>string</w:t>
            </w:r>
          </w:p>
        </w:tc>
        <w:tc>
          <w:tcPr>
            <w:tcW w:type="dxa" w:w="2880"/>
          </w:tcPr>
          <w:p>
            <w:r>
              <w:t>Address link for the form.</w:t>
            </w:r>
          </w:p>
        </w:tc>
      </w:tr>
      <w:tr>
        <w:tc>
          <w:tcPr>
            <w:tcW w:type="dxa" w:w="2880"/>
          </w:tcPr>
          <w:p>
            <w:r>
              <w:t>form.options</w:t>
            </w:r>
          </w:p>
        </w:tc>
        <w:tc>
          <w:tcPr>
            <w:tcW w:type="dxa" w:w="2880"/>
          </w:tcPr>
          <w:p>
            <w:r>
              <w:t>object</w:t>
            </w:r>
          </w:p>
        </w:tc>
        <w:tc>
          <w:tcPr>
            <w:tcW w:type="dxa" w:w="2880"/>
          </w:tcPr>
          <w:p>
            <w:r>
              <w:t>Form options.</w:t>
            </w:r>
          </w:p>
        </w:tc>
      </w:tr>
      <w:tr>
        <w:tc>
          <w:tcPr>
            <w:tcW w:type="dxa" w:w="2880"/>
          </w:tcPr>
          <w:p>
            <w:r>
              <w:t>form.options.blanks_overwrite</w:t>
            </w:r>
          </w:p>
        </w:tc>
        <w:tc>
          <w:tcPr>
            <w:tcW w:type="dxa" w:w="2880"/>
          </w:tcPr>
          <w:p>
            <w:r>
              <w:t>boolean</w:t>
            </w:r>
          </w:p>
        </w:tc>
        <w:tc>
          <w:tcPr>
            <w:tcW w:type="dxa" w:w="2880"/>
          </w:tcPr>
          <w:p>
            <w:r>
              <w:t>Whether blanks overwrite existing values.</w:t>
            </w:r>
          </w:p>
        </w:tc>
      </w:tr>
      <w:tr>
        <w:tc>
          <w:tcPr>
            <w:tcW w:type="dxa" w:w="2880"/>
          </w:tcPr>
          <w:p>
            <w:r>
              <w:t>form.options.confaction</w:t>
            </w:r>
          </w:p>
        </w:tc>
        <w:tc>
          <w:tcPr>
            <w:tcW w:type="dxa" w:w="2880"/>
          </w:tcPr>
          <w:p>
            <w:r>
              <w:t>string</w:t>
            </w:r>
          </w:p>
        </w:tc>
        <w:tc>
          <w:tcPr>
            <w:tcW w:type="dxa" w:w="2880"/>
          </w:tcPr>
          <w:p>
            <w:r>
              <w:t>Confirmation action. Example: "show-message".</w:t>
            </w:r>
          </w:p>
        </w:tc>
      </w:tr>
      <w:tr>
        <w:tc>
          <w:tcPr>
            <w:tcW w:type="dxa" w:w="2880"/>
          </w:tcPr>
          <w:p>
            <w:r>
              <w:t>form.options.sendoptin</w:t>
            </w:r>
          </w:p>
        </w:tc>
        <w:tc>
          <w:tcPr>
            <w:tcW w:type="dxa" w:w="2880"/>
          </w:tcPr>
          <w:p>
            <w:r>
              <w:t>boolean</w:t>
            </w:r>
          </w:p>
        </w:tc>
        <w:tc>
          <w:tcPr>
            <w:tcW w:type="dxa" w:w="2880"/>
          </w:tcPr>
          <w:p>
            <w:r>
              <w:t>Whether to send opt-in.</w:t>
            </w:r>
          </w:p>
        </w:tc>
      </w:tr>
      <w:tr>
        <w:tc>
          <w:tcPr>
            <w:tcW w:type="dxa" w:w="2880"/>
          </w:tcPr>
          <w:p>
            <w:r>
              <w:t>form.style</w:t>
            </w:r>
          </w:p>
        </w:tc>
        <w:tc>
          <w:tcPr>
            <w:tcW w:type="dxa" w:w="2880"/>
          </w:tcPr>
          <w:p>
            <w:r>
              <w:t>object</w:t>
            </w:r>
          </w:p>
        </w:tc>
        <w:tc>
          <w:tcPr>
            <w:tcW w:type="dxa" w:w="2880"/>
          </w:tcPr>
          <w:p>
            <w:r>
              <w:t>Style configuration.</w:t>
            </w:r>
          </w:p>
        </w:tc>
      </w:tr>
      <w:tr>
        <w:tc>
          <w:tcPr>
            <w:tcW w:type="dxa" w:w="2880"/>
          </w:tcPr>
          <w:p>
            <w:r>
              <w:t>form.style.ac_branding</w:t>
            </w:r>
          </w:p>
        </w:tc>
        <w:tc>
          <w:tcPr>
            <w:tcW w:type="dxa" w:w="2880"/>
          </w:tcPr>
          <w:p>
            <w:r>
              <w:t>boolean</w:t>
            </w:r>
          </w:p>
        </w:tc>
        <w:tc>
          <w:tcPr>
            <w:tcW w:type="dxa" w:w="2880"/>
          </w:tcPr>
          <w:p>
            <w:r>
              <w:t>Whether ActiveCampaign branding is shown.</w:t>
            </w:r>
          </w:p>
        </w:tc>
      </w:tr>
      <w:tr>
        <w:tc>
          <w:tcPr>
            <w:tcW w:type="dxa" w:w="2880"/>
          </w:tcPr>
          <w:p>
            <w:r>
              <w:t>form.style.background</w:t>
            </w:r>
          </w:p>
        </w:tc>
        <w:tc>
          <w:tcPr>
            <w:tcW w:type="dxa" w:w="2880"/>
          </w:tcPr>
          <w:p>
            <w:r>
              <w:t>string</w:t>
            </w:r>
          </w:p>
        </w:tc>
        <w:tc>
          <w:tcPr>
            <w:tcW w:type="dxa" w:w="2880"/>
          </w:tcPr>
          <w:p>
            <w:r>
              <w:t>Background color (hex without #). Example: "FFFFFF".</w:t>
            </w:r>
          </w:p>
        </w:tc>
      </w:tr>
      <w:tr>
        <w:tc>
          <w:tcPr>
            <w:tcW w:type="dxa" w:w="2880"/>
          </w:tcPr>
          <w:p>
            <w:r>
              <w:t>form.style.border</w:t>
            </w:r>
          </w:p>
        </w:tc>
        <w:tc>
          <w:tcPr>
            <w:tcW w:type="dxa" w:w="2880"/>
          </w:tcPr>
          <w:p>
            <w:r>
              <w:t>object</w:t>
            </w:r>
          </w:p>
        </w:tc>
        <w:tc>
          <w:tcPr>
            <w:tcW w:type="dxa" w:w="2880"/>
          </w:tcPr>
          <w:p>
            <w:r>
              <w:t>Border styling.</w:t>
            </w:r>
          </w:p>
        </w:tc>
      </w:tr>
      <w:tr>
        <w:tc>
          <w:tcPr>
            <w:tcW w:type="dxa" w:w="2880"/>
          </w:tcPr>
          <w:p>
            <w:r>
              <w:t>form.style.border.color</w:t>
            </w:r>
          </w:p>
        </w:tc>
        <w:tc>
          <w:tcPr>
            <w:tcW w:type="dxa" w:w="2880"/>
          </w:tcPr>
          <w:p>
            <w:r>
              <w:t>string</w:t>
            </w:r>
          </w:p>
        </w:tc>
        <w:tc>
          <w:tcPr>
            <w:tcW w:type="dxa" w:w="2880"/>
          </w:tcPr>
          <w:p>
            <w:r>
              <w:t>Border color.</w:t>
            </w:r>
          </w:p>
        </w:tc>
      </w:tr>
      <w:tr>
        <w:tc>
          <w:tcPr>
            <w:tcW w:type="dxa" w:w="2880"/>
          </w:tcPr>
          <w:p>
            <w:r>
              <w:t>form.style.border.radius</w:t>
            </w:r>
          </w:p>
        </w:tc>
        <w:tc>
          <w:tcPr>
            <w:tcW w:type="dxa" w:w="2880"/>
          </w:tcPr>
          <w:p>
            <w:r>
              <w:t>number</w:t>
            </w:r>
          </w:p>
        </w:tc>
        <w:tc>
          <w:tcPr>
            <w:tcW w:type="dxa" w:w="2880"/>
          </w:tcPr>
          <w:p>
            <w:r>
              <w:t>Border radius.</w:t>
            </w:r>
          </w:p>
        </w:tc>
      </w:tr>
      <w:tr>
        <w:tc>
          <w:tcPr>
            <w:tcW w:type="dxa" w:w="2880"/>
          </w:tcPr>
          <w:p>
            <w:r>
              <w:t>form.style.border.style</w:t>
            </w:r>
          </w:p>
        </w:tc>
        <w:tc>
          <w:tcPr>
            <w:tcW w:type="dxa" w:w="2880"/>
          </w:tcPr>
          <w:p>
            <w:r>
              <w:t>string</w:t>
            </w:r>
          </w:p>
        </w:tc>
        <w:tc>
          <w:tcPr>
            <w:tcW w:type="dxa" w:w="2880"/>
          </w:tcPr>
          <w:p>
            <w:r>
              <w:t>Border style. Example: "solid".</w:t>
            </w:r>
          </w:p>
        </w:tc>
      </w:tr>
      <w:tr>
        <w:tc>
          <w:tcPr>
            <w:tcW w:type="dxa" w:w="2880"/>
          </w:tcPr>
          <w:p>
            <w:r>
              <w:t>form.style.border.width</w:t>
            </w:r>
          </w:p>
        </w:tc>
        <w:tc>
          <w:tcPr>
            <w:tcW w:type="dxa" w:w="2880"/>
          </w:tcPr>
          <w:p>
            <w:r>
              <w:t>number</w:t>
            </w:r>
          </w:p>
        </w:tc>
        <w:tc>
          <w:tcPr>
            <w:tcW w:type="dxa" w:w="2880"/>
          </w:tcPr>
          <w:p>
            <w:r>
              <w:t>Border width.</w:t>
            </w:r>
          </w:p>
        </w:tc>
      </w:tr>
      <w:tr>
        <w:tc>
          <w:tcPr>
            <w:tcW w:type="dxa" w:w="2880"/>
          </w:tcPr>
          <w:p>
            <w:r>
              <w:t>form.style.button</w:t>
            </w:r>
          </w:p>
        </w:tc>
        <w:tc>
          <w:tcPr>
            <w:tcW w:type="dxa" w:w="2880"/>
          </w:tcPr>
          <w:p>
            <w:r>
              <w:t>object</w:t>
            </w:r>
          </w:p>
        </w:tc>
        <w:tc>
          <w:tcPr>
            <w:tcW w:type="dxa" w:w="2880"/>
          </w:tcPr>
          <w:p>
            <w:r>
              <w:t>Button styling.</w:t>
            </w:r>
          </w:p>
        </w:tc>
      </w:tr>
      <w:tr>
        <w:tc>
          <w:tcPr>
            <w:tcW w:type="dxa" w:w="2880"/>
          </w:tcPr>
          <w:p>
            <w:r>
              <w:t>form.style.button.background</w:t>
            </w:r>
          </w:p>
        </w:tc>
        <w:tc>
          <w:tcPr>
            <w:tcW w:type="dxa" w:w="2880"/>
          </w:tcPr>
          <w:p>
            <w:r>
              <w:t>string</w:t>
            </w:r>
          </w:p>
        </w:tc>
        <w:tc>
          <w:tcPr>
            <w:tcW w:type="dxa" w:w="2880"/>
          </w:tcPr>
          <w:p>
            <w:r>
              <w:t>Button background color.</w:t>
            </w:r>
          </w:p>
        </w:tc>
      </w:tr>
      <w:tr>
        <w:tc>
          <w:tcPr>
            <w:tcW w:type="dxa" w:w="2880"/>
          </w:tcPr>
          <w:p>
            <w:r>
              <w:t>form.style.button.border</w:t>
            </w:r>
          </w:p>
        </w:tc>
        <w:tc>
          <w:tcPr>
            <w:tcW w:type="dxa" w:w="2880"/>
          </w:tcPr>
          <w:p>
            <w:r>
              <w:t>object</w:t>
            </w:r>
          </w:p>
        </w:tc>
        <w:tc>
          <w:tcPr>
            <w:tcW w:type="dxa" w:w="2880"/>
          </w:tcPr>
          <w:p>
            <w:r>
              <w:t>Button border styling.</w:t>
            </w:r>
          </w:p>
        </w:tc>
      </w:tr>
      <w:tr>
        <w:tc>
          <w:tcPr>
            <w:tcW w:type="dxa" w:w="2880"/>
          </w:tcPr>
          <w:p>
            <w:r>
              <w:t>form.style.button.fontcolor</w:t>
            </w:r>
          </w:p>
        </w:tc>
        <w:tc>
          <w:tcPr>
            <w:tcW w:type="dxa" w:w="2880"/>
          </w:tcPr>
          <w:p>
            <w:r>
              <w:t>string</w:t>
            </w:r>
          </w:p>
        </w:tc>
        <w:tc>
          <w:tcPr>
            <w:tcW w:type="dxa" w:w="2880"/>
          </w:tcPr>
          <w:p>
            <w:r>
              <w:t>Button font color.</w:t>
            </w:r>
          </w:p>
        </w:tc>
      </w:tr>
      <w:tr>
        <w:tc>
          <w:tcPr>
            <w:tcW w:type="dxa" w:w="2880"/>
          </w:tcPr>
          <w:p>
            <w:r>
              <w:t>form.style.button.padding</w:t>
            </w:r>
          </w:p>
        </w:tc>
        <w:tc>
          <w:tcPr>
            <w:tcW w:type="dxa" w:w="2880"/>
          </w:tcPr>
          <w:p>
            <w:r>
              <w:t>number</w:t>
            </w:r>
          </w:p>
        </w:tc>
        <w:tc>
          <w:tcPr>
            <w:tcW w:type="dxa" w:w="2880"/>
          </w:tcPr>
          <w:p>
            <w:r>
              <w:t>Button padding.</w:t>
            </w:r>
          </w:p>
        </w:tc>
      </w:tr>
      <w:tr>
        <w:tc>
          <w:tcPr>
            <w:tcW w:type="dxa" w:w="2880"/>
          </w:tcPr>
          <w:p>
            <w:r>
              <w:t>form.style.dark</w:t>
            </w:r>
          </w:p>
        </w:tc>
        <w:tc>
          <w:tcPr>
            <w:tcW w:type="dxa" w:w="2880"/>
          </w:tcPr>
          <w:p>
            <w:r>
              <w:t>boolean</w:t>
            </w:r>
          </w:p>
        </w:tc>
        <w:tc>
          <w:tcPr>
            <w:tcW w:type="dxa" w:w="2880"/>
          </w:tcPr>
          <w:p>
            <w:r>
              <w:t>Dark mode flag.</w:t>
            </w:r>
          </w:p>
        </w:tc>
      </w:tr>
      <w:tr>
        <w:tc>
          <w:tcPr>
            <w:tcW w:type="dxa" w:w="2880"/>
          </w:tcPr>
          <w:p>
            <w:r>
              <w:t>form.style.fontFamily</w:t>
            </w:r>
          </w:p>
        </w:tc>
        <w:tc>
          <w:tcPr>
            <w:tcW w:type="dxa" w:w="2880"/>
          </w:tcPr>
          <w:p>
            <w:r>
              <w:t>string</w:t>
            </w:r>
          </w:p>
        </w:tc>
        <w:tc>
          <w:tcPr>
            <w:tcW w:type="dxa" w:w="2880"/>
          </w:tcPr>
          <w:p>
            <w:r>
              <w:t>Font family string.</w:t>
            </w:r>
          </w:p>
        </w:tc>
      </w:tr>
      <w:tr>
        <w:tc>
          <w:tcPr>
            <w:tcW w:type="dxa" w:w="2880"/>
          </w:tcPr>
          <w:p>
            <w:r>
              <w:t>form.style.fontcolor</w:t>
            </w:r>
          </w:p>
        </w:tc>
        <w:tc>
          <w:tcPr>
            <w:tcW w:type="dxa" w:w="2880"/>
          </w:tcPr>
          <w:p>
            <w:r>
              <w:t>string</w:t>
            </w:r>
          </w:p>
        </w:tc>
        <w:tc>
          <w:tcPr>
            <w:tcW w:type="dxa" w:w="2880"/>
          </w:tcPr>
          <w:p>
            <w:r>
              <w:t>Font color.</w:t>
            </w:r>
          </w:p>
        </w:tc>
      </w:tr>
      <w:tr>
        <w:tc>
          <w:tcPr>
            <w:tcW w:type="dxa" w:w="2880"/>
          </w:tcPr>
          <w:p>
            <w:r>
              <w:t>form.style.layout</w:t>
            </w:r>
          </w:p>
        </w:tc>
        <w:tc>
          <w:tcPr>
            <w:tcW w:type="dxa" w:w="2880"/>
          </w:tcPr>
          <w:p>
            <w:r>
              <w:t>string</w:t>
            </w:r>
          </w:p>
        </w:tc>
        <w:tc>
          <w:tcPr>
            <w:tcW w:type="dxa" w:w="2880"/>
          </w:tcPr>
          <w:p>
            <w:r>
              <w:t>Style layout. Example: "normal".</w:t>
            </w:r>
          </w:p>
        </w:tc>
      </w:tr>
      <w:tr>
        <w:tc>
          <w:tcPr>
            <w:tcW w:type="dxa" w:w="2880"/>
          </w:tcPr>
          <w:p>
            <w:r>
              <w:t>form.style.padding</w:t>
            </w:r>
          </w:p>
        </w:tc>
        <w:tc>
          <w:tcPr>
            <w:tcW w:type="dxa" w:w="2880"/>
          </w:tcPr>
          <w:p>
            <w:r>
              <w:t>object</w:t>
            </w:r>
          </w:p>
        </w:tc>
        <w:tc>
          <w:tcPr>
            <w:tcW w:type="dxa" w:w="2880"/>
          </w:tcPr>
          <w:p>
            <w:r>
              <w:t>Padding configuration.</w:t>
            </w:r>
          </w:p>
        </w:tc>
      </w:tr>
      <w:tr>
        <w:tc>
          <w:tcPr>
            <w:tcW w:type="dxa" w:w="2880"/>
          </w:tcPr>
          <w:p>
            <w:r>
              <w:t>form.style.padding.top</w:t>
            </w:r>
          </w:p>
        </w:tc>
        <w:tc>
          <w:tcPr>
            <w:tcW w:type="dxa" w:w="2880"/>
          </w:tcPr>
          <w:p>
            <w:r>
              <w:t>number</w:t>
            </w:r>
          </w:p>
        </w:tc>
        <w:tc>
          <w:tcPr>
            <w:tcW w:type="dxa" w:w="2880"/>
          </w:tcPr>
          <w:p>
            <w:r>
              <w:t>Top padding.</w:t>
            </w:r>
          </w:p>
        </w:tc>
      </w:tr>
      <w:tr>
        <w:tc>
          <w:tcPr>
            <w:tcW w:type="dxa" w:w="2880"/>
          </w:tcPr>
          <w:p>
            <w:r>
              <w:t>form.style.padding.right</w:t>
            </w:r>
          </w:p>
        </w:tc>
        <w:tc>
          <w:tcPr>
            <w:tcW w:type="dxa" w:w="2880"/>
          </w:tcPr>
          <w:p>
            <w:r>
              <w:t>number</w:t>
            </w:r>
          </w:p>
        </w:tc>
        <w:tc>
          <w:tcPr>
            <w:tcW w:type="dxa" w:w="2880"/>
          </w:tcPr>
          <w:p>
            <w:r>
              <w:t>Right padding.</w:t>
            </w:r>
          </w:p>
        </w:tc>
      </w:tr>
      <w:tr>
        <w:tc>
          <w:tcPr>
            <w:tcW w:type="dxa" w:w="2880"/>
          </w:tcPr>
          <w:p>
            <w:r>
              <w:t>form.style.padding.bottom</w:t>
            </w:r>
          </w:p>
        </w:tc>
        <w:tc>
          <w:tcPr>
            <w:tcW w:type="dxa" w:w="2880"/>
          </w:tcPr>
          <w:p>
            <w:r>
              <w:t>number</w:t>
            </w:r>
          </w:p>
        </w:tc>
        <w:tc>
          <w:tcPr>
            <w:tcW w:type="dxa" w:w="2880"/>
          </w:tcPr>
          <w:p>
            <w:r>
              <w:t>Bottom padding.</w:t>
            </w:r>
          </w:p>
        </w:tc>
      </w:tr>
      <w:tr>
        <w:tc>
          <w:tcPr>
            <w:tcW w:type="dxa" w:w="2880"/>
          </w:tcPr>
          <w:p>
            <w:r>
              <w:t>form.style.padding.left</w:t>
            </w:r>
          </w:p>
        </w:tc>
        <w:tc>
          <w:tcPr>
            <w:tcW w:type="dxa" w:w="2880"/>
          </w:tcPr>
          <w:p>
            <w:r>
              <w:t>number</w:t>
            </w:r>
          </w:p>
        </w:tc>
        <w:tc>
          <w:tcPr>
            <w:tcW w:type="dxa" w:w="2880"/>
          </w:tcPr>
          <w:p>
            <w:r>
              <w:t>Left padding.</w:t>
            </w:r>
          </w:p>
        </w:tc>
      </w:tr>
      <w:tr>
        <w:tc>
          <w:tcPr>
            <w:tcW w:type="dxa" w:w="2880"/>
          </w:tcPr>
          <w:p>
            <w:r>
              <w:t>form.style.width</w:t>
            </w:r>
          </w:p>
        </w:tc>
        <w:tc>
          <w:tcPr>
            <w:tcW w:type="dxa" w:w="2880"/>
          </w:tcPr>
          <w:p>
            <w:r>
              <w:t>number</w:t>
            </w:r>
          </w:p>
        </w:tc>
        <w:tc>
          <w:tcPr>
            <w:tcW w:type="dxa" w:w="2880"/>
          </w:tcPr>
          <w:p>
            <w:r>
              <w:t>Form width. Example: 500.</w:t>
            </w:r>
          </w:p>
        </w:tc>
      </w:tr>
      <w:tr>
        <w:tc>
          <w:tcPr>
            <w:tcW w:type="dxa" w:w="2880"/>
          </w:tcPr>
          <w:p>
            <w:r>
              <w:t>form.cfields</w:t>
            </w:r>
          </w:p>
        </w:tc>
        <w:tc>
          <w:tcPr>
            <w:tcW w:type="dxa" w:w="2880"/>
          </w:tcPr>
          <w:p>
            <w:r>
              <w:t>array</w:t>
            </w:r>
          </w:p>
        </w:tc>
        <w:tc>
          <w:tcPr>
            <w:tcW w:type="dxa" w:w="2880"/>
          </w:tcPr>
          <w:p>
            <w:r>
              <w:t>Array of field definitions.</w:t>
            </w:r>
          </w:p>
        </w:tc>
      </w:tr>
      <w:tr>
        <w:tc>
          <w:tcPr>
            <w:tcW w:type="dxa" w:w="2880"/>
          </w:tcPr>
          <w:p>
            <w:r>
              <w:t>form.actiondata</w:t>
            </w:r>
          </w:p>
        </w:tc>
        <w:tc>
          <w:tcPr>
            <w:tcW w:type="dxa" w:w="2880"/>
          </w:tcPr>
          <w:p>
            <w:r>
              <w:t>object</w:t>
            </w:r>
          </w:p>
        </w:tc>
        <w:tc>
          <w:tcPr>
            <w:tcW w:type="dxa" w:w="2880"/>
          </w:tcPr>
          <w:p>
            <w:r>
              <w:t>Action configuration wrapper.</w:t>
            </w:r>
          </w:p>
        </w:tc>
      </w:tr>
      <w:tr>
        <w:tc>
          <w:tcPr>
            <w:tcW w:type="dxa" w:w="2880"/>
          </w:tcPr>
          <w:p>
            <w:r>
              <w:t>form.actiondata.actions</w:t>
            </w:r>
          </w:p>
        </w:tc>
        <w:tc>
          <w:tcPr>
            <w:tcW w:type="dxa" w:w="2880"/>
          </w:tcPr>
          <w:p>
            <w:r>
              <w:t>array</w:t>
            </w:r>
          </w:p>
        </w:tc>
        <w:tc>
          <w:tcPr>
            <w:tcW w:type="dxa" w:w="2880"/>
          </w:tcPr>
          <w:p>
            <w:r>
              <w:t>Actions performed on submission.</w:t>
            </w:r>
          </w:p>
        </w:tc>
      </w:tr>
      <w:tr>
        <w:tc>
          <w:tcPr>
            <w:tcW w:type="dxa" w:w="2880"/>
          </w:tcPr>
          <w:p>
            <w:r>
              <w:t>form.actiondata.actions[].title</w:t>
            </w:r>
          </w:p>
        </w:tc>
        <w:tc>
          <w:tcPr>
            <w:tcW w:type="dxa" w:w="2880"/>
          </w:tcPr>
          <w:p>
            <w:r>
              <w:t>string</w:t>
            </w:r>
          </w:p>
        </w:tc>
        <w:tc>
          <w:tcPr>
            <w:tcW w:type="dxa" w:w="2880"/>
          </w:tcPr>
          <w:p>
            <w:r>
              <w:t>Action title.</w:t>
            </w:r>
          </w:p>
        </w:tc>
      </w:tr>
      <w:tr>
        <w:tc>
          <w:tcPr>
            <w:tcW w:type="dxa" w:w="2880"/>
          </w:tcPr>
          <w:p>
            <w:r>
              <w:t>form.actiondata.actions[].type</w:t>
            </w:r>
          </w:p>
        </w:tc>
        <w:tc>
          <w:tcPr>
            <w:tcW w:type="dxa" w:w="2880"/>
          </w:tcPr>
          <w:p>
            <w:r>
              <w:t>string</w:t>
            </w:r>
          </w:p>
        </w:tc>
        <w:tc>
          <w:tcPr>
            <w:tcW w:type="dxa" w:w="2880"/>
          </w:tcPr>
          <w:p>
            <w:r>
              <w:t>Action type.</w:t>
            </w:r>
          </w:p>
        </w:tc>
      </w:tr>
      <w:tr>
        <w:tc>
          <w:tcPr>
            <w:tcW w:type="dxa" w:w="2880"/>
          </w:tcPr>
          <w:p>
            <w:r>
              <w:t>form.actiondata.actions[].id</w:t>
            </w:r>
          </w:p>
        </w:tc>
        <w:tc>
          <w:tcPr>
            <w:tcW w:type="dxa" w:w="2880"/>
          </w:tcPr>
          <w:p>
            <w:r>
              <w:t>string</w:t>
            </w:r>
          </w:p>
        </w:tc>
        <w:tc>
          <w:tcPr>
            <w:tcW w:type="dxa" w:w="2880"/>
          </w:tcPr>
          <w:p>
            <w:r>
              <w:t>Action ID.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'{{ACTIVE_CAMPAIGN_API_URL}}/api/3/forms' \</w:t>
        <w:br/>
        <w:t xml:space="preserve"> --header 'Accept: application/json' \</w:t>
        <w:br/>
        <w:t xml:space="preserve"> --header 'Content-Type: application/json' \</w:t>
        <w:br/>
        <w:t xml:space="preserve"> --data '{</w:t>
        <w:br/>
        <w:t xml:space="preserve"> "form": {</w:t>
        <w:br/>
        <w:t xml:space="preserve"> "cfields": [</w:t>
        <w:br/>
        <w:t xml:space="preserve">        { "type": "header", "header": "Subscribe for Email Updates" },</w:t>
        <w:br/>
        <w:t xml:space="preserve">        { "type": "html", "html": "&lt;p&gt;Add a descriptive message telling what your visitor is signing up for here.&lt;/p&gt;", "header": "undefined" },</w:t>
        <w:br/>
        <w:t xml:space="preserve">        { "type": "fullname", "header": "Full Name", "default_text": "Type your name" },</w:t>
        <w:br/>
        <w:t xml:space="preserve">        { "id": "email", "type": "email", "header": "Email", "default_text": "Type your email", "required": true },</w:t>
        <w:br/>
        <w:t xml:space="preserve">        {</w:t>
        <w:br/>
        <w:t xml:space="preserve"> "header": "Phone",</w:t>
        <w:br/>
        <w:t xml:space="preserve"> "default_text": "Type your phone number",</w:t>
        <w:br/>
        <w:t xml:space="preserve"> "consent_message": "By submitting this form and signing up for texts, you consent to receive marketing text messages (e.g. promos, cart reminders) from [Your Company Name] at the number provided. Consent is not a condition of purchase. Msg &amp; data rates may apply. Msg frequency varies. Unsubscribe at any time by replying STOP.",</w:t>
        <w:br/>
        <w:t xml:space="preserve"> "id": "phone",</w:t>
        <w:br/>
        <w:t xml:space="preserve"> "type": "phone",</w:t>
        <w:br/>
        <w:t xml:space="preserve"> "required": true,</w:t>
        <w:br/>
        <w:t xml:space="preserve"> "sms_consent": true,</w:t>
        <w:br/>
        <w:t xml:space="preserve"> "request_confirmation": true,</w:t>
        <w:br/>
        <w:t xml:space="preserve"> "phone_prefix": "IE",</w:t>
        <w:br/>
        <w:t xml:space="preserve"> "phone_validation": true</w:t>
        <w:br/>
        <w:t xml:space="preserve">        }</w:t>
        <w:br/>
        <w:t xml:space="preserve">      ],</w:t>
        <w:br/>
        <w:t xml:space="preserve"> "name": "Form name",</w:t>
        <w:br/>
        <w:t xml:space="preserve"> "layout": "inline-form",</w:t>
        <w:br/>
        <w:t xml:space="preserve"> "submit": "show-thank-you",</w:t>
        <w:br/>
        <w:t xml:space="preserve"> "url": "",</w:t>
        <w:br/>
        <w:t xml:space="preserve"> "button": "Submit",</w:t>
        <w:br/>
        <w:t xml:space="preserve"> "thanks": "Thanks for signing up!",</w:t>
        <w:br/>
        <w:t xml:space="preserve"> "options": {</w:t>
        <w:br/>
        <w:t xml:space="preserve"> "blanks_overwrite": true,</w:t>
        <w:br/>
        <w:t xml:space="preserve"> "confaction": "show-message",</w:t>
        <w:br/>
        <w:t xml:space="preserve"> "sendoptin": true</w:t>
        <w:br/>
        <w:t xml:space="preserve">      },</w:t>
        <w:br/>
        <w:t xml:space="preserve"> "style": {</w:t>
        <w:br/>
        <w:t xml:space="preserve"> "ac_branding": true,</w:t>
        <w:br/>
        <w:t xml:space="preserve"> "background": "FFFFFF",</w:t>
        <w:br/>
        <w:t xml:space="preserve"> "border": { "color": "B0B0B0", "radius": 0, "style": "solid", "width": 0 },</w:t>
        <w:br/>
        <w:t xml:space="preserve"> "button": {</w:t>
        <w:br/>
        <w:t xml:space="preserve"> "background": "004CFF",</w:t>
        <w:br/>
        <w:t xml:space="preserve"> "border": { "color": "333333", "radius": 4, "style": "solid", "width": 0 },</w:t>
        <w:br/>
        <w:t xml:space="preserve"> "fontcolor": "FFFFFF",</w:t>
        <w:br/>
        <w:t xml:space="preserve"> "padding": 10</w:t>
        <w:br/>
        <w:t xml:space="preserve">        },</w:t>
        <w:br/>
        <w:t xml:space="preserve"> "dark": true,</w:t>
        <w:br/>
        <w:t xml:space="preserve"> "fontFamily": "\"IBM Plex Sans\", Helvetica, sans-serif",</w:t>
        <w:br/>
        <w:t xml:space="preserve"> "fontcolor": "000000",</w:t>
        <w:br/>
        <w:t xml:space="preserve"> "layout": "normal",</w:t>
        <w:br/>
        <w:t xml:space="preserve"> "padding": { "bottom": 20, "left": 20, "right": 20, "top": 20 },</w:t>
        <w:br/>
        <w:t xml:space="preserve"> "width": 500</w:t>
        <w:br/>
        <w:t xml:space="preserve">      },</w:t>
        <w:br/>
        <w:t xml:space="preserve"> "actiondata": {</w:t>
        <w:br/>
        <w:t xml:space="preserve"> "actions": [</w:t>
        <w:br/>
        <w:t xml:space="preserve">          { "title": "Subscribe to a list", "type": "subscribe-to-list", "id": "df6ce7f4-c6de-42d9-a796-000d40bcf099", "listName": "Generall list", "list": "1" },</w:t>
        <w:br/>
        <w:t xml:space="preserve">          { "title": "Subscribe to an SMS list", "type": "subscribe-to-sms-list", "sms_consent": true, "id": "bb7a4592-0265-4dfb-9810-a9a8f987c64f", "listName": "Master SMS List", "list": "7" },</w:t>
        <w:br/>
        <w:t xml:space="preserve">          { "title": "Add a tag", "type": "add-a-tag", "tag": "Welcome", "id": "103b53ef-b234-4052-b342-a45d2f42259c" },</w:t>
        <w:br/>
        <w:t xml:space="preserve">          { "title": "Add to a deal", "type": "add-to-deal", "id": "2d2ba5e7-2983-4161-8234-76b547767405", "pipeline": "1", "dealGroupTitle": "First Pipline", "email": "Enter an email address", "dealcurrency": "usd", "dealvalue": 0, "dealtitle": "New deal from form ", "stage": "2", "dealStageTitle": "In Contact" },</w:t>
        <w:br/>
        <w:t xml:space="preserve">          { "title": "Email results", "type": "email-results", "email": "test@activecampaign.com", "subject": "Form submission results", "fromemail": "test@activecampaign.com", "fromname": "John Doe", "id": "b48080d2-732a-4865-bed5-72b37d88f442" }</w:t>
        <w:br/>
        <w:t xml:space="preserve">        ]</w:t>
        <w:br/>
        <w:t xml:space="preserve">      },</w:t>
        <w:br/>
        <w:t xml:space="preserve"> "body": "",</w:t>
        <w:br/>
        <w:t xml:space="preserve"> "title": ""</w:t>
        <w:br/>
        <w:t xml:space="preserve">    }</w:t>
        <w:br/>
        <w:t xml:space="preserve">  }'</w:t>
      </w:r>
    </w:p>
    <w:p>
      <w:pPr>
        <w:pStyle w:val="Heading3"/>
      </w:pPr>
      <w:r>
        <w:t>Example Usage</w:t>
      </w:r>
    </w:p>
    <w:p>
      <w:pPr>
        <w:pStyle w:val="Heading3"/>
      </w:pPr>
      <w:r>
        <w:t>Example 1: Create a Minimal Form (name + email field)</w:t>
      </w:r>
    </w:p>
    <w:p>
      <w:r>
        <w:rPr>
          <w:b/>
          <w:color w:val="666666"/>
          <w:sz w:val="16"/>
        </w:rPr>
        <w:t>[bash]</w:t>
      </w:r>
    </w:p>
    <w:p>
      <w:pPr>
        <w:shd w:fill="F2F2F2" w:val="clear"/>
      </w:pPr>
      <w:r>
        <w:rPr>
          <w:rFonts w:ascii="Courier New" w:hAnsi="Courier New"/>
          <w:sz w:val="17"/>
        </w:rPr>
        <w:t>curl --location --request POST '{{ACTIVE_CAMPAIGN_API_URL}}/api/3/forms' \</w:t>
        <w:br/>
        <w:t xml:space="preserve"> --header 'Accept: application/json' \</w:t>
        <w:br/>
        <w:t xml:space="preserve"> --header 'Content-Type: application/json' \</w:t>
        <w:br/>
        <w:t xml:space="preserve"> --data '{</w:t>
        <w:br/>
        <w:t xml:space="preserve"> "form": {</w:t>
        <w:br/>
        <w:t xml:space="preserve"> "name": "Newsletter Signup",</w:t>
        <w:br/>
        <w:t xml:space="preserve"> "cfields": [</w:t>
        <w:br/>
        <w:t xml:space="preserve">        { "id": "email", "type": "email", "header": "Email", "default_text": "Type your email", "required": true }</w:t>
        <w:br/>
        <w:t xml:space="preserve">      ],</w:t>
        <w:br/>
        <w:t xml:space="preserve"> "button": "Subscribe"</w:t>
        <w:br/>
        <w:t xml:space="preserve">    }</w:t>
        <w:br/>
        <w:t xml:space="preserve">  }'</w:t>
      </w:r>
    </w:p>
    <w:p>
      <w:pPr>
        <w:pStyle w:val="Heading3"/>
      </w:pPr>
      <w:r>
        <w:t>Example 2: Create a Form with Email + Phone (SMS consent enabled)</w:t>
      </w:r>
    </w:p>
    <w:p>
      <w:r>
        <w:rPr>
          <w:b/>
          <w:color w:val="666666"/>
          <w:sz w:val="16"/>
        </w:rPr>
        <w:t>[bash]</w:t>
      </w:r>
    </w:p>
    <w:p>
      <w:pPr>
        <w:shd w:fill="F2F2F2" w:val="clear"/>
      </w:pPr>
      <w:r>
        <w:rPr>
          <w:rFonts w:ascii="Courier New" w:hAnsi="Courier New"/>
          <w:sz w:val="17"/>
        </w:rPr>
        <w:t>curl --location --request POST '{{ACTIVE_CAMPAIGN_API_URL}}/api/3/forms' \</w:t>
        <w:br/>
        <w:t xml:space="preserve"> --header 'Accept: application/json' \</w:t>
        <w:br/>
        <w:t xml:space="preserve"> --header 'Content-Type: application/json' \</w:t>
        <w:br/>
        <w:t xml:space="preserve"> --data '{</w:t>
        <w:br/>
        <w:t xml:space="preserve"> "form": {</w:t>
        <w:br/>
        <w:t xml:space="preserve"> "name": "Email + SMS Signup",</w:t>
        <w:br/>
        <w:t xml:space="preserve"> "cfields": [</w:t>
        <w:br/>
        <w:t xml:space="preserve">        { "id": "email", "type": "email", "header": "Email", "default_text": "Type your email", "required": true },</w:t>
        <w:br/>
        <w:t xml:space="preserve">        {</w:t>
        <w:br/>
        <w:t xml:space="preserve"> "id": "phone",</w:t>
        <w:br/>
        <w:t xml:space="preserve"> "type": "phone",</w:t>
        <w:br/>
        <w:t xml:space="preserve"> "header": "Phone",</w:t>
        <w:br/>
        <w:t xml:space="preserve"> "default_text": "Type your phone number",</w:t>
        <w:br/>
        <w:t xml:space="preserve"> "required": true,</w:t>
        <w:br/>
        <w:t xml:space="preserve"> "sms_consent": true,</w:t>
        <w:br/>
        <w:t xml:space="preserve"> "request_confirmation": true,</w:t>
        <w:br/>
        <w:t xml:space="preserve"> "phone_prefix": "IE",</w:t>
        <w:br/>
        <w:t xml:space="preserve"> "phone_validation": true,</w:t>
        <w:br/>
        <w:t xml:space="preserve"> "consent_message": "By submitting this form and signing up for texts, you consent to receive marketing text messages from [Your Company Name] at the number provided."</w:t>
        <w:br/>
        <w:t xml:space="preserve">        }</w:t>
        <w:br/>
        <w:t xml:space="preserve">      ],</w:t>
        <w:br/>
        <w:t xml:space="preserve"> "button": "Join"</w:t>
        <w:br/>
        <w:t xml:space="preserve">    }</w:t>
        <w:br/>
        <w:t xml:space="preserve">  }'</w:t>
      </w:r>
    </w:p>
    <w:p>
      <w:pPr>
        <w:pStyle w:val="Heading3"/>
      </w:pPr>
      <w:r>
        <w:t>Example 3: Create a Form with Post-Submit Actions (subscribe + tag)</w:t>
      </w:r>
    </w:p>
    <w:p>
      <w:r>
        <w:rPr>
          <w:b/>
          <w:color w:val="666666"/>
          <w:sz w:val="16"/>
        </w:rPr>
        <w:t>[bash]</w:t>
      </w:r>
    </w:p>
    <w:p>
      <w:pPr>
        <w:shd w:fill="F2F2F2" w:val="clear"/>
      </w:pPr>
      <w:r>
        <w:rPr>
          <w:rFonts w:ascii="Courier New" w:hAnsi="Courier New"/>
          <w:sz w:val="17"/>
        </w:rPr>
        <w:t>curl --location --request POST '{{ACTIVE_CAMPAIGN_API_URL}}/api/3/forms' \</w:t>
        <w:br/>
        <w:t xml:space="preserve"> --header 'Accept: application/json' \</w:t>
        <w:br/>
        <w:t xml:space="preserve"> --header 'Content-Type: application/json' \</w:t>
        <w:br/>
        <w:t xml:space="preserve"> --data '{</w:t>
        <w:br/>
        <w:t xml:space="preserve"> "form": {</w:t>
        <w:br/>
        <w:t xml:space="preserve"> "name": "Welcome Form",</w:t>
        <w:br/>
        <w:t xml:space="preserve"> "cfields": [</w:t>
        <w:br/>
        <w:t xml:space="preserve">        { "id": "email", "type": "email", "header": "Email", "default_text": "Type your email", "required": true }</w:t>
        <w:br/>
        <w:t xml:space="preserve">      ],</w:t>
        <w:br/>
        <w:t xml:space="preserve"> "actiondata": {</w:t>
        <w:br/>
        <w:t xml:space="preserve"> "actions": [</w:t>
        <w:br/>
        <w:t xml:space="preserve">          { "title": "Subscribe to a list", "type": "subscribe-to-list", "id": "df6ce7f4-c6de-42d9-a796-000d40bcf099", "listName": "Generall list", "list": "1" },</w:t>
        <w:br/>
        <w:t xml:space="preserve">          { "title": "Add a tag", "type": "add-a-tag", "tag": "Welcome", "id": "103b53ef-b234-4052-b342-a45d2f42259c" }</w:t>
        <w:br/>
        <w:t xml:space="preserve">        ]</w:t>
        <w:br/>
        <w:t xml:space="preserve">      },</w:t>
        <w:br/>
        <w:t xml:space="preserve"> "button": "Submit"</w:t>
        <w:br/>
        <w:t xml:space="preserve">    }</w:t>
        <w:br/>
        <w:t xml:space="preserve">  }'</w:t>
      </w:r>
    </w:p>
    <w:p>
      <w:pPr>
        <w:pStyle w:val="Heading3"/>
      </w:pPr>
      <w:r>
        <w:t>Behavior</w:t>
      </w:r>
    </w:p>
    <w:p>
      <w:pPr>
        <w:pStyle w:val="ListBullet"/>
      </w:pPr>
      <w:r>
        <w:t>Accepts a JSON payload under the top-level form key.</w:t>
      </w:r>
    </w:p>
    <w:p>
      <w:pPr>
        <w:pStyle w:val="ListBullet"/>
      </w:pPr>
      <w:r>
        <w:t>Creates the form with the provided fields (cfields), options, styling, and actions.</w:t>
      </w:r>
    </w:p>
    <w:p>
      <w:pPr>
        <w:pStyle w:val="ListBullet"/>
      </w:pPr>
      <w:r>
        <w:t>Returns the created form object, including timestamps (cdate, udate), userid, and the generated id.</w:t>
      </w:r>
    </w:p>
    <w:p>
      <w:pPr>
        <w:pStyle w:val="Heading3"/>
      </w:pPr>
      <w:r>
        <w:t>Notes</w:t>
      </w:r>
    </w:p>
    <w:p>
      <w:pPr>
        <w:pStyle w:val="ListBullet"/>
      </w:pPr>
      <w:r>
        <w:t>The examples show the API returning id, cdate, udate, userid, and links.address after creation.</w:t>
      </w:r>
    </w:p>
    <w:p>
      <w:pPr>
        <w:pStyle w:val="ListBullet"/>
      </w:pPr>
      <w:r>
        <w:t>The OpenAPI snippet shows a 200 response, but the scraped example response indicates 201 Created.</w:t>
      </w:r>
    </w:p>
    <w:p>
      <w:pPr>
        <w:pStyle w:val="Heading3"/>
      </w:pPr>
      <w:r>
        <w:t>Gotchas</w:t>
      </w:r>
    </w:p>
    <w:p>
      <w:pPr>
        <w:pStyle w:val="ListBullet"/>
      </w:pPr>
      <w:r>
        <w:t>The example includes an "html" cfield with "header": "undefined" (a literal string). If this is unintended, ensure your client sends the desired header value instead of the string "undefined".</w:t>
      </w:r>
    </w:p>
    <w:p>
      <w:pPr>
        <w:pStyle w:val="Heading3"/>
      </w:pPr>
      <w:r>
        <w:t>Related forms actions</w:t>
      </w:r>
    </w:p>
    <w:p>
      <w:pPr>
        <w:pStyle w:val="ListBullet"/>
      </w:pPr>
      <w:r>
        <w:t>[GET] List All Forms — /api/3/forms</w:t>
      </w:r>
    </w:p>
    <w:p>
      <w:pPr>
        <w:pStyle w:val="ListBullet"/>
      </w:pPr>
      <w:r>
        <w:t>[PUT] Update a Form — /api/3/forms/{{id}}</w:t>
      </w:r>
    </w:p>
    <w:p>
      <w:pPr>
        <w:pStyle w:val="ListBullet"/>
      </w:pPr>
      <w:r>
        <w:t>[GET] Retrieve a Form — /api/3/forms/{{id}}</w:t>
      </w:r>
    </w:p>
    <w:p>
      <w:pPr>
        <w:pStyle w:val="ListBullet"/>
      </w:pPr>
      <w:r>
        <w:t>[DELETE] Delete a Form — /forms/{{id}}</w:t>
      </w:r>
    </w:p>
    <w:p>
      <w:pPr>
        <w:pStyle w:val="ListBullet"/>
      </w:pPr>
      <w:r>
        <w:t>[POST] Opt In to a Form — /api/3/form/optin</w:t>
      </w:r>
    </w:p>
    <w:p>
      <w:r>
        <w:br w:type="page"/>
      </w:r>
    </w:p>
    <w:p>
      <w:pPr>
        <w:pStyle w:val="Heading2"/>
      </w:pPr>
      <w:r>
        <w:t>272. [DELETE] Delete a Group</w:t>
      </w:r>
    </w:p>
    <w:p>
      <w:r>
        <w:rPr>
          <w:b/>
        </w:rPr>
        <w:t xml:space="preserve">Endpoint: </w:t>
      </w:r>
      <w:r>
        <w:rPr>
          <w:rFonts w:ascii="Courier New" w:hAnsi="Courier New"/>
          <w:sz w:val="18"/>
        </w:rPr>
        <w:t>/groups/{{id}}</w:t>
      </w:r>
    </w:p>
    <w:p>
      <w:pPr>
        <w:pStyle w:val="Heading3"/>
      </w:pPr>
      <w:r>
        <w:t>Prerequisites</w:t>
      </w:r>
    </w:p>
    <w:p>
      <w:pPr>
        <w:pStyle w:val="ListBullet"/>
      </w:pPr>
      <w:r>
        <w:t>You must have permission to delete groups in the ActiveCampaign account.</w:t>
      </w:r>
    </w:p>
    <w:p>
      <w:pPr>
        <w:pStyle w:val="Heading3"/>
      </w:pPr>
      <w:r>
        <w:t>Method</w:t>
      </w:r>
    </w:p>
    <w:p>
      <w:r>
        <w:t>DELETE</w:t>
      </w:r>
    </w:p>
    <w:p>
      <w:pPr>
        <w:pStyle w:val="Heading3"/>
      </w:pPr>
      <w:r>
        <w:t>URL</w:t>
      </w:r>
    </w:p>
    <w:p>
      <w:r>
        <w:t>{{ACTIVE_CAMPAIGN_API_URL}}/api/3/groups/{{id}}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group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/groups// or /groups).</w:t>
      </w:r>
    </w:p>
    <w:p>
      <w:pPr>
        <w:pStyle w:val="ListBullet"/>
      </w:pPr>
      <w:r>
        <w:t>Always construct the path as /groups/{{id}}, where {{id}} is a non-empty value.</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/groups/123</w:t>
        <w:br/>
        <w:t>/groups/42</w:t>
      </w:r>
    </w:p>
    <w:p>
      <w:pPr>
        <w:pStyle w:val="Heading3"/>
      </w:pPr>
      <w:r>
        <w:t>Invalid Examples</w:t>
      </w:r>
    </w:p>
    <w:p>
      <w:r>
        <w:rPr>
          <w:b/>
          <w:color w:val="666666"/>
          <w:sz w:val="16"/>
        </w:rPr>
        <w:t>[http]</w:t>
      </w:r>
    </w:p>
    <w:p>
      <w:pPr>
        <w:shd w:fill="F2F2F2" w:val="clear"/>
      </w:pPr>
      <w:r>
        <w:rPr>
          <w:rFonts w:ascii="Courier New" w:hAnsi="Courier New"/>
          <w:sz w:val="17"/>
        </w:rPr>
        <w:t>/groups/</w:t>
        <w:br/>
        <w:t>/groups</w:t>
        <w:br/>
        <w:t>/groups//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group to be deleted.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This endpoint’s documented responses return an empty JSON object ({}), and no response fields are specified.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'{{ACTIVE_CAMPAIGN_API_URL}}/api/3/groups/123' \</w:t>
        <w:br/>
        <w:t xml:space="preserve"> --header 'Accept: application/json'</w:t>
      </w:r>
    </w:p>
    <w:p>
      <w:pPr>
        <w:pStyle w:val="Heading3"/>
      </w:pPr>
      <w:r>
        <w:t>Behavior</w:t>
      </w:r>
    </w:p>
    <w:p>
      <w:pPr>
        <w:pStyle w:val="ListBullet"/>
      </w:pPr>
      <w:r>
        <w:t>Receives the group id from the URL path.</w:t>
      </w:r>
    </w:p>
    <w:p>
      <w:pPr>
        <w:pStyle w:val="ListBullet"/>
      </w:pPr>
      <w:r>
        <w:t>Deletes the corresponding group.</w:t>
      </w:r>
    </w:p>
    <w:p>
      <w:pPr>
        <w:pStyle w:val="ListBullet"/>
      </w:pPr>
      <w:r>
        <w:t>Returns an empty JSON object on success.</w:t>
      </w:r>
    </w:p>
    <w:p>
      <w:pPr>
        <w:pStyle w:val="Heading3"/>
      </w:pPr>
      <w:r>
        <w:t>Error Handling</w:t>
      </w:r>
    </w:p>
    <w:p>
      <w:pPr>
        <w:pStyle w:val="ListBullet"/>
      </w:pPr>
      <w:r>
        <w:t>400 Bad Request: Returned when the request is invalid (exact error details not provided in the scraped spec).</w:t>
      </w:r>
    </w:p>
    <w:p>
      <w:pPr>
        <w:pStyle w:val="Heading3"/>
      </w:pPr>
      <w:r>
        <w:t>Related groups actions</w:t>
      </w:r>
    </w:p>
    <w:p>
      <w:pPr>
        <w:pStyle w:val="ListBullet"/>
      </w:pPr>
      <w:r>
        <w:t>[PUT] Update a Group — /groups/{{id}}</w:t>
      </w:r>
    </w:p>
    <w:p>
      <w:pPr>
        <w:pStyle w:val="ListBullet"/>
      </w:pPr>
      <w:r>
        <w:t>[POST] Create a Group — /api/3/groups</w:t>
      </w:r>
    </w:p>
    <w:p>
      <w:pPr>
        <w:pStyle w:val="ListBullet"/>
      </w:pPr>
      <w:r>
        <w:t>[GET] List All Groups — /api/3/groups</w:t>
      </w:r>
    </w:p>
    <w:p>
      <w:pPr>
        <w:pStyle w:val="ListBullet"/>
      </w:pPr>
      <w:r>
        <w:t>[GET] Retrieve a Group — /api/3/groups/{{id}}</w:t>
      </w:r>
    </w:p>
    <w:p>
      <w:r>
        <w:br w:type="page"/>
      </w:r>
    </w:p>
    <w:p>
      <w:pPr>
        <w:pStyle w:val="Heading2"/>
      </w:pPr>
      <w:r>
        <w:t>273. [GET] List All Group Limits</w:t>
      </w:r>
    </w:p>
    <w:p>
      <w:r>
        <w:rPr>
          <w:b/>
        </w:rPr>
        <w:t xml:space="preserve">Endpoint: </w:t>
      </w:r>
      <w:r>
        <w:rPr>
          <w:rFonts w:ascii="Courier New" w:hAnsi="Courier New"/>
          <w:sz w:val="18"/>
        </w:rPr>
        <w:t>/api/3/groupLimits</w:t>
      </w:r>
    </w:p>
    <w:p>
      <w:pPr>
        <w:pStyle w:val="Heading3"/>
      </w:pPr>
      <w:r>
        <w:t>Prerequisites</w:t>
      </w:r>
    </w:p>
    <w:p>
      <w:pPr>
        <w:pStyle w:val="ListBullet"/>
      </w:pPr>
      <w:r>
        <w:t>Must have access to the ActiveCampaign account and permission to read group limit settings</w:t>
      </w:r>
    </w:p>
    <w:p>
      <w:pPr>
        <w:pStyle w:val="Heading3"/>
      </w:pPr>
      <w:r>
        <w:t>Method</w:t>
      </w:r>
    </w:p>
    <w:p>
      <w:r>
        <w:t>GET</w:t>
      </w:r>
    </w:p>
    <w:p>
      <w:pPr>
        <w:pStyle w:val="Heading3"/>
      </w:pPr>
      <w:r>
        <w:t>URL</w:t>
      </w:r>
    </w:p>
    <w:p>
      <w:r>
        <w:t>{{ACTIVE_CAMPAIGN_API_URL}}/api/3/groupLimits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Group Limit records for the account, including limits for mail, contacts, lists, campaigns, attachments, users, and related metadata.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"groupLimits": [</w:t>
        <w:br/>
        <w:t xml:space="preserve"> {</w:t>
        <w:br/>
        <w:t xml:space="preserve"> "groupid": "1",</w:t>
        <w:br/>
        <w:t xml:space="preserve"> "limitMail": "0",</w:t>
        <w:br/>
        <w:t xml:space="preserve"> "limitMailType": "month",</w:t>
        <w:br/>
        <w:t xml:space="preserve"> "limitContact": "0",</w:t>
        <w:br/>
        <w:t xml:space="preserve"> "limitList": "0",</w:t>
        <w:br/>
        <w:t xml:space="preserve"> "limitCampaign": "0",</w:t>
        <w:br/>
        <w:t xml:space="preserve"> "limitCampaignType": "month",</w:t>
        <w:br/>
        <w:t xml:space="preserve"> "limitAttachment": "-1",</w:t>
        <w:br/>
        <w:t xml:space="preserve"> "limitUser": "0",</w:t>
        <w:br/>
        <w:t xml:space="preserve"> "abuseRatio": "4",</w:t>
        <w:br/>
        <w:t xml:space="preserve"> "forceSenderInfo": "0",</w:t>
        <w:br/>
        <w:t xml:space="preserve"> "links": {</w:t>
        <w:br/>
        <w:t xml:space="preserve"> "group": "https://:account.api-us1.com/api/3/groupLimits/1/group"</w:t>
        <w:br/>
        <w:t xml:space="preserve"> },</w:t>
        <w:br/>
        <w:t xml:space="preserve"> "id": "1",</w:t>
        <w:br/>
        <w:t xml:space="preserve"> "group": "1"</w:t>
        <w:br/>
        <w:t xml:space="preserve"> },</w:t>
        <w:br/>
        <w:t xml:space="preserve"> {</w:t>
        <w:br/>
        <w:t xml:space="preserve"> "groupid": "2",</w:t>
        <w:br/>
        <w:t xml:space="preserve"> "limitMail": "0",</w:t>
        <w:br/>
        <w:t xml:space="preserve"> "limitMailType": "month",</w:t>
        <w:br/>
        <w:t xml:space="preserve"> "limitContact": "0",</w:t>
        <w:br/>
        <w:t xml:space="preserve"> "limitList": "0",</w:t>
        <w:br/>
        <w:t xml:space="preserve"> "limitCampaign": "0",</w:t>
        <w:br/>
        <w:t xml:space="preserve"> "limitCampaignType": "month",</w:t>
        <w:br/>
        <w:t xml:space="preserve"> "limitAttachment": "-1",</w:t>
        <w:br/>
        <w:t xml:space="preserve"> "limitUser": "0",</w:t>
        <w:br/>
        <w:t xml:space="preserve"> "abuseRatio": "4",</w:t>
        <w:br/>
        <w:t xml:space="preserve"> "forceSenderInfo": "0",</w:t>
        <w:br/>
        <w:t xml:space="preserve"> "links": {</w:t>
        <w:br/>
        <w:t xml:space="preserve"> "group": "https://:accounts.api-us1.com/api/3/groupLimits/2/group"</w:t>
        <w:br/>
        <w:t xml:space="preserve"> },</w:t>
        <w:br/>
        <w:t xml:space="preserve"> "id": "2",</w:t>
        <w:br/>
        <w:t xml:space="preserve"> "group": "2"</w:t>
        <w:br/>
        <w:t xml:space="preserve"> },</w:t>
        <w:br/>
        <w:t xml:space="preserve"> {</w:t>
        <w:br/>
        <w:t xml:space="preserve"> "groupid": "3",</w:t>
        <w:br/>
        <w:t xml:space="preserve"> "limitMail": "0",</w:t>
        <w:br/>
        <w:t xml:space="preserve"> "limitMailType": "month",</w:t>
        <w:br/>
        <w:t xml:space="preserve"> "limitContact": "0",</w:t>
        <w:br/>
        <w:t xml:space="preserve"> "limitList": "0",</w:t>
        <w:br/>
        <w:t xml:space="preserve"> "limitCampaign": "0",</w:t>
        <w:br/>
        <w:t xml:space="preserve"> "limitCampaignType": "month",</w:t>
        <w:br/>
        <w:t xml:space="preserve"> "limitAttachment": "-1",</w:t>
        <w:br/>
        <w:t xml:space="preserve"> "limitUser": "0",</w:t>
        <w:br/>
        <w:t xml:space="preserve"> "abuseRatio": "4",</w:t>
        <w:br/>
        <w:t xml:space="preserve"> "forceSenderInfo": "0",</w:t>
        <w:br/>
        <w:t xml:space="preserve"> "links": {</w:t>
        <w:br/>
        <w:t xml:space="preserve"> "group": "https://:account.api-us1.com/api/3/groupLimits/3/group"</w:t>
        <w:br/>
        <w:t xml:space="preserve"> },</w:t>
        <w:br/>
        <w:t xml:space="preserve"> "id": "3",</w:t>
        <w:br/>
        <w:t xml:space="preserve"> "group": "3"</w:t>
        <w:br/>
        <w:t xml:space="preserve"> },</w:t>
        <w:br/>
        <w:t xml:space="preserve"> {</w:t>
        <w:br/>
        <w:t xml:space="preserve"> "groupid": "4",</w:t>
        <w:br/>
        <w:t xml:space="preserve"> "limitMail": "0",</w:t>
        <w:br/>
        <w:t xml:space="preserve"> "limitMailType": "month",</w:t>
        <w:br/>
        <w:t xml:space="preserve"> "limitContact": "0",</w:t>
        <w:br/>
        <w:t xml:space="preserve"> "limitList": "0",</w:t>
        <w:br/>
        <w:t xml:space="preserve"> "limitCampaign": "0",</w:t>
        <w:br/>
        <w:t xml:space="preserve"> "limitCampaignType": "month",</w:t>
        <w:br/>
        <w:t xml:space="preserve"> "limitAttachment": "-1",</w:t>
        <w:br/>
        <w:t xml:space="preserve"> "limitUser": "0",</w:t>
        <w:br/>
        <w:t xml:space="preserve"> "abuseRatio": "4",</w:t>
        <w:br/>
        <w:t xml:space="preserve"> "forceSenderInfo": "0",</w:t>
        <w:br/>
        <w:t xml:space="preserve"> "links": {</w:t>
        <w:br/>
        <w:t xml:space="preserve"> "group": "https://:account.api-us1.com/api/3/groupLimits/4/group"</w:t>
        <w:br/>
        <w:t xml:space="preserve"> },</w:t>
        <w:br/>
        <w:t xml:space="preserve"> "id": "4",</w:t>
        <w:br/>
        <w:t xml:space="preserve"> "group": "4"</w:t>
        <w:br/>
        <w:t xml:space="preserve"> }</w:t>
        <w:br/>
        <w:t xml:space="preserve"> ],</w:t>
        <w:br/>
        <w:t xml:space="preserve"> "meta": {</w:t>
        <w:br/>
        <w:t xml:space="preserve"> "total": "4"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groupLimits</w:t>
            </w:r>
          </w:p>
        </w:tc>
        <w:tc>
          <w:tcPr>
            <w:tcW w:type="dxa" w:w="2880"/>
          </w:tcPr>
          <w:p>
            <w:r>
              <w:t>array</w:t>
            </w:r>
          </w:p>
        </w:tc>
        <w:tc>
          <w:tcPr>
            <w:tcW w:type="dxa" w:w="2880"/>
          </w:tcPr>
          <w:p>
            <w:r>
              <w:t>List of group limit objects.</w:t>
            </w:r>
          </w:p>
        </w:tc>
      </w:tr>
      <w:tr>
        <w:tc>
          <w:tcPr>
            <w:tcW w:type="dxa" w:w="2880"/>
          </w:tcPr>
          <w:p>
            <w:r>
              <w:t>groupLimits[].groupid</w:t>
            </w:r>
          </w:p>
        </w:tc>
        <w:tc>
          <w:tcPr>
            <w:tcW w:type="dxa" w:w="2880"/>
          </w:tcPr>
          <w:p>
            <w:r>
              <w:t>string</w:t>
            </w:r>
          </w:p>
        </w:tc>
        <w:tc>
          <w:tcPr>
            <w:tcW w:type="dxa" w:w="2880"/>
          </w:tcPr>
          <w:p>
            <w:r>
              <w:t>Group ID associated with this limit record. Example: "1".</w:t>
            </w:r>
          </w:p>
        </w:tc>
      </w:tr>
      <w:tr>
        <w:tc>
          <w:tcPr>
            <w:tcW w:type="dxa" w:w="2880"/>
          </w:tcPr>
          <w:p>
            <w:r>
              <w:t>groupLimits[].limitMail</w:t>
            </w:r>
          </w:p>
        </w:tc>
        <w:tc>
          <w:tcPr>
            <w:tcW w:type="dxa" w:w="2880"/>
          </w:tcPr>
          <w:p>
            <w:r>
              <w:t>string</w:t>
            </w:r>
          </w:p>
        </w:tc>
        <w:tc>
          <w:tcPr>
            <w:tcW w:type="dxa" w:w="2880"/>
          </w:tcPr>
          <w:p>
            <w:r>
              <w:t>Mail sending limit value. Example: "0".</w:t>
            </w:r>
          </w:p>
        </w:tc>
      </w:tr>
      <w:tr>
        <w:tc>
          <w:tcPr>
            <w:tcW w:type="dxa" w:w="2880"/>
          </w:tcPr>
          <w:p>
            <w:r>
              <w:t>groupLimits[].limitMailType</w:t>
            </w:r>
          </w:p>
        </w:tc>
        <w:tc>
          <w:tcPr>
            <w:tcW w:type="dxa" w:w="2880"/>
          </w:tcPr>
          <w:p>
            <w:r>
              <w:t>string</w:t>
            </w:r>
          </w:p>
        </w:tc>
        <w:tc>
          <w:tcPr>
            <w:tcW w:type="dxa" w:w="2880"/>
          </w:tcPr>
          <w:p>
            <w:r>
              <w:t>Mail limit period type. Example: "month".</w:t>
            </w:r>
          </w:p>
        </w:tc>
      </w:tr>
      <w:tr>
        <w:tc>
          <w:tcPr>
            <w:tcW w:type="dxa" w:w="2880"/>
          </w:tcPr>
          <w:p>
            <w:r>
              <w:t>groupLimits[].limitContact</w:t>
            </w:r>
          </w:p>
        </w:tc>
        <w:tc>
          <w:tcPr>
            <w:tcW w:type="dxa" w:w="2880"/>
          </w:tcPr>
          <w:p>
            <w:r>
              <w:t>string</w:t>
            </w:r>
          </w:p>
        </w:tc>
        <w:tc>
          <w:tcPr>
            <w:tcW w:type="dxa" w:w="2880"/>
          </w:tcPr>
          <w:p>
            <w:r>
              <w:t>Contact limit value. Example: "0".</w:t>
            </w:r>
          </w:p>
        </w:tc>
      </w:tr>
      <w:tr>
        <w:tc>
          <w:tcPr>
            <w:tcW w:type="dxa" w:w="2880"/>
          </w:tcPr>
          <w:p>
            <w:r>
              <w:t>groupLimits[].limitList</w:t>
            </w:r>
          </w:p>
        </w:tc>
        <w:tc>
          <w:tcPr>
            <w:tcW w:type="dxa" w:w="2880"/>
          </w:tcPr>
          <w:p>
            <w:r>
              <w:t>string</w:t>
            </w:r>
          </w:p>
        </w:tc>
        <w:tc>
          <w:tcPr>
            <w:tcW w:type="dxa" w:w="2880"/>
          </w:tcPr>
          <w:p>
            <w:r>
              <w:t>List limit value. Example: "0".</w:t>
            </w:r>
          </w:p>
        </w:tc>
      </w:tr>
      <w:tr>
        <w:tc>
          <w:tcPr>
            <w:tcW w:type="dxa" w:w="2880"/>
          </w:tcPr>
          <w:p>
            <w:r>
              <w:t>groupLimits[].limitCampaign</w:t>
            </w:r>
          </w:p>
        </w:tc>
        <w:tc>
          <w:tcPr>
            <w:tcW w:type="dxa" w:w="2880"/>
          </w:tcPr>
          <w:p>
            <w:r>
              <w:t>string</w:t>
            </w:r>
          </w:p>
        </w:tc>
        <w:tc>
          <w:tcPr>
            <w:tcW w:type="dxa" w:w="2880"/>
          </w:tcPr>
          <w:p>
            <w:r>
              <w:t>Campaign limit value. Example: "0".</w:t>
            </w:r>
          </w:p>
        </w:tc>
      </w:tr>
      <w:tr>
        <w:tc>
          <w:tcPr>
            <w:tcW w:type="dxa" w:w="2880"/>
          </w:tcPr>
          <w:p>
            <w:r>
              <w:t>groupLimits[].limitCampaignType</w:t>
            </w:r>
          </w:p>
        </w:tc>
        <w:tc>
          <w:tcPr>
            <w:tcW w:type="dxa" w:w="2880"/>
          </w:tcPr>
          <w:p>
            <w:r>
              <w:t>string</w:t>
            </w:r>
          </w:p>
        </w:tc>
        <w:tc>
          <w:tcPr>
            <w:tcW w:type="dxa" w:w="2880"/>
          </w:tcPr>
          <w:p>
            <w:r>
              <w:t>Campaign limit period type. Example: "month".</w:t>
            </w:r>
          </w:p>
        </w:tc>
      </w:tr>
      <w:tr>
        <w:tc>
          <w:tcPr>
            <w:tcW w:type="dxa" w:w="2880"/>
          </w:tcPr>
          <w:p>
            <w:r>
              <w:t>groupLimits[].limitAttachment</w:t>
            </w:r>
          </w:p>
        </w:tc>
        <w:tc>
          <w:tcPr>
            <w:tcW w:type="dxa" w:w="2880"/>
          </w:tcPr>
          <w:p>
            <w:r>
              <w:t>string</w:t>
            </w:r>
          </w:p>
        </w:tc>
        <w:tc>
          <w:tcPr>
            <w:tcW w:type="dxa" w:w="2880"/>
          </w:tcPr>
          <w:p>
            <w:r>
              <w:t>Attachment limit value. Example: "-1".</w:t>
            </w:r>
          </w:p>
        </w:tc>
      </w:tr>
      <w:tr>
        <w:tc>
          <w:tcPr>
            <w:tcW w:type="dxa" w:w="2880"/>
          </w:tcPr>
          <w:p>
            <w:r>
              <w:t>groupLimits[].limitUser</w:t>
            </w:r>
          </w:p>
        </w:tc>
        <w:tc>
          <w:tcPr>
            <w:tcW w:type="dxa" w:w="2880"/>
          </w:tcPr>
          <w:p>
            <w:r>
              <w:t>string</w:t>
            </w:r>
          </w:p>
        </w:tc>
        <w:tc>
          <w:tcPr>
            <w:tcW w:type="dxa" w:w="2880"/>
          </w:tcPr>
          <w:p>
            <w:r>
              <w:t>User limit value. Example: "0".</w:t>
            </w:r>
          </w:p>
        </w:tc>
      </w:tr>
      <w:tr>
        <w:tc>
          <w:tcPr>
            <w:tcW w:type="dxa" w:w="2880"/>
          </w:tcPr>
          <w:p>
            <w:r>
              <w:t>groupLimits[].abuseRatio</w:t>
            </w:r>
          </w:p>
        </w:tc>
        <w:tc>
          <w:tcPr>
            <w:tcW w:type="dxa" w:w="2880"/>
          </w:tcPr>
          <w:p>
            <w:r>
              <w:t>string</w:t>
            </w:r>
          </w:p>
        </w:tc>
        <w:tc>
          <w:tcPr>
            <w:tcW w:type="dxa" w:w="2880"/>
          </w:tcPr>
          <w:p>
            <w:r>
              <w:t>Abuse ratio value. Example: "4".</w:t>
            </w:r>
          </w:p>
        </w:tc>
      </w:tr>
      <w:tr>
        <w:tc>
          <w:tcPr>
            <w:tcW w:type="dxa" w:w="2880"/>
          </w:tcPr>
          <w:p>
            <w:r>
              <w:t>groupLimits[].forceSenderInfo</w:t>
            </w:r>
          </w:p>
        </w:tc>
        <w:tc>
          <w:tcPr>
            <w:tcW w:type="dxa" w:w="2880"/>
          </w:tcPr>
          <w:p>
            <w:r>
              <w:t>string</w:t>
            </w:r>
          </w:p>
        </w:tc>
        <w:tc>
          <w:tcPr>
            <w:tcW w:type="dxa" w:w="2880"/>
          </w:tcPr>
          <w:p>
            <w:r>
              <w:t>Indicates whether sender info is enforced. Example: "0".</w:t>
            </w:r>
          </w:p>
        </w:tc>
      </w:tr>
      <w:tr>
        <w:tc>
          <w:tcPr>
            <w:tcW w:type="dxa" w:w="2880"/>
          </w:tcPr>
          <w:p>
            <w:r>
              <w:t>groupLimits[].links</w:t>
            </w:r>
          </w:p>
        </w:tc>
        <w:tc>
          <w:tcPr>
            <w:tcW w:type="dxa" w:w="2880"/>
          </w:tcPr>
          <w:p>
            <w:r>
              <w:t>object</w:t>
            </w:r>
          </w:p>
        </w:tc>
        <w:tc>
          <w:tcPr>
            <w:tcW w:type="dxa" w:w="2880"/>
          </w:tcPr>
          <w:p>
            <w:r>
              <w:t>Related links object.</w:t>
            </w:r>
          </w:p>
        </w:tc>
      </w:tr>
      <w:tr>
        <w:tc>
          <w:tcPr>
            <w:tcW w:type="dxa" w:w="2880"/>
          </w:tcPr>
          <w:p>
            <w:r>
              <w:t>groupLimits[].links.group</w:t>
            </w:r>
          </w:p>
        </w:tc>
        <w:tc>
          <w:tcPr>
            <w:tcW w:type="dxa" w:w="2880"/>
          </w:tcPr>
          <w:p>
            <w:r>
              <w:t>string</w:t>
            </w:r>
          </w:p>
        </w:tc>
        <w:tc>
          <w:tcPr>
            <w:tcW w:type="dxa" w:w="2880"/>
          </w:tcPr>
          <w:p>
            <w:r>
              <w:t>URL to the associated group resource. Example: "https://:account.api-us1.com/api/3/groupLimits/1/group".</w:t>
            </w:r>
          </w:p>
        </w:tc>
      </w:tr>
      <w:tr>
        <w:tc>
          <w:tcPr>
            <w:tcW w:type="dxa" w:w="2880"/>
          </w:tcPr>
          <w:p>
            <w:r>
              <w:t>groupLimits[].id</w:t>
            </w:r>
          </w:p>
        </w:tc>
        <w:tc>
          <w:tcPr>
            <w:tcW w:type="dxa" w:w="2880"/>
          </w:tcPr>
          <w:p>
            <w:r>
              <w:t>string</w:t>
            </w:r>
          </w:p>
        </w:tc>
        <w:tc>
          <w:tcPr>
            <w:tcW w:type="dxa" w:w="2880"/>
          </w:tcPr>
          <w:p>
            <w:r>
              <w:t>Group limit record ID. Example: "1".</w:t>
            </w:r>
          </w:p>
        </w:tc>
      </w:tr>
      <w:tr>
        <w:tc>
          <w:tcPr>
            <w:tcW w:type="dxa" w:w="2880"/>
          </w:tcPr>
          <w:p>
            <w:r>
              <w:t>groupLimits[].group</w:t>
            </w:r>
          </w:p>
        </w:tc>
        <w:tc>
          <w:tcPr>
            <w:tcW w:type="dxa" w:w="2880"/>
          </w:tcPr>
          <w:p>
            <w:r>
              <w:t>string</w:t>
            </w:r>
          </w:p>
        </w:tc>
        <w:tc>
          <w:tcPr>
            <w:tcW w:type="dxa" w:w="2880"/>
          </w:tcPr>
          <w:p>
            <w:r>
              <w:t>Group identifier (as returned by the API). Example: "1".</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w:t>
            </w:r>
          </w:p>
        </w:tc>
        <w:tc>
          <w:tcPr>
            <w:tcW w:type="dxa" w:w="2880"/>
          </w:tcPr>
          <w:p>
            <w:r>
              <w:t>string</w:t>
            </w:r>
          </w:p>
        </w:tc>
        <w:tc>
          <w:tcPr>
            <w:tcW w:type="dxa" w:w="2880"/>
          </w:tcPr>
          <w:p>
            <w:r>
              <w:t>Total number of group limit records returned/available. Example: "4".</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'{{ACTIVE_CAMPAIGN_API_URL}}/api/3/groupLimits' \</w:t>
        <w:br/>
        <w:t xml:space="preserve"> --header 'Accept: application/json'</w:t>
      </w:r>
    </w:p>
    <w:p>
      <w:pPr>
        <w:pStyle w:val="Heading3"/>
      </w:pPr>
      <w:r>
        <w:t>Notes</w:t>
      </w:r>
    </w:p>
    <w:p>
      <w:pPr>
        <w:pStyle w:val="ListBullet"/>
      </w:pPr>
      <w:r>
        <w:t>No query parameters or request body are documented for this endpoint.</w:t>
      </w:r>
    </w:p>
    <w:p>
      <w:pPr>
        <w:pStyle w:val="ListBullet"/>
      </w:pPr>
      <w:r>
        <w:t>The response examples show all numeric values returned as strings (e.g., "0", "-1", "4"); preserve these as strings when parsing.</w:t>
      </w:r>
    </w:p>
    <w:p>
      <w:r>
        <w:br w:type="page"/>
      </w:r>
    </w:p>
    <w:p>
      <w:pPr>
        <w:pStyle w:val="Heading2"/>
      </w:pPr>
      <w:r>
        <w:t>274. [POST] Create a List Group Permission</w:t>
      </w:r>
    </w:p>
    <w:p>
      <w:r>
        <w:rPr>
          <w:b/>
        </w:rPr>
        <w:t xml:space="preserve">Endpoint: </w:t>
      </w:r>
      <w:r>
        <w:rPr>
          <w:rFonts w:ascii="Courier New" w:hAnsi="Courier New"/>
          <w:sz w:val="18"/>
        </w:rPr>
        <w:t>/api/3/listGroups</w:t>
      </w:r>
    </w:p>
    <w:p>
      <w:pPr>
        <w:pStyle w:val="Heading3"/>
      </w:pPr>
      <w:r>
        <w:t>Prerequisites</w:t>
      </w:r>
    </w:p>
    <w:p>
      <w:pPr>
        <w:pStyle w:val="ListBullet"/>
      </w:pPr>
      <w:r>
        <w:t>You must know the target List ID (listid) and Group ID (groupid) you want to associate.</w:t>
      </w:r>
    </w:p>
    <w:p>
      <w:pPr>
        <w:pStyle w:val="Heading3"/>
      </w:pPr>
      <w:r>
        <w:t>Method</w:t>
      </w:r>
    </w:p>
    <w:p>
      <w:r>
        <w:t>POST</w:t>
      </w:r>
    </w:p>
    <w:p>
      <w:pPr>
        <w:pStyle w:val="Heading3"/>
      </w:pPr>
      <w:r>
        <w:t>URL</w:t>
      </w:r>
    </w:p>
    <w:p>
      <w:r>
        <w:t>{{ACTIVE_CAMPAIGN_API_URL}}/api/3/listGroups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permission/association between a list and a group by creating a listGroup resource that links the specified list (listid) to the specified group (groupid).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listGroup</w:t>
            </w:r>
          </w:p>
        </w:tc>
        <w:tc>
          <w:tcPr>
            <w:tcW w:type="dxa" w:w="2880"/>
          </w:tcPr>
          <w:p>
            <w:r>
              <w:t>object</w:t>
            </w:r>
          </w:p>
        </w:tc>
        <w:tc>
          <w:tcPr>
            <w:tcW w:type="dxa" w:w="2880"/>
          </w:tcPr>
          <w:p>
            <w:r>
              <w:t>Container object for the association payload.</w:t>
            </w:r>
          </w:p>
        </w:tc>
      </w:tr>
      <w:tr>
        <w:tc>
          <w:tcPr>
            <w:tcW w:type="dxa" w:w="2880"/>
          </w:tcPr>
          <w:p>
            <w:r>
              <w:t>listGroup.listid</w:t>
            </w:r>
          </w:p>
        </w:tc>
        <w:tc>
          <w:tcPr>
            <w:tcW w:type="dxa" w:w="2880"/>
          </w:tcPr>
          <w:p>
            <w:r>
              <w:t>integer</w:t>
            </w:r>
          </w:p>
        </w:tc>
        <w:tc>
          <w:tcPr>
            <w:tcW w:type="dxa" w:w="2880"/>
          </w:tcPr>
          <w:p>
            <w:r>
              <w:t>ID of the list.</w:t>
            </w:r>
          </w:p>
        </w:tc>
      </w:tr>
      <w:tr>
        <w:tc>
          <w:tcPr>
            <w:tcW w:type="dxa" w:w="2880"/>
          </w:tcPr>
          <w:p>
            <w:r>
              <w:t>listGroup.groupid</w:t>
            </w:r>
          </w:p>
        </w:tc>
        <w:tc>
          <w:tcPr>
            <w:tcW w:type="dxa" w:w="2880"/>
          </w:tcPr>
          <w:p>
            <w:r>
              <w:t>integer</w:t>
            </w:r>
          </w:p>
        </w:tc>
        <w:tc>
          <w:tcPr>
            <w:tcW w:type="dxa" w:w="2880"/>
          </w:tcPr>
          <w:p>
            <w:r>
              <w:t>ID of the group that the list should be associated with.</w:t>
            </w:r>
          </w:p>
        </w:tc>
      </w:tr>
    </w:tbl>
    <w:p/>
    <w:p>
      <w:pPr>
        <w:pStyle w:val="Heading3"/>
      </w:pPr>
      <w:r>
        <w:t>Optional Request Body Fields</w:t>
      </w:r>
    </w:p>
    <w:p>
      <w:r>
        <w:t>None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"listGroup": {</w:t>
        <w:br/>
        <w:t xml:space="preserve"> "list": 19,</w:t>
        <w:br/>
        <w:t xml:space="preserve"> "group": 1,</w:t>
        <w:br/>
        <w:t xml:space="preserve"> "links": {</w:t>
        <w:br/>
        <w:t xml:space="preserve"> "list": "https://account.api-us1.com/api/3/listGroups/55/list",</w:t>
        <w:br/>
        <w:t xml:space="preserve"> "group": "https://account.api-us1.com/api/3/listGroups/55/group"</w:t>
        <w:br/>
        <w:t xml:space="preserve"> },</w:t>
        <w:br/>
        <w:t xml:space="preserve"> "id": "55"</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listGroup</w:t>
            </w:r>
          </w:p>
        </w:tc>
        <w:tc>
          <w:tcPr>
            <w:tcW w:type="dxa" w:w="2880"/>
          </w:tcPr>
          <w:p>
            <w:r>
              <w:t>object</w:t>
            </w:r>
          </w:p>
        </w:tc>
        <w:tc>
          <w:tcPr>
            <w:tcW w:type="dxa" w:w="2880"/>
          </w:tcPr>
          <w:p>
            <w:r>
              <w:t>The created list-group permission resource.</w:t>
            </w:r>
          </w:p>
        </w:tc>
      </w:tr>
      <w:tr>
        <w:tc>
          <w:tcPr>
            <w:tcW w:type="dxa" w:w="2880"/>
          </w:tcPr>
          <w:p>
            <w:r>
              <w:t>listGroup.list</w:t>
            </w:r>
          </w:p>
        </w:tc>
        <w:tc>
          <w:tcPr>
            <w:tcW w:type="dxa" w:w="2880"/>
          </w:tcPr>
          <w:p>
            <w:r>
              <w:t>integer</w:t>
            </w:r>
          </w:p>
        </w:tc>
        <w:tc>
          <w:tcPr>
            <w:tcW w:type="dxa" w:w="2880"/>
          </w:tcPr>
          <w:p>
            <w:r>
              <w:t>The list ID associated to the group.</w:t>
            </w:r>
          </w:p>
        </w:tc>
      </w:tr>
      <w:tr>
        <w:tc>
          <w:tcPr>
            <w:tcW w:type="dxa" w:w="2880"/>
          </w:tcPr>
          <w:p>
            <w:r>
              <w:t>listGroup.group</w:t>
            </w:r>
          </w:p>
        </w:tc>
        <w:tc>
          <w:tcPr>
            <w:tcW w:type="dxa" w:w="2880"/>
          </w:tcPr>
          <w:p>
            <w:r>
              <w:t>integer</w:t>
            </w:r>
          </w:p>
        </w:tc>
        <w:tc>
          <w:tcPr>
            <w:tcW w:type="dxa" w:w="2880"/>
          </w:tcPr>
          <w:p>
            <w:r>
              <w:t>The group ID associated to the list.</w:t>
            </w:r>
          </w:p>
        </w:tc>
      </w:tr>
      <w:tr>
        <w:tc>
          <w:tcPr>
            <w:tcW w:type="dxa" w:w="2880"/>
          </w:tcPr>
          <w:p>
            <w:r>
              <w:t>listGroup.links</w:t>
            </w:r>
          </w:p>
        </w:tc>
        <w:tc>
          <w:tcPr>
            <w:tcW w:type="dxa" w:w="2880"/>
          </w:tcPr>
          <w:p>
            <w:r>
              <w:t>object</w:t>
            </w:r>
          </w:p>
        </w:tc>
        <w:tc>
          <w:tcPr>
            <w:tcW w:type="dxa" w:w="2880"/>
          </w:tcPr>
          <w:p>
            <w:r>
              <w:t>Links to related resources.</w:t>
            </w:r>
          </w:p>
        </w:tc>
      </w:tr>
      <w:tr>
        <w:tc>
          <w:tcPr>
            <w:tcW w:type="dxa" w:w="2880"/>
          </w:tcPr>
          <w:p>
            <w:r>
              <w:t>listGroup.links.list</w:t>
            </w:r>
          </w:p>
        </w:tc>
        <w:tc>
          <w:tcPr>
            <w:tcW w:type="dxa" w:w="2880"/>
          </w:tcPr>
          <w:p>
            <w:r>
              <w:t>string</w:t>
            </w:r>
          </w:p>
        </w:tc>
        <w:tc>
          <w:tcPr>
            <w:tcW w:type="dxa" w:w="2880"/>
          </w:tcPr>
          <w:p>
            <w:r>
              <w:t>URL to the list resource related to this listGroup.</w:t>
            </w:r>
          </w:p>
        </w:tc>
      </w:tr>
      <w:tr>
        <w:tc>
          <w:tcPr>
            <w:tcW w:type="dxa" w:w="2880"/>
          </w:tcPr>
          <w:p>
            <w:r>
              <w:t>listGroup.links.group</w:t>
            </w:r>
          </w:p>
        </w:tc>
        <w:tc>
          <w:tcPr>
            <w:tcW w:type="dxa" w:w="2880"/>
          </w:tcPr>
          <w:p>
            <w:r>
              <w:t>string</w:t>
            </w:r>
          </w:p>
        </w:tc>
        <w:tc>
          <w:tcPr>
            <w:tcW w:type="dxa" w:w="2880"/>
          </w:tcPr>
          <w:p>
            <w:r>
              <w:t>URL to the group resource related to this listGroup.</w:t>
            </w:r>
          </w:p>
        </w:tc>
      </w:tr>
      <w:tr>
        <w:tc>
          <w:tcPr>
            <w:tcW w:type="dxa" w:w="2880"/>
          </w:tcPr>
          <w:p>
            <w:r>
              <w:t>listGroup.id</w:t>
            </w:r>
          </w:p>
        </w:tc>
        <w:tc>
          <w:tcPr>
            <w:tcW w:type="dxa" w:w="2880"/>
          </w:tcPr>
          <w:p>
            <w:r>
              <w:t>string</w:t>
            </w:r>
          </w:p>
        </w:tc>
        <w:tc>
          <w:tcPr>
            <w:tcW w:type="dxa" w:w="2880"/>
          </w:tcPr>
          <w:p>
            <w:r>
              <w:t>ID of the created listGroup permission.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'{{ACTIVE_CAMPAIGN_API_URL}}/api/3/listGroups' \</w:t>
        <w:br/>
        <w:t xml:space="preserve"> --header 'Accept: application/json' \</w:t>
        <w:br/>
        <w:t xml:space="preserve"> --header 'Content-Type: application/json' \</w:t>
        <w:br/>
        <w:t xml:space="preserve"> --data '{</w:t>
        <w:br/>
        <w:t xml:space="preserve"> "listGroup": {</w:t>
        <w:br/>
        <w:t xml:space="preserve"> "listid": 19,</w:t>
        <w:br/>
        <w:t xml:space="preserve"> "groupid": 1</w:t>
        <w:br/>
        <w:t xml:space="preserve">    }</w:t>
        <w:br/>
        <w:t xml:space="preserve">  }'</w:t>
      </w:r>
    </w:p>
    <w:p>
      <w:pPr>
        <w:pStyle w:val="Heading3"/>
      </w:pPr>
      <w:r>
        <w:t>Example Usage</w:t>
      </w:r>
    </w:p>
    <w:p>
      <w:pPr>
        <w:pStyle w:val="Heading3"/>
      </w:pPr>
      <w:r>
        <w:t>Example 1: Create a List-Group Association</w:t>
      </w:r>
    </w:p>
    <w:p>
      <w:r>
        <w:rPr>
          <w:b/>
          <w:color w:val="666666"/>
          <w:sz w:val="16"/>
        </w:rPr>
        <w:t>[bash]</w:t>
      </w:r>
    </w:p>
    <w:p>
      <w:pPr>
        <w:shd w:fill="F2F2F2" w:val="clear"/>
      </w:pPr>
      <w:r>
        <w:rPr>
          <w:rFonts w:ascii="Courier New" w:hAnsi="Courier New"/>
          <w:sz w:val="17"/>
        </w:rPr>
        <w:t>curl -X POST '{{ACTIVE_CAMPAIGN_API_URL}}/api/3/listGroups' \</w:t>
        <w:br/>
        <w:t xml:space="preserve"> -H 'Accept: application/json' \</w:t>
        <w:br/>
        <w:t xml:space="preserve"> -H 'Content-Type: application/json' \</w:t>
        <w:br/>
        <w:t xml:space="preserve"> -d '{</w:t>
        <w:br/>
        <w:t xml:space="preserve"> "listGroup": {</w:t>
        <w:br/>
        <w:t xml:space="preserve"> "listid": 19,</w:t>
        <w:br/>
        <w:t xml:space="preserve"> "groupid": 1</w:t>
        <w:br/>
        <w:t xml:space="preserve">    }</w:t>
        <w:br/>
        <w:t xml:space="preserve">  }'</w:t>
      </w:r>
    </w:p>
    <w:p>
      <w:pPr>
        <w:pStyle w:val="Heading3"/>
      </w:pPr>
      <w:r>
        <w:t>Behavior</w:t>
      </w:r>
    </w:p>
    <w:p>
      <w:pPr>
        <w:pStyle w:val="ListBullet"/>
      </w:pPr>
      <w:r>
        <w:t>Validates the request body includes listGroup.listid and listGroup.groupid.</w:t>
      </w:r>
    </w:p>
    <w:p>
      <w:pPr>
        <w:pStyle w:val="ListBullet"/>
      </w:pPr>
      <w:r>
        <w:t>Creates a new listGroup association resource.</w:t>
      </w:r>
    </w:p>
    <w:p>
      <w:pPr>
        <w:pStyle w:val="ListBullet"/>
      </w:pPr>
      <w:r>
        <w:t>Returns the created resource including its id and related links.</w:t>
      </w:r>
    </w:p>
    <w:p>
      <w:pPr>
        <w:pStyle w:val="Heading3"/>
      </w:pPr>
      <w:r>
        <w:t>Notes</w:t>
      </w:r>
    </w:p>
    <w:p>
      <w:pPr>
        <w:pStyle w:val="ListBullet"/>
      </w:pPr>
      <w:r>
        <w:t>This endpoint returns 201 on success.</w:t>
      </w:r>
    </w:p>
    <w:p>
      <w:pPr>
        <w:pStyle w:val="ListBullet"/>
      </w:pPr>
      <w:r>
        <w:t>The response uses fields named list and group (not listid / groupid) inside listGroup.</w:t>
      </w:r>
    </w:p>
    <w:p>
      <w:pPr>
        <w:pStyle w:val="Heading3"/>
      </w:pPr>
      <w:r>
        <w:t>Error Handling</w:t>
      </w:r>
    </w:p>
    <w:p>
      <w:pPr>
        <w:pStyle w:val="ListBullet"/>
      </w:pPr>
      <w:r>
        <w:t>403 Forbidden: Returned when the caller is not allowed to create the association.</w:t>
      </w:r>
    </w:p>
    <w:p>
      <w:r>
        <w:br w:type="page"/>
      </w:r>
    </w:p>
    <w:p>
      <w:pPr>
        <w:pStyle w:val="Heading2"/>
      </w:pPr>
      <w:r>
        <w:t>275. [DELETE] Delete a List</w:t>
      </w:r>
    </w:p>
    <w:p>
      <w:r>
        <w:rPr>
          <w:b/>
        </w:rPr>
        <w:t xml:space="preserve">Endpoint: </w:t>
      </w:r>
      <w:r>
        <w:rPr>
          <w:rFonts w:ascii="Courier New" w:hAnsi="Courier New"/>
          <w:sz w:val="18"/>
        </w:rPr>
        <w:t>/api/3/lists/{{id}}</w:t>
      </w:r>
    </w:p>
    <w:p>
      <w:pPr>
        <w:pStyle w:val="Heading3"/>
      </w:pPr>
      <w:r>
        <w:t>Prerequisites</w:t>
      </w:r>
    </w:p>
    <w:p>
      <w:pPr>
        <w:pStyle w:val="ListBullet"/>
      </w:pPr>
      <w:r>
        <w:t>Must have permission to delete lists in the ActiveCampaign account</w:t>
      </w:r>
    </w:p>
    <w:p>
      <w:pPr>
        <w:pStyle w:val="Heading3"/>
      </w:pPr>
      <w:r>
        <w:t>Method</w:t>
      </w:r>
    </w:p>
    <w:p>
      <w:r>
        <w:t>DELETE</w:t>
      </w:r>
    </w:p>
    <w:p>
      <w:pPr>
        <w:pStyle w:val="Heading3"/>
      </w:pPr>
      <w:r>
        <w:t>URL</w:t>
      </w:r>
    </w:p>
    <w:p>
      <w:r>
        <w:t>{{ACTIVE_CAMPAIGN_API_URL}}/api/3/lists/{{id}}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list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/lists//).</w:t>
      </w:r>
    </w:p>
    <w:p>
      <w:pPr>
        <w:pStyle w:val="ListBullet"/>
      </w:pPr>
      <w:r>
        <w:t>Always construct the path as /lists/{{id}}, where {{id}} is a non-empty value.</w:t>
      </w:r>
    </w:p>
    <w:p>
      <w:pPr>
        <w:pStyle w:val="ListBullet"/>
      </w:pPr>
      <w:r>
        <w:t>When executing the action, ensure to send Path Parameters in the URL and not in the body.</w:t>
      </w:r>
    </w:p>
    <w:p>
      <w:pPr>
        <w:pStyle w:val="ListBullet"/>
      </w:pPr>
      <w:r>
        <w:t>This endpoint has no query parameters documented; do not move path values into a query string.</w:t>
      </w:r>
    </w:p>
    <w:p>
      <w:pPr>
        <w:pStyle w:val="Heading3"/>
      </w:pPr>
      <w:r>
        <w:t>Valid Examples</w:t>
      </w:r>
    </w:p>
    <w:p>
      <w:r>
        <w:rPr>
          <w:b/>
          <w:color w:val="666666"/>
          <w:sz w:val="16"/>
        </w:rPr>
        <w:t>[http]</w:t>
      </w:r>
    </w:p>
    <w:p>
      <w:pPr>
        <w:shd w:fill="F2F2F2" w:val="clear"/>
      </w:pPr>
      <w:r>
        <w:rPr>
          <w:rFonts w:ascii="Courier New" w:hAnsi="Courier New"/>
          <w:sz w:val="17"/>
        </w:rPr>
        <w:t>/lists/123</w:t>
        <w:br/>
        <w:t>/lists/3</w:t>
      </w:r>
    </w:p>
    <w:p>
      <w:pPr>
        <w:pStyle w:val="Heading3"/>
      </w:pPr>
      <w:r>
        <w:t>Invalid Examples</w:t>
      </w:r>
    </w:p>
    <w:p>
      <w:r>
        <w:rPr>
          <w:b/>
          <w:color w:val="666666"/>
          <w:sz w:val="16"/>
        </w:rPr>
        <w:t>[http]</w:t>
      </w:r>
    </w:p>
    <w:p>
      <w:pPr>
        <w:shd w:fill="F2F2F2" w:val="clear"/>
      </w:pPr>
      <w:r>
        <w:rPr>
          <w:rFonts w:ascii="Courier New" w:hAnsi="Courier New"/>
          <w:sz w:val="17"/>
        </w:rPr>
        <w:t>/lists/</w:t>
        <w:br/>
        <w:t>/lists//</w:t>
        <w:br/>
        <w:t>/lists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list to delete.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"No Result found for _List with id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why the delete failed (present on 403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'{{ACTIVE_CAMPAIGN_API_URL}}/api/3/lists/123' \</w:t>
        <w:br/>
        <w:t xml:space="preserve"> --header 'Accept: application/json'</w:t>
      </w:r>
    </w:p>
    <w:p>
      <w:pPr>
        <w:pStyle w:val="Heading3"/>
      </w:pPr>
      <w:r>
        <w:t>Behavior</w:t>
      </w:r>
    </w:p>
    <w:p>
      <w:pPr>
        <w:pStyle w:val="ListBullet"/>
      </w:pPr>
      <w:r>
        <w:t>Receives the list id from the URL path.</w:t>
      </w:r>
    </w:p>
    <w:p>
      <w:pPr>
        <w:pStyle w:val="ListBullet"/>
      </w:pPr>
      <w:r>
        <w:t>Attempts to delete the list.</w:t>
      </w:r>
    </w:p>
    <w:p>
      <w:pPr>
        <w:pStyle w:val="ListBullet"/>
      </w:pPr>
      <w:r>
        <w:t>Returns an empty JSON object on success, or an error message if deletion is not allowed or the list cannot be found.</w:t>
      </w:r>
    </w:p>
    <w:p>
      <w:pPr>
        <w:pStyle w:val="Heading3"/>
      </w:pPr>
      <w:r>
        <w:t>Error Handling</w:t>
      </w:r>
    </w:p>
    <w:p>
      <w:pPr>
        <w:pStyle w:val="ListBullet"/>
      </w:pPr>
      <w:r>
        <w:t>403 Forbidden: Returned when no result is found for the specified list ID (example message: "No Result found for _List with id 3").</w:t>
      </w:r>
    </w:p>
    <w:p>
      <w:pPr>
        <w:pStyle w:val="Heading3"/>
      </w:pPr>
      <w:r>
        <w:t>Related lists actions</w:t>
      </w:r>
    </w:p>
    <w:p>
      <w:pPr>
        <w:pStyle w:val="ListBullet"/>
      </w:pPr>
      <w:r>
        <w:t>[POST] Create a List — /api/3/lists</w:t>
      </w:r>
    </w:p>
    <w:p>
      <w:pPr>
        <w:pStyle w:val="ListBullet"/>
      </w:pPr>
      <w:r>
        <w:t>[GET] Retrieve a List — /lists/{{id}}</w:t>
      </w:r>
    </w:p>
    <w:p>
      <w:pPr>
        <w:pStyle w:val="ListBullet"/>
      </w:pPr>
      <w:r>
        <w:t>[GET] Retrieve All Lists — /api/3/lists</w:t>
      </w:r>
    </w:p>
    <w:p>
      <w:r>
        <w:br w:type="page"/>
      </w:r>
    </w:p>
    <w:p>
      <w:pPr>
        <w:pStyle w:val="Heading2"/>
      </w:pPr>
      <w:r>
        <w:t>276. [DELETE] Delete a Custom Object Record by External ID</w:t>
      </w:r>
    </w:p>
    <w:p>
      <w:r>
        <w:rPr>
          <w:b/>
        </w:rPr>
        <w:t xml:space="preserve">Endpoint: </w:t>
      </w:r>
      <w:r>
        <w:rPr>
          <w:rFonts w:ascii="Courier New" w:hAnsi="Courier New"/>
          <w:sz w:val="18"/>
        </w:rPr>
        <w:t>/customObjects/records/{{schemaId}}/external/{{externalId}}</w:t>
      </w:r>
    </w:p>
    <w:p>
      <w:pPr>
        <w:pStyle w:val="Heading3"/>
      </w:pPr>
      <w:r>
        <w:t>Prerequisites</w:t>
      </w:r>
    </w:p>
    <w:p>
      <w:pPr>
        <w:pStyle w:val="ListBullet"/>
      </w:pPr>
      <w:r>
        <w:t>You must know the Custom Object schema ID (schemaId)</w:t>
      </w:r>
    </w:p>
    <w:p>
      <w:pPr>
        <w:pStyle w:val="ListBullet"/>
      </w:pPr>
      <w:r>
        <w:t>You must know the record’s external ID (externalId)</w:t>
      </w:r>
    </w:p>
    <w:p>
      <w:pPr>
        <w:pStyle w:val="Heading3"/>
      </w:pPr>
      <w:r>
        <w:t>Method</w:t>
      </w:r>
    </w:p>
    <w:p>
      <w:r>
        <w:t>DELETE</w:t>
      </w:r>
    </w:p>
    <w:p>
      <w:pPr>
        <w:pStyle w:val="Heading3"/>
      </w:pPr>
      <w:r>
        <w:t>URL</w:t>
      </w:r>
    </w:p>
    <w:p>
      <w:r>
        <w:t>{{ACTIVE_CAMPAIGN_API_URL}}/api/3/customObjects/records/{{schemaId}}/external/{{externalId}}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Object record identified by its external ID within a specific schema.</w:t>
      </w:r>
    </w:p>
    <w:p>
      <w:pPr>
        <w:pStyle w:val="Heading3"/>
      </w:pPr>
      <w:r>
        <w:t>Enforcement Rules</w:t>
      </w:r>
    </w:p>
    <w:p>
      <w:pPr>
        <w:pStyle w:val="ListBullet"/>
      </w:pPr>
      <w:r>
        <w:t>The schemaId path parameter must always be present.</w:t>
      </w:r>
    </w:p>
    <w:p>
      <w:pPr>
        <w:pStyle w:val="ListBullet"/>
      </w:pPr>
      <w:r>
        <w:t>The externalId path parameter must always be present.</w:t>
      </w:r>
    </w:p>
    <w:p>
      <w:pPr>
        <w:pStyle w:val="ListBullet"/>
      </w:pPr>
      <w:r>
        <w:t>Always construct the path as /customObjects/records/{{schemaId}}/external/{{externalId}}, where both path parameters are non-empty strings.</w:t>
      </w:r>
    </w:p>
    <w:p>
      <w:pPr>
        <w:pStyle w:val="ListBullet"/>
      </w:pPr>
      <w:r>
        <w:t>Do not call the API with a missing or empty schemaId or externalId (e.g., avoid /customObjects/records//external/).</w:t>
      </w:r>
    </w:p>
    <w:p>
      <w:pPr>
        <w:pStyle w:val="ListBullet"/>
      </w:pPr>
      <w:r>
        <w:t>Do not infer or guess schemaId or externalId beyond what the user provides.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/customObjects/records/123/external/abc-001</w:t>
        <w:br/>
        <w:t>/customObjects/records/schema_987/external/customer-42</w:t>
      </w:r>
    </w:p>
    <w:p>
      <w:pPr>
        <w:pStyle w:val="Heading3"/>
      </w:pPr>
      <w:r>
        <w:t>Invalid Examples</w:t>
      </w:r>
    </w:p>
    <w:p>
      <w:r>
        <w:rPr>
          <w:b/>
          <w:color w:val="666666"/>
          <w:sz w:val="16"/>
        </w:rPr>
        <w:t>[http]</w:t>
      </w:r>
    </w:p>
    <w:p>
      <w:pPr>
        <w:shd w:fill="F2F2F2" w:val="clear"/>
      </w:pPr>
      <w:r>
        <w:rPr>
          <w:rFonts w:ascii="Courier New" w:hAnsi="Courier New"/>
          <w:sz w:val="17"/>
        </w:rPr>
        <w:t>/customObjects/records//external/abc-001</w:t>
        <w:br/>
        <w:t>/customObjects/records/123/external/</w:t>
        <w:br/>
        <w:t>/customObjects/records/123/external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schemaId</w:t>
            </w:r>
          </w:p>
        </w:tc>
        <w:tc>
          <w:tcPr>
            <w:tcW w:type="dxa" w:w="2880"/>
          </w:tcPr>
          <w:p>
            <w:r>
              <w:t>string</w:t>
            </w:r>
          </w:p>
        </w:tc>
        <w:tc>
          <w:tcPr>
            <w:tcW w:type="dxa" w:w="2880"/>
          </w:tcPr>
          <w:p>
            <w:r>
              <w:t>ID of schema. Sent as a path parameter.</w:t>
            </w:r>
          </w:p>
        </w:tc>
      </w:tr>
      <w:tr>
        <w:tc>
          <w:tcPr>
            <w:tcW w:type="dxa" w:w="2880"/>
          </w:tcPr>
          <w:p>
            <w:r>
              <w:t>externalId</w:t>
            </w:r>
          </w:p>
        </w:tc>
        <w:tc>
          <w:tcPr>
            <w:tcW w:type="dxa" w:w="2880"/>
          </w:tcPr>
          <w:p>
            <w:r>
              <w:t>string</w:t>
            </w:r>
          </w:p>
        </w:tc>
        <w:tc>
          <w:tcPr>
            <w:tcW w:type="dxa" w:w="2880"/>
          </w:tcPr>
          <w:p>
            <w:r>
              <w:t>External ID of record. Sent as a path parameter.</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"status": 400,</w:t>
        <w:br/>
        <w:t xml:space="preserve"> "title": "Bad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errors[].status</w:t>
            </w:r>
          </w:p>
        </w:tc>
        <w:tc>
          <w:tcPr>
            <w:tcW w:type="dxa" w:w="2880"/>
          </w:tcPr>
          <w:p>
            <w:r>
              <w:t>integer</w:t>
            </w:r>
          </w:p>
        </w:tc>
        <w:tc>
          <w:tcPr>
            <w:tcW w:type="dxa" w:w="2880"/>
          </w:tcPr>
          <w:p>
            <w:r>
              <w:t>HTTP-like status code for the error (example: 400).</w:t>
            </w:r>
          </w:p>
        </w:tc>
      </w:tr>
      <w:tr>
        <w:tc>
          <w:tcPr>
            <w:tcW w:type="dxa" w:w="2880"/>
          </w:tcPr>
          <w:p>
            <w:r>
              <w:t>errors[].title</w:t>
            </w:r>
          </w:p>
        </w:tc>
        <w:tc>
          <w:tcPr>
            <w:tcW w:type="dxa" w:w="2880"/>
          </w:tcPr>
          <w:p>
            <w:r>
              <w:t>string</w:t>
            </w:r>
          </w:p>
        </w:tc>
        <w:tc>
          <w:tcPr>
            <w:tcW w:type="dxa" w:w="2880"/>
          </w:tcPr>
          <w:p>
            <w:r>
              <w:t>Error title (example: "Bad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'{{ACTIVE_CAMPAIGN_API_URL}}/api/3/customObjects/records/123/external/customer-42' \</w:t>
        <w:br/>
        <w:t xml:space="preserve"> --header 'Accept: application/json'</w:t>
      </w:r>
    </w:p>
    <w:p>
      <w:pPr>
        <w:pStyle w:val="Heading3"/>
      </w:pPr>
      <w:r>
        <w:t>Error Handling</w:t>
      </w:r>
    </w:p>
    <w:p>
      <w:pPr>
        <w:pStyle w:val="ListBullet"/>
      </w:pPr>
      <w:r>
        <w:t>400 Bad Request: The request is invalid (for example, malformed IDs or missing required path parameters). The response includes an errors array with details.</w:t>
      </w:r>
    </w:p>
    <w:p>
      <w:pPr>
        <w:pStyle w:val="Heading3"/>
      </w:pPr>
      <w:r>
        <w:t>Related customObjectRecords actions</w:t>
      </w:r>
    </w:p>
    <w:p>
      <w:pPr>
        <w:pStyle w:val="ListBullet"/>
      </w:pPr>
      <w:r>
        <w:t>[GET] List a Schema’s Custom Object Records — /api/3/customObjects/records/{{schemaId}}</w:t>
      </w:r>
    </w:p>
    <w:p>
      <w:pPr>
        <w:pStyle w:val="ListBullet"/>
      </w:pPr>
      <w:r>
        <w:t>[POST] Create or Update a Custom Object Record (by Schema) — /api/3/customObjects/records/{{schemaId}}</w:t>
      </w:r>
    </w:p>
    <w:p>
      <w:pPr>
        <w:pStyle w:val="ListBullet"/>
      </w:pPr>
      <w:r>
        <w:t>[GET] Get a Custom Object Record by ID — /api/3/customObjects/records/{{schemaId}}/{{recordId}}</w:t>
      </w:r>
    </w:p>
    <w:p>
      <w:pPr>
        <w:pStyle w:val="ListBullet"/>
      </w:pPr>
      <w:r>
        <w:t>[DELETE] Delete a Custom Object Record by ID — /api/3/customObjects/records/{{schemaId}}/{{recordId}}</w:t>
      </w:r>
    </w:p>
    <w:p>
      <w:r>
        <w:br w:type="page"/>
      </w:r>
    </w:p>
    <w:p>
      <w:pPr>
        <w:pStyle w:val="Heading2"/>
      </w:pPr>
      <w:r>
        <w:t>277. [DELETE] Delete a Custom Object Record by ID</w:t>
      </w:r>
    </w:p>
    <w:p>
      <w:r>
        <w:rPr>
          <w:b/>
        </w:rPr>
        <w:t xml:space="preserve">Endpoint: </w:t>
      </w:r>
      <w:r>
        <w:rPr>
          <w:rFonts w:ascii="Courier New" w:hAnsi="Courier New"/>
          <w:sz w:val="18"/>
        </w:rPr>
        <w:t>/api/3/customObjects/records/{{schemaId}}/{{recordId}}</w:t>
      </w:r>
    </w:p>
    <w:p>
      <w:pPr>
        <w:pStyle w:val="Heading3"/>
      </w:pPr>
      <w:r>
        <w:t>Prerequisites</w:t>
      </w:r>
    </w:p>
    <w:p>
      <w:pPr>
        <w:pStyle w:val="ListBullet"/>
      </w:pPr>
      <w:r>
        <w:t>You must know the Custom Object schemaId and the recordId you want to delete.</w:t>
      </w:r>
    </w:p>
    <w:p>
      <w:pPr>
        <w:pStyle w:val="Heading3"/>
      </w:pPr>
      <w:r>
        <w:t>Method</w:t>
      </w:r>
    </w:p>
    <w:p>
      <w:r>
        <w:t>DELETE</w:t>
      </w:r>
    </w:p>
    <w:p>
      <w:pPr>
        <w:pStyle w:val="Heading3"/>
      </w:pPr>
      <w:r>
        <w:t>URL</w:t>
      </w:r>
    </w:p>
    <w:p>
      <w:r>
        <w:t>{{ACTIVE_CAMPAIGN_API_URL}}/api/3/customObjects/records/{{schemaId}}/{{recordId}}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Object record identified by schemaId and recordId. The API returns 202 Accepted when the delete request is accepted.</w:t>
      </w:r>
    </w:p>
    <w:p>
      <w:pPr>
        <w:pStyle w:val="Heading3"/>
      </w:pPr>
      <w:r>
        <w:t>Enforcement Rules</w:t>
      </w:r>
    </w:p>
    <w:p>
      <w:pPr>
        <w:pStyle w:val="ListBullet"/>
      </w:pPr>
      <w:r>
        <w:t>The schemaId path parameter must always be present and must be a non-empty string.</w:t>
      </w:r>
    </w:p>
    <w:p>
      <w:pPr>
        <w:pStyle w:val="ListBullet"/>
      </w:pPr>
      <w:r>
        <w:t>The recordId path parameter must always be present and must be a non-empty string.</w:t>
      </w:r>
    </w:p>
    <w:p>
      <w:pPr>
        <w:pStyle w:val="ListBullet"/>
      </w:pPr>
      <w:r>
        <w:t>Always construct the path as /customObjects/records/{{schemaId}}/{{recordId}}.</w:t>
      </w:r>
    </w:p>
    <w:p>
      <w:pPr>
        <w:pStyle w:val="ListBullet"/>
      </w:pPr>
      <w:r>
        <w:t>Do not call the API with missing or empty path parameters (e.g., avoid /customObjects/records//123 or /customObjects/records/abc/).</w:t>
      </w:r>
    </w:p>
    <w:p>
      <w:pPr>
        <w:pStyle w:val="ListBullet"/>
      </w:pPr>
      <w:r>
        <w:t>Do not infer or guess schemaId or recordId beyond what the user provides.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/customObjects/records/7/42</w:t>
        <w:br/>
        <w:t>/customObjects/records/schema_123/record_456</w:t>
      </w:r>
    </w:p>
    <w:p>
      <w:pPr>
        <w:pStyle w:val="Heading3"/>
      </w:pPr>
      <w:r>
        <w:t>Invalid Examples</w:t>
      </w:r>
    </w:p>
    <w:p>
      <w:r>
        <w:rPr>
          <w:b/>
          <w:color w:val="666666"/>
          <w:sz w:val="16"/>
        </w:rPr>
        <w:t>[http]</w:t>
      </w:r>
    </w:p>
    <w:p>
      <w:pPr>
        <w:shd w:fill="F2F2F2" w:val="clear"/>
      </w:pPr>
      <w:r>
        <w:rPr>
          <w:rFonts w:ascii="Courier New" w:hAnsi="Courier New"/>
          <w:sz w:val="17"/>
        </w:rPr>
        <w:t>/customObjects/records//42</w:t>
        <w:br/>
        <w:t>/customObjects/records/7/</w:t>
        <w:br/>
        <w:t>/customObjects/records/7</w:t>
        <w:br/>
        <w:t>/customObjects/records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schemaId</w:t>
            </w:r>
          </w:p>
        </w:tc>
        <w:tc>
          <w:tcPr>
            <w:tcW w:type="dxa" w:w="2880"/>
          </w:tcPr>
          <w:p>
            <w:r>
              <w:t>string</w:t>
            </w:r>
          </w:p>
        </w:tc>
        <w:tc>
          <w:tcPr>
            <w:tcW w:type="dxa" w:w="2880"/>
          </w:tcPr>
          <w:p>
            <w:r>
              <w:t>ID of schema. Sent as a path parameter.</w:t>
            </w:r>
          </w:p>
        </w:tc>
      </w:tr>
      <w:tr>
        <w:tc>
          <w:tcPr>
            <w:tcW w:type="dxa" w:w="2880"/>
          </w:tcPr>
          <w:p>
            <w:r>
              <w:t>recordId</w:t>
            </w:r>
          </w:p>
        </w:tc>
        <w:tc>
          <w:tcPr>
            <w:tcW w:type="dxa" w:w="2880"/>
          </w:tcPr>
          <w:p>
            <w:r>
              <w:t>string</w:t>
            </w:r>
          </w:p>
        </w:tc>
        <w:tc>
          <w:tcPr>
            <w:tcW w:type="dxa" w:w="2880"/>
          </w:tcPr>
          <w:p>
            <w:r>
              <w:t>ID of record. Sent as a path parameter.</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"status": 400,</w:t>
        <w:br/>
        <w:t xml:space="preserve"> "title": "Bad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(present on error responses).</w:t>
            </w:r>
          </w:p>
        </w:tc>
      </w:tr>
      <w:tr>
        <w:tc>
          <w:tcPr>
            <w:tcW w:type="dxa" w:w="2880"/>
          </w:tcPr>
          <w:p>
            <w:r>
              <w:t>errors[].status</w:t>
            </w:r>
          </w:p>
        </w:tc>
        <w:tc>
          <w:tcPr>
            <w:tcW w:type="dxa" w:w="2880"/>
          </w:tcPr>
          <w:p>
            <w:r>
              <w:t>integer</w:t>
            </w:r>
          </w:p>
        </w:tc>
        <w:tc>
          <w:tcPr>
            <w:tcW w:type="dxa" w:w="2880"/>
          </w:tcPr>
          <w:p>
            <w:r>
              <w:t>HTTP status code for the error (example: 400).</w:t>
            </w:r>
          </w:p>
        </w:tc>
      </w:tr>
      <w:tr>
        <w:tc>
          <w:tcPr>
            <w:tcW w:type="dxa" w:w="2880"/>
          </w:tcPr>
          <w:p>
            <w:r>
              <w:t>errors[].title</w:t>
            </w:r>
          </w:p>
        </w:tc>
        <w:tc>
          <w:tcPr>
            <w:tcW w:type="dxa" w:w="2880"/>
          </w:tcPr>
          <w:p>
            <w:r>
              <w:t>string</w:t>
            </w:r>
          </w:p>
        </w:tc>
        <w:tc>
          <w:tcPr>
            <w:tcW w:type="dxa" w:w="2880"/>
          </w:tcPr>
          <w:p>
            <w:r>
              <w:t>Short error title (example: "Bad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'{{ACTIVE_CAMPAIGN_API_URL}}/api/3/customObjects/records/schema_123/record_456' \</w:t>
        <w:br/>
        <w:t xml:space="preserve"> --header 'Accept: application/json'</w:t>
      </w:r>
    </w:p>
    <w:p>
      <w:pPr>
        <w:pStyle w:val="Heading3"/>
      </w:pPr>
      <w:r>
        <w:t>Behavior</w:t>
      </w:r>
    </w:p>
    <w:p>
      <w:pPr>
        <w:pStyle w:val="ListBullet"/>
      </w:pPr>
      <w:r>
        <w:t>The API validates the provided schemaId and recordId.</w:t>
      </w:r>
    </w:p>
    <w:p>
      <w:pPr>
        <w:pStyle w:val="ListBullet"/>
      </w:pPr>
      <w:r>
        <w:t>If accepted, it returns 202 Accepted (response body may be an empty string).</w:t>
      </w:r>
    </w:p>
    <w:p>
      <w:pPr>
        <w:pStyle w:val="ListBullet"/>
      </w:pPr>
      <w:r>
        <w:t>If the request is invalid, it returns 400 Bad Request with an errors array.</w:t>
      </w:r>
    </w:p>
    <w:p>
      <w:pPr>
        <w:pStyle w:val="Heading3"/>
      </w:pPr>
      <w:r>
        <w:t>Related customObjectRecords actions</w:t>
      </w:r>
    </w:p>
    <w:p>
      <w:pPr>
        <w:pStyle w:val="ListBullet"/>
      </w:pPr>
      <w:r>
        <w:t>[GET] List a Schema’s Custom Object Records — /api/3/customObjects/records/{{schemaId}}</w:t>
      </w:r>
    </w:p>
    <w:p>
      <w:pPr>
        <w:pStyle w:val="ListBullet"/>
      </w:pPr>
      <w:r>
        <w:t>[POST] Create or Update a Custom Object Record (by Schema) — /api/3/customObjects/records/{{schemaId}}</w:t>
      </w:r>
    </w:p>
    <w:p>
      <w:pPr>
        <w:pStyle w:val="ListBullet"/>
      </w:pPr>
      <w:r>
        <w:t>[GET] Get a Custom Object Record by ID — /api/3/customObjects/records/{{schemaId}}/{{recordId}}</w:t>
      </w:r>
    </w:p>
    <w:p>
      <w:pPr>
        <w:pStyle w:val="ListBullet"/>
      </w:pPr>
      <w:r>
        <w:t>[DELETE] Delete a Custom Object Record by External ID — /customObjects/records/{{schemaId}}/external/{{externalId}}</w:t>
      </w:r>
    </w:p>
    <w:p>
      <w:r>
        <w:br w:type="page"/>
      </w:r>
    </w:p>
    <w:p>
      <w:pPr>
        <w:pStyle w:val="Heading2"/>
      </w:pPr>
      <w:r>
        <w:t>278. [POST] Get All SMS Broadcast Metrics</w:t>
      </w:r>
    </w:p>
    <w:p>
      <w:r>
        <w:rPr>
          <w:b/>
        </w:rPr>
        <w:t xml:space="preserve">Endpoint: </w:t>
      </w:r>
      <w:r>
        <w:rPr>
          <w:rFonts w:ascii="Courier New" w:hAnsi="Courier New"/>
          <w:sz w:val="18"/>
        </w:rPr>
        <w:t>/api/3/sms/broadcasts/metrics</w:t>
      </w:r>
    </w:p>
    <w:p>
      <w:pPr>
        <w:pStyle w:val="Heading3"/>
      </w:pPr>
      <w:r>
        <w:t>Prerequisites</w:t>
      </w:r>
    </w:p>
    <w:p>
      <w:pPr>
        <w:pStyle w:val="ListBullet"/>
      </w:pPr>
      <w:r>
        <w:t>You must have access to SMS broadcast reporting/metrics in your ActiveCampaign account</w:t>
      </w:r>
    </w:p>
    <w:p>
      <w:pPr>
        <w:pStyle w:val="ListBullet"/>
      </w:pPr>
      <w:r>
        <w:t>You must know the broadcast IDs you want metrics for</w:t>
      </w:r>
    </w:p>
    <w:p>
      <w:pPr>
        <w:pStyle w:val="Heading3"/>
      </w:pPr>
      <w:r>
        <w:t>Method</w:t>
      </w:r>
    </w:p>
    <w:p>
      <w:r>
        <w:t>POST</w:t>
      </w:r>
    </w:p>
    <w:p>
      <w:pPr>
        <w:pStyle w:val="Heading3"/>
      </w:pPr>
      <w:r>
        <w:t>URL</w:t>
      </w:r>
    </w:p>
    <w:p>
      <w:r>
        <w:t>{{ACTIVE_CAMPAIGN_API_URL}}/api/3/sms/broadcasts/metrics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metrics for the specified SMS broadcast IDs. You can optionally constrain results to a date range using start_date and end_date query parameters.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Request Body fields in the JSON body and not in the URL.</w:t>
      </w:r>
    </w:p>
    <w:p>
      <w:pPr>
        <w:pStyle w:val="Heading3"/>
      </w:pPr>
      <w:r>
        <w:t>Valid Examples</w:t>
      </w:r>
    </w:p>
    <w:p>
      <w:r>
        <w:rPr>
          <w:b/>
          <w:color w:val="666666"/>
          <w:sz w:val="16"/>
        </w:rPr>
        <w:t>[http]</w:t>
      </w:r>
    </w:p>
    <w:p>
      <w:pPr>
        <w:shd w:fill="F2F2F2" w:val="clear"/>
      </w:pPr>
      <w:r>
        <w:rPr>
          <w:rFonts w:ascii="Courier New" w:hAnsi="Courier New"/>
          <w:sz w:val="17"/>
        </w:rPr>
        <w:t>/sms/broadcasts/metrics</w:t>
        <w:br/>
        <w:t>/sms/broadcasts/metrics?start_date=2026-01-01&amp;end_date=2026-01-31</w:t>
      </w:r>
    </w:p>
    <w:p>
      <w:pPr>
        <w:pStyle w:val="Heading3"/>
      </w:pPr>
      <w:r>
        <w:t>Invalid Examples</w:t>
      </w:r>
    </w:p>
    <w:p>
      <w:r>
        <w:rPr>
          <w:b/>
          <w:color w:val="666666"/>
          <w:sz w:val="16"/>
        </w:rPr>
        <w:t>[http]</w:t>
      </w:r>
    </w:p>
    <w:p>
      <w:pPr>
        <w:shd w:fill="F2F2F2" w:val="clear"/>
      </w:pPr>
      <w:r>
        <w:rPr>
          <w:rFonts w:ascii="Courier New" w:hAnsi="Courier New"/>
          <w:sz w:val="17"/>
        </w:rPr>
        <w:t>/sms/broadcasts/metrics?ids=1,2,3  (ids must be in the JSON body, not the query string)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Start date for metrics in YYYY-MM-DD format. (format: date) Sent in the URL query string.</w:t>
            </w:r>
          </w:p>
        </w:tc>
      </w:tr>
      <w:tr>
        <w:tc>
          <w:tcPr>
            <w:tcW w:type="dxa" w:w="2880"/>
          </w:tcPr>
          <w:p>
            <w:r>
              <w:t>end_date</w:t>
            </w:r>
          </w:p>
        </w:tc>
        <w:tc>
          <w:tcPr>
            <w:tcW w:type="dxa" w:w="2880"/>
          </w:tcPr>
          <w:p>
            <w:r>
              <w:t>string</w:t>
            </w:r>
          </w:p>
        </w:tc>
        <w:tc>
          <w:tcPr>
            <w:tcW w:type="dxa" w:w="2880"/>
          </w:tcPr>
          <w:p>
            <w:r>
              <w:t>End date for metrics in YYYY-MM-DD format. (format: date)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w:t>
            </w:r>
          </w:p>
        </w:tc>
        <w:tc>
          <w:tcPr>
            <w:tcW w:type="dxa" w:w="2880"/>
          </w:tcPr>
          <w:p>
            <w:r>
              <w:t>Array of broadcast IDs (integers) to retrieve metrics for. Sent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w:t>
        <w:br/>
        <w:t xml:space="preserve"> "id": 123,</w:t>
        <w:br/>
        <w:t xml:space="preserve"> "sends": 1000,</w:t>
        <w:br/>
        <w:t xml:space="preserve"> "deliveries": 980,</w:t>
        <w:br/>
        <w:t xml:space="preserve"> "replies": 25,</w:t>
        <w:br/>
        <w:t xml:space="preserve"> "failures": 20,</w:t>
        <w:br/>
        <w:t xml:space="preserve"> "optOuts": 5,</w:t>
        <w:br/>
        <w:t xml:space="preserve"> "clicks": 40</w:t>
        <w:br/>
        <w:t xml:space="preserve"> },</w:t>
        <w:br/>
        <w:t xml:space="preserve"> {</w:t>
        <w:br/>
        <w:t xml:space="preserve"> "id": 124,</w:t>
        <w:br/>
        <w:t xml:space="preserve"> "sends": 500,</w:t>
        <w:br/>
        <w:t xml:space="preserve"> "deliveries": 490,</w:t>
        <w:br/>
        <w:t xml:space="preserve"> "replies": 10,</w:t>
        <w:br/>
        <w:t xml:space="preserve"> "failures": 10,</w:t>
        <w:br/>
        <w:t xml:space="preserve"> "optOuts": 2,</w:t>
        <w:br/>
        <w:t xml:space="preserve"> "clicks": 15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array</w:t>
            </w:r>
          </w:p>
        </w:tc>
        <w:tc>
          <w:tcPr>
            <w:tcW w:type="dxa" w:w="2880"/>
          </w:tcPr>
          <w:p>
            <w:r>
              <w:t>List of metrics objects, one per requested broadcast ID (when available).</w:t>
            </w:r>
          </w:p>
        </w:tc>
      </w:tr>
      <w:tr>
        <w:tc>
          <w:tcPr>
            <w:tcW w:type="dxa" w:w="2880"/>
          </w:tcPr>
          <w:p>
            <w:r>
              <w:t>metrics.id</w:t>
            </w:r>
          </w:p>
        </w:tc>
        <w:tc>
          <w:tcPr>
            <w:tcW w:type="dxa" w:w="2880"/>
          </w:tcPr>
          <w:p>
            <w:r>
              <w:t>integer</w:t>
            </w:r>
          </w:p>
        </w:tc>
        <w:tc>
          <w:tcPr>
            <w:tcW w:type="dxa" w:w="2880"/>
          </w:tcPr>
          <w:p>
            <w:r>
              <w:t>Broadcast ID.</w:t>
            </w:r>
          </w:p>
        </w:tc>
      </w:tr>
      <w:tr>
        <w:tc>
          <w:tcPr>
            <w:tcW w:type="dxa" w:w="2880"/>
          </w:tcPr>
          <w:p>
            <w:r>
              <w:t>metrics.sends</w:t>
            </w:r>
          </w:p>
        </w:tc>
        <w:tc>
          <w:tcPr>
            <w:tcW w:type="dxa" w:w="2880"/>
          </w:tcPr>
          <w:p>
            <w:r>
              <w:t>integer</w:t>
            </w:r>
          </w:p>
        </w:tc>
        <w:tc>
          <w:tcPr>
            <w:tcW w:type="dxa" w:w="2880"/>
          </w:tcPr>
          <w:p>
            <w:r>
              <w:t>Number of sends.</w:t>
            </w:r>
          </w:p>
        </w:tc>
      </w:tr>
      <w:tr>
        <w:tc>
          <w:tcPr>
            <w:tcW w:type="dxa" w:w="2880"/>
          </w:tcPr>
          <w:p>
            <w:r>
              <w:t>metrics.deliveries</w:t>
            </w:r>
          </w:p>
        </w:tc>
        <w:tc>
          <w:tcPr>
            <w:tcW w:type="dxa" w:w="2880"/>
          </w:tcPr>
          <w:p>
            <w:r>
              <w:t>integer</w:t>
            </w:r>
          </w:p>
        </w:tc>
        <w:tc>
          <w:tcPr>
            <w:tcW w:type="dxa" w:w="2880"/>
          </w:tcPr>
          <w:p>
            <w:r>
              <w:t>Number of deliveries.</w:t>
            </w:r>
          </w:p>
        </w:tc>
      </w:tr>
      <w:tr>
        <w:tc>
          <w:tcPr>
            <w:tcW w:type="dxa" w:w="2880"/>
          </w:tcPr>
          <w:p>
            <w:r>
              <w:t>metrics.replies</w:t>
            </w:r>
          </w:p>
        </w:tc>
        <w:tc>
          <w:tcPr>
            <w:tcW w:type="dxa" w:w="2880"/>
          </w:tcPr>
          <w:p>
            <w:r>
              <w:t>integer</w:t>
            </w:r>
          </w:p>
        </w:tc>
        <w:tc>
          <w:tcPr>
            <w:tcW w:type="dxa" w:w="2880"/>
          </w:tcPr>
          <w:p>
            <w:r>
              <w:t>Number of replies.</w:t>
            </w:r>
          </w:p>
        </w:tc>
      </w:tr>
      <w:tr>
        <w:tc>
          <w:tcPr>
            <w:tcW w:type="dxa" w:w="2880"/>
          </w:tcPr>
          <w:p>
            <w:r>
              <w:t>metrics.failures</w:t>
            </w:r>
          </w:p>
        </w:tc>
        <w:tc>
          <w:tcPr>
            <w:tcW w:type="dxa" w:w="2880"/>
          </w:tcPr>
          <w:p>
            <w:r>
              <w:t>integer</w:t>
            </w:r>
          </w:p>
        </w:tc>
        <w:tc>
          <w:tcPr>
            <w:tcW w:type="dxa" w:w="2880"/>
          </w:tcPr>
          <w:p>
            <w:r>
              <w:t>Number of failed sends.</w:t>
            </w:r>
          </w:p>
        </w:tc>
      </w:tr>
      <w:tr>
        <w:tc>
          <w:tcPr>
            <w:tcW w:type="dxa" w:w="2880"/>
          </w:tcPr>
          <w:p>
            <w:r>
              <w:t>metrics.optOuts</w:t>
            </w:r>
          </w:p>
        </w:tc>
        <w:tc>
          <w:tcPr>
            <w:tcW w:type="dxa" w:w="2880"/>
          </w:tcPr>
          <w:p>
            <w:r>
              <w:t>integer</w:t>
            </w:r>
          </w:p>
        </w:tc>
        <w:tc>
          <w:tcPr>
            <w:tcW w:type="dxa" w:w="2880"/>
          </w:tcPr>
          <w:p>
            <w:r>
              <w:t>Number of opt-outs.</w:t>
            </w:r>
          </w:p>
        </w:tc>
      </w:tr>
      <w:tr>
        <w:tc>
          <w:tcPr>
            <w:tcW w:type="dxa" w:w="2880"/>
          </w:tcPr>
          <w:p>
            <w:r>
              <w:t>metrics.clicks</w:t>
            </w:r>
          </w:p>
        </w:tc>
        <w:tc>
          <w:tcPr>
            <w:tcW w:type="dxa" w:w="2880"/>
          </w:tcPr>
          <w:p>
            <w:r>
              <w:t>integer</w:t>
            </w:r>
          </w:p>
        </w:tc>
        <w:tc>
          <w:tcPr>
            <w:tcW w:type="dxa" w:w="2880"/>
          </w:tcPr>
          <w:p>
            <w:r>
              <w:t>Number of clicks.</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'{{ACTIVE_CAMPAIGN_API_URL}}/api/3/sms/broadcasts/metrics?start_date=2026-01-01&amp;end_date=2026-01-31' \</w:t>
        <w:br/>
        <w:t xml:space="preserve"> --header 'Accept: application/json' \</w:t>
        <w:br/>
        <w:t xml:space="preserve"> --header 'Content-Type: application/json' \</w:t>
        <w:br/>
        <w:t xml:space="preserve"> --data '{</w:t>
        <w:br/>
        <w:t xml:space="preserve"> "ids": [123, 124]</w:t>
        <w:br/>
        <w:t xml:space="preserve">  }'</w:t>
      </w:r>
    </w:p>
    <w:p>
      <w:pPr>
        <w:pStyle w:val="Heading3"/>
      </w:pPr>
      <w:r>
        <w:t>Example Usage</w:t>
      </w:r>
    </w:p>
    <w:p>
      <w:pPr>
        <w:pStyle w:val="Heading3"/>
      </w:pPr>
      <w:r>
        <w:t>Example 1: Get metrics for specific broadcast IDs (no date filter)</w:t>
      </w:r>
    </w:p>
    <w:p>
      <w:r>
        <w:rPr>
          <w:b/>
          <w:color w:val="666666"/>
          <w:sz w:val="16"/>
        </w:rPr>
        <w:t>[bash]</w:t>
      </w:r>
    </w:p>
    <w:p>
      <w:pPr>
        <w:shd w:fill="F2F2F2" w:val="clear"/>
      </w:pPr>
      <w:r>
        <w:rPr>
          <w:rFonts w:ascii="Courier New" w:hAnsi="Courier New"/>
          <w:sz w:val="17"/>
        </w:rPr>
        <w:t>curl --location '{{ACTIVE_CAMPAIGN_API_URL}}/api/3/sms/broadcasts/metrics' \</w:t>
        <w:br/>
        <w:t xml:space="preserve"> --header 'Accept: application/json' \</w:t>
        <w:br/>
        <w:t xml:space="preserve"> --header 'Content-Type: application/json' \</w:t>
        <w:br/>
        <w:t xml:space="preserve"> --data '{</w:t>
        <w:br/>
        <w:t xml:space="preserve"> "ids": [123, 124, 130]</w:t>
        <w:br/>
        <w:t xml:space="preserve">  }'</w:t>
      </w:r>
    </w:p>
    <w:p>
      <w:pPr>
        <w:pStyle w:val="Heading3"/>
      </w:pPr>
      <w:r>
        <w:t>Example 2: Get metrics within a date range</w:t>
      </w:r>
    </w:p>
    <w:p>
      <w:r>
        <w:rPr>
          <w:b/>
          <w:color w:val="666666"/>
          <w:sz w:val="16"/>
        </w:rPr>
        <w:t>[bash]</w:t>
      </w:r>
    </w:p>
    <w:p>
      <w:pPr>
        <w:shd w:fill="F2F2F2" w:val="clear"/>
      </w:pPr>
      <w:r>
        <w:rPr>
          <w:rFonts w:ascii="Courier New" w:hAnsi="Courier New"/>
          <w:sz w:val="17"/>
        </w:rPr>
        <w:t>curl --location '{{ACTIVE_CAMPAIGN_API_URL}}/api/3/sms/broadcasts/metrics?start_date=2026-02-01&amp;end_date=2026-02-29' \</w:t>
        <w:br/>
        <w:t xml:space="preserve"> --header 'Accept: application/json' \</w:t>
        <w:br/>
        <w:t xml:space="preserve"> --header 'Content-Type: application/json' \</w:t>
        <w:br/>
        <w:t xml:space="preserve"> --data '{</w:t>
        <w:br/>
        <w:t xml:space="preserve"> "ids": [123]</w:t>
        <w:br/>
        <w:t xml:space="preserve">  }'</w:t>
      </w:r>
    </w:p>
    <w:p>
      <w:pPr>
        <w:pStyle w:val="Heading3"/>
      </w:pPr>
      <w:r>
        <w:t>Notes</w:t>
      </w:r>
    </w:p>
    <w:p>
      <w:pPr>
        <w:pStyle w:val="ListBullet"/>
      </w:pPr>
      <w:r>
        <w:t>start_date and end_date are optional; if omitted, the API returns metrics without the provided date constraint (exact default behavior not specified in the scraped content).</w:t>
      </w:r>
    </w:p>
    <w:p>
      <w:pPr>
        <w:pStyle w:val="ListBullet"/>
      </w:pPr>
      <w:r>
        <w:t>The response schema is defined as BroadcastMetricsResponse containing a metrics array of BroadcastMetrics objects.</w:t>
      </w:r>
    </w:p>
    <w:p>
      <w:pPr>
        <w:pStyle w:val="Heading3"/>
      </w:pPr>
      <w:r>
        <w:t>Related smsBroadcastMetrics actions</w:t>
      </w:r>
    </w:p>
    <w:p>
      <w:pPr>
        <w:pStyle w:val="ListBullet"/>
      </w:pPr>
      <w:r>
        <w:t>[POST] Export SMS Broadcast Metrics (CSV) — /api/3/sms/broadcasts/export</w:t>
      </w:r>
    </w:p>
    <w:p>
      <w:pPr>
        <w:pStyle w:val="ListBullet"/>
      </w:pPr>
      <w:r>
        <w:t>[POST] Get SMS Broadcast Metrics Snapshot — /api/3/sms/broadcasts/metrics/snapshot</w:t>
      </w:r>
    </w:p>
    <w:p>
      <w:pPr>
        <w:pStyle w:val="ListBullet"/>
      </w:pPr>
      <w:r>
        <w:t>[GET] Get Broadcast Failure Details — /api/3/sms/broadcasts/metrics/{{broadcastId}}/failures</w:t>
      </w:r>
    </w:p>
    <w:p>
      <w:r>
        <w:br w:type="page"/>
      </w:r>
    </w:p>
    <w:p>
      <w:pPr>
        <w:pStyle w:val="Heading2"/>
      </w:pPr>
      <w:r>
        <w:t>279. [POST] Get SMS Broadcast Metrics Snapshot</w:t>
      </w:r>
    </w:p>
    <w:p>
      <w:r>
        <w:rPr>
          <w:b/>
        </w:rPr>
        <w:t xml:space="preserve">Endpoint: </w:t>
      </w:r>
      <w:r>
        <w:rPr>
          <w:rFonts w:ascii="Courier New" w:hAnsi="Courier New"/>
          <w:sz w:val="18"/>
        </w:rPr>
        <w:t>/api/3/sms/broadcasts/metrics/snapshot</w:t>
      </w:r>
    </w:p>
    <w:p>
      <w:pPr>
        <w:pStyle w:val="Heading3"/>
      </w:pPr>
      <w:r>
        <w:t>Prerequisites</w:t>
      </w:r>
    </w:p>
    <w:p>
      <w:pPr>
        <w:pStyle w:val="ListBullet"/>
      </w:pPr>
      <w:r>
        <w:t>Access to SMS Broadcast metrics in your ActiveCampaign account</w:t>
      </w:r>
    </w:p>
    <w:p>
      <w:pPr>
        <w:pStyle w:val="ListBullet"/>
      </w:pPr>
      <w:r>
        <w:t>You must know the broadcast IDs you want a snapshot for</w:t>
      </w:r>
    </w:p>
    <w:p>
      <w:pPr>
        <w:pStyle w:val="Heading3"/>
      </w:pPr>
      <w:r>
        <w:t>Method</w:t>
      </w:r>
    </w:p>
    <w:p>
      <w:r>
        <w:t>POST</w:t>
      </w:r>
    </w:p>
    <w:p>
      <w:pPr>
        <w:pStyle w:val="Heading3"/>
      </w:pPr>
      <w:r>
        <w:t>URL</w:t>
      </w:r>
    </w:p>
    <w:p>
      <w:r>
        <w:t>{{ACTIVE_CAMPAIGN_API_URL}}/api/3/sms/broadcasts/metrics/snapshot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metrics snapshot aggregated for the specified SMS broadcast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array&lt;integer&gt;</w:t>
            </w:r>
          </w:p>
        </w:tc>
        <w:tc>
          <w:tcPr>
            <w:tcW w:type="dxa" w:w="2880"/>
          </w:tcPr>
          <w:p>
            <w:r>
              <w:t>List of SMS broadcast IDs to retrieve the snapshot for.</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"snapshot": {</w:t>
        <w:br/>
        <w:t xml:space="preserve"> "campaigns": 3,</w:t>
        <w:br/>
        <w:t xml:space="preserve"> "sends": 1200,</w:t>
        <w:br/>
        <w:t xml:space="preserve"> "deliveries": 1150,</w:t>
        <w:br/>
        <w:t xml:space="preserve"> "clicks": 75,</w:t>
        <w:br/>
        <w:t xml:space="preserve"> "replies": 20,</w:t>
        <w:br/>
        <w:t xml:space="preserve"> "failures": 50,</w:t>
        <w:br/>
        <w:t xml:space="preserve"> "optOuts": 10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w:t>
            </w:r>
          </w:p>
        </w:tc>
        <w:tc>
          <w:tcPr>
            <w:tcW w:type="dxa" w:w="2880"/>
          </w:tcPr>
          <w:p>
            <w:r>
              <w:t>object</w:t>
            </w:r>
          </w:p>
        </w:tc>
        <w:tc>
          <w:tcPr>
            <w:tcW w:type="dxa" w:w="2880"/>
          </w:tcPr>
          <w:p>
            <w:r>
              <w:t>Container for returned snapshot metrics.</w:t>
            </w:r>
          </w:p>
        </w:tc>
      </w:tr>
      <w:tr>
        <w:tc>
          <w:tcPr>
            <w:tcW w:type="dxa" w:w="2880"/>
          </w:tcPr>
          <w:p>
            <w:r>
              <w:t>snapshot.campaigns</w:t>
            </w:r>
          </w:p>
        </w:tc>
        <w:tc>
          <w:tcPr>
            <w:tcW w:type="dxa" w:w="2880"/>
          </w:tcPr>
          <w:p>
            <w:r>
              <w:t>integer</w:t>
            </w:r>
          </w:p>
        </w:tc>
        <w:tc>
          <w:tcPr>
            <w:tcW w:type="dxa" w:w="2880"/>
          </w:tcPr>
          <w:p>
            <w:r>
              <w:t>Number of campaigns included in the snapshot.</w:t>
            </w:r>
          </w:p>
        </w:tc>
      </w:tr>
      <w:tr>
        <w:tc>
          <w:tcPr>
            <w:tcW w:type="dxa" w:w="2880"/>
          </w:tcPr>
          <w:p>
            <w:r>
              <w:t>snapshot.sends</w:t>
            </w:r>
          </w:p>
        </w:tc>
        <w:tc>
          <w:tcPr>
            <w:tcW w:type="dxa" w:w="2880"/>
          </w:tcPr>
          <w:p>
            <w:r>
              <w:t>integer</w:t>
            </w:r>
          </w:p>
        </w:tc>
        <w:tc>
          <w:tcPr>
            <w:tcW w:type="dxa" w:w="2880"/>
          </w:tcPr>
          <w:p>
            <w:r>
              <w:t>Total sends.</w:t>
            </w:r>
          </w:p>
        </w:tc>
      </w:tr>
      <w:tr>
        <w:tc>
          <w:tcPr>
            <w:tcW w:type="dxa" w:w="2880"/>
          </w:tcPr>
          <w:p>
            <w:r>
              <w:t>snapshot.deliveries</w:t>
            </w:r>
          </w:p>
        </w:tc>
        <w:tc>
          <w:tcPr>
            <w:tcW w:type="dxa" w:w="2880"/>
          </w:tcPr>
          <w:p>
            <w:r>
              <w:t>integer</w:t>
            </w:r>
          </w:p>
        </w:tc>
        <w:tc>
          <w:tcPr>
            <w:tcW w:type="dxa" w:w="2880"/>
          </w:tcPr>
          <w:p>
            <w:r>
              <w:t>Total successful deliveries.</w:t>
            </w:r>
          </w:p>
        </w:tc>
      </w:tr>
      <w:tr>
        <w:tc>
          <w:tcPr>
            <w:tcW w:type="dxa" w:w="2880"/>
          </w:tcPr>
          <w:p>
            <w:r>
              <w:t>snapshot.clicks</w:t>
            </w:r>
          </w:p>
        </w:tc>
        <w:tc>
          <w:tcPr>
            <w:tcW w:type="dxa" w:w="2880"/>
          </w:tcPr>
          <w:p>
            <w:r>
              <w:t>integer</w:t>
            </w:r>
          </w:p>
        </w:tc>
        <w:tc>
          <w:tcPr>
            <w:tcW w:type="dxa" w:w="2880"/>
          </w:tcPr>
          <w:p>
            <w:r>
              <w:t>Total clicks.</w:t>
            </w:r>
          </w:p>
        </w:tc>
      </w:tr>
      <w:tr>
        <w:tc>
          <w:tcPr>
            <w:tcW w:type="dxa" w:w="2880"/>
          </w:tcPr>
          <w:p>
            <w:r>
              <w:t>snapshot.replies</w:t>
            </w:r>
          </w:p>
        </w:tc>
        <w:tc>
          <w:tcPr>
            <w:tcW w:type="dxa" w:w="2880"/>
          </w:tcPr>
          <w:p>
            <w:r>
              <w:t>integer</w:t>
            </w:r>
          </w:p>
        </w:tc>
        <w:tc>
          <w:tcPr>
            <w:tcW w:type="dxa" w:w="2880"/>
          </w:tcPr>
          <w:p>
            <w:r>
              <w:t>Total replies.</w:t>
            </w:r>
          </w:p>
        </w:tc>
      </w:tr>
      <w:tr>
        <w:tc>
          <w:tcPr>
            <w:tcW w:type="dxa" w:w="2880"/>
          </w:tcPr>
          <w:p>
            <w:r>
              <w:t>snapshot.failures</w:t>
            </w:r>
          </w:p>
        </w:tc>
        <w:tc>
          <w:tcPr>
            <w:tcW w:type="dxa" w:w="2880"/>
          </w:tcPr>
          <w:p>
            <w:r>
              <w:t>integer</w:t>
            </w:r>
          </w:p>
        </w:tc>
        <w:tc>
          <w:tcPr>
            <w:tcW w:type="dxa" w:w="2880"/>
          </w:tcPr>
          <w:p>
            <w:r>
              <w:t>Total failures.</w:t>
            </w:r>
          </w:p>
        </w:tc>
      </w:tr>
      <w:tr>
        <w:tc>
          <w:tcPr>
            <w:tcW w:type="dxa" w:w="2880"/>
          </w:tcPr>
          <w:p>
            <w:r>
              <w:t>snapshot.optOuts</w:t>
            </w:r>
          </w:p>
        </w:tc>
        <w:tc>
          <w:tcPr>
            <w:tcW w:type="dxa" w:w="2880"/>
          </w:tcPr>
          <w:p>
            <w:r>
              <w:t>integer</w:t>
            </w:r>
          </w:p>
        </w:tc>
        <w:tc>
          <w:tcPr>
            <w:tcW w:type="dxa" w:w="2880"/>
          </w:tcPr>
          <w:p>
            <w:r>
              <w:t>Total opt-outs.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'{{ACTIVE_CAMPAIGN_API_URL}}/api/3/sms/broadcasts/metrics/snapshot' \</w:t>
        <w:br/>
        <w:t xml:space="preserve"> --header 'Accept: application/json' \</w:t>
        <w:br/>
        <w:t xml:space="preserve"> --header 'Content-Type: application/json' \</w:t>
        <w:br/>
        <w:t xml:space="preserve"> --data '{</w:t>
        <w:br/>
        <w:t xml:space="preserve"> "ids": [101, 102, 205]</w:t>
        <w:br/>
        <w:t xml:space="preserve">  }'</w:t>
      </w:r>
    </w:p>
    <w:p>
      <w:pPr>
        <w:pStyle w:val="Heading3"/>
      </w:pPr>
      <w:r>
        <w:t>Example Usage</w:t>
      </w:r>
    </w:p>
    <w:p>
      <w:pPr>
        <w:pStyle w:val="Heading3"/>
      </w:pPr>
      <w:r>
        <w:t>Example 1: Snapshot for a single broadcast ID</w:t>
      </w:r>
    </w:p>
    <w:p>
      <w:r>
        <w:rPr>
          <w:b/>
          <w:color w:val="666666"/>
          <w:sz w:val="16"/>
        </w:rPr>
        <w:t>[bash]</w:t>
      </w:r>
    </w:p>
    <w:p>
      <w:pPr>
        <w:shd w:fill="F2F2F2" w:val="clear"/>
      </w:pPr>
      <w:r>
        <w:rPr>
          <w:rFonts w:ascii="Courier New" w:hAnsi="Courier New"/>
          <w:sz w:val="17"/>
        </w:rPr>
        <w:t>curl -X POST '{{ACTIVE_CAMPAIGN_API_URL}}/api/3/sms/broadcasts/metrics/snapshot' \</w:t>
        <w:br/>
        <w:t xml:space="preserve"> -H 'Accept: application/json' \</w:t>
        <w:br/>
        <w:t xml:space="preserve"> -H 'Content-Type: application/json' \</w:t>
        <w:br/>
        <w:t xml:space="preserve"> -d '{</w:t>
        <w:br/>
        <w:t xml:space="preserve"> "ids": [101]</w:t>
        <w:br/>
        <w:t xml:space="preserve">  }'</w:t>
      </w:r>
    </w:p>
    <w:p>
      <w:pPr>
        <w:pStyle w:val="Heading3"/>
      </w:pPr>
      <w:r>
        <w:t>Example 2: Snapshot for multiple broadcast IDs</w:t>
      </w:r>
    </w:p>
    <w:p>
      <w:r>
        <w:rPr>
          <w:b/>
          <w:color w:val="666666"/>
          <w:sz w:val="16"/>
        </w:rPr>
        <w:t>[bash]</w:t>
      </w:r>
    </w:p>
    <w:p>
      <w:pPr>
        <w:shd w:fill="F2F2F2" w:val="clear"/>
      </w:pPr>
      <w:r>
        <w:rPr>
          <w:rFonts w:ascii="Courier New" w:hAnsi="Courier New"/>
          <w:sz w:val="17"/>
        </w:rPr>
        <w:t>curl -X POST '{{ACTIVE_CAMPAIGN_API_URL}}/api/3/sms/broadcasts/metrics/snapshot' \</w:t>
        <w:br/>
        <w:t xml:space="preserve"> -H 'Accept: application/json' \</w:t>
        <w:br/>
        <w:t xml:space="preserve"> -H 'Content-Type: application/json' \</w:t>
        <w:br/>
        <w:t xml:space="preserve"> -d '{</w:t>
        <w:br/>
        <w:t xml:space="preserve"> "ids": [101, 102, 103, 104]</w:t>
        <w:br/>
        <w:t xml:space="preserve">  }'</w:t>
      </w:r>
    </w:p>
    <w:p>
      <w:pPr>
        <w:pStyle w:val="Heading3"/>
      </w:pPr>
      <w:r>
        <w:t>Behavior</w:t>
      </w:r>
    </w:p>
    <w:p>
      <w:pPr>
        <w:pStyle w:val="ListBullet"/>
      </w:pPr>
      <w:r>
        <w:t>Validates that a JSON request body is provided and contains ids.</w:t>
      </w:r>
    </w:p>
    <w:p>
      <w:pPr>
        <w:pStyle w:val="ListBullet"/>
      </w:pPr>
      <w:r>
        <w:t>Aggregates metrics across the provided broadcast IDs.</w:t>
      </w:r>
    </w:p>
    <w:p>
      <w:pPr>
        <w:pStyle w:val="ListBullet"/>
      </w:pPr>
      <w:r>
        <w:t>Returns the aggregated snapshot metrics in the snapshot object.</w:t>
      </w:r>
    </w:p>
    <w:p>
      <w:pPr>
        <w:pStyle w:val="Heading3"/>
      </w:pPr>
      <w:r>
        <w:t>Notes</w:t>
      </w:r>
    </w:p>
    <w:p>
      <w:pPr>
        <w:pStyle w:val="ListBullet"/>
      </w:pPr>
      <w:r>
        <w:t>This endpoint is described as returning a snapshot “for specified broadcast IDs”; the IDs are provided in the JSON body under ids.</w:t>
      </w:r>
    </w:p>
    <w:p>
      <w:pPr>
        <w:pStyle w:val="ListBullet"/>
      </w:pPr>
      <w:r>
        <w:t>No query parameters are documented for this endpoint.</w:t>
      </w:r>
    </w:p>
    <w:p>
      <w:pPr>
        <w:pStyle w:val="ListBullet"/>
      </w:pPr>
      <w:r>
        <w:t>No error responses are documented in the provided OpenAPI snippet.</w:t>
      </w:r>
    </w:p>
    <w:p>
      <w:pPr>
        <w:pStyle w:val="Heading3"/>
      </w:pPr>
      <w:r>
        <w:t>Gotchas</w:t>
      </w:r>
    </w:p>
    <w:p>
      <w:pPr>
        <w:pStyle w:val="ListBullet"/>
      </w:pPr>
      <w:r>
        <w:t>If you omit ids, the request does not match the documented required request body schema.</w:t>
      </w:r>
    </w:p>
    <w:p>
      <w:pPr>
        <w:pStyle w:val="Heading3"/>
      </w:pPr>
      <w:r>
        <w:t>Error Handling</w:t>
      </w:r>
    </w:p>
    <w:p>
      <w:pPr>
        <w:pStyle w:val="ListBullet"/>
      </w:pPr>
      <w:r>
        <w:t>Only a 200 OK success response is documented for this endpoint in the provided spec.</w:t>
      </w:r>
    </w:p>
    <w:p>
      <w:pPr>
        <w:pStyle w:val="Heading3"/>
      </w:pPr>
      <w:r>
        <w:t>Related smsBroadcastMetrics actions</w:t>
      </w:r>
    </w:p>
    <w:p>
      <w:pPr>
        <w:pStyle w:val="ListBullet"/>
      </w:pPr>
      <w:r>
        <w:t>[POST] Export SMS Broadcast Metrics (CSV) — /api/3/sms/broadcasts/export</w:t>
      </w:r>
    </w:p>
    <w:p>
      <w:pPr>
        <w:pStyle w:val="ListBullet"/>
      </w:pPr>
      <w:r>
        <w:t>[POST] Get All SMS Broadcast Metrics — /api/3/sms/broadcasts/metrics</w:t>
      </w:r>
    </w:p>
    <w:p>
      <w:pPr>
        <w:pStyle w:val="ListBullet"/>
      </w:pPr>
      <w:r>
        <w:t>[GET] Get Broadcast Failure Details — /api/3/sms/broadcasts/metrics/{{broadcastId}}/failures</w:t>
      </w:r>
    </w:p>
    <w:p>
      <w:r>
        <w:br w:type="page"/>
      </w:r>
    </w:p>
    <w:p>
      <w:pPr>
        <w:pStyle w:val="Heading2"/>
      </w:pPr>
      <w:r>
        <w:t>280. [GET] Retrieve a Pipeline (Deal Group)</w:t>
      </w:r>
    </w:p>
    <w:p>
      <w:r>
        <w:rPr>
          <w:b/>
        </w:rPr>
        <w:t xml:space="preserve">Endpoint: </w:t>
      </w:r>
      <w:r>
        <w:rPr>
          <w:rFonts w:ascii="Courier New" w:hAnsi="Courier New"/>
          <w:sz w:val="18"/>
        </w:rPr>
        <w:t>/api/3/dealGroups/{{id}}</w:t>
      </w:r>
    </w:p>
    <w:p>
      <w:pPr>
        <w:pStyle w:val="Heading3"/>
      </w:pPr>
      <w:r>
        <w:t>Prerequisites</w:t>
      </w:r>
    </w:p>
    <w:p>
      <w:pPr>
        <w:pStyle w:val="ListBullet"/>
      </w:pPr>
      <w:r>
        <w:t>You must have access to the Deals CRM features and permission to read pipelines (deal groups).</w:t>
      </w:r>
    </w:p>
    <w:p>
      <w:pPr>
        <w:pStyle w:val="Heading3"/>
      </w:pPr>
      <w:r>
        <w:t>Method</w:t>
      </w:r>
    </w:p>
    <w:p>
      <w:r>
        <w:t>GET</w:t>
      </w:r>
    </w:p>
    <w:p>
      <w:pPr>
        <w:pStyle w:val="Heading3"/>
      </w:pPr>
      <w:r>
        <w:t>URL</w:t>
      </w:r>
    </w:p>
    <w:p>
      <w:r>
        <w:t>{{ACTIVE_CAMPAIGN_API_URL}}/api/3/dealGroups/{{id}}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pipeline (deal group). By default, deal stages for the pipeline are also returned in the response.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/dealGroups// or /dealGroups).</w:t>
      </w:r>
    </w:p>
    <w:p>
      <w:pPr>
        <w:pStyle w:val="ListBullet"/>
      </w:pPr>
      <w:r>
        <w:t>Always construct the path as /dealGroups/{{id}},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/dealGroups/4</w:t>
        <w:br/>
        <w:t>/dealGroups/123</w:t>
      </w:r>
    </w:p>
    <w:p>
      <w:pPr>
        <w:pStyle w:val="Heading3"/>
      </w:pPr>
      <w:r>
        <w:t>Invalid Examples</w:t>
      </w:r>
    </w:p>
    <w:p>
      <w:r>
        <w:rPr>
          <w:b/>
          <w:color w:val="666666"/>
          <w:sz w:val="16"/>
        </w:rPr>
        <w:t>[http]</w:t>
      </w:r>
    </w:p>
    <w:p>
      <w:pPr>
        <w:shd w:fill="F2F2F2" w:val="clear"/>
      </w:pPr>
      <w:r>
        <w:rPr>
          <w:rFonts w:ascii="Courier New" w:hAnsi="Courier New"/>
          <w:sz w:val="17"/>
        </w:rPr>
        <w:t>/dealGroups//</w:t>
        <w:br/>
        <w:t>/dealGroups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Pipeline's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"dealGroup": {</w:t>
        <w:br/>
        <w:t xml:space="preserve"> "allgroups": "1",</w:t>
        <w:br/>
        <w:t xml:space="preserve"> "allusers": "0",</w:t>
        <w:br/>
        <w:t xml:space="preserve"> "autoassign": "1",</w:t>
        <w:br/>
        <w:t xml:space="preserve"> "cdate": "2017-03-30T12:11:30-05:00",</w:t>
        <w:br/>
        <w:t xml:space="preserve"> "currency": "eur",</w:t>
        <w:br/>
        <w:t xml:space="preserve"> "id": "4",</w:t>
        <w:br/>
        <w:t xml:space="preserve"> "links": {</w:t>
        <w:br/>
        <w:t xml:space="preserve"> "dealGroupGroups": "/api/3/dealGroups/4/dealGroupGroups",</w:t>
        <w:br/>
        <w:t xml:space="preserve"> "dealGroupUsers": "/api/3/dealGroups/4/dealGroupUsers",</w:t>
        <w:br/>
        <w:t xml:space="preserve"> "stages": "/api/3/dealGroups/4/stages"</w:t>
        <w:br/>
        <w:t xml:space="preserve"> },</w:t>
        <w:br/>
        <w:t xml:space="preserve"> "stages": [</w:t>
        <w:br/>
        <w:t xml:space="preserve"> "9",</w:t>
        <w:br/>
        <w:t xml:space="preserve"> "10",</w:t>
        <w:br/>
        <w:t xml:space="preserve"> "11"</w:t>
        <w:br/>
        <w:t xml:space="preserve"> ],</w:t>
        <w:br/>
        <w:t xml:space="preserve"> "title": "Qualifications",</w:t>
        <w:br/>
        <w:t xml:space="preserve"> "udate": "2017-03-30T13:44:32-05:00"</w:t>
        <w:br/>
        <w:t xml:space="preserve"> },</w:t>
        <w:br/>
        <w:t xml:space="preserve"> "dealStages": [</w:t>
        <w:br/>
        <w:t xml:space="preserve"> {</w:t>
        <w:br/>
        <w:t xml:space="preserve"> "cardRegion1": "title",</w:t>
        <w:br/>
        <w:t xml:space="preserve"> "cardRegion2": "next-action",</w:t>
        <w:br/>
        <w:t xml:space="preserve"> "cardRegion3": "show-avatar",</w:t>
        <w:br/>
        <w:t xml:space="preserve"> "cardRegion4": "contact-fullname-orgname",</w:t>
        <w:br/>
        <w:t xml:space="preserve"> "cardRegion5": "value",</w:t>
        <w:br/>
        <w:t xml:space="preserve"> "cdate": null,</w:t>
        <w:br/>
        <w:t xml:space="preserve"> "color": "18D499",</w:t>
        <w:br/>
        <w:t xml:space="preserve"> "dealOrder": "next-action DESC",</w:t>
        <w:br/>
        <w:t xml:space="preserve"> "group": "4",</w:t>
        <w:br/>
        <w:t xml:space="preserve"> "id": "9",</w:t>
        <w:br/>
        <w:t xml:space="preserve"> "links": {</w:t>
        <w:br/>
        <w:t xml:space="preserve"> "group": "/api/3/dealStages/9/group"</w:t>
        <w:br/>
        <w:t xml:space="preserve"> },</w:t>
        <w:br/>
        <w:t xml:space="preserve"> "order": "1",</w:t>
        <w:br/>
        <w:t xml:space="preserve"> "title": "To Contact",</w:t>
        <w:br/>
        <w:t xml:space="preserve"> "udate": null,</w:t>
        <w:br/>
        <w:t xml:space="preserve"> "width": "280"</w:t>
        <w:br/>
        <w:t xml:space="preserve"> },</w:t>
        <w:br/>
        <w:t xml:space="preserve"> {</w:t>
        <w:br/>
        <w:t xml:space="preserve"> "cardRegion1": "title",</w:t>
        <w:br/>
        <w:t xml:space="preserve"> "cardRegion2": "next-action",</w:t>
        <w:br/>
        <w:t xml:space="preserve"> "cardRegion3": "show-avatar",</w:t>
        <w:br/>
        <w:t xml:space="preserve"> "cardRegion4": "contact-fullname-orgname",</w:t>
        <w:br/>
        <w:t xml:space="preserve"> "cardRegion5": "value",</w:t>
        <w:br/>
        <w:t xml:space="preserve"> "cdate": null,</w:t>
        <w:br/>
        <w:t xml:space="preserve"> "color": "32B0FC",</w:t>
        <w:br/>
        <w:t xml:space="preserve"> "dealOrder": "next-action DESC",</w:t>
        <w:br/>
        <w:t xml:space="preserve"> "group": "4",</w:t>
        <w:br/>
        <w:t xml:space="preserve"> "id": "10",</w:t>
        <w:br/>
        <w:t xml:space="preserve"> "links": {</w:t>
        <w:br/>
        <w:t xml:space="preserve"> "group": "/api/3/dealStages/10/group"</w:t>
        <w:br/>
        <w:t xml:space="preserve"> },</w:t>
        <w:br/>
        <w:t xml:space="preserve"> "order": "2",</w:t>
        <w:br/>
        <w:t xml:space="preserve"> "title": "In Contact",</w:t>
        <w:br/>
        <w:t xml:space="preserve"> "udate": null,</w:t>
        <w:br/>
        <w:t xml:space="preserve"> "width": "280"</w:t>
        <w:br/>
        <w:t xml:space="preserve"> },</w:t>
        <w:br/>
        <w:t xml:space="preserve"> {</w:t>
        <w:br/>
        <w:t xml:space="preserve"> "cardRegion1": "title",</w:t>
        <w:br/>
        <w:t xml:space="preserve"> "cardRegion2": "next-action",</w:t>
        <w:br/>
        <w:t xml:space="preserve"> "cardRegion3": "show-avatar",</w:t>
        <w:br/>
        <w:t xml:space="preserve"> "cardRegion4": "contact-fullname-orgname",</w:t>
        <w:br/>
        <w:t xml:space="preserve"> "cardRegion5": "value",</w:t>
        <w:br/>
        <w:t xml:space="preserve"> "cdate": null,</w:t>
        <w:br/>
        <w:t xml:space="preserve"> "color": "E6CE4B",</w:t>
        <w:br/>
        <w:t xml:space="preserve"> "dealOrder": "next-action DESC",</w:t>
        <w:br/>
        <w:t xml:space="preserve"> "group": "4",</w:t>
        <w:br/>
        <w:t xml:space="preserve"> "id": "11",</w:t>
        <w:br/>
        <w:t xml:space="preserve"> "links": {</w:t>
        <w:br/>
        <w:t xml:space="preserve"> "group": "/api/3/dealStages/11/group"</w:t>
        <w:br/>
        <w:t xml:space="preserve"> },</w:t>
        <w:br/>
        <w:t xml:space="preserve"> "order": "3",</w:t>
        <w:br/>
        <w:t xml:space="preserve"> "title": "Follow Up",</w:t>
        <w:br/>
        <w:t xml:space="preserve"> "udate": null,</w:t>
        <w:br/>
        <w:t xml:space="preserve"> "width": "280"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dealGroup</w:t>
            </w:r>
          </w:p>
        </w:tc>
        <w:tc>
          <w:tcPr>
            <w:tcW w:type="dxa" w:w="2880"/>
          </w:tcPr>
          <w:p>
            <w:r>
              <w:t>object</w:t>
            </w:r>
          </w:p>
        </w:tc>
        <w:tc>
          <w:tcPr>
            <w:tcW w:type="dxa" w:w="2880"/>
          </w:tcPr>
          <w:p>
            <w:r>
              <w:t>The pipeline (deal group) object.</w:t>
            </w:r>
          </w:p>
        </w:tc>
      </w:tr>
      <w:tr>
        <w:tc>
          <w:tcPr>
            <w:tcW w:type="dxa" w:w="2880"/>
          </w:tcPr>
          <w:p>
            <w:r>
              <w:t>dealGroup.allgroups</w:t>
            </w:r>
          </w:p>
        </w:tc>
        <w:tc>
          <w:tcPr>
            <w:tcW w:type="dxa" w:w="2880"/>
          </w:tcPr>
          <w:p>
            <w:r>
              <w:t>string</w:t>
            </w:r>
          </w:p>
        </w:tc>
        <w:tc>
          <w:tcPr>
            <w:tcW w:type="dxa" w:w="2880"/>
          </w:tcPr>
          <w:p>
            <w:r>
              <w:t>Indicates whether the pipeline is available to all groups (e.g., "1").</w:t>
            </w:r>
          </w:p>
        </w:tc>
      </w:tr>
      <w:tr>
        <w:tc>
          <w:tcPr>
            <w:tcW w:type="dxa" w:w="2880"/>
          </w:tcPr>
          <w:p>
            <w:r>
              <w:t>dealGroup.allusers</w:t>
            </w:r>
          </w:p>
        </w:tc>
        <w:tc>
          <w:tcPr>
            <w:tcW w:type="dxa" w:w="2880"/>
          </w:tcPr>
          <w:p>
            <w:r>
              <w:t>string</w:t>
            </w:r>
          </w:p>
        </w:tc>
        <w:tc>
          <w:tcPr>
            <w:tcW w:type="dxa" w:w="2880"/>
          </w:tcPr>
          <w:p>
            <w:r>
              <w:t>Indicates whether the pipeline is available to all users (e.g., "0").</w:t>
            </w:r>
          </w:p>
        </w:tc>
      </w:tr>
      <w:tr>
        <w:tc>
          <w:tcPr>
            <w:tcW w:type="dxa" w:w="2880"/>
          </w:tcPr>
          <w:p>
            <w:r>
              <w:t>dealGroup.autoassign</w:t>
            </w:r>
          </w:p>
        </w:tc>
        <w:tc>
          <w:tcPr>
            <w:tcW w:type="dxa" w:w="2880"/>
          </w:tcPr>
          <w:p>
            <w:r>
              <w:t>string</w:t>
            </w:r>
          </w:p>
        </w:tc>
        <w:tc>
          <w:tcPr>
            <w:tcW w:type="dxa" w:w="2880"/>
          </w:tcPr>
          <w:p>
            <w:r>
              <w:t>Indicates whether deals are auto-assigned (e.g., "1").</w:t>
            </w:r>
          </w:p>
        </w:tc>
      </w:tr>
      <w:tr>
        <w:tc>
          <w:tcPr>
            <w:tcW w:type="dxa" w:w="2880"/>
          </w:tcPr>
          <w:p>
            <w:r>
              <w:t>dealGroup.cdate</w:t>
            </w:r>
          </w:p>
        </w:tc>
        <w:tc>
          <w:tcPr>
            <w:tcW w:type="dxa" w:w="2880"/>
          </w:tcPr>
          <w:p>
            <w:r>
              <w:t>string</w:t>
            </w:r>
          </w:p>
        </w:tc>
        <w:tc>
          <w:tcPr>
            <w:tcW w:type="dxa" w:w="2880"/>
          </w:tcPr>
          <w:p>
            <w:r>
              <w:t>Creation date/time.</w:t>
            </w:r>
          </w:p>
        </w:tc>
      </w:tr>
      <w:tr>
        <w:tc>
          <w:tcPr>
            <w:tcW w:type="dxa" w:w="2880"/>
          </w:tcPr>
          <w:p>
            <w:r>
              <w:t>dealGroup.currency</w:t>
            </w:r>
          </w:p>
        </w:tc>
        <w:tc>
          <w:tcPr>
            <w:tcW w:type="dxa" w:w="2880"/>
          </w:tcPr>
          <w:p>
            <w:r>
              <w:t>string</w:t>
            </w:r>
          </w:p>
        </w:tc>
        <w:tc>
          <w:tcPr>
            <w:tcW w:type="dxa" w:w="2880"/>
          </w:tcPr>
          <w:p>
            <w:r>
              <w:t>Currency code for the pipeline (e.g., "eur").</w:t>
            </w:r>
          </w:p>
        </w:tc>
      </w:tr>
      <w:tr>
        <w:tc>
          <w:tcPr>
            <w:tcW w:type="dxa" w:w="2880"/>
          </w:tcPr>
          <w:p>
            <w:r>
              <w:t>dealGroup.id</w:t>
            </w:r>
          </w:p>
        </w:tc>
        <w:tc>
          <w:tcPr>
            <w:tcW w:type="dxa" w:w="2880"/>
          </w:tcPr>
          <w:p>
            <w:r>
              <w:t>string</w:t>
            </w:r>
          </w:p>
        </w:tc>
        <w:tc>
          <w:tcPr>
            <w:tcW w:type="dxa" w:w="2880"/>
          </w:tcPr>
          <w:p>
            <w:r>
              <w:t>Pipeline ID.</w:t>
            </w:r>
          </w:p>
        </w:tc>
      </w:tr>
      <w:tr>
        <w:tc>
          <w:tcPr>
            <w:tcW w:type="dxa" w:w="2880"/>
          </w:tcPr>
          <w:p>
            <w:r>
              <w:t>dealGroup.links</w:t>
            </w:r>
          </w:p>
        </w:tc>
        <w:tc>
          <w:tcPr>
            <w:tcW w:type="dxa" w:w="2880"/>
          </w:tcPr>
          <w:p>
            <w:r>
              <w:t>object</w:t>
            </w:r>
          </w:p>
        </w:tc>
        <w:tc>
          <w:tcPr>
            <w:tcW w:type="dxa" w:w="2880"/>
          </w:tcPr>
          <w:p>
            <w:r>
              <w:t>Related resource links.</w:t>
            </w:r>
          </w:p>
        </w:tc>
      </w:tr>
      <w:tr>
        <w:tc>
          <w:tcPr>
            <w:tcW w:type="dxa" w:w="2880"/>
          </w:tcPr>
          <w:p>
            <w:r>
              <w:t>dealGroup.links.dealGroupGroups</w:t>
            </w:r>
          </w:p>
        </w:tc>
        <w:tc>
          <w:tcPr>
            <w:tcW w:type="dxa" w:w="2880"/>
          </w:tcPr>
          <w:p>
            <w:r>
              <w:t>string</w:t>
            </w:r>
          </w:p>
        </w:tc>
        <w:tc>
          <w:tcPr>
            <w:tcW w:type="dxa" w:w="2880"/>
          </w:tcPr>
          <w:p>
            <w:r>
              <w:t>Link to pipeline-group associations.</w:t>
            </w:r>
          </w:p>
        </w:tc>
      </w:tr>
      <w:tr>
        <w:tc>
          <w:tcPr>
            <w:tcW w:type="dxa" w:w="2880"/>
          </w:tcPr>
          <w:p>
            <w:r>
              <w:t>dealGroup.links.dealGroupUsers</w:t>
            </w:r>
          </w:p>
        </w:tc>
        <w:tc>
          <w:tcPr>
            <w:tcW w:type="dxa" w:w="2880"/>
          </w:tcPr>
          <w:p>
            <w:r>
              <w:t>string</w:t>
            </w:r>
          </w:p>
        </w:tc>
        <w:tc>
          <w:tcPr>
            <w:tcW w:type="dxa" w:w="2880"/>
          </w:tcPr>
          <w:p>
            <w:r>
              <w:t>Link to pipeline-user associations.</w:t>
            </w:r>
          </w:p>
        </w:tc>
      </w:tr>
      <w:tr>
        <w:tc>
          <w:tcPr>
            <w:tcW w:type="dxa" w:w="2880"/>
          </w:tcPr>
          <w:p>
            <w:r>
              <w:t>dealGroup.links.stages</w:t>
            </w:r>
          </w:p>
        </w:tc>
        <w:tc>
          <w:tcPr>
            <w:tcW w:type="dxa" w:w="2880"/>
          </w:tcPr>
          <w:p>
            <w:r>
              <w:t>string</w:t>
            </w:r>
          </w:p>
        </w:tc>
        <w:tc>
          <w:tcPr>
            <w:tcW w:type="dxa" w:w="2880"/>
          </w:tcPr>
          <w:p>
            <w:r>
              <w:t>Link to pipeline stages.</w:t>
            </w:r>
          </w:p>
        </w:tc>
      </w:tr>
      <w:tr>
        <w:tc>
          <w:tcPr>
            <w:tcW w:type="dxa" w:w="2880"/>
          </w:tcPr>
          <w:p>
            <w:r>
              <w:t>dealGroup.stages</w:t>
            </w:r>
          </w:p>
        </w:tc>
        <w:tc>
          <w:tcPr>
            <w:tcW w:type="dxa" w:w="2880"/>
          </w:tcPr>
          <w:p>
            <w:r>
              <w:t>array</w:t>
            </w:r>
          </w:p>
        </w:tc>
        <w:tc>
          <w:tcPr>
            <w:tcW w:type="dxa" w:w="2880"/>
          </w:tcPr>
          <w:p>
            <w:r>
              <w:t>Array of stage IDs associated with the pipeline.</w:t>
            </w:r>
          </w:p>
        </w:tc>
      </w:tr>
      <w:tr>
        <w:tc>
          <w:tcPr>
            <w:tcW w:type="dxa" w:w="2880"/>
          </w:tcPr>
          <w:p>
            <w:r>
              <w:t>dealGroup.title</w:t>
            </w:r>
          </w:p>
        </w:tc>
        <w:tc>
          <w:tcPr>
            <w:tcW w:type="dxa" w:w="2880"/>
          </w:tcPr>
          <w:p>
            <w:r>
              <w:t>string</w:t>
            </w:r>
          </w:p>
        </w:tc>
        <w:tc>
          <w:tcPr>
            <w:tcW w:type="dxa" w:w="2880"/>
          </w:tcPr>
          <w:p>
            <w:r>
              <w:t>Pipeline title.</w:t>
            </w:r>
          </w:p>
        </w:tc>
      </w:tr>
      <w:tr>
        <w:tc>
          <w:tcPr>
            <w:tcW w:type="dxa" w:w="2880"/>
          </w:tcPr>
          <w:p>
            <w:r>
              <w:t>dealGroup.udate</w:t>
            </w:r>
          </w:p>
        </w:tc>
        <w:tc>
          <w:tcPr>
            <w:tcW w:type="dxa" w:w="2880"/>
          </w:tcPr>
          <w:p>
            <w:r>
              <w:t>string</w:t>
            </w:r>
          </w:p>
        </w:tc>
        <w:tc>
          <w:tcPr>
            <w:tcW w:type="dxa" w:w="2880"/>
          </w:tcPr>
          <w:p>
            <w:r>
              <w:t>Last update date/time.</w:t>
            </w:r>
          </w:p>
        </w:tc>
      </w:tr>
      <w:tr>
        <w:tc>
          <w:tcPr>
            <w:tcW w:type="dxa" w:w="2880"/>
          </w:tcPr>
          <w:p>
            <w:r>
              <w:t>dealStages</w:t>
            </w:r>
          </w:p>
        </w:tc>
        <w:tc>
          <w:tcPr>
            <w:tcW w:type="dxa" w:w="2880"/>
          </w:tcPr>
          <w:p>
            <w:r>
              <w:t>array</w:t>
            </w:r>
          </w:p>
        </w:tc>
        <w:tc>
          <w:tcPr>
            <w:tcW w:type="dxa" w:w="2880"/>
          </w:tcPr>
          <w:p>
            <w:r>
              <w:t>Array of deal stage objects returned by default for this pipeline.</w:t>
            </w:r>
          </w:p>
        </w:tc>
      </w:tr>
      <w:tr>
        <w:tc>
          <w:tcPr>
            <w:tcW w:type="dxa" w:w="2880"/>
          </w:tcPr>
          <w:p>
            <w:r>
              <w:t>dealStages[].cardRegion1</w:t>
            </w:r>
          </w:p>
        </w:tc>
        <w:tc>
          <w:tcPr>
            <w:tcW w:type="dxa" w:w="2880"/>
          </w:tcPr>
          <w:p>
            <w:r>
              <w:t>string</w:t>
            </w:r>
          </w:p>
        </w:tc>
        <w:tc>
          <w:tcPr>
            <w:tcW w:type="dxa" w:w="2880"/>
          </w:tcPr>
          <w:p>
            <w:r>
              <w:t>Card region configuration value.</w:t>
            </w:r>
          </w:p>
        </w:tc>
      </w:tr>
      <w:tr>
        <w:tc>
          <w:tcPr>
            <w:tcW w:type="dxa" w:w="2880"/>
          </w:tcPr>
          <w:p>
            <w:r>
              <w:t>dealStages[].cardRegion2</w:t>
            </w:r>
          </w:p>
        </w:tc>
        <w:tc>
          <w:tcPr>
            <w:tcW w:type="dxa" w:w="2880"/>
          </w:tcPr>
          <w:p>
            <w:r>
              <w:t>string</w:t>
            </w:r>
          </w:p>
        </w:tc>
        <w:tc>
          <w:tcPr>
            <w:tcW w:type="dxa" w:w="2880"/>
          </w:tcPr>
          <w:p>
            <w:r>
              <w:t>Card region configuration value.</w:t>
            </w:r>
          </w:p>
        </w:tc>
      </w:tr>
      <w:tr>
        <w:tc>
          <w:tcPr>
            <w:tcW w:type="dxa" w:w="2880"/>
          </w:tcPr>
          <w:p>
            <w:r>
              <w:t>dealStages[].cardRegion3</w:t>
            </w:r>
          </w:p>
        </w:tc>
        <w:tc>
          <w:tcPr>
            <w:tcW w:type="dxa" w:w="2880"/>
          </w:tcPr>
          <w:p>
            <w:r>
              <w:t>string</w:t>
            </w:r>
          </w:p>
        </w:tc>
        <w:tc>
          <w:tcPr>
            <w:tcW w:type="dxa" w:w="2880"/>
          </w:tcPr>
          <w:p>
            <w:r>
              <w:t>Card region configuration value.</w:t>
            </w:r>
          </w:p>
        </w:tc>
      </w:tr>
      <w:tr>
        <w:tc>
          <w:tcPr>
            <w:tcW w:type="dxa" w:w="2880"/>
          </w:tcPr>
          <w:p>
            <w:r>
              <w:t>dealStages[].cardRegion4</w:t>
            </w:r>
          </w:p>
        </w:tc>
        <w:tc>
          <w:tcPr>
            <w:tcW w:type="dxa" w:w="2880"/>
          </w:tcPr>
          <w:p>
            <w:r>
              <w:t>string</w:t>
            </w:r>
          </w:p>
        </w:tc>
        <w:tc>
          <w:tcPr>
            <w:tcW w:type="dxa" w:w="2880"/>
          </w:tcPr>
          <w:p>
            <w:r>
              <w:t>Card region configuration value.</w:t>
            </w:r>
          </w:p>
        </w:tc>
      </w:tr>
      <w:tr>
        <w:tc>
          <w:tcPr>
            <w:tcW w:type="dxa" w:w="2880"/>
          </w:tcPr>
          <w:p>
            <w:r>
              <w:t>dealStages[].cardRegion5</w:t>
            </w:r>
          </w:p>
        </w:tc>
        <w:tc>
          <w:tcPr>
            <w:tcW w:type="dxa" w:w="2880"/>
          </w:tcPr>
          <w:p>
            <w:r>
              <w:t>string</w:t>
            </w:r>
          </w:p>
        </w:tc>
        <w:tc>
          <w:tcPr>
            <w:tcW w:type="dxa" w:w="2880"/>
          </w:tcPr>
          <w:p>
            <w:r>
              <w:t>Card region configuration value.</w:t>
            </w:r>
          </w:p>
        </w:tc>
      </w:tr>
      <w:tr>
        <w:tc>
          <w:tcPr>
            <w:tcW w:type="dxa" w:w="2880"/>
          </w:tcPr>
          <w:p>
            <w:r>
              <w:t>dealStages[].cdate</w:t>
            </w:r>
          </w:p>
        </w:tc>
        <w:tc>
          <w:tcPr>
            <w:tcW w:type="dxa" w:w="2880"/>
          </w:tcPr>
          <w:p>
            <w:r>
              <w:t>null</w:t>
            </w:r>
          </w:p>
        </w:tc>
        <w:tc>
          <w:tcPr>
            <w:tcW w:type="dxa" w:w="2880"/>
          </w:tcPr>
          <w:p>
            <w:r>
              <w:t>Creation date/time for the stage (null in example).</w:t>
            </w:r>
          </w:p>
        </w:tc>
      </w:tr>
      <w:tr>
        <w:tc>
          <w:tcPr>
            <w:tcW w:type="dxa" w:w="2880"/>
          </w:tcPr>
          <w:p>
            <w:r>
              <w:t>dealStages[].color</w:t>
            </w:r>
          </w:p>
        </w:tc>
        <w:tc>
          <w:tcPr>
            <w:tcW w:type="dxa" w:w="2880"/>
          </w:tcPr>
          <w:p>
            <w:r>
              <w:t>string</w:t>
            </w:r>
          </w:p>
        </w:tc>
        <w:tc>
          <w:tcPr>
            <w:tcW w:type="dxa" w:w="2880"/>
          </w:tcPr>
          <w:p>
            <w:r>
              <w:t>Stage color (hex without #).</w:t>
            </w:r>
          </w:p>
        </w:tc>
      </w:tr>
      <w:tr>
        <w:tc>
          <w:tcPr>
            <w:tcW w:type="dxa" w:w="2880"/>
          </w:tcPr>
          <w:p>
            <w:r>
              <w:t>dealStages[].dealOrder</w:t>
            </w:r>
          </w:p>
        </w:tc>
        <w:tc>
          <w:tcPr>
            <w:tcW w:type="dxa" w:w="2880"/>
          </w:tcPr>
          <w:p>
            <w:r>
              <w:t>string</w:t>
            </w:r>
          </w:p>
        </w:tc>
        <w:tc>
          <w:tcPr>
            <w:tcW w:type="dxa" w:w="2880"/>
          </w:tcPr>
          <w:p>
            <w:r>
              <w:t>Sort/order configuration for deals in the stage.</w:t>
            </w:r>
          </w:p>
        </w:tc>
      </w:tr>
      <w:tr>
        <w:tc>
          <w:tcPr>
            <w:tcW w:type="dxa" w:w="2880"/>
          </w:tcPr>
          <w:p>
            <w:r>
              <w:t>dealStages[].group</w:t>
            </w:r>
          </w:p>
        </w:tc>
        <w:tc>
          <w:tcPr>
            <w:tcW w:type="dxa" w:w="2880"/>
          </w:tcPr>
          <w:p>
            <w:r>
              <w:t>string</w:t>
            </w:r>
          </w:p>
        </w:tc>
        <w:tc>
          <w:tcPr>
            <w:tcW w:type="dxa" w:w="2880"/>
          </w:tcPr>
          <w:p>
            <w:r>
              <w:t>Pipeline (deal group) ID this stage belongs to.</w:t>
            </w:r>
          </w:p>
        </w:tc>
      </w:tr>
      <w:tr>
        <w:tc>
          <w:tcPr>
            <w:tcW w:type="dxa" w:w="2880"/>
          </w:tcPr>
          <w:p>
            <w:r>
              <w:t>dealStages[].id</w:t>
            </w:r>
          </w:p>
        </w:tc>
        <w:tc>
          <w:tcPr>
            <w:tcW w:type="dxa" w:w="2880"/>
          </w:tcPr>
          <w:p>
            <w:r>
              <w:t>string</w:t>
            </w:r>
          </w:p>
        </w:tc>
        <w:tc>
          <w:tcPr>
            <w:tcW w:type="dxa" w:w="2880"/>
          </w:tcPr>
          <w:p>
            <w:r>
              <w:t>Stage ID.</w:t>
            </w:r>
          </w:p>
        </w:tc>
      </w:tr>
      <w:tr>
        <w:tc>
          <w:tcPr>
            <w:tcW w:type="dxa" w:w="2880"/>
          </w:tcPr>
          <w:p>
            <w:r>
              <w:t>dealStages[].links</w:t>
            </w:r>
          </w:p>
        </w:tc>
        <w:tc>
          <w:tcPr>
            <w:tcW w:type="dxa" w:w="2880"/>
          </w:tcPr>
          <w:p>
            <w:r>
              <w:t>object</w:t>
            </w:r>
          </w:p>
        </w:tc>
        <w:tc>
          <w:tcPr>
            <w:tcW w:type="dxa" w:w="2880"/>
          </w:tcPr>
          <w:p>
            <w:r>
              <w:t>Related resource links for the stage.</w:t>
            </w:r>
          </w:p>
        </w:tc>
      </w:tr>
      <w:tr>
        <w:tc>
          <w:tcPr>
            <w:tcW w:type="dxa" w:w="2880"/>
          </w:tcPr>
          <w:p>
            <w:r>
              <w:t>dealStages[].links.group</w:t>
            </w:r>
          </w:p>
        </w:tc>
        <w:tc>
          <w:tcPr>
            <w:tcW w:type="dxa" w:w="2880"/>
          </w:tcPr>
          <w:p>
            <w:r>
              <w:t>string</w:t>
            </w:r>
          </w:p>
        </w:tc>
        <w:tc>
          <w:tcPr>
            <w:tcW w:type="dxa" w:w="2880"/>
          </w:tcPr>
          <w:p>
            <w:r>
              <w:t>Link to the stage’s group resource.</w:t>
            </w:r>
          </w:p>
        </w:tc>
      </w:tr>
      <w:tr>
        <w:tc>
          <w:tcPr>
            <w:tcW w:type="dxa" w:w="2880"/>
          </w:tcPr>
          <w:p>
            <w:r>
              <w:t>dealStages[].order</w:t>
            </w:r>
          </w:p>
        </w:tc>
        <w:tc>
          <w:tcPr>
            <w:tcW w:type="dxa" w:w="2880"/>
          </w:tcPr>
          <w:p>
            <w:r>
              <w:t>string</w:t>
            </w:r>
          </w:p>
        </w:tc>
        <w:tc>
          <w:tcPr>
            <w:tcW w:type="dxa" w:w="2880"/>
          </w:tcPr>
          <w:p>
            <w:r>
              <w:t>Stage order within the pipeline.</w:t>
            </w:r>
          </w:p>
        </w:tc>
      </w:tr>
      <w:tr>
        <w:tc>
          <w:tcPr>
            <w:tcW w:type="dxa" w:w="2880"/>
          </w:tcPr>
          <w:p>
            <w:r>
              <w:t>dealStages[].title</w:t>
            </w:r>
          </w:p>
        </w:tc>
        <w:tc>
          <w:tcPr>
            <w:tcW w:type="dxa" w:w="2880"/>
          </w:tcPr>
          <w:p>
            <w:r>
              <w:t>string</w:t>
            </w:r>
          </w:p>
        </w:tc>
        <w:tc>
          <w:tcPr>
            <w:tcW w:type="dxa" w:w="2880"/>
          </w:tcPr>
          <w:p>
            <w:r>
              <w:t>Stage title.</w:t>
            </w:r>
          </w:p>
        </w:tc>
      </w:tr>
      <w:tr>
        <w:tc>
          <w:tcPr>
            <w:tcW w:type="dxa" w:w="2880"/>
          </w:tcPr>
          <w:p>
            <w:r>
              <w:t>dealStages[].udate</w:t>
            </w:r>
          </w:p>
        </w:tc>
        <w:tc>
          <w:tcPr>
            <w:tcW w:type="dxa" w:w="2880"/>
          </w:tcPr>
          <w:p>
            <w:r>
              <w:t>null</w:t>
            </w:r>
          </w:p>
        </w:tc>
        <w:tc>
          <w:tcPr>
            <w:tcW w:type="dxa" w:w="2880"/>
          </w:tcPr>
          <w:p>
            <w:r>
              <w:t>Last update date/time for the stage (null in example).</w:t>
            </w:r>
          </w:p>
        </w:tc>
      </w:tr>
      <w:tr>
        <w:tc>
          <w:tcPr>
            <w:tcW w:type="dxa" w:w="2880"/>
          </w:tcPr>
          <w:p>
            <w:r>
              <w:t>dealStages[].width</w:t>
            </w:r>
          </w:p>
        </w:tc>
        <w:tc>
          <w:tcPr>
            <w:tcW w:type="dxa" w:w="2880"/>
          </w:tcPr>
          <w:p>
            <w:r>
              <w:t>string</w:t>
            </w:r>
          </w:p>
        </w:tc>
        <w:tc>
          <w:tcPr>
            <w:tcW w:type="dxa" w:w="2880"/>
          </w:tcPr>
          <w:p>
            <w:r>
              <w:t>Stage column width.</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'{{ACTIVE_CAMPAIGN_API_URL}}/api/3/dealGroups/4' \</w:t>
        <w:br/>
        <w:t xml:space="preserve"> --header 'Accept: application/json'</w:t>
      </w:r>
    </w:p>
    <w:p>
      <w:pPr>
        <w:pStyle w:val="Heading3"/>
      </w:pPr>
      <w:r>
        <w:t>Example Usage</w:t>
      </w:r>
    </w:p>
    <w:p>
      <w:pPr>
        <w:pStyle w:val="Heading3"/>
      </w:pPr>
      <w:r>
        <w:t>Example 1: Retrieve pipeline 4</w:t>
      </w:r>
    </w:p>
    <w:p>
      <w:pPr>
        <w:pStyle w:val="Heading3"/>
      </w:pPr>
      <w:r>
        <w:t>Example 2: Retrieve another pipeline by ID</w:t>
      </w:r>
    </w:p>
    <w:p>
      <w:r>
        <w:rPr>
          <w:b/>
          <w:color w:val="666666"/>
          <w:sz w:val="16"/>
        </w:rPr>
        <w:t>[bash]</w:t>
      </w:r>
    </w:p>
    <w:p>
      <w:pPr>
        <w:shd w:fill="F2F2F2" w:val="clear"/>
      </w:pPr>
      <w:r>
        <w:rPr>
          <w:rFonts w:ascii="Courier New" w:hAnsi="Courier New"/>
          <w:sz w:val="17"/>
        </w:rPr>
        <w:t>curl --request GET \</w:t>
        <w:br/>
        <w:t xml:space="preserve"> --url '{{ACTIVE_CAMPAIGN_API_URL}}/api/3/dealGroups/123' \</w:t>
        <w:br/>
        <w:t xml:space="preserve"> --header 'Accept: application/json'</w:t>
      </w:r>
    </w:p>
    <w:p>
      <w:pPr>
        <w:pStyle w:val="Heading3"/>
      </w:pPr>
      <w:r>
        <w:t>Behavior</w:t>
      </w:r>
    </w:p>
    <w:p>
      <w:pPr>
        <w:pStyle w:val="ListBullet"/>
      </w:pPr>
      <w:r>
        <w:t>The API looks up the pipeline by id.</w:t>
      </w:r>
    </w:p>
    <w:p>
      <w:pPr>
        <w:pStyle w:val="ListBullet"/>
      </w:pPr>
      <w:r>
        <w:t>The pipeline object is returned as dealGroup.</w:t>
      </w:r>
    </w:p>
    <w:p>
      <w:pPr>
        <w:pStyle w:val="ListBullet"/>
      </w:pPr>
      <w:r>
        <w:t>Deal stages for the pipeline are also returned by default in dealStages.</w:t>
      </w:r>
    </w:p>
    <w:p>
      <w:pPr>
        <w:pStyle w:val="Heading3"/>
      </w:pPr>
      <w:r>
        <w:t>Notes</w:t>
      </w:r>
    </w:p>
    <w:p>
      <w:pPr>
        <w:pStyle w:val="ListBullet"/>
      </w:pPr>
      <w:r>
        <w:t>The response includes both the pipeline (dealGroup) and its stages (dealStages) by default.</w:t>
      </w:r>
    </w:p>
    <w:p>
      <w:pPr>
        <w:pStyle w:val="Heading3"/>
      </w:pPr>
      <w:r>
        <w:t>Related dealGroups actions</w:t>
      </w:r>
    </w:p>
    <w:p>
      <w:pPr>
        <w:pStyle w:val="ListBullet"/>
      </w:pPr>
      <w:r>
        <w:t>[POST] Create a Pipeline — /api/3/dealGroups</w:t>
      </w:r>
    </w:p>
    <w:p>
      <w:pPr>
        <w:pStyle w:val="ListBullet"/>
      </w:pPr>
      <w:r>
        <w:t>[DELETE] Delete a Pipeline — /dealGroups/{{id}}</w:t>
      </w:r>
    </w:p>
    <w:p>
      <w:pPr>
        <w:pStyle w:val="ListBullet"/>
      </w:pPr>
      <w:r>
        <w:t>[GET] List All Pipelines — /api/3/dealGroups</w:t>
      </w:r>
    </w:p>
    <w:p>
      <w:pPr>
        <w:pStyle w:val="ListBullet"/>
      </w:pPr>
      <w:r>
        <w:t>[PUT] Update a Pipeline (Deal Group) — /api/3/dealGroups/{{id}}</w:t>
      </w:r>
    </w:p>
    <w:p>
      <w:r>
        <w:br w:type="page"/>
      </w:r>
    </w:p>
    <w:p>
      <w:pPr>
        <w:pStyle w:val="Heading2"/>
      </w:pPr>
      <w:r>
        <w:t>281. [POST] Create a Saved Response</w:t>
      </w:r>
    </w:p>
    <w:p>
      <w:r>
        <w:rPr>
          <w:b/>
        </w:rPr>
        <w:t xml:space="preserve">Endpoint: </w:t>
      </w:r>
      <w:r>
        <w:rPr>
          <w:rFonts w:ascii="Courier New" w:hAnsi="Courier New"/>
          <w:sz w:val="18"/>
        </w:rPr>
        <w:t>/api/3/savedResponses</w:t>
      </w:r>
    </w:p>
    <w:p>
      <w:pPr>
        <w:pStyle w:val="Heading3"/>
      </w:pPr>
      <w:r>
        <w:t>Prerequisites</w:t>
      </w:r>
    </w:p>
    <w:p>
      <w:pPr>
        <w:pStyle w:val="ListBullet"/>
      </w:pPr>
      <w:r>
        <w:t>Your ActiveCampaign account must support creating Saved Responses.</w:t>
      </w:r>
    </w:p>
    <w:p>
      <w:pPr>
        <w:pStyle w:val="Heading3"/>
      </w:pPr>
      <w:r>
        <w:t>Method</w:t>
      </w:r>
    </w:p>
    <w:p>
      <w:r>
        <w:t>POST</w:t>
      </w:r>
    </w:p>
    <w:p>
      <w:pPr>
        <w:pStyle w:val="Heading3"/>
      </w:pPr>
      <w:r>
        <w:t>URL</w:t>
      </w:r>
    </w:p>
    <w:p>
      <w:r>
        <w:t>{{ACTIVE_CAMPAIGN_API_URL}}/api/3/savedResponses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Saved Response (a reusable response template) with a title, subject, and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savedResponse</w:t>
            </w:r>
          </w:p>
        </w:tc>
        <w:tc>
          <w:tcPr>
            <w:tcW w:type="dxa" w:w="2880"/>
          </w:tcPr>
          <w:p>
            <w:r>
              <w:t>object</w:t>
            </w:r>
          </w:p>
        </w:tc>
        <w:tc>
          <w:tcPr>
            <w:tcW w:type="dxa" w:w="2880"/>
          </w:tcPr>
          <w:p>
            <w:r>
              <w:t>Container object for the saved response being created.</w:t>
            </w:r>
          </w:p>
        </w:tc>
      </w:tr>
    </w:tbl>
    <w:p/>
    <w:p>
      <w:pPr>
        <w:pStyle w:val="Heading3"/>
      </w:pPr>
      <w:r>
        <w:t>savedResponse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savedResponse.title</w:t>
            </w:r>
          </w:p>
        </w:tc>
        <w:tc>
          <w:tcPr>
            <w:tcW w:type="dxa" w:w="2880"/>
          </w:tcPr>
          <w:p>
            <w:r>
              <w:t>string</w:t>
            </w:r>
          </w:p>
        </w:tc>
        <w:tc>
          <w:tcPr>
            <w:tcW w:type="dxa" w:w="2880"/>
          </w:tcPr>
          <w:p>
            <w:r>
              <w:t>Title of the saved response being created.</w:t>
            </w:r>
          </w:p>
        </w:tc>
      </w:tr>
      <w:tr>
        <w:tc>
          <w:tcPr>
            <w:tcW w:type="dxa" w:w="2880"/>
          </w:tcPr>
          <w:p>
            <w:r>
              <w:t>savedResponse.subject</w:t>
            </w:r>
          </w:p>
        </w:tc>
        <w:tc>
          <w:tcPr>
            <w:tcW w:type="dxa" w:w="2880"/>
          </w:tcPr>
          <w:p>
            <w:r>
              <w:t>string</w:t>
            </w:r>
          </w:p>
        </w:tc>
        <w:tc>
          <w:tcPr>
            <w:tcW w:type="dxa" w:w="2880"/>
          </w:tcPr>
          <w:p>
            <w:r>
              <w:t>Subject of the saved response being created.</w:t>
            </w:r>
          </w:p>
        </w:tc>
      </w:tr>
      <w:tr>
        <w:tc>
          <w:tcPr>
            <w:tcW w:type="dxa" w:w="2880"/>
          </w:tcPr>
          <w:p>
            <w:r>
              <w:t>savedResponse.body</w:t>
            </w:r>
          </w:p>
        </w:tc>
        <w:tc>
          <w:tcPr>
            <w:tcW w:type="dxa" w:w="2880"/>
          </w:tcPr>
          <w:p>
            <w:r>
              <w:t>string</w:t>
            </w:r>
          </w:p>
        </w:tc>
        <w:tc>
          <w:tcPr>
            <w:tcW w:type="dxa" w:w="2880"/>
          </w:tcPr>
          <w:p>
            <w:r>
              <w:t>Body of the saved response being created.</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"savedResponse": {</w:t>
        <w:br/>
        <w:t xml:space="preserve"> "title": "Response title",</w:t>
        <w:br/>
        <w:t xml:space="preserve"> "subject": "Response subject",</w:t>
        <w:br/>
        <w:t xml:space="preserve"> "body": "Response body",</w:t>
        <w:br/>
        <w:t xml:space="preserve"> "cdate": "2018-11-16T02:50:54-06:00",</w:t>
        <w:br/>
        <w:t xml:space="preserve"> "links": {</w:t>
        <w:br/>
        <w:t xml:space="preserve"> "user": "https://:account.api-us1.com/api/:version/savedResponses/1/user",</w:t>
        <w:br/>
        <w:t xml:space="preserve"> "savedResponseCategorySavedResponse": "https://:account.api-us1.com/api/:version/savedResponses/1/savedResponseCategorySavedResponse"</w:t>
        <w:br/>
        <w:t xml:space="preserve"> },</w:t>
        <w:br/>
        <w:t xml:space="preserve"> "id": "1"</w:t>
        <w:br/>
        <w:t xml:space="preserve"> }</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"errors": [</w:t>
        <w:br/>
        <w:t xml:space="preserve"> {</w:t>
        <w:br/>
        <w:t xml:space="preserve"> "title": "This field is required.",</w:t>
        <w:br/>
        <w:t xml:space="preserve"> "detail": "",</w:t>
        <w:br/>
        <w:t xml:space="preserve"> "code": "field_missing",</w:t>
        <w:br/>
        <w:t xml:space="preserve"> "source": {</w:t>
        <w:br/>
        <w:t xml:space="preserve"> "pointer": "/data/attributes/title"</w:t>
        <w:br/>
        <w:t xml:space="preserve"> }</w:t>
        <w:br/>
        <w:t xml:space="preserve"> },</w:t>
        <w:br/>
        <w:t xml:space="preserve"> {</w:t>
        <w:br/>
        <w:t xml:space="preserve"> "title": "Either a subject or a body needs to be provided.",</w:t>
        <w:br/>
        <w:t xml:space="preserve"> "detail": "",</w:t>
        <w:br/>
        <w:t xml:space="preserve"> "code": "field_invalid",</w:t>
        <w:br/>
        <w:t xml:space="preserve"> "source": {</w:t>
        <w:br/>
        <w:t xml:space="preserve"> "pointer": "/data/attributes/subject"</w:t>
        <w:br/>
        <w:t xml:space="preserve"> }</w:t>
        <w:br/>
        <w:t xml:space="preserve"> },</w:t>
        <w:br/>
        <w:t xml:space="preserve"> {</w:t>
        <w:br/>
        <w:t xml:space="preserve"> "title": "Either a subject or a body needs to be provided.",</w:t>
        <w:br/>
        <w:t xml:space="preserve"> "detail": "",</w:t>
        <w:br/>
        <w:t xml:space="preserve"> "code": "field_invalid",</w:t>
        <w:br/>
        <w:t xml:space="preserve"> "source": {</w:t>
        <w:br/>
        <w:t xml:space="preserve"> "pointer": "/data/attributes/body"</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savedResponse</w:t>
            </w:r>
          </w:p>
        </w:tc>
        <w:tc>
          <w:tcPr>
            <w:tcW w:type="dxa" w:w="2880"/>
          </w:tcPr>
          <w:p>
            <w:r>
              <w:t>object</w:t>
            </w:r>
          </w:p>
        </w:tc>
        <w:tc>
          <w:tcPr>
            <w:tcW w:type="dxa" w:w="2880"/>
          </w:tcPr>
          <w:p>
            <w:r>
              <w:t>The created saved response.</w:t>
            </w:r>
          </w:p>
        </w:tc>
      </w:tr>
      <w:tr>
        <w:tc>
          <w:tcPr>
            <w:tcW w:type="dxa" w:w="2880"/>
          </w:tcPr>
          <w:p>
            <w:r>
              <w:t>savedResponse.title</w:t>
            </w:r>
          </w:p>
        </w:tc>
        <w:tc>
          <w:tcPr>
            <w:tcW w:type="dxa" w:w="2880"/>
          </w:tcPr>
          <w:p>
            <w:r>
              <w:t>string</w:t>
            </w:r>
          </w:p>
        </w:tc>
        <w:tc>
          <w:tcPr>
            <w:tcW w:type="dxa" w:w="2880"/>
          </w:tcPr>
          <w:p>
            <w:r>
              <w:t>Title of the saved response.</w:t>
            </w:r>
          </w:p>
        </w:tc>
      </w:tr>
      <w:tr>
        <w:tc>
          <w:tcPr>
            <w:tcW w:type="dxa" w:w="2880"/>
          </w:tcPr>
          <w:p>
            <w:r>
              <w:t>savedResponse.subject</w:t>
            </w:r>
          </w:p>
        </w:tc>
        <w:tc>
          <w:tcPr>
            <w:tcW w:type="dxa" w:w="2880"/>
          </w:tcPr>
          <w:p>
            <w:r>
              <w:t>string</w:t>
            </w:r>
          </w:p>
        </w:tc>
        <w:tc>
          <w:tcPr>
            <w:tcW w:type="dxa" w:w="2880"/>
          </w:tcPr>
          <w:p>
            <w:r>
              <w:t>Subject of the saved response.</w:t>
            </w:r>
          </w:p>
        </w:tc>
      </w:tr>
      <w:tr>
        <w:tc>
          <w:tcPr>
            <w:tcW w:type="dxa" w:w="2880"/>
          </w:tcPr>
          <w:p>
            <w:r>
              <w:t>savedResponse.body</w:t>
            </w:r>
          </w:p>
        </w:tc>
        <w:tc>
          <w:tcPr>
            <w:tcW w:type="dxa" w:w="2880"/>
          </w:tcPr>
          <w:p>
            <w:r>
              <w:t>string</w:t>
            </w:r>
          </w:p>
        </w:tc>
        <w:tc>
          <w:tcPr>
            <w:tcW w:type="dxa" w:w="2880"/>
          </w:tcPr>
          <w:p>
            <w:r>
              <w:t>Body of the saved response.</w:t>
            </w:r>
          </w:p>
        </w:tc>
      </w:tr>
      <w:tr>
        <w:tc>
          <w:tcPr>
            <w:tcW w:type="dxa" w:w="2880"/>
          </w:tcPr>
          <w:p>
            <w:r>
              <w:t>savedResponse.cdate</w:t>
            </w:r>
          </w:p>
        </w:tc>
        <w:tc>
          <w:tcPr>
            <w:tcW w:type="dxa" w:w="2880"/>
          </w:tcPr>
          <w:p>
            <w:r>
              <w:t>string</w:t>
            </w:r>
          </w:p>
        </w:tc>
        <w:tc>
          <w:tcPr>
            <w:tcW w:type="dxa" w:w="2880"/>
          </w:tcPr>
          <w:p>
            <w:r>
              <w:t>Creation date/time (as returned by the API).</w:t>
            </w:r>
          </w:p>
        </w:tc>
      </w:tr>
      <w:tr>
        <w:tc>
          <w:tcPr>
            <w:tcW w:type="dxa" w:w="2880"/>
          </w:tcPr>
          <w:p>
            <w:r>
              <w:t>savedResponse.links</w:t>
            </w:r>
          </w:p>
        </w:tc>
        <w:tc>
          <w:tcPr>
            <w:tcW w:type="dxa" w:w="2880"/>
          </w:tcPr>
          <w:p>
            <w:r>
              <w:t>object</w:t>
            </w:r>
          </w:p>
        </w:tc>
        <w:tc>
          <w:tcPr>
            <w:tcW w:type="dxa" w:w="2880"/>
          </w:tcPr>
          <w:p>
            <w:r>
              <w:t>Related resource links.</w:t>
            </w:r>
          </w:p>
        </w:tc>
      </w:tr>
      <w:tr>
        <w:tc>
          <w:tcPr>
            <w:tcW w:type="dxa" w:w="2880"/>
          </w:tcPr>
          <w:p>
            <w:r>
              <w:t>savedResponse.links.user</w:t>
            </w:r>
          </w:p>
        </w:tc>
        <w:tc>
          <w:tcPr>
            <w:tcW w:type="dxa" w:w="2880"/>
          </w:tcPr>
          <w:p>
            <w:r>
              <w:t>string</w:t>
            </w:r>
          </w:p>
        </w:tc>
        <w:tc>
          <w:tcPr>
            <w:tcW w:type="dxa" w:w="2880"/>
          </w:tcPr>
          <w:p>
            <w:r>
              <w:t>Link to the user resource for this saved response.</w:t>
            </w:r>
          </w:p>
        </w:tc>
      </w:tr>
      <w:tr>
        <w:tc>
          <w:tcPr>
            <w:tcW w:type="dxa" w:w="2880"/>
          </w:tcPr>
          <w:p>
            <w:r>
              <w:t>savedResponse.links.savedResponseCategorySavedResponse</w:t>
            </w:r>
          </w:p>
        </w:tc>
        <w:tc>
          <w:tcPr>
            <w:tcW w:type="dxa" w:w="2880"/>
          </w:tcPr>
          <w:p>
            <w:r>
              <w:t>string</w:t>
            </w:r>
          </w:p>
        </w:tc>
        <w:tc>
          <w:tcPr>
            <w:tcW w:type="dxa" w:w="2880"/>
          </w:tcPr>
          <w:p>
            <w:r>
              <w:t>Link to the saved response category relationship resource.</w:t>
            </w:r>
          </w:p>
        </w:tc>
      </w:tr>
      <w:tr>
        <w:tc>
          <w:tcPr>
            <w:tcW w:type="dxa" w:w="2880"/>
          </w:tcPr>
          <w:p>
            <w:r>
              <w:t>savedResponse.id</w:t>
            </w:r>
          </w:p>
        </w:tc>
        <w:tc>
          <w:tcPr>
            <w:tcW w:type="dxa" w:w="2880"/>
          </w:tcPr>
          <w:p>
            <w:r>
              <w:t>string</w:t>
            </w:r>
          </w:p>
        </w:tc>
        <w:tc>
          <w:tcPr>
            <w:tcW w:type="dxa" w:w="2880"/>
          </w:tcPr>
          <w:p>
            <w:r>
              <w:t>ID of the saved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'{{ACTIVE_CAMPAIGN_API_URL}}/api/3/savedResponses' \</w:t>
        <w:br/>
        <w:t xml:space="preserve"> --header 'Accept: application/json' \</w:t>
        <w:br/>
        <w:t xml:space="preserve"> --header 'Content-Type: application/json' \</w:t>
        <w:br/>
        <w:t xml:space="preserve"> --data '{</w:t>
        <w:br/>
        <w:t xml:space="preserve"> "savedResponse": {</w:t>
        <w:br/>
        <w:t xml:space="preserve"> "title": "Response Title",</w:t>
        <w:br/>
        <w:t xml:space="preserve"> "subject": "Response Subject",</w:t>
        <w:br/>
        <w:t xml:space="preserve"> "body": "Response Body"</w:t>
        <w:br/>
        <w:t xml:space="preserve">    }</w:t>
        <w:br/>
        <w:t xml:space="preserve">  }'</w:t>
      </w:r>
    </w:p>
    <w:p>
      <w:pPr>
        <w:pStyle w:val="Heading3"/>
      </w:pPr>
      <w:r>
        <w:t>Example Usage</w:t>
      </w:r>
    </w:p>
    <w:p>
      <w:pPr>
        <w:pStyle w:val="Heading3"/>
      </w:pPr>
      <w:r>
        <w:t>Example 1: Create a basic saved response</w:t>
      </w:r>
    </w:p>
    <w:p>
      <w:r>
        <w:rPr>
          <w:b/>
          <w:color w:val="666666"/>
          <w:sz w:val="16"/>
        </w:rPr>
        <w:t>[bash]</w:t>
      </w:r>
    </w:p>
    <w:p>
      <w:pPr>
        <w:shd w:fill="F2F2F2" w:val="clear"/>
      </w:pPr>
      <w:r>
        <w:rPr>
          <w:rFonts w:ascii="Courier New" w:hAnsi="Courier New"/>
          <w:sz w:val="17"/>
        </w:rPr>
        <w:t>curl --request POST '{{ACTIVE_CAMPAIGN_API_URL}}/api/3/savedResponses' \</w:t>
        <w:br/>
        <w:t xml:space="preserve"> --header 'Accept: application/json' \</w:t>
        <w:br/>
        <w:t xml:space="preserve"> --header 'Content-Type: application/json' \</w:t>
        <w:br/>
        <w:t xml:space="preserve"> --data '{</w:t>
        <w:br/>
        <w:t xml:space="preserve"> "savedResponse": {</w:t>
        <w:br/>
        <w:t xml:space="preserve"> "title": "Support Reply",</w:t>
        <w:br/>
        <w:t xml:space="preserve"> "subject": "Re: Your request",</w:t>
        <w:br/>
        <w:t xml:space="preserve"> "body": "Thanks for reaching out—here is the information you requested..."</w:t>
        <w:br/>
        <w:t xml:space="preserve">    }</w:t>
        <w:br/>
        <w:t xml:space="preserve">  }'</w:t>
      </w:r>
    </w:p>
    <w:p>
      <w:pPr>
        <w:pStyle w:val="Heading3"/>
      </w:pPr>
      <w:r>
        <w:t>Notes</w:t>
      </w:r>
    </w:p>
    <w:p>
      <w:pPr>
        <w:pStyle w:val="ListBullet"/>
      </w:pPr>
      <w:r>
        <w:t>The request body must be JSON with a top-level savedResponse object.</w:t>
      </w:r>
    </w:p>
    <w:p>
      <w:pPr>
        <w:pStyle w:val="ListBullet"/>
      </w:pPr>
      <w:r>
        <w:t>The documentation marks title, subject, and body as required in the schema; the provided 422 error example also indicates validation errors may occur when subject/body are missing or invalid.</w:t>
      </w:r>
    </w:p>
    <w:p>
      <w:pPr>
        <w:pStyle w:val="Heading3"/>
      </w:pPr>
      <w:r>
        <w:t>Related savedResponses actions</w:t>
      </w:r>
    </w:p>
    <w:p>
      <w:pPr>
        <w:pStyle w:val="ListBullet"/>
      </w:pPr>
      <w:r>
        <w:t>[PUT] Update a Saved Response — /api/3/savedResponses/{{id}}</w:t>
      </w:r>
    </w:p>
    <w:p>
      <w:pPr>
        <w:pStyle w:val="ListBullet"/>
      </w:pPr>
      <w:r>
        <w:t>[DELETE] Delete a Saved Response — /savedResponses/{{id}}</w:t>
      </w:r>
    </w:p>
    <w:p>
      <w:pPr>
        <w:pStyle w:val="ListBullet"/>
      </w:pPr>
      <w:r>
        <w:t>[GET] List All Saved Responses — /api/3/savedResponses</w:t>
      </w:r>
    </w:p>
    <w:p>
      <w:pPr>
        <w:pStyle w:val="ListBullet"/>
      </w:pPr>
      <w:r>
        <w:t>[GET] Retrieve a Saved Response — /api/3/savedResponses/{{id}}</w:t>
      </w:r>
    </w:p>
    <w:p>
      <w:r>
        <w:br w:type="page"/>
      </w:r>
    </w:p>
    <w:p>
      <w:pPr>
        <w:pStyle w:val="Heading2"/>
      </w:pPr>
      <w:r>
        <w:t>282. [DELETE] Delete a Saved Response</w:t>
      </w:r>
    </w:p>
    <w:p>
      <w:r>
        <w:rPr>
          <w:b/>
        </w:rPr>
        <w:t xml:space="preserve">Endpoint: </w:t>
      </w:r>
      <w:r>
        <w:rPr>
          <w:rFonts w:ascii="Courier New" w:hAnsi="Courier New"/>
          <w:sz w:val="18"/>
        </w:rPr>
        <w:t>/savedResponses/{{id}}</w:t>
      </w:r>
    </w:p>
    <w:p>
      <w:pPr>
        <w:pStyle w:val="Heading3"/>
      </w:pPr>
      <w:r>
        <w:t>Prerequisites</w:t>
      </w:r>
    </w:p>
    <w:p>
      <w:pPr>
        <w:pStyle w:val="ListBullet"/>
      </w:pPr>
      <w:r>
        <w:t>You must have access to delete saved responses in the ActiveCampaign account.</w:t>
      </w:r>
    </w:p>
    <w:p>
      <w:pPr>
        <w:pStyle w:val="Heading3"/>
      </w:pPr>
      <w:r>
        <w:t>Method</w:t>
      </w:r>
    </w:p>
    <w:p>
      <w:r>
        <w:t>DELETE</w:t>
      </w:r>
    </w:p>
    <w:p>
      <w:pPr>
        <w:pStyle w:val="Heading3"/>
      </w:pPr>
      <w:r>
        <w:t>URL</w:t>
      </w:r>
    </w:p>
    <w:p>
      <w:r>
        <w:t>{{ACTIVE_CAMPAIGN_API_URL}}/api/3/savedResponses/{{id}}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a saved response by its ID.</w:t>
      </w:r>
    </w:p>
    <w:p>
      <w:pPr>
        <w:pStyle w:val="Heading3"/>
      </w:pPr>
      <w:r>
        <w:t>Enforcement Rules</w:t>
      </w:r>
    </w:p>
    <w:p>
      <w:pPr>
        <w:pStyle w:val="ListBullet"/>
      </w:pPr>
      <w:r>
        <w:t>The id path parameter must always be present and must not be empty.</w:t>
      </w:r>
    </w:p>
    <w:p>
      <w:pPr>
        <w:pStyle w:val="ListBullet"/>
      </w:pPr>
      <w:r>
        <w:t>Always construct the path as /savedResponses/{{id}}, where {{id}} is a non-empty value.</w:t>
      </w:r>
    </w:p>
    <w:p>
      <w:pPr>
        <w:pStyle w:val="ListBullet"/>
      </w:pPr>
      <w:r>
        <w:t>Do not call the API with a missing or empty id (e.g., avoid /savedResponses/).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/savedResponses/123</w:t>
      </w:r>
    </w:p>
    <w:p>
      <w:pPr>
        <w:pStyle w:val="Heading3"/>
      </w:pPr>
      <w:r>
        <w:t>Invalid Examples</w:t>
      </w:r>
    </w:p>
    <w:p>
      <w:r>
        <w:rPr>
          <w:b/>
          <w:color w:val="666666"/>
          <w:sz w:val="16"/>
        </w:rPr>
        <w:t>[http]</w:t>
      </w:r>
    </w:p>
    <w:p>
      <w:pPr>
        <w:shd w:fill="F2F2F2" w:val="clear"/>
      </w:pPr>
      <w:r>
        <w:rPr>
          <w:rFonts w:ascii="Courier New" w:hAnsi="Courier New"/>
          <w:sz w:val="17"/>
        </w:rPr>
        <w:t>/savedResponses/</w:t>
        <w:br/>
        <w:t>/savedResponses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saved response to remove.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 — (content-type: text/plain)</w:t>
      </w:r>
    </w:p>
    <w:p>
      <w:r>
        <w:rPr>
          <w:b/>
          <w:color w:val="666666"/>
          <w:sz w:val="16"/>
        </w:rPr>
        <w:t>[json]</w:t>
      </w:r>
    </w:p>
    <w:p>
      <w:pPr>
        <w:shd w:fill="F2F2F2" w:val="clear"/>
      </w:pPr>
      <w:r>
        <w:rPr>
          <w:rFonts w:ascii="Courier New" w:hAnsi="Courier New"/>
          <w:sz w:val="17"/>
        </w:rPr>
        <w:t>{</w:t>
        <w:br/>
        <w:t xml:space="preserve"> "message": "No Result found for SavedResponse with id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why the saved response was not found. Present on 404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'{{ACTIVE_CAMPAIGN_API_URL}}/api/3/savedResponses/123'</w:t>
      </w:r>
    </w:p>
    <w:p>
      <w:pPr>
        <w:pStyle w:val="Heading3"/>
      </w:pPr>
      <w:r>
        <w:t>Error Handling</w:t>
      </w:r>
    </w:p>
    <w:p>
      <w:pPr>
        <w:pStyle w:val="ListBullet"/>
      </w:pPr>
      <w:r>
        <w:t>404 Not Found: Returned when no saved response exists for the provided id. The response includes a message explaining the missing resource.</w:t>
      </w:r>
    </w:p>
    <w:p>
      <w:pPr>
        <w:pStyle w:val="Heading3"/>
      </w:pPr>
      <w:r>
        <w:t>Related savedResponses actions</w:t>
      </w:r>
    </w:p>
    <w:p>
      <w:pPr>
        <w:pStyle w:val="ListBullet"/>
      </w:pPr>
      <w:r>
        <w:t>[PUT] Update a Saved Response — /api/3/savedResponses/{{id}}</w:t>
      </w:r>
    </w:p>
    <w:p>
      <w:pPr>
        <w:pStyle w:val="ListBullet"/>
      </w:pPr>
      <w:r>
        <w:t>[POST] Create a Saved Response — /api/3/savedResponses</w:t>
      </w:r>
    </w:p>
    <w:p>
      <w:pPr>
        <w:pStyle w:val="ListBullet"/>
      </w:pPr>
      <w:r>
        <w:t>[GET] List All Saved Responses — /api/3/savedResponses</w:t>
      </w:r>
    </w:p>
    <w:p>
      <w:pPr>
        <w:pStyle w:val="ListBullet"/>
      </w:pPr>
      <w:r>
        <w:t>[GET] Retrieve a Saved Response — /api/3/savedResponses/{{id}}</w:t>
      </w:r>
    </w:p>
    <w:p>
      <w:r>
        <w:br w:type="page"/>
      </w:r>
    </w:p>
    <w:p>
      <w:pPr>
        <w:pStyle w:val="Heading2"/>
      </w:pPr>
      <w:r>
        <w:t>283. [GET] List All Saved Responses</w:t>
      </w:r>
    </w:p>
    <w:p>
      <w:r>
        <w:rPr>
          <w:b/>
        </w:rPr>
        <w:t xml:space="preserve">Endpoint: </w:t>
      </w:r>
      <w:r>
        <w:rPr>
          <w:rFonts w:ascii="Courier New" w:hAnsi="Courier New"/>
          <w:sz w:val="18"/>
        </w:rPr>
        <w:t>/api/3/savedResponses</w:t>
      </w:r>
    </w:p>
    <w:p>
      <w:pPr>
        <w:pStyle w:val="Heading3"/>
      </w:pPr>
      <w:r>
        <w:t>Method</w:t>
      </w:r>
    </w:p>
    <w:p>
      <w:r>
        <w:t>GET</w:t>
      </w:r>
    </w:p>
    <w:p>
      <w:pPr>
        <w:pStyle w:val="Heading3"/>
      </w:pPr>
      <w:r>
        <w:t>URL</w:t>
      </w:r>
    </w:p>
    <w:p>
      <w:r>
        <w:t>{{ACTIVE_CAMPAIGN_API_URL}}/api/3/savedResponses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saved responses. The response includes an array of saved response objects and a meta.total 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"savedResponses": [</w:t>
        <w:br/>
        <w:t xml:space="preserve"> {</w:t>
        <w:br/>
        <w:t xml:space="preserve"> "title": "Response title",</w:t>
        <w:br/>
        <w:t xml:space="preserve"> "subject": "Response subject",</w:t>
        <w:br/>
        <w:t xml:space="preserve"> "body": "Response body",</w:t>
        <w:br/>
        <w:t xml:space="preserve"> "ldate": null,</w:t>
        <w:br/>
        <w:t xml:space="preserve"> "last_sent_user_id": null,</w:t>
        <w:br/>
        <w:t xml:space="preserve"> "cdate": "2018-11-16T02:50:54-06:00",</w:t>
        <w:br/>
        <w:t xml:space="preserve"> "mdate": null,</w:t>
        <w:br/>
        <w:t xml:space="preserve"> "links": {</w:t>
        <w:br/>
        <w:t xml:space="preserve"> "user": "https://:account.api-us1.com/api/:version/savedResponses/1/user",</w:t>
        <w:br/>
        <w:t xml:space="preserve"> "savedResponseCategorySavedResponse": "https://:account.api-us1.com/api/:version/savedResponses/1/savedResponseCategorySavedResponse"</w:t>
        <w:br/>
        <w:t xml:space="preserve"> },</w:t>
        <w:br/>
        <w:t xml:space="preserve"> "id": "1"</w:t>
        <w:br/>
        <w:t xml:space="preserve"> }</w:t>
        <w:br/>
        <w:t xml:space="preserve"> ],</w:t>
        <w:br/>
        <w:t xml:space="preserve"> "meta": {</w:t>
        <w:br/>
        <w:t xml:space="preserve"> "total":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savedResponses</w:t>
            </w:r>
          </w:p>
        </w:tc>
        <w:tc>
          <w:tcPr>
            <w:tcW w:type="dxa" w:w="2880"/>
          </w:tcPr>
          <w:p>
            <w:r>
              <w:t>array</w:t>
            </w:r>
          </w:p>
        </w:tc>
        <w:tc>
          <w:tcPr>
            <w:tcW w:type="dxa" w:w="2880"/>
          </w:tcPr>
          <w:p>
            <w:r>
              <w:t>List of saved responses.</w:t>
            </w:r>
          </w:p>
        </w:tc>
      </w:tr>
      <w:tr>
        <w:tc>
          <w:tcPr>
            <w:tcW w:type="dxa" w:w="2880"/>
          </w:tcPr>
          <w:p>
            <w:r>
              <w:t>savedResponses[].title</w:t>
            </w:r>
          </w:p>
        </w:tc>
        <w:tc>
          <w:tcPr>
            <w:tcW w:type="dxa" w:w="2880"/>
          </w:tcPr>
          <w:p>
            <w:r>
              <w:t>string</w:t>
            </w:r>
          </w:p>
        </w:tc>
        <w:tc>
          <w:tcPr>
            <w:tcW w:type="dxa" w:w="2880"/>
          </w:tcPr>
          <w:p>
            <w:r>
              <w:t>Title of the saved response.</w:t>
            </w:r>
          </w:p>
        </w:tc>
      </w:tr>
      <w:tr>
        <w:tc>
          <w:tcPr>
            <w:tcW w:type="dxa" w:w="2880"/>
          </w:tcPr>
          <w:p>
            <w:r>
              <w:t>savedResponses[].subject</w:t>
            </w:r>
          </w:p>
        </w:tc>
        <w:tc>
          <w:tcPr>
            <w:tcW w:type="dxa" w:w="2880"/>
          </w:tcPr>
          <w:p>
            <w:r>
              <w:t>string</w:t>
            </w:r>
          </w:p>
        </w:tc>
        <w:tc>
          <w:tcPr>
            <w:tcW w:type="dxa" w:w="2880"/>
          </w:tcPr>
          <w:p>
            <w:r>
              <w:t>Subject of the saved response.</w:t>
            </w:r>
          </w:p>
        </w:tc>
      </w:tr>
      <w:tr>
        <w:tc>
          <w:tcPr>
            <w:tcW w:type="dxa" w:w="2880"/>
          </w:tcPr>
          <w:p>
            <w:r>
              <w:t>savedResponses[].body</w:t>
            </w:r>
          </w:p>
        </w:tc>
        <w:tc>
          <w:tcPr>
            <w:tcW w:type="dxa" w:w="2880"/>
          </w:tcPr>
          <w:p>
            <w:r>
              <w:t>string</w:t>
            </w:r>
          </w:p>
        </w:tc>
        <w:tc>
          <w:tcPr>
            <w:tcW w:type="dxa" w:w="2880"/>
          </w:tcPr>
          <w:p>
            <w:r>
              <w:t>Body content of the saved response.</w:t>
            </w:r>
          </w:p>
        </w:tc>
      </w:tr>
      <w:tr>
        <w:tc>
          <w:tcPr>
            <w:tcW w:type="dxa" w:w="2880"/>
          </w:tcPr>
          <w:p>
            <w:r>
              <w:t>savedResponses[].ldate</w:t>
            </w:r>
          </w:p>
        </w:tc>
        <w:tc>
          <w:tcPr>
            <w:tcW w:type="dxa" w:w="2880"/>
          </w:tcPr>
          <w:p>
            <w:r>
              <w:t>null</w:t>
            </w:r>
          </w:p>
        </w:tc>
        <w:tc>
          <w:tcPr>
            <w:tcW w:type="dxa" w:w="2880"/>
          </w:tcPr>
          <w:p>
            <w:r>
              <w:t>Last sent date/time (shown as null in example).</w:t>
            </w:r>
          </w:p>
        </w:tc>
      </w:tr>
      <w:tr>
        <w:tc>
          <w:tcPr>
            <w:tcW w:type="dxa" w:w="2880"/>
          </w:tcPr>
          <w:p>
            <w:r>
              <w:t>savedResponses[].last_sent_user_id</w:t>
            </w:r>
          </w:p>
        </w:tc>
        <w:tc>
          <w:tcPr>
            <w:tcW w:type="dxa" w:w="2880"/>
          </w:tcPr>
          <w:p>
            <w:r>
              <w:t>null</w:t>
            </w:r>
          </w:p>
        </w:tc>
        <w:tc>
          <w:tcPr>
            <w:tcW w:type="dxa" w:w="2880"/>
          </w:tcPr>
          <w:p>
            <w:r>
              <w:t>ID of the last user who sent it (shown as null in example).</w:t>
            </w:r>
          </w:p>
        </w:tc>
      </w:tr>
      <w:tr>
        <w:tc>
          <w:tcPr>
            <w:tcW w:type="dxa" w:w="2880"/>
          </w:tcPr>
          <w:p>
            <w:r>
              <w:t>savedResponses[].cdate</w:t>
            </w:r>
          </w:p>
        </w:tc>
        <w:tc>
          <w:tcPr>
            <w:tcW w:type="dxa" w:w="2880"/>
          </w:tcPr>
          <w:p>
            <w:r>
              <w:t>string</w:t>
            </w:r>
          </w:p>
        </w:tc>
        <w:tc>
          <w:tcPr>
            <w:tcW w:type="dxa" w:w="2880"/>
          </w:tcPr>
          <w:p>
            <w:r>
              <w:t>Created date/time (as returned by the API). Example: 2018-11-16T02:50:54-06:00.</w:t>
            </w:r>
          </w:p>
        </w:tc>
      </w:tr>
      <w:tr>
        <w:tc>
          <w:tcPr>
            <w:tcW w:type="dxa" w:w="2880"/>
          </w:tcPr>
          <w:p>
            <w:r>
              <w:t>savedResponses[].mdate</w:t>
            </w:r>
          </w:p>
        </w:tc>
        <w:tc>
          <w:tcPr>
            <w:tcW w:type="dxa" w:w="2880"/>
          </w:tcPr>
          <w:p>
            <w:r>
              <w:t>null</w:t>
            </w:r>
          </w:p>
        </w:tc>
        <w:tc>
          <w:tcPr>
            <w:tcW w:type="dxa" w:w="2880"/>
          </w:tcPr>
          <w:p>
            <w:r>
              <w:t>Modified date/time (shown as null in example).</w:t>
            </w:r>
          </w:p>
        </w:tc>
      </w:tr>
      <w:tr>
        <w:tc>
          <w:tcPr>
            <w:tcW w:type="dxa" w:w="2880"/>
          </w:tcPr>
          <w:p>
            <w:r>
              <w:t>savedResponses[].links</w:t>
            </w:r>
          </w:p>
        </w:tc>
        <w:tc>
          <w:tcPr>
            <w:tcW w:type="dxa" w:w="2880"/>
          </w:tcPr>
          <w:p>
            <w:r>
              <w:t>object</w:t>
            </w:r>
          </w:p>
        </w:tc>
        <w:tc>
          <w:tcPr>
            <w:tcW w:type="dxa" w:w="2880"/>
          </w:tcPr>
          <w:p>
            <w:r>
              <w:t>Related resource links.</w:t>
            </w:r>
          </w:p>
        </w:tc>
      </w:tr>
      <w:tr>
        <w:tc>
          <w:tcPr>
            <w:tcW w:type="dxa" w:w="2880"/>
          </w:tcPr>
          <w:p>
            <w:r>
              <w:t>savedResponses[].links.user</w:t>
            </w:r>
          </w:p>
        </w:tc>
        <w:tc>
          <w:tcPr>
            <w:tcW w:type="dxa" w:w="2880"/>
          </w:tcPr>
          <w:p>
            <w:r>
              <w:t>string</w:t>
            </w:r>
          </w:p>
        </w:tc>
        <w:tc>
          <w:tcPr>
            <w:tcW w:type="dxa" w:w="2880"/>
          </w:tcPr>
          <w:p>
            <w:r>
              <w:t>Link to the associated user resource.</w:t>
            </w:r>
          </w:p>
        </w:tc>
      </w:tr>
      <w:tr>
        <w:tc>
          <w:tcPr>
            <w:tcW w:type="dxa" w:w="2880"/>
          </w:tcPr>
          <w:p>
            <w:r>
              <w:t>savedResponses[].links.savedResponseCategorySavedResponse</w:t>
            </w:r>
          </w:p>
        </w:tc>
        <w:tc>
          <w:tcPr>
            <w:tcW w:type="dxa" w:w="2880"/>
          </w:tcPr>
          <w:p>
            <w:r>
              <w:t>string</w:t>
            </w:r>
          </w:p>
        </w:tc>
        <w:tc>
          <w:tcPr>
            <w:tcW w:type="dxa" w:w="2880"/>
          </w:tcPr>
          <w:p>
            <w:r>
              <w:t>Link to the saved response category relationship resource.</w:t>
            </w:r>
          </w:p>
        </w:tc>
      </w:tr>
      <w:tr>
        <w:tc>
          <w:tcPr>
            <w:tcW w:type="dxa" w:w="2880"/>
          </w:tcPr>
          <w:p>
            <w:r>
              <w:t>savedResponses[].id</w:t>
            </w:r>
          </w:p>
        </w:tc>
        <w:tc>
          <w:tcPr>
            <w:tcW w:type="dxa" w:w="2880"/>
          </w:tcPr>
          <w:p>
            <w:r>
              <w:t>string</w:t>
            </w:r>
          </w:p>
        </w:tc>
        <w:tc>
          <w:tcPr>
            <w:tcW w:type="dxa" w:w="2880"/>
          </w:tcPr>
          <w:p>
            <w:r>
              <w:t>Saved response ID.</w:t>
            </w:r>
          </w:p>
        </w:tc>
      </w:tr>
      <w:tr>
        <w:tc>
          <w:tcPr>
            <w:tcW w:type="dxa" w:w="2880"/>
          </w:tcPr>
          <w:p>
            <w:r>
              <w:t>meta</w:t>
            </w:r>
          </w:p>
        </w:tc>
        <w:tc>
          <w:tcPr>
            <w:tcW w:type="dxa" w:w="2880"/>
          </w:tcPr>
          <w:p>
            <w:r>
              <w:t>object</w:t>
            </w:r>
          </w:p>
        </w:tc>
        <w:tc>
          <w:tcPr>
            <w:tcW w:type="dxa" w:w="2880"/>
          </w:tcPr>
          <w:p>
            <w:r>
              <w:t>Metadata about the results.</w:t>
            </w:r>
          </w:p>
        </w:tc>
      </w:tr>
      <w:tr>
        <w:tc>
          <w:tcPr>
            <w:tcW w:type="dxa" w:w="2880"/>
          </w:tcPr>
          <w:p>
            <w:r>
              <w:t>meta.total</w:t>
            </w:r>
          </w:p>
        </w:tc>
        <w:tc>
          <w:tcPr>
            <w:tcW w:type="dxa" w:w="2880"/>
          </w:tcPr>
          <w:p>
            <w:r>
              <w:t>string</w:t>
            </w:r>
          </w:p>
        </w:tc>
        <w:tc>
          <w:tcPr>
            <w:tcW w:type="dxa" w:w="2880"/>
          </w:tcPr>
          <w:p>
            <w:r>
              <w:t>Total number of saved responses returned/available (as provided by the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'{{ACTIVE_CAMPAIGN_API_URL}}/api/3/savedResponses' \</w:t>
        <w:br/>
        <w:t xml:space="preserve"> --header 'Accept: application/json'</w:t>
      </w:r>
    </w:p>
    <w:p>
      <w:pPr>
        <w:pStyle w:val="Heading3"/>
      </w:pPr>
      <w:r>
        <w:t>Related savedResponses actions</w:t>
      </w:r>
    </w:p>
    <w:p>
      <w:pPr>
        <w:pStyle w:val="ListBullet"/>
      </w:pPr>
      <w:r>
        <w:t>[PUT] Update a Saved Response — /api/3/savedResponses/{{id}}</w:t>
      </w:r>
    </w:p>
    <w:p>
      <w:pPr>
        <w:pStyle w:val="ListBullet"/>
      </w:pPr>
      <w:r>
        <w:t>[POST] Create a Saved Response — /api/3/savedResponses</w:t>
      </w:r>
    </w:p>
    <w:p>
      <w:pPr>
        <w:pStyle w:val="ListBullet"/>
      </w:pPr>
      <w:r>
        <w:t>[DELETE] Delete a Saved Response — /savedResponses/{{id}}</w:t>
      </w:r>
    </w:p>
    <w:p>
      <w:pPr>
        <w:pStyle w:val="ListBullet"/>
      </w:pPr>
      <w:r>
        <w:t>[GET] Retrieve a Saved Response — /api/3/savedResponses/{{id}}</w:t>
      </w:r>
    </w:p>
    <w:p>
      <w:r>
        <w:br w:type="page"/>
      </w:r>
    </w:p>
    <w:p>
      <w:pPr>
        <w:pStyle w:val="Heading2"/>
      </w:pPr>
      <w:r>
        <w:t>284. [GET] Retrieve a Saved Response</w:t>
      </w:r>
    </w:p>
    <w:p>
      <w:r>
        <w:rPr>
          <w:b/>
        </w:rPr>
        <w:t xml:space="preserve">Endpoint: </w:t>
      </w:r>
      <w:r>
        <w:rPr>
          <w:rFonts w:ascii="Courier New" w:hAnsi="Courier New"/>
          <w:sz w:val="18"/>
        </w:rPr>
        <w:t>/api/3/savedResponses/{{id}}</w:t>
      </w:r>
    </w:p>
    <w:p>
      <w:pPr>
        <w:pStyle w:val="Heading3"/>
      </w:pPr>
      <w:r>
        <w:t>Method</w:t>
      </w:r>
    </w:p>
    <w:p>
      <w:r>
        <w:t>GET</w:t>
      </w:r>
    </w:p>
    <w:p>
      <w:pPr>
        <w:pStyle w:val="Heading3"/>
      </w:pPr>
      <w:r>
        <w:t>URL</w:t>
      </w:r>
    </w:p>
    <w:p>
      <w:r>
        <w:t>{{ACTIVE_CAMPAIGN_API_URL}}/api/3/savedResponses/{{id}}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saved response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/savedResponses// or /savedResponses).</w:t>
      </w:r>
    </w:p>
    <w:p>
      <w:pPr>
        <w:pStyle w:val="ListBullet"/>
      </w:pPr>
      <w:r>
        <w:t>Always construct the path as /savedResponses/{{id}}, where {{id}} is a non-empty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/savedResponses/1</w:t>
        <w:br/>
        <w:t>/savedResponses/123</w:t>
      </w:r>
    </w:p>
    <w:p>
      <w:pPr>
        <w:pStyle w:val="Heading3"/>
      </w:pPr>
      <w:r>
        <w:t>Invalid Examples</w:t>
      </w:r>
    </w:p>
    <w:p>
      <w:r>
        <w:rPr>
          <w:b/>
          <w:color w:val="666666"/>
          <w:sz w:val="16"/>
        </w:rPr>
        <w:t>[http]</w:t>
      </w:r>
    </w:p>
    <w:p>
      <w:pPr>
        <w:shd w:fill="F2F2F2" w:val="clear"/>
      </w:pPr>
      <w:r>
        <w:rPr>
          <w:rFonts w:ascii="Courier New" w:hAnsi="Courier New"/>
          <w:sz w:val="17"/>
        </w:rPr>
        <w:t>/savedResponses/</w:t>
        <w:br/>
        <w:t>/savedResponses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saved Response to recieve.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"savedResponse": {</w:t>
        <w:br/>
        <w:t xml:space="preserve"> "title": "Response title",</w:t>
        <w:br/>
        <w:t xml:space="preserve"> "subject": "Response subject",</w:t>
        <w:br/>
        <w:t xml:space="preserve"> "body": "Response body",</w:t>
        <w:br/>
        <w:t xml:space="preserve"> "ldate": null,</w:t>
        <w:br/>
        <w:t xml:space="preserve"> "last_sent_user_id": null,</w:t>
        <w:br/>
        <w:t xml:space="preserve"> "cdate": "2018-11-16T02:50:54-06:00",</w:t>
        <w:br/>
        <w:t xml:space="preserve"> "mdate": null,</w:t>
        <w:br/>
        <w:t xml:space="preserve"> "links": {</w:t>
        <w:br/>
        <w:t xml:space="preserve"> "user": "https://:account.api-us1.com/api/:version/savedResponses/1/user",</w:t>
        <w:br/>
        <w:t xml:space="preserve"> "savedResponseCategorySavedResponse": "https://:account.api-us1.com/api/:version/savedResponses/1/savedResponseCategorySavedResponse"</w:t>
        <w:br/>
        <w:t xml:space="preserve"> },</w:t>
        <w:br/>
        <w:t xml:space="preserve"> "id":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savedResponse</w:t>
            </w:r>
          </w:p>
        </w:tc>
        <w:tc>
          <w:tcPr>
            <w:tcW w:type="dxa" w:w="2880"/>
          </w:tcPr>
          <w:p>
            <w:r>
              <w:t>object</w:t>
            </w:r>
          </w:p>
        </w:tc>
        <w:tc>
          <w:tcPr>
            <w:tcW w:type="dxa" w:w="2880"/>
          </w:tcPr>
          <w:p>
            <w:r>
              <w:t>The saved response object.</w:t>
            </w:r>
          </w:p>
        </w:tc>
      </w:tr>
      <w:tr>
        <w:tc>
          <w:tcPr>
            <w:tcW w:type="dxa" w:w="2880"/>
          </w:tcPr>
          <w:p>
            <w:r>
              <w:t>savedResponse.title</w:t>
            </w:r>
          </w:p>
        </w:tc>
        <w:tc>
          <w:tcPr>
            <w:tcW w:type="dxa" w:w="2880"/>
          </w:tcPr>
          <w:p>
            <w:r>
              <w:t>string</w:t>
            </w:r>
          </w:p>
        </w:tc>
        <w:tc>
          <w:tcPr>
            <w:tcW w:type="dxa" w:w="2880"/>
          </w:tcPr>
          <w:p>
            <w:r>
              <w:t>Response title.</w:t>
            </w:r>
          </w:p>
        </w:tc>
      </w:tr>
      <w:tr>
        <w:tc>
          <w:tcPr>
            <w:tcW w:type="dxa" w:w="2880"/>
          </w:tcPr>
          <w:p>
            <w:r>
              <w:t>savedResponse.subject</w:t>
            </w:r>
          </w:p>
        </w:tc>
        <w:tc>
          <w:tcPr>
            <w:tcW w:type="dxa" w:w="2880"/>
          </w:tcPr>
          <w:p>
            <w:r>
              <w:t>string</w:t>
            </w:r>
          </w:p>
        </w:tc>
        <w:tc>
          <w:tcPr>
            <w:tcW w:type="dxa" w:w="2880"/>
          </w:tcPr>
          <w:p>
            <w:r>
              <w:t>Response subject.</w:t>
            </w:r>
          </w:p>
        </w:tc>
      </w:tr>
      <w:tr>
        <w:tc>
          <w:tcPr>
            <w:tcW w:type="dxa" w:w="2880"/>
          </w:tcPr>
          <w:p>
            <w:r>
              <w:t>savedResponse.body</w:t>
            </w:r>
          </w:p>
        </w:tc>
        <w:tc>
          <w:tcPr>
            <w:tcW w:type="dxa" w:w="2880"/>
          </w:tcPr>
          <w:p>
            <w:r>
              <w:t>string</w:t>
            </w:r>
          </w:p>
        </w:tc>
        <w:tc>
          <w:tcPr>
            <w:tcW w:type="dxa" w:w="2880"/>
          </w:tcPr>
          <w:p>
            <w:r>
              <w:t>Response body.</w:t>
            </w:r>
          </w:p>
        </w:tc>
      </w:tr>
      <w:tr>
        <w:tc>
          <w:tcPr>
            <w:tcW w:type="dxa" w:w="2880"/>
          </w:tcPr>
          <w:p>
            <w:r>
              <w:t>savedResponse.ldate</w:t>
            </w:r>
          </w:p>
        </w:tc>
        <w:tc>
          <w:tcPr>
            <w:tcW w:type="dxa" w:w="2880"/>
          </w:tcPr>
          <w:p>
            <w:r>
              <w:t>null</w:t>
            </w:r>
          </w:p>
        </w:tc>
        <w:tc>
          <w:tcPr>
            <w:tcW w:type="dxa" w:w="2880"/>
          </w:tcPr>
          <w:p>
            <w:r>
              <w:t>Value is null in the example response.</w:t>
            </w:r>
          </w:p>
        </w:tc>
      </w:tr>
      <w:tr>
        <w:tc>
          <w:tcPr>
            <w:tcW w:type="dxa" w:w="2880"/>
          </w:tcPr>
          <w:p>
            <w:r>
              <w:t>savedResponse.last_sent_user_id</w:t>
            </w:r>
          </w:p>
        </w:tc>
        <w:tc>
          <w:tcPr>
            <w:tcW w:type="dxa" w:w="2880"/>
          </w:tcPr>
          <w:p>
            <w:r>
              <w:t>null</w:t>
            </w:r>
          </w:p>
        </w:tc>
        <w:tc>
          <w:tcPr>
            <w:tcW w:type="dxa" w:w="2880"/>
          </w:tcPr>
          <w:p>
            <w:r>
              <w:t>Value is null in the example response.</w:t>
            </w:r>
          </w:p>
        </w:tc>
      </w:tr>
      <w:tr>
        <w:tc>
          <w:tcPr>
            <w:tcW w:type="dxa" w:w="2880"/>
          </w:tcPr>
          <w:p>
            <w:r>
              <w:t>savedResponse.cdate</w:t>
            </w:r>
          </w:p>
        </w:tc>
        <w:tc>
          <w:tcPr>
            <w:tcW w:type="dxa" w:w="2880"/>
          </w:tcPr>
          <w:p>
            <w:r>
              <w:t>string</w:t>
            </w:r>
          </w:p>
        </w:tc>
        <w:tc>
          <w:tcPr>
            <w:tcW w:type="dxa" w:w="2880"/>
          </w:tcPr>
          <w:p>
            <w:r>
              <w:t>Creation date/time string (as returned by the API).</w:t>
            </w:r>
          </w:p>
        </w:tc>
      </w:tr>
      <w:tr>
        <w:tc>
          <w:tcPr>
            <w:tcW w:type="dxa" w:w="2880"/>
          </w:tcPr>
          <w:p>
            <w:r>
              <w:t>savedResponse.mdate</w:t>
            </w:r>
          </w:p>
        </w:tc>
        <w:tc>
          <w:tcPr>
            <w:tcW w:type="dxa" w:w="2880"/>
          </w:tcPr>
          <w:p>
            <w:r>
              <w:t>null</w:t>
            </w:r>
          </w:p>
        </w:tc>
        <w:tc>
          <w:tcPr>
            <w:tcW w:type="dxa" w:w="2880"/>
          </w:tcPr>
          <w:p>
            <w:r>
              <w:t>Value is null in the example response.</w:t>
            </w:r>
          </w:p>
        </w:tc>
      </w:tr>
      <w:tr>
        <w:tc>
          <w:tcPr>
            <w:tcW w:type="dxa" w:w="2880"/>
          </w:tcPr>
          <w:p>
            <w:r>
              <w:t>savedResponse.links</w:t>
            </w:r>
          </w:p>
        </w:tc>
        <w:tc>
          <w:tcPr>
            <w:tcW w:type="dxa" w:w="2880"/>
          </w:tcPr>
          <w:p>
            <w:r>
              <w:t>object</w:t>
            </w:r>
          </w:p>
        </w:tc>
        <w:tc>
          <w:tcPr>
            <w:tcW w:type="dxa" w:w="2880"/>
          </w:tcPr>
          <w:p>
            <w:r>
              <w:t>Related links.</w:t>
            </w:r>
          </w:p>
        </w:tc>
      </w:tr>
      <w:tr>
        <w:tc>
          <w:tcPr>
            <w:tcW w:type="dxa" w:w="2880"/>
          </w:tcPr>
          <w:p>
            <w:r>
              <w:t>savedResponse.links.user</w:t>
            </w:r>
          </w:p>
        </w:tc>
        <w:tc>
          <w:tcPr>
            <w:tcW w:type="dxa" w:w="2880"/>
          </w:tcPr>
          <w:p>
            <w:r>
              <w:t>string</w:t>
            </w:r>
          </w:p>
        </w:tc>
        <w:tc>
          <w:tcPr>
            <w:tcW w:type="dxa" w:w="2880"/>
          </w:tcPr>
          <w:p>
            <w:r>
              <w:t>Link to the associated user resource.</w:t>
            </w:r>
          </w:p>
        </w:tc>
      </w:tr>
      <w:tr>
        <w:tc>
          <w:tcPr>
            <w:tcW w:type="dxa" w:w="2880"/>
          </w:tcPr>
          <w:p>
            <w:r>
              <w:t>savedResponse.links.savedResponseCategorySavedResponse</w:t>
            </w:r>
          </w:p>
        </w:tc>
        <w:tc>
          <w:tcPr>
            <w:tcW w:type="dxa" w:w="2880"/>
          </w:tcPr>
          <w:p>
            <w:r>
              <w:t>string</w:t>
            </w:r>
          </w:p>
        </w:tc>
        <w:tc>
          <w:tcPr>
            <w:tcW w:type="dxa" w:w="2880"/>
          </w:tcPr>
          <w:p>
            <w:r>
              <w:t>Link to the saved response category relationship resource.</w:t>
            </w:r>
          </w:p>
        </w:tc>
      </w:tr>
      <w:tr>
        <w:tc>
          <w:tcPr>
            <w:tcW w:type="dxa" w:w="2880"/>
          </w:tcPr>
          <w:p>
            <w:r>
              <w:t>savedResponse.id</w:t>
            </w:r>
          </w:p>
        </w:tc>
        <w:tc>
          <w:tcPr>
            <w:tcW w:type="dxa" w:w="2880"/>
          </w:tcPr>
          <w:p>
            <w:r>
              <w:t>string</w:t>
            </w:r>
          </w:p>
        </w:tc>
        <w:tc>
          <w:tcPr>
            <w:tcW w:type="dxa" w:w="2880"/>
          </w:tcPr>
          <w:p>
            <w:r>
              <w:t>Saved response ID (returned as a string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'{{ACTIVE_CAMPAIGN_API_URL}}/api/3/savedResponses/1' \</w:t>
        <w:br/>
        <w:t xml:space="preserve"> --header 'Accept: application/json'</w:t>
      </w:r>
    </w:p>
    <w:p>
      <w:pPr>
        <w:pStyle w:val="Heading3"/>
      </w:pPr>
      <w:r>
        <w:t>Notes</w:t>
      </w:r>
    </w:p>
    <w:p>
      <w:pPr>
        <w:pStyle w:val="ListBullet"/>
      </w:pPr>
      <w:r>
        <w:t>Although the path parameter id is defined as an integer in the OpenAPI schema, the example response returns savedResponse.id as a string.</w:t>
      </w:r>
    </w:p>
    <w:p>
      <w:pPr>
        <w:pStyle w:val="Heading3"/>
      </w:pPr>
      <w:r>
        <w:t>Related savedResponses actions</w:t>
      </w:r>
    </w:p>
    <w:p>
      <w:pPr>
        <w:pStyle w:val="ListBullet"/>
      </w:pPr>
      <w:r>
        <w:t>[PUT] Update a Saved Response — /api/3/savedResponses/{{id}}</w:t>
      </w:r>
    </w:p>
    <w:p>
      <w:pPr>
        <w:pStyle w:val="ListBullet"/>
      </w:pPr>
      <w:r>
        <w:t>[POST] Create a Saved Response — /api/3/savedResponses</w:t>
      </w:r>
    </w:p>
    <w:p>
      <w:pPr>
        <w:pStyle w:val="ListBullet"/>
      </w:pPr>
      <w:r>
        <w:t>[DELETE] Delete a Saved Response — /savedResponses/{{id}}</w:t>
      </w:r>
    </w:p>
    <w:p>
      <w:pPr>
        <w:pStyle w:val="ListBullet"/>
      </w:pPr>
      <w:r>
        <w:t>[GET] List All Saved Responses — /api/3/savedResponses</w:t>
      </w:r>
    </w:p>
    <w:p>
      <w:r>
        <w:br w:type="page"/>
      </w:r>
    </w:p>
    <w:p>
      <w:pPr>
        <w:pStyle w:val="Heading2"/>
      </w:pPr>
      <w:r>
        <w:t>285. [GET] List All Scores</w:t>
      </w:r>
    </w:p>
    <w:p>
      <w:r>
        <w:rPr>
          <w:b/>
        </w:rPr>
        <w:t xml:space="preserve">Endpoint: </w:t>
      </w:r>
      <w:r>
        <w:rPr>
          <w:rFonts w:ascii="Courier New" w:hAnsi="Courier New"/>
          <w:sz w:val="18"/>
        </w:rPr>
        <w:t>/api/3/scores</w:t>
      </w:r>
    </w:p>
    <w:p>
      <w:pPr>
        <w:pStyle w:val="Heading3"/>
      </w:pPr>
      <w:r>
        <w:t>Prerequisites</w:t>
      </w:r>
    </w:p>
    <w:p>
      <w:pPr>
        <w:pStyle w:val="ListBullet"/>
      </w:pPr>
      <w:r>
        <w:t>Your ActiveCampaign account must have access to the Scores feature.</w:t>
      </w:r>
    </w:p>
    <w:p>
      <w:pPr>
        <w:pStyle w:val="Heading3"/>
      </w:pPr>
      <w:r>
        <w:t>Method</w:t>
      </w:r>
    </w:p>
    <w:p>
      <w:r>
        <w:t>GET</w:t>
      </w:r>
    </w:p>
    <w:p>
      <w:pPr>
        <w:pStyle w:val="Heading3"/>
      </w:pPr>
      <w:r>
        <w:t>URL</w:t>
      </w:r>
    </w:p>
    <w:p>
      <w:r>
        <w:t>{{ACTIVE_CAMPAIGN_API_URL}}/api/3/scores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scores in the ActiveCampaign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"scores": [</w:t>
        <w:br/>
        <w:t xml:space="preserve"> {</w:t>
        <w:br/>
        <w:t xml:space="preserve"> "reltype": "contact",</w:t>
        <w:br/>
        <w:t xml:space="preserve"> "name": "Link Engagement Score",</w:t>
        <w:br/>
        <w:t xml:space="preserve"> "descript": "+50 points when user clicks any link sent",</w:t>
        <w:br/>
        <w:t xml:space="preserve"> "status": "1",</w:t>
        <w:br/>
        <w:t xml:space="preserve"> "cdate": "2018-12-13T15:05:42-06:00",</w:t>
        <w:br/>
        <w:t xml:space="preserve"> "mdate": "2018-12-13T16:23:07-06:00",</w:t>
        <w:br/>
        <w:t xml:space="preserve"> "links": [],</w:t>
        <w:br/>
        <w:t xml:space="preserve"> "id": "2"</w:t>
        <w:br/>
        <w:t xml:space="preserve"> },</w:t>
        <w:br/>
        <w:t xml:space="preserve"> {</w:t>
        <w:br/>
        <w:t xml:space="preserve"> "reltype": "contact",</w:t>
        <w:br/>
        <w:t xml:space="preserve"> "name": "Easy Targets",</w:t>
        <w:br/>
        <w:t xml:space="preserve"> "descript": "+10 for replying to any campaign email",</w:t>
        <w:br/>
        <w:t xml:space="preserve"> "status": "1",</w:t>
        <w:br/>
        <w:t xml:space="preserve"> "cdate": "2018-12-18T19:00:13-06:00",</w:t>
        <w:br/>
        <w:t xml:space="preserve"> "mdate": "2018-12-18T19:01:15-06:00",</w:t>
        <w:br/>
        <w:t xml:space="preserve"> "links": [],</w:t>
        <w:br/>
        <w:t xml:space="preserve"> "id": "6"</w:t>
        <w:br/>
        <w:t xml:space="preserve"> },</w:t>
        <w:br/>
        <w:t xml:space="preserve"> {</w:t>
        <w:br/>
        <w:t xml:space="preserve"> "reltype": "deal",</w:t>
        <w:br/>
        <w:t xml:space="preserve"> "name": "Is John Smith",</w:t>
        <w:br/>
        <w:t xml:space="preserve"> "descript": "+10 If contacts first name is John and the last name is Smith",</w:t>
        <w:br/>
        <w:t xml:space="preserve"> "status": "1",</w:t>
        <w:br/>
        <w:t xml:space="preserve"> "cdate": "2018-12-18T19:15:02-06:00",</w:t>
        <w:br/>
        <w:t xml:space="preserve"> "mdate": "2018-12-18T19:15:10-06:00",</w:t>
        <w:br/>
        <w:t xml:space="preserve"> "links": [],</w:t>
        <w:br/>
        <w:t xml:space="preserve"> "id": "7"</w:t>
        <w:br/>
        <w:t xml:space="preserve"> },</w:t>
        <w:br/>
        <w:t xml:space="preserve"> {</w:t>
        <w:br/>
        <w:t xml:space="preserve"> "reltype": "deal",</w:t>
        <w:br/>
        <w:t xml:space="preserve"> "name": "Country Is USA",</w:t>
        <w:br/>
        <w:t xml:space="preserve"> "descript": "+20 if contact resides in the United States",</w:t>
        <w:br/>
        <w:t xml:space="preserve"> "status": "1",</w:t>
        <w:br/>
        <w:t xml:space="preserve"> "cdate": "2018-12-19T00:37:38-06:00",</w:t>
        <w:br/>
        <w:t xml:space="preserve"> "mdate": "2018-12-19T00:37:42-06:00",</w:t>
        <w:br/>
        <w:t xml:space="preserve"> "links": [],</w:t>
        <w:br/>
        <w:t xml:space="preserve"> "id": "9"</w:t>
        <w:br/>
        <w:t xml:space="preserve"> }</w:t>
        <w:br/>
        <w:t xml:space="preserve"> ],</w:t>
        <w:br/>
        <w:t xml:space="preserve"> "meta": {</w:t>
        <w:br/>
        <w:t xml:space="preserve"> "total": "4"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scores</w:t>
            </w:r>
          </w:p>
        </w:tc>
        <w:tc>
          <w:tcPr>
            <w:tcW w:type="dxa" w:w="2880"/>
          </w:tcPr>
          <w:p>
            <w:r>
              <w:t>array</w:t>
            </w:r>
          </w:p>
        </w:tc>
        <w:tc>
          <w:tcPr>
            <w:tcW w:type="dxa" w:w="2880"/>
          </w:tcPr>
          <w:p>
            <w:r>
              <w:t>List of score objects.</w:t>
            </w:r>
          </w:p>
        </w:tc>
      </w:tr>
      <w:tr>
        <w:tc>
          <w:tcPr>
            <w:tcW w:type="dxa" w:w="2880"/>
          </w:tcPr>
          <w:p>
            <w:r>
              <w:t>scores[].reltype</w:t>
            </w:r>
          </w:p>
        </w:tc>
        <w:tc>
          <w:tcPr>
            <w:tcW w:type="dxa" w:w="2880"/>
          </w:tcPr>
          <w:p>
            <w:r>
              <w:t>string</w:t>
            </w:r>
          </w:p>
        </w:tc>
        <w:tc>
          <w:tcPr>
            <w:tcW w:type="dxa" w:w="2880"/>
          </w:tcPr>
          <w:p>
            <w:r>
              <w:t>Related object type for the score (example values shown: contact, deal).</w:t>
            </w:r>
          </w:p>
        </w:tc>
      </w:tr>
      <w:tr>
        <w:tc>
          <w:tcPr>
            <w:tcW w:type="dxa" w:w="2880"/>
          </w:tcPr>
          <w:p>
            <w:r>
              <w:t>scores[].name</w:t>
            </w:r>
          </w:p>
        </w:tc>
        <w:tc>
          <w:tcPr>
            <w:tcW w:type="dxa" w:w="2880"/>
          </w:tcPr>
          <w:p>
            <w:r>
              <w:t>string</w:t>
            </w:r>
          </w:p>
        </w:tc>
        <w:tc>
          <w:tcPr>
            <w:tcW w:type="dxa" w:w="2880"/>
          </w:tcPr>
          <w:p>
            <w:r>
              <w:t>Name of the score.</w:t>
            </w:r>
          </w:p>
        </w:tc>
      </w:tr>
      <w:tr>
        <w:tc>
          <w:tcPr>
            <w:tcW w:type="dxa" w:w="2880"/>
          </w:tcPr>
          <w:p>
            <w:r>
              <w:t>scores[].descript</w:t>
            </w:r>
          </w:p>
        </w:tc>
        <w:tc>
          <w:tcPr>
            <w:tcW w:type="dxa" w:w="2880"/>
          </w:tcPr>
          <w:p>
            <w:r>
              <w:t>string</w:t>
            </w:r>
          </w:p>
        </w:tc>
        <w:tc>
          <w:tcPr>
            <w:tcW w:type="dxa" w:w="2880"/>
          </w:tcPr>
          <w:p>
            <w:r>
              <w:t>Description of how the score is calculated.</w:t>
            </w:r>
          </w:p>
        </w:tc>
      </w:tr>
      <w:tr>
        <w:tc>
          <w:tcPr>
            <w:tcW w:type="dxa" w:w="2880"/>
          </w:tcPr>
          <w:p>
            <w:r>
              <w:t>scores[].status</w:t>
            </w:r>
          </w:p>
        </w:tc>
        <w:tc>
          <w:tcPr>
            <w:tcW w:type="dxa" w:w="2880"/>
          </w:tcPr>
          <w:p>
            <w:r>
              <w:t>string</w:t>
            </w:r>
          </w:p>
        </w:tc>
        <w:tc>
          <w:tcPr>
            <w:tcW w:type="dxa" w:w="2880"/>
          </w:tcPr>
          <w:p>
            <w:r>
              <w:t>Status flag as a string (example: "1").</w:t>
            </w:r>
          </w:p>
        </w:tc>
      </w:tr>
      <w:tr>
        <w:tc>
          <w:tcPr>
            <w:tcW w:type="dxa" w:w="2880"/>
          </w:tcPr>
          <w:p>
            <w:r>
              <w:t>scores[].cdate</w:t>
            </w:r>
          </w:p>
        </w:tc>
        <w:tc>
          <w:tcPr>
            <w:tcW w:type="dxa" w:w="2880"/>
          </w:tcPr>
          <w:p>
            <w:r>
              <w:t>string</w:t>
            </w:r>
          </w:p>
        </w:tc>
        <w:tc>
          <w:tcPr>
            <w:tcW w:type="dxa" w:w="2880"/>
          </w:tcPr>
          <w:p>
            <w:r>
              <w:t>Creation date/time (example format: 2018-12-13T15:05:42-06:00).</w:t>
            </w:r>
          </w:p>
        </w:tc>
      </w:tr>
      <w:tr>
        <w:tc>
          <w:tcPr>
            <w:tcW w:type="dxa" w:w="2880"/>
          </w:tcPr>
          <w:p>
            <w:r>
              <w:t>scores[].mdate</w:t>
            </w:r>
          </w:p>
        </w:tc>
        <w:tc>
          <w:tcPr>
            <w:tcW w:type="dxa" w:w="2880"/>
          </w:tcPr>
          <w:p>
            <w:r>
              <w:t>string</w:t>
            </w:r>
          </w:p>
        </w:tc>
        <w:tc>
          <w:tcPr>
            <w:tcW w:type="dxa" w:w="2880"/>
          </w:tcPr>
          <w:p>
            <w:r>
              <w:t>Last modified date/time (example format: 2018-12-13T16:23:07-06:00).</w:t>
            </w:r>
          </w:p>
        </w:tc>
      </w:tr>
      <w:tr>
        <w:tc>
          <w:tcPr>
            <w:tcW w:type="dxa" w:w="2880"/>
          </w:tcPr>
          <w:p>
            <w:r>
              <w:t>scores[].links</w:t>
            </w:r>
          </w:p>
        </w:tc>
        <w:tc>
          <w:tcPr>
            <w:tcW w:type="dxa" w:w="2880"/>
          </w:tcPr>
          <w:p>
            <w:r>
              <w:t>array</w:t>
            </w:r>
          </w:p>
        </w:tc>
        <w:tc>
          <w:tcPr>
            <w:tcW w:type="dxa" w:w="2880"/>
          </w:tcPr>
          <w:p>
            <w:r>
              <w:t>Links array (returned as an array; example shows empty).</w:t>
            </w:r>
          </w:p>
        </w:tc>
      </w:tr>
      <w:tr>
        <w:tc>
          <w:tcPr>
            <w:tcW w:type="dxa" w:w="2880"/>
          </w:tcPr>
          <w:p>
            <w:r>
              <w:t>scores[].id</w:t>
            </w:r>
          </w:p>
        </w:tc>
        <w:tc>
          <w:tcPr>
            <w:tcW w:type="dxa" w:w="2880"/>
          </w:tcPr>
          <w:p>
            <w:r>
              <w:t>string</w:t>
            </w:r>
          </w:p>
        </w:tc>
        <w:tc>
          <w:tcPr>
            <w:tcW w:type="dxa" w:w="2880"/>
          </w:tcPr>
          <w:p>
            <w:r>
              <w:t>Score ID.</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w:t>
            </w:r>
          </w:p>
        </w:tc>
        <w:tc>
          <w:tcPr>
            <w:tcW w:type="dxa" w:w="2880"/>
          </w:tcPr>
          <w:p>
            <w:r>
              <w:t>string</w:t>
            </w:r>
          </w:p>
        </w:tc>
        <w:tc>
          <w:tcPr>
            <w:tcW w:type="dxa" w:w="2880"/>
          </w:tcPr>
          <w:p>
            <w:r>
              <w:t>Total number of scores returned (example: "4").</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'{{ACTIVE_CAMPAIGN_API_URL}}/api/3/scores' \</w:t>
        <w:br/>
        <w:t xml:space="preserve"> --header 'Accept: application/json'</w:t>
      </w:r>
    </w:p>
    <w:p>
      <w:pPr>
        <w:pStyle w:val="Heading3"/>
      </w:pPr>
      <w:r>
        <w:t>Notes</w:t>
      </w:r>
    </w:p>
    <w:p>
      <w:pPr>
        <w:pStyle w:val="ListBullet"/>
      </w:pPr>
      <w:r>
        <w:t>This endpoint has no documented path parameters, query parameters, or request body.</w:t>
      </w:r>
    </w:p>
    <w:p>
      <w:pPr>
        <w:pStyle w:val="Heading3"/>
      </w:pPr>
      <w:r>
        <w:t>Related scores actions</w:t>
      </w:r>
    </w:p>
    <w:p>
      <w:pPr>
        <w:pStyle w:val="ListBullet"/>
      </w:pPr>
      <w:r>
        <w:t>[GET] Retrieve a Score — /api/3/scores/{{id}}</w:t>
      </w:r>
    </w:p>
    <w:p>
      <w:r>
        <w:br w:type="page"/>
      </w:r>
    </w:p>
    <w:p>
      <w:pPr>
        <w:pStyle w:val="Heading2"/>
      </w:pPr>
      <w:r>
        <w:t>286. [GET] Retrieve a Score</w:t>
      </w:r>
    </w:p>
    <w:p>
      <w:r>
        <w:rPr>
          <w:b/>
        </w:rPr>
        <w:t xml:space="preserve">Endpoint: </w:t>
      </w:r>
      <w:r>
        <w:rPr>
          <w:rFonts w:ascii="Courier New" w:hAnsi="Courier New"/>
          <w:sz w:val="18"/>
        </w:rPr>
        <w:t>/api/3/scores/{{id}}</w:t>
      </w:r>
    </w:p>
    <w:p>
      <w:pPr>
        <w:pStyle w:val="Heading3"/>
      </w:pPr>
      <w:r>
        <w:t>Method</w:t>
      </w:r>
    </w:p>
    <w:p>
      <w:r>
        <w:t>GET</w:t>
      </w:r>
    </w:p>
    <w:p>
      <w:pPr>
        <w:pStyle w:val="Heading3"/>
      </w:pPr>
      <w:r>
        <w:t>URL</w:t>
      </w:r>
    </w:p>
    <w:p>
      <w:r>
        <w:t>{{ACTIVE_CAMPAIGN_API_URL}}/api/3/scores/{{id}}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score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/scores// or /scores).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/scores/2</w:t>
        <w:br/>
        <w:t>/scores/123</w:t>
      </w:r>
    </w:p>
    <w:p>
      <w:pPr>
        <w:pStyle w:val="Heading3"/>
      </w:pPr>
      <w:r>
        <w:t>Invalid Examples</w:t>
      </w:r>
    </w:p>
    <w:p>
      <w:r>
        <w:rPr>
          <w:b/>
          <w:color w:val="666666"/>
          <w:sz w:val="16"/>
        </w:rPr>
        <w:t>[http]</w:t>
      </w:r>
    </w:p>
    <w:p>
      <w:pPr>
        <w:shd w:fill="F2F2F2" w:val="clear"/>
      </w:pPr>
      <w:r>
        <w:rPr>
          <w:rFonts w:ascii="Courier New" w:hAnsi="Courier New"/>
          <w:sz w:val="17"/>
        </w:rPr>
        <w:t>/scores//</w:t>
        <w:br/>
        <w:t>/scores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score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"score": {</w:t>
        <w:br/>
        <w:t xml:space="preserve"> "reltype": "contact",</w:t>
        <w:br/>
        <w:t xml:space="preserve"> "name": "Link Engagement Score",</w:t>
        <w:br/>
        <w:t xml:space="preserve"> "descript": "+50 points when user clicks any link sent",</w:t>
        <w:br/>
        <w:t xml:space="preserve"> "status": "1",</w:t>
        <w:br/>
        <w:t xml:space="preserve"> "cdate": "2018-12-13T15:05:42-06:00",</w:t>
        <w:br/>
        <w:t xml:space="preserve"> "mdate": "2018-12-13T16:23:07-06:00",</w:t>
        <w:br/>
        <w:t xml:space="preserve"> "links": [],</w:t>
        <w:br/>
        <w:t xml:space="preserve"> "id": "2"</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Score with id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score</w:t>
            </w:r>
          </w:p>
        </w:tc>
        <w:tc>
          <w:tcPr>
            <w:tcW w:type="dxa" w:w="2880"/>
          </w:tcPr>
          <w:p>
            <w:r>
              <w:t>object</w:t>
            </w:r>
          </w:p>
        </w:tc>
        <w:tc>
          <w:tcPr>
            <w:tcW w:type="dxa" w:w="2880"/>
          </w:tcPr>
          <w:p>
            <w:r>
              <w:t>The retrieved score object.</w:t>
            </w:r>
          </w:p>
        </w:tc>
      </w:tr>
      <w:tr>
        <w:tc>
          <w:tcPr>
            <w:tcW w:type="dxa" w:w="2880"/>
          </w:tcPr>
          <w:p>
            <w:r>
              <w:t>score.reltype</w:t>
            </w:r>
          </w:p>
        </w:tc>
        <w:tc>
          <w:tcPr>
            <w:tcW w:type="dxa" w:w="2880"/>
          </w:tcPr>
          <w:p>
            <w:r>
              <w:t>string</w:t>
            </w:r>
          </w:p>
        </w:tc>
        <w:tc>
          <w:tcPr>
            <w:tcW w:type="dxa" w:w="2880"/>
          </w:tcPr>
          <w:p>
            <w:r>
              <w:t>Relationship type for the score (example: contact).</w:t>
            </w:r>
          </w:p>
        </w:tc>
      </w:tr>
      <w:tr>
        <w:tc>
          <w:tcPr>
            <w:tcW w:type="dxa" w:w="2880"/>
          </w:tcPr>
          <w:p>
            <w:r>
              <w:t>score.name</w:t>
            </w:r>
          </w:p>
        </w:tc>
        <w:tc>
          <w:tcPr>
            <w:tcW w:type="dxa" w:w="2880"/>
          </w:tcPr>
          <w:p>
            <w:r>
              <w:t>string</w:t>
            </w:r>
          </w:p>
        </w:tc>
        <w:tc>
          <w:tcPr>
            <w:tcW w:type="dxa" w:w="2880"/>
          </w:tcPr>
          <w:p>
            <w:r>
              <w:t>Name of the score.</w:t>
            </w:r>
          </w:p>
        </w:tc>
      </w:tr>
      <w:tr>
        <w:tc>
          <w:tcPr>
            <w:tcW w:type="dxa" w:w="2880"/>
          </w:tcPr>
          <w:p>
            <w:r>
              <w:t>score.descript</w:t>
            </w:r>
          </w:p>
        </w:tc>
        <w:tc>
          <w:tcPr>
            <w:tcW w:type="dxa" w:w="2880"/>
          </w:tcPr>
          <w:p>
            <w:r>
              <w:t>string</w:t>
            </w:r>
          </w:p>
        </w:tc>
        <w:tc>
          <w:tcPr>
            <w:tcW w:type="dxa" w:w="2880"/>
          </w:tcPr>
          <w:p>
            <w:r>
              <w:t>Description of the score rules/behavior.</w:t>
            </w:r>
          </w:p>
        </w:tc>
      </w:tr>
      <w:tr>
        <w:tc>
          <w:tcPr>
            <w:tcW w:type="dxa" w:w="2880"/>
          </w:tcPr>
          <w:p>
            <w:r>
              <w:t>score.status</w:t>
            </w:r>
          </w:p>
        </w:tc>
        <w:tc>
          <w:tcPr>
            <w:tcW w:type="dxa" w:w="2880"/>
          </w:tcPr>
          <w:p>
            <w:r>
              <w:t>string</w:t>
            </w:r>
          </w:p>
        </w:tc>
        <w:tc>
          <w:tcPr>
            <w:tcW w:type="dxa" w:w="2880"/>
          </w:tcPr>
          <w:p>
            <w:r>
              <w:t>Status value (example: "1").</w:t>
            </w:r>
          </w:p>
        </w:tc>
      </w:tr>
      <w:tr>
        <w:tc>
          <w:tcPr>
            <w:tcW w:type="dxa" w:w="2880"/>
          </w:tcPr>
          <w:p>
            <w:r>
              <w:t>score.cdate</w:t>
            </w:r>
          </w:p>
        </w:tc>
        <w:tc>
          <w:tcPr>
            <w:tcW w:type="dxa" w:w="2880"/>
          </w:tcPr>
          <w:p>
            <w:r>
              <w:t>string</w:t>
            </w:r>
          </w:p>
        </w:tc>
        <w:tc>
          <w:tcPr>
            <w:tcW w:type="dxa" w:w="2880"/>
          </w:tcPr>
          <w:p>
            <w:r>
              <w:t>Creation date/time (as returned by the API).</w:t>
            </w:r>
          </w:p>
        </w:tc>
      </w:tr>
      <w:tr>
        <w:tc>
          <w:tcPr>
            <w:tcW w:type="dxa" w:w="2880"/>
          </w:tcPr>
          <w:p>
            <w:r>
              <w:t>score.mdate</w:t>
            </w:r>
          </w:p>
        </w:tc>
        <w:tc>
          <w:tcPr>
            <w:tcW w:type="dxa" w:w="2880"/>
          </w:tcPr>
          <w:p>
            <w:r>
              <w:t>string</w:t>
            </w:r>
          </w:p>
        </w:tc>
        <w:tc>
          <w:tcPr>
            <w:tcW w:type="dxa" w:w="2880"/>
          </w:tcPr>
          <w:p>
            <w:r>
              <w:t>Last modified date/time (as returned by the API).</w:t>
            </w:r>
          </w:p>
        </w:tc>
      </w:tr>
      <w:tr>
        <w:tc>
          <w:tcPr>
            <w:tcW w:type="dxa" w:w="2880"/>
          </w:tcPr>
          <w:p>
            <w:r>
              <w:t>score.links</w:t>
            </w:r>
          </w:p>
        </w:tc>
        <w:tc>
          <w:tcPr>
            <w:tcW w:type="dxa" w:w="2880"/>
          </w:tcPr>
          <w:p>
            <w:r>
              <w:t>array</w:t>
            </w:r>
          </w:p>
        </w:tc>
        <w:tc>
          <w:tcPr>
            <w:tcW w:type="dxa" w:w="2880"/>
          </w:tcPr>
          <w:p>
            <w:r>
              <w:t>Related links (as returned by the API; empty array in example).</w:t>
            </w:r>
          </w:p>
        </w:tc>
      </w:tr>
      <w:tr>
        <w:tc>
          <w:tcPr>
            <w:tcW w:type="dxa" w:w="2880"/>
          </w:tcPr>
          <w:p>
            <w:r>
              <w:t>score.id</w:t>
            </w:r>
          </w:p>
        </w:tc>
        <w:tc>
          <w:tcPr>
            <w:tcW w:type="dxa" w:w="2880"/>
          </w:tcPr>
          <w:p>
            <w:r>
              <w:t>string</w:t>
            </w:r>
          </w:p>
        </w:tc>
        <w:tc>
          <w:tcPr>
            <w:tcW w:type="dxa" w:w="2880"/>
          </w:tcPr>
          <w:p>
            <w:r>
              <w:t>Score ID (as returned by the API; example returns a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'{{ACTIVE_CAMPAIGN_API_URL}}/api/3/scores/2' \</w:t>
        <w:br/>
        <w:t xml:space="preserve"> --header 'Accept: application/json'</w:t>
      </w:r>
    </w:p>
    <w:p>
      <w:pPr>
        <w:pStyle w:val="Heading3"/>
      </w:pPr>
      <w:r>
        <w:t>Related scores actions</w:t>
      </w:r>
    </w:p>
    <w:p>
      <w:pPr>
        <w:pStyle w:val="ListBullet"/>
      </w:pPr>
      <w:r>
        <w:t>[GET] List All Scores — /api/3/scores</w:t>
      </w:r>
    </w:p>
    <w:p>
      <w:r>
        <w:br w:type="page"/>
      </w:r>
    </w:p>
    <w:p>
      <w:pPr>
        <w:pStyle w:val="Heading2"/>
      </w:pPr>
      <w:r>
        <w:t>287. [DELETE] Delete a Secondary Contact (Deal Contact Association)</w:t>
      </w:r>
    </w:p>
    <w:p>
      <w:r>
        <w:rPr>
          <w:b/>
        </w:rPr>
        <w:t xml:space="preserve">Endpoint: </w:t>
      </w:r>
      <w:r>
        <w:rPr>
          <w:rFonts w:ascii="Courier New" w:hAnsi="Courier New"/>
          <w:sz w:val="18"/>
        </w:rPr>
        <w:t>/api/3/contactDeals/{{id}}</w:t>
      </w:r>
    </w:p>
    <w:p>
      <w:pPr>
        <w:pStyle w:val="Heading3"/>
      </w:pPr>
      <w:r>
        <w:t>Prerequisites</w:t>
      </w:r>
    </w:p>
    <w:p>
      <w:pPr>
        <w:pStyle w:val="ListBullet"/>
      </w:pPr>
      <w:r>
        <w:t>Must have permission to manage deals.</w:t>
      </w:r>
    </w:p>
    <w:p>
      <w:pPr>
        <w:pStyle w:val="Heading3"/>
      </w:pPr>
      <w:r>
        <w:t>Method</w:t>
      </w:r>
    </w:p>
    <w:p>
      <w:r>
        <w:t>DELETE</w:t>
      </w:r>
    </w:p>
    <w:p>
      <w:pPr>
        <w:pStyle w:val="Heading3"/>
      </w:pPr>
      <w:r>
        <w:t>URL</w:t>
      </w:r>
    </w:p>
    <w:p>
      <w:r>
        <w:t>{{ACTIVE_CAMPAIGN_API_URL}}/api/3/contactDeals/{{id}}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secondary contact (contact-deal association) by its secondary contact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/contactDeals// or /contactDeals).</w:t>
      </w:r>
    </w:p>
    <w:p>
      <w:pPr>
        <w:pStyle w:val="ListBullet"/>
      </w:pPr>
      <w:r>
        <w:t>Always construct the path as /contactDeals/{{id}}, where {{id}} is a non-empty integer value.</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/contactDeals/123</w:t>
        <w:br/>
        <w:t>/contactDeals/100</w:t>
      </w:r>
    </w:p>
    <w:p>
      <w:pPr>
        <w:pStyle w:val="Heading3"/>
      </w:pPr>
      <w:r>
        <w:t>Invalid Examples</w:t>
      </w:r>
    </w:p>
    <w:p>
      <w:r>
        <w:rPr>
          <w:b/>
          <w:color w:val="666666"/>
          <w:sz w:val="16"/>
        </w:rPr>
        <w:t>[http]</w:t>
      </w:r>
    </w:p>
    <w:p>
      <w:pPr>
        <w:shd w:fill="F2F2F2" w:val="clear"/>
      </w:pPr>
      <w:r>
        <w:rPr>
          <w:rFonts w:ascii="Courier New" w:hAnsi="Courier New"/>
          <w:sz w:val="17"/>
        </w:rPr>
        <w:t>/contactDeals/</w:t>
        <w:br/>
        <w:t>/contactDeals</w:t>
        <w:br/>
        <w:t>/contactDeals//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Secondary Contact's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SubscriberDeal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why the secondary contact could not be found (404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"{{ACTIVE_CAMPAIGN_API_URL}}/api/3/contactDeals/100"</w:t>
      </w:r>
    </w:p>
    <w:p>
      <w:pPr>
        <w:pStyle w:val="Heading3"/>
      </w:pPr>
      <w:r>
        <w:t>Behavior</w:t>
      </w:r>
    </w:p>
    <w:p>
      <w:pPr>
        <w:pStyle w:val="ListBullet"/>
      </w:pPr>
      <w:r>
        <w:t>Validates that the provided id exists.</w:t>
      </w:r>
    </w:p>
    <w:p>
      <w:pPr>
        <w:pStyle w:val="ListBullet"/>
      </w:pPr>
      <w:r>
        <w:t>Deletes the secondary contact association identified by id.</w:t>
      </w:r>
    </w:p>
    <w:p>
      <w:pPr>
        <w:pStyle w:val="ListBullet"/>
      </w:pPr>
      <w:r>
        <w:t>Returns an empty JSON object on success.</w:t>
      </w:r>
    </w:p>
    <w:p>
      <w:pPr>
        <w:pStyle w:val="Heading3"/>
      </w:pPr>
      <w:r>
        <w:t>Error Handling</w:t>
      </w:r>
    </w:p>
    <w:p>
      <w:pPr>
        <w:pStyle w:val="ListBullet"/>
      </w:pPr>
      <w:r>
        <w:t>404 Not Found: Returned when no secondary contact association exists for the provided id (e.g., "No Result found for SubscriberDeal with id 100").</w:t>
      </w:r>
    </w:p>
    <w:p>
      <w:pPr>
        <w:pStyle w:val="Heading3"/>
      </w:pPr>
      <w:r>
        <w:t>Related contactDeals actions</w:t>
      </w:r>
    </w:p>
    <w:p>
      <w:pPr>
        <w:pStyle w:val="ListBullet"/>
      </w:pPr>
      <w:r>
        <w:t>[POST] Create a Secondary Contact for a Deal — /api/3/contactDeals</w:t>
      </w:r>
    </w:p>
    <w:p>
      <w:pPr>
        <w:pStyle w:val="ListBullet"/>
      </w:pPr>
      <w:r>
        <w:t>[GET] List All Secondary Contacts — /api/3/contactDeals</w:t>
      </w:r>
    </w:p>
    <w:p>
      <w:pPr>
        <w:pStyle w:val="ListBullet"/>
      </w:pPr>
      <w:r>
        <w:t>[PUT] Update a Secondary Contact (Contact Deal) — /api/3/contactDeals/{{id}}</w:t>
      </w:r>
    </w:p>
    <w:p>
      <w:pPr>
        <w:pStyle w:val="ListBullet"/>
      </w:pPr>
      <w:r>
        <w:t>[GET] List a Contact's Deals — /contacts/{{id}}/contactDeals</w:t>
      </w:r>
    </w:p>
    <w:p>
      <w:pPr>
        <w:pStyle w:val="ListBullet"/>
      </w:pPr>
      <w:r>
        <w:t>[GET] Retrieve a Secondary Contact (Contact Deal) — /api/3/contactDeals/{{id}}</w:t>
      </w:r>
    </w:p>
    <w:p>
      <w:r>
        <w:br w:type="page"/>
      </w:r>
    </w:p>
    <w:p>
      <w:pPr>
        <w:pStyle w:val="Heading2"/>
      </w:pPr>
      <w:r>
        <w:t>288. [GET] Retrieve a Secondary Contact (Contact Deal)</w:t>
      </w:r>
    </w:p>
    <w:p>
      <w:r>
        <w:rPr>
          <w:b/>
        </w:rPr>
        <w:t xml:space="preserve">Endpoint: </w:t>
      </w:r>
      <w:r>
        <w:rPr>
          <w:rFonts w:ascii="Courier New" w:hAnsi="Courier New"/>
          <w:sz w:val="18"/>
        </w:rPr>
        <w:t>/api/3/contactDeals/{{id}}</w:t>
      </w:r>
    </w:p>
    <w:p>
      <w:pPr>
        <w:pStyle w:val="Heading3"/>
      </w:pPr>
      <w:r>
        <w:t>Prerequisites</w:t>
      </w:r>
    </w:p>
    <w:p>
      <w:pPr>
        <w:pStyle w:val="ListBullet"/>
      </w:pPr>
      <w:r>
        <w:t>Must have permission to manage deals.</w:t>
      </w:r>
    </w:p>
    <w:p>
      <w:pPr>
        <w:pStyle w:val="Heading3"/>
      </w:pPr>
      <w:r>
        <w:t>Method</w:t>
      </w:r>
    </w:p>
    <w:p>
      <w:r>
        <w:t>GET</w:t>
      </w:r>
    </w:p>
    <w:p>
      <w:pPr>
        <w:pStyle w:val="Heading3"/>
      </w:pPr>
      <w:r>
        <w:t>URL</w:t>
      </w:r>
    </w:p>
    <w:p>
      <w:r>
        <w:t>{{ACTIVE_CAMPAIGN_API_URL}}/api/3/contactDeals/{{id}}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secondary contact (contact deal) record by its ID.</w:t>
      </w:r>
    </w:p>
    <w:p>
      <w:pPr>
        <w:pStyle w:val="Heading3"/>
      </w:pPr>
      <w:r>
        <w:t>Enforcement Rules</w:t>
      </w:r>
    </w:p>
    <w:p>
      <w:pPr>
        <w:pStyle w:val="ListBullet"/>
      </w:pPr>
      <w:r>
        <w:t>The id path parameter must always be present.</w:t>
      </w:r>
    </w:p>
    <w:p>
      <w:pPr>
        <w:pStyle w:val="ListBullet"/>
      </w:pPr>
      <w:r>
        <w:t>Always construct the path as /contactDeals/{{id}}, where {{id}} is a non-empty value.</w:t>
      </w:r>
    </w:p>
    <w:p>
      <w:pPr>
        <w:pStyle w:val="ListBullet"/>
      </w:pPr>
      <w:r>
        <w:t>Do not call the API with a missing or empty id (e.g., avoid /contactDeals// or /contactDeals).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/contactDeals/1</w:t>
        <w:br/>
        <w:t>/contactDeals/100</w:t>
      </w:r>
    </w:p>
    <w:p>
      <w:pPr>
        <w:pStyle w:val="Heading3"/>
      </w:pPr>
      <w:r>
        <w:t>Invalid Examples</w:t>
      </w:r>
    </w:p>
    <w:p>
      <w:r>
        <w:rPr>
          <w:b/>
          <w:color w:val="666666"/>
          <w:sz w:val="16"/>
        </w:rPr>
        <w:t>[http]</w:t>
      </w:r>
    </w:p>
    <w:p>
      <w:pPr>
        <w:shd w:fill="F2F2F2" w:val="clear"/>
      </w:pPr>
      <w:r>
        <w:rPr>
          <w:rFonts w:ascii="Courier New" w:hAnsi="Courier New"/>
          <w:sz w:val="17"/>
        </w:rPr>
        <w:t>/contactDeals//</w:t>
        <w:br/>
        <w:t>/contactDeals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Secondary Contact's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"contactDeal": {</w:t>
        <w:br/>
        <w:t xml:space="preserve"> "deal": "2",</w:t>
        <w:br/>
        <w:t xml:space="preserve"> "contact": "1",</w:t>
        <w:br/>
        <w:t xml:space="preserve"> "cdate": "2019-02-25T08:16:56-06:00",</w:t>
        <w:br/>
        <w:t xml:space="preserve"> "links": {</w:t>
        <w:br/>
        <w:t xml:space="preserve"> "deal": "/api/3/contactDeals/1/deal",</w:t>
        <w:br/>
        <w:t xml:space="preserve"> "contact": "/api/3/contactDeals/1/contact"</w:t>
        <w:br/>
        <w:t xml:space="preserve"> },</w:t>
        <w:br/>
        <w:t xml:space="preserve"> "id": "1"</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SubscriberDeal with id 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contactDeal</w:t>
            </w:r>
          </w:p>
        </w:tc>
        <w:tc>
          <w:tcPr>
            <w:tcW w:type="dxa" w:w="2880"/>
          </w:tcPr>
          <w:p>
            <w:r>
              <w:t>object</w:t>
            </w:r>
          </w:p>
        </w:tc>
        <w:tc>
          <w:tcPr>
            <w:tcW w:type="dxa" w:w="2880"/>
          </w:tcPr>
          <w:p>
            <w:r>
              <w:t>The secondary contact (contact deal) record.</w:t>
            </w:r>
          </w:p>
        </w:tc>
      </w:tr>
      <w:tr>
        <w:tc>
          <w:tcPr>
            <w:tcW w:type="dxa" w:w="2880"/>
          </w:tcPr>
          <w:p>
            <w:r>
              <w:t>contactDeal.deal</w:t>
            </w:r>
          </w:p>
        </w:tc>
        <w:tc>
          <w:tcPr>
            <w:tcW w:type="dxa" w:w="2880"/>
          </w:tcPr>
          <w:p>
            <w:r>
              <w:t>string</w:t>
            </w:r>
          </w:p>
        </w:tc>
        <w:tc>
          <w:tcPr>
            <w:tcW w:type="dxa" w:w="2880"/>
          </w:tcPr>
          <w:p>
            <w:r>
              <w:t>Deal ID associated with the secondary contact.</w:t>
            </w:r>
          </w:p>
        </w:tc>
      </w:tr>
      <w:tr>
        <w:tc>
          <w:tcPr>
            <w:tcW w:type="dxa" w:w="2880"/>
          </w:tcPr>
          <w:p>
            <w:r>
              <w:t>contactDeal.contact</w:t>
            </w:r>
          </w:p>
        </w:tc>
        <w:tc>
          <w:tcPr>
            <w:tcW w:type="dxa" w:w="2880"/>
          </w:tcPr>
          <w:p>
            <w:r>
              <w:t>string</w:t>
            </w:r>
          </w:p>
        </w:tc>
        <w:tc>
          <w:tcPr>
            <w:tcW w:type="dxa" w:w="2880"/>
          </w:tcPr>
          <w:p>
            <w:r>
              <w:t>Contact ID associated with the secondary contact.</w:t>
            </w:r>
          </w:p>
        </w:tc>
      </w:tr>
      <w:tr>
        <w:tc>
          <w:tcPr>
            <w:tcW w:type="dxa" w:w="2880"/>
          </w:tcPr>
          <w:p>
            <w:r>
              <w:t>contactDeal.cdate</w:t>
            </w:r>
          </w:p>
        </w:tc>
        <w:tc>
          <w:tcPr>
            <w:tcW w:type="dxa" w:w="2880"/>
          </w:tcPr>
          <w:p>
            <w:r>
              <w:t>string</w:t>
            </w:r>
          </w:p>
        </w:tc>
        <w:tc>
          <w:tcPr>
            <w:tcW w:type="dxa" w:w="2880"/>
          </w:tcPr>
          <w:p>
            <w:r>
              <w:t>Creation date/time for the record (as returned by the API).</w:t>
            </w:r>
          </w:p>
        </w:tc>
      </w:tr>
      <w:tr>
        <w:tc>
          <w:tcPr>
            <w:tcW w:type="dxa" w:w="2880"/>
          </w:tcPr>
          <w:p>
            <w:r>
              <w:t>contactDeal.links</w:t>
            </w:r>
          </w:p>
        </w:tc>
        <w:tc>
          <w:tcPr>
            <w:tcW w:type="dxa" w:w="2880"/>
          </w:tcPr>
          <w:p>
            <w:r>
              <w:t>object</w:t>
            </w:r>
          </w:p>
        </w:tc>
        <w:tc>
          <w:tcPr>
            <w:tcW w:type="dxa" w:w="2880"/>
          </w:tcPr>
          <w:p>
            <w:r>
              <w:t>Related resource links.</w:t>
            </w:r>
          </w:p>
        </w:tc>
      </w:tr>
      <w:tr>
        <w:tc>
          <w:tcPr>
            <w:tcW w:type="dxa" w:w="2880"/>
          </w:tcPr>
          <w:p>
            <w:r>
              <w:t>contactDeal.links.deal</w:t>
            </w:r>
          </w:p>
        </w:tc>
        <w:tc>
          <w:tcPr>
            <w:tcW w:type="dxa" w:w="2880"/>
          </w:tcPr>
          <w:p>
            <w:r>
              <w:t>string</w:t>
            </w:r>
          </w:p>
        </w:tc>
        <w:tc>
          <w:tcPr>
            <w:tcW w:type="dxa" w:w="2880"/>
          </w:tcPr>
          <w:p>
            <w:r>
              <w:t>API path to the related deal resource.</w:t>
            </w:r>
          </w:p>
        </w:tc>
      </w:tr>
      <w:tr>
        <w:tc>
          <w:tcPr>
            <w:tcW w:type="dxa" w:w="2880"/>
          </w:tcPr>
          <w:p>
            <w:r>
              <w:t>contactDeal.links.contact</w:t>
            </w:r>
          </w:p>
        </w:tc>
        <w:tc>
          <w:tcPr>
            <w:tcW w:type="dxa" w:w="2880"/>
          </w:tcPr>
          <w:p>
            <w:r>
              <w:t>string</w:t>
            </w:r>
          </w:p>
        </w:tc>
        <w:tc>
          <w:tcPr>
            <w:tcW w:type="dxa" w:w="2880"/>
          </w:tcPr>
          <w:p>
            <w:r>
              <w:t>API path to the related contact resource.</w:t>
            </w:r>
          </w:p>
        </w:tc>
      </w:tr>
      <w:tr>
        <w:tc>
          <w:tcPr>
            <w:tcW w:type="dxa" w:w="2880"/>
          </w:tcPr>
          <w:p>
            <w:r>
              <w:t>contactDeal.id</w:t>
            </w:r>
          </w:p>
        </w:tc>
        <w:tc>
          <w:tcPr>
            <w:tcW w:type="dxa" w:w="2880"/>
          </w:tcPr>
          <w:p>
            <w:r>
              <w:t>string</w:t>
            </w:r>
          </w:p>
        </w:tc>
        <w:tc>
          <w:tcPr>
            <w:tcW w:type="dxa" w:w="2880"/>
          </w:tcPr>
          <w:p>
            <w:r>
              <w:t>Secondary contact (contact deal) record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'{{ACTIVE_CAMPAIGN_API_URL}}/api/3/contactDeals/1' \</w:t>
        <w:br/>
        <w:t xml:space="preserve"> --header 'Accept: application/json'</w:t>
      </w:r>
    </w:p>
    <w:p>
      <w:pPr>
        <w:pStyle w:val="Heading3"/>
      </w:pPr>
      <w:r>
        <w:t>Example Usage</w:t>
      </w:r>
    </w:p>
    <w:p>
      <w:pPr>
        <w:pStyle w:val="Heading3"/>
      </w:pPr>
      <w:r>
        <w:t>Example 1: Retrieve a Secondary Contact by ID</w:t>
      </w:r>
    </w:p>
    <w:p>
      <w:r>
        <w:rPr>
          <w:b/>
          <w:color w:val="666666"/>
          <w:sz w:val="16"/>
        </w:rPr>
        <w:t>[bash]</w:t>
      </w:r>
    </w:p>
    <w:p>
      <w:pPr>
        <w:shd w:fill="F2F2F2" w:val="clear"/>
      </w:pPr>
      <w:r>
        <w:rPr>
          <w:rFonts w:ascii="Courier New" w:hAnsi="Courier New"/>
          <w:sz w:val="17"/>
        </w:rPr>
        <w:t>curl -s --location '{{ACTIVE_CAMPAIGN_API_URL}}/api/3/contactDeals/1' \</w:t>
        <w:br/>
        <w:t xml:space="preserve"> --header 'Accept: application/json'</w:t>
      </w:r>
    </w:p>
    <w:p>
      <w:pPr>
        <w:pStyle w:val="Heading3"/>
      </w:pPr>
      <w:r>
        <w:t>Example 2: Handle a Not Found ID (returns 404)</w:t>
      </w:r>
    </w:p>
    <w:p>
      <w:r>
        <w:rPr>
          <w:b/>
          <w:color w:val="666666"/>
          <w:sz w:val="16"/>
        </w:rPr>
        <w:t>[bash]</w:t>
      </w:r>
    </w:p>
    <w:p>
      <w:pPr>
        <w:shd w:fill="F2F2F2" w:val="clear"/>
      </w:pPr>
      <w:r>
        <w:rPr>
          <w:rFonts w:ascii="Courier New" w:hAnsi="Courier New"/>
          <w:sz w:val="17"/>
        </w:rPr>
        <w:t>curl -i --location '{{ACTIVE_CAMPAIGN_API_URL}}/api/3/contactDeals/100' \</w:t>
        <w:br/>
        <w:t xml:space="preserve"> --header 'Accept: application/json'</w:t>
      </w:r>
    </w:p>
    <w:p>
      <w:pPr>
        <w:pStyle w:val="Heading3"/>
      </w:pPr>
      <w:r>
        <w:t>Behavior</w:t>
      </w:r>
    </w:p>
    <w:p>
      <w:pPr>
        <w:pStyle w:val="ListBullet"/>
      </w:pPr>
      <w:r>
        <w:t>Accepts a secondary contact (contact deal) id as a path parameter.</w:t>
      </w:r>
    </w:p>
    <w:p>
      <w:pPr>
        <w:pStyle w:val="ListBullet"/>
      </w:pPr>
      <w:r>
        <w:t>Looks up the corresponding record.</w:t>
      </w:r>
    </w:p>
    <w:p>
      <w:pPr>
        <w:pStyle w:val="ListBullet"/>
      </w:pPr>
      <w:r>
        <w:t>Returns the contactDeal object when found; otherwise returns a 404 with an error message.</w:t>
      </w:r>
    </w:p>
    <w:p>
      <w:pPr>
        <w:pStyle w:val="Heading3"/>
      </w:pPr>
      <w:r>
        <w:t>Error Handling</w:t>
      </w:r>
    </w:p>
    <w:p>
      <w:pPr>
        <w:pStyle w:val="ListBullet"/>
      </w:pPr>
      <w:r>
        <w:t>404 Not Found: Returned when no secondary contact (SubscriberDeal) exists for the provided id.</w:t>
      </w:r>
    </w:p>
    <w:p>
      <w:pPr>
        <w:pStyle w:val="Heading3"/>
      </w:pPr>
      <w:r>
        <w:t>Related contactDeals actions</w:t>
      </w:r>
    </w:p>
    <w:p>
      <w:pPr>
        <w:pStyle w:val="ListBullet"/>
      </w:pPr>
      <w:r>
        <w:t>[POST] Create a Secondary Contact for a Deal — /api/3/contactDeals</w:t>
      </w:r>
    </w:p>
    <w:p>
      <w:pPr>
        <w:pStyle w:val="ListBullet"/>
      </w:pPr>
      <w:r>
        <w:t>[GET] List All Secondary Contacts — /api/3/contactDeals</w:t>
      </w:r>
    </w:p>
    <w:p>
      <w:pPr>
        <w:pStyle w:val="ListBullet"/>
      </w:pPr>
      <w:r>
        <w:t>[PUT] Update a Secondary Contact (Contact Deal) — /api/3/contactDeals/{{id}}</w:t>
      </w:r>
    </w:p>
    <w:p>
      <w:pPr>
        <w:pStyle w:val="ListBullet"/>
      </w:pPr>
      <w:r>
        <w:t>[GET] List a Contact's Deals — /contacts/{{id}}/contactDeals</w:t>
      </w:r>
    </w:p>
    <w:p>
      <w:pPr>
        <w:pStyle w:val="ListBullet"/>
      </w:pPr>
      <w:r>
        <w:t>[DELETE] Delete a Secondary Contact (Deal Contact Association) — /api/3/contactDeals/{{id}}</w:t>
      </w:r>
    </w:p>
    <w:p>
      <w:r>
        <w:br w:type="page"/>
      </w:r>
    </w:p>
    <w:p>
      <w:pPr>
        <w:pStyle w:val="Heading2"/>
      </w:pPr>
      <w:r>
        <w:t>289. [POST] Create a Segment</w:t>
      </w:r>
    </w:p>
    <w:p>
      <w:r>
        <w:rPr>
          <w:b/>
        </w:rPr>
        <w:t xml:space="preserve">Endpoint: </w:t>
      </w:r>
      <w:r>
        <w:rPr>
          <w:rFonts w:ascii="Courier New" w:hAnsi="Courier New"/>
          <w:sz w:val="18"/>
        </w:rPr>
        <w:t>/api/3/segmentsV2</w:t>
      </w:r>
    </w:p>
    <w:p>
      <w:pPr>
        <w:pStyle w:val="Heading3"/>
      </w:pPr>
      <w:r>
        <w:t>Prerequisites</w:t>
      </w:r>
    </w:p>
    <w:p>
      <w:pPr>
        <w:pStyle w:val="ListBullet"/>
      </w:pPr>
      <w:r>
        <w:t>Your ActiveCampaign account must support the segment-builder JSON configurations you intend to submit (verify via /app/segments/segment-builder in your account UI).</w:t>
      </w:r>
    </w:p>
    <w:p>
      <w:pPr>
        <w:pStyle w:val="ListBullet"/>
      </w:pPr>
      <w:r>
        <w:t>You must provide a valid Segment JSON payload; only configurations supported by the segment-builder are guaranteed to work.</w:t>
      </w:r>
    </w:p>
    <w:p>
      <w:pPr>
        <w:pStyle w:val="Heading3"/>
      </w:pPr>
      <w:r>
        <w:t>Method</w:t>
      </w:r>
    </w:p>
    <w:p>
      <w:r>
        <w:t>POST</w:t>
      </w:r>
    </w:p>
    <w:p>
      <w:pPr>
        <w:pStyle w:val="Heading3"/>
      </w:pPr>
      <w:r>
        <w:t>URL</w:t>
      </w:r>
    </w:p>
    <w:p>
      <w:r>
        <w:t>{{ACTIVE_CAMPAIGN_API_URL}}/api/3/segmentsV2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(saves) a Segment (v2). The Segment JSON structure is highly flexible, but only segment definitions supported by the in-app segment-builder are guaranteed to work as expected. Some condition types only support subsets of available field and aggregate options.</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Send the segment definition in the JSON request body.</w:t>
      </w:r>
    </w:p>
    <w:p>
      <w:pPr>
        <w:pStyle w:val="Heading3"/>
      </w:pPr>
      <w:r>
        <w:t>Required Request Body Fields</w:t>
      </w:r>
    </w:p>
    <w:p>
      <w:r>
        <w:rPr>
          <w:b/>
        </w:rPr>
        <w:t>Note: The OpenAPI spec defines the request body as RootDO (required) and references the RootSuccessDO schema shape for the body. That schema contains a data array of SegmentDataDO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segment resources to create. Items are SegmentDataDO.</w:t>
            </w:r>
          </w:p>
        </w:tc>
      </w:tr>
    </w:tbl>
    <w:p/>
    <w:p>
      <w:pPr>
        <w:pStyle w:val="Heading3"/>
      </w:pPr>
      <w:r>
        <w:t>data[] (SegmentDataDO)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object</w:t>
            </w:r>
          </w:p>
        </w:tc>
        <w:tc>
          <w:tcPr>
            <w:tcW w:type="dxa" w:w="2880"/>
          </w:tcPr>
          <w:p>
            <w:r>
              <w:t>Segment attributes (SegmentDO).</w:t>
            </w:r>
          </w:p>
        </w:tc>
      </w:tr>
    </w:tbl>
    <w:p/>
    <w:p>
      <w:pPr>
        <w:pStyle w:val="Heading3"/>
      </w:pPr>
      <w:r>
        <w:t>data[].attributes (SegmentDO)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segment_conditions</w:t>
            </w:r>
          </w:p>
        </w:tc>
        <w:tc>
          <w:tcPr>
            <w:tcW w:type="dxa" w:w="2880"/>
          </w:tcPr>
          <w:p>
            <w:r>
              <w:t>array</w:t>
            </w:r>
          </w:p>
        </w:tc>
        <w:tc>
          <w:tcPr>
            <w:tcW w:type="dxa" w:w="2880"/>
          </w:tcPr>
          <w:p>
            <w:r>
              <w:t>Required. List of conditions (ConditionDO) used by the segment.</w:t>
            </w:r>
          </w:p>
        </w:tc>
      </w:tr>
      <w:tr>
        <w:tc>
          <w:tcPr>
            <w:tcW w:type="dxa" w:w="2880"/>
          </w:tcPr>
          <w:p>
            <w:r>
              <w:t>segment_condition_groups</w:t>
            </w:r>
          </w:p>
        </w:tc>
        <w:tc>
          <w:tcPr>
            <w:tcW w:type="dxa" w:w="2880"/>
          </w:tcPr>
          <w:p>
            <w:r>
              <w:t>array</w:t>
            </w:r>
          </w:p>
        </w:tc>
        <w:tc>
          <w:tcPr>
            <w:tcW w:type="dxa" w:w="2880"/>
          </w:tcPr>
          <w:p>
            <w:r>
              <w:t>Required. List of condition groups (ConditionGroupDO).</w:t>
            </w:r>
          </w:p>
        </w:tc>
      </w:tr>
      <w:tr>
        <w:tc>
          <w:tcPr>
            <w:tcW w:type="dxa" w:w="2880"/>
          </w:tcPr>
          <w:p>
            <w:r>
              <w:t>segment_condition_group_operator</w:t>
            </w:r>
          </w:p>
        </w:tc>
        <w:tc>
          <w:tcPr>
            <w:tcW w:type="dxa" w:w="2880"/>
          </w:tcPr>
          <w:p>
            <w:r>
              <w:t>string</w:t>
            </w:r>
          </w:p>
        </w:tc>
        <w:tc>
          <w:tcPr>
            <w:tcW w:type="dxa" w:w="2880"/>
          </w:tcPr>
          <w:p>
            <w:r>
              <w:t>Required. Operator combining the condition groups. Allowed: and, or.</w:t>
            </w:r>
          </w:p>
        </w:tc>
      </w:tr>
    </w:tbl>
    <w:p/>
    <w:p>
      <w:pPr>
        <w:pStyle w:val="Heading3"/>
      </w:pPr>
      <w:r>
        <w:t>Optional Request Body Fields</w:t>
      </w:r>
    </w:p>
    <w:p>
      <w:pPr>
        <w:pStyle w:val="Heading3"/>
      </w:pPr>
      <w:r>
        <w:t>data[].attributes (SegmentDO)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If present, segment is a Saved Segment and appears on /app/audiences. Must be unique. Can be set at creation, but cannot be added during update.</w:t>
            </w:r>
          </w:p>
        </w:tc>
      </w:tr>
      <w:tr>
        <w:tc>
          <w:tcPr>
            <w:tcW w:type="dxa" w:w="2880"/>
          </w:tcPr>
          <w:p>
            <w:r>
              <w:t>description</w:t>
            </w:r>
          </w:p>
        </w:tc>
        <w:tc>
          <w:tcPr>
            <w:tcW w:type="dxa" w:w="2880"/>
          </w:tcPr>
          <w:p>
            <w:r>
              <w:t>string</w:t>
            </w:r>
          </w:p>
        </w:tc>
        <w:tc>
          <w:tcPr>
            <w:tcW w:type="dxa" w:w="2880"/>
          </w:tcPr>
          <w:p>
            <w:r>
              <w:t>Optional (for Saved Segments). Max length: 1000.</w:t>
            </w:r>
          </w:p>
        </w:tc>
      </w:tr>
      <w:tr>
        <w:tc>
          <w:tcPr>
            <w:tcW w:type="dxa" w:w="2880"/>
          </w:tcPr>
          <w:p>
            <w:r>
              <w:t>meta</w:t>
            </w:r>
          </w:p>
        </w:tc>
        <w:tc>
          <w:tcPr>
            <w:tcW w:type="dxa" w:w="2880"/>
          </w:tcPr>
          <w:p>
            <w:r>
              <w:t>object</w:t>
            </w:r>
          </w:p>
        </w:tc>
        <w:tc>
          <w:tcPr>
            <w:tcW w:type="dxa" w:w="2880"/>
          </w:tcPr>
          <w:p>
            <w:r>
              <w:t>Optional. Arbitrary string key/value metadata (additionalProperties: string).</w:t>
            </w:r>
          </w:p>
        </w:tc>
      </w:tr>
      <w:tr>
        <w:tc>
          <w:tcPr>
            <w:tcW w:type="dxa" w:w="2880"/>
          </w:tcPr>
          <w:p>
            <w:r>
              <w:t>created_date</w:t>
            </w:r>
          </w:p>
        </w:tc>
        <w:tc>
          <w:tcPr>
            <w:tcW w:type="dxa" w:w="2880"/>
          </w:tcPr>
          <w:p>
            <w:r>
              <w:t>string</w:t>
            </w:r>
          </w:p>
        </w:tc>
        <w:tc>
          <w:tcPr>
            <w:tcW w:type="dxa" w:w="2880"/>
          </w:tcPr>
          <w:p>
            <w:r>
              <w:t>Date-time string (example shown in schema).</w:t>
            </w:r>
          </w:p>
        </w:tc>
      </w:tr>
      <w:tr>
        <w:tc>
          <w:tcPr>
            <w:tcW w:type="dxa" w:w="2880"/>
          </w:tcPr>
          <w:p>
            <w:r>
              <w:t>category</w:t>
            </w:r>
          </w:p>
        </w:tc>
        <w:tc>
          <w:tcPr>
            <w:tcW w:type="dxa" w:w="2880"/>
          </w:tcPr>
          <w:p>
            <w:r>
              <w:t>string</w:t>
            </w:r>
          </w:p>
        </w:tc>
        <w:tc>
          <w:tcPr>
            <w:tcW w:type="dxa" w:w="2880"/>
          </w:tcPr>
          <w:p>
            <w:r>
              <w:t>Read-only. Enum: AUDIENCE.</w:t>
            </w:r>
          </w:p>
        </w:tc>
      </w:tr>
      <w:tr>
        <w:tc>
          <w:tcPr>
            <w:tcW w:type="dxa" w:w="2880"/>
          </w:tcPr>
          <w:p>
            <w:r>
              <w:t>segment_hash</w:t>
            </w:r>
          </w:p>
        </w:tc>
        <w:tc>
          <w:tcPr>
            <w:tcW w:type="dxa" w:w="2880"/>
          </w:tcPr>
          <w:p>
            <w:r>
              <w:t>string</w:t>
            </w:r>
          </w:p>
        </w:tc>
        <w:tc>
          <w:tcPr>
            <w:tcW w:type="dxa" w:w="2880"/>
          </w:tcPr>
          <w:p>
            <w:r>
              <w:t>Read-only.</w:t>
            </w:r>
          </w:p>
        </w:tc>
      </w:tr>
      <w:tr>
        <w:tc>
          <w:tcPr>
            <w:tcW w:type="dxa" w:w="2880"/>
          </w:tcPr>
          <w:p>
            <w:r>
              <w:t>segment_id</w:t>
            </w:r>
          </w:p>
        </w:tc>
        <w:tc>
          <w:tcPr>
            <w:tcW w:type="dxa" w:w="2880"/>
          </w:tcPr>
          <w:p>
            <w:r>
              <w:t>string</w:t>
            </w:r>
          </w:p>
        </w:tc>
        <w:tc>
          <w:tcPr>
            <w:tcW w:type="dxa" w:w="2880"/>
          </w:tcPr>
          <w:p>
            <w:r>
              <w:t>Read-only.</w:t>
            </w:r>
          </w:p>
        </w:tc>
      </w:tr>
      <w:tr>
        <w:tc>
          <w:tcPr>
            <w:tcW w:type="dxa" w:w="2880"/>
          </w:tcPr>
          <w:p>
            <w:r>
              <w:t>user_id</w:t>
            </w:r>
          </w:p>
        </w:tc>
        <w:tc>
          <w:tcPr>
            <w:tcW w:type="dxa" w:w="2880"/>
          </w:tcPr>
          <w:p>
            <w:r>
              <w:t>string</w:t>
            </w:r>
          </w:p>
        </w:tc>
        <w:tc>
          <w:tcPr>
            <w:tcW w:type="dxa" w:w="2880"/>
          </w:tcPr>
          <w:p>
            <w:r>
              <w:t>Read-only. User that created this version of the segment.</w:t>
            </w:r>
          </w:p>
        </w:tc>
      </w:tr>
    </w:tbl>
    <w:p/>
    <w:p>
      <w:pPr>
        <w:pStyle w:val="Heading3"/>
      </w:pPr>
      <w:r>
        <w:t>data[].attributes.segment_conditions[] (ConditionDO)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object_type</w:t>
            </w:r>
          </w:p>
        </w:tc>
        <w:tc>
          <w:tcPr>
            <w:tcW w:type="dxa" w:w="2880"/>
          </w:tcPr>
          <w:p>
            <w:r>
              <w:t>string</w:t>
            </w:r>
          </w:p>
        </w:tc>
        <w:tc>
          <w:tcPr>
            <w:tcW w:type="dxa" w:w="2880"/>
          </w:tcPr>
          <w:p>
            <w:r>
              <w:t>Required. Name of the object being evaluated. Enum: tag.</w:t>
            </w:r>
          </w:p>
        </w:tc>
      </w:tr>
      <w:tr>
        <w:tc>
          <w:tcPr>
            <w:tcW w:type="dxa" w:w="2880"/>
          </w:tcPr>
          <w:p>
            <w:r>
              <w:t>source_system</w:t>
            </w:r>
          </w:p>
        </w:tc>
        <w:tc>
          <w:tcPr>
            <w:tcW w:type="dxa" w:w="2880"/>
          </w:tcPr>
          <w:p>
            <w:r>
              <w:t>string</w:t>
            </w:r>
          </w:p>
        </w:tc>
        <w:tc>
          <w:tcPr>
            <w:tcW w:type="dxa" w:w="2880"/>
          </w:tcPr>
          <w:p>
            <w:r>
              <w:t>Required. Namespace of object being evaluated. Enum: activecampaign.</w:t>
            </w:r>
          </w:p>
        </w:tc>
      </w:tr>
      <w:tr>
        <w:tc>
          <w:tcPr>
            <w:tcW w:type="dxa" w:w="2880"/>
          </w:tcPr>
          <w:p>
            <w:r>
              <w:t>fields</w:t>
            </w:r>
          </w:p>
        </w:tc>
        <w:tc>
          <w:tcPr>
            <w:tcW w:type="dxa" w:w="2880"/>
          </w:tcPr>
          <w:p>
            <w:r>
              <w:t>array</w:t>
            </w:r>
          </w:p>
        </w:tc>
        <w:tc>
          <w:tcPr>
            <w:tcW w:type="dxa" w:w="2880"/>
          </w:tcPr>
          <w:p>
            <w:r>
              <w:t>Required. Search criteria fields (FieldDO).</w:t>
            </w:r>
          </w:p>
        </w:tc>
      </w:tr>
      <w:tr>
        <w:tc>
          <w:tcPr>
            <w:tcW w:type="dxa" w:w="2880"/>
          </w:tcPr>
          <w:p>
            <w:r>
              <w:t>field_aggregate</w:t>
            </w:r>
          </w:p>
        </w:tc>
        <w:tc>
          <w:tcPr>
            <w:tcW w:type="dxa" w:w="2880"/>
          </w:tcPr>
          <w:p>
            <w:r>
              <w:t>object</w:t>
            </w:r>
          </w:p>
        </w:tc>
        <w:tc>
          <w:tcPr>
            <w:tcW w:type="dxa" w:w="2880"/>
          </w:tcPr>
          <w:p>
            <w:r>
              <w:t>Optional. Aggregate settings (AggregateDO).</w:t>
            </w:r>
          </w:p>
        </w:tc>
      </w:tr>
      <w:tr>
        <w:tc>
          <w:tcPr>
            <w:tcW w:type="dxa" w:w="2880"/>
          </w:tcPr>
          <w:p>
            <w:r>
              <w:t>id</w:t>
            </w:r>
          </w:p>
        </w:tc>
        <w:tc>
          <w:tcPr>
            <w:tcW w:type="dxa" w:w="2880"/>
          </w:tcPr>
          <w:p>
            <w:r>
              <w:t>string</w:t>
            </w:r>
          </w:p>
        </w:tc>
        <w:tc>
          <w:tcPr>
            <w:tcW w:type="dxa" w:w="2880"/>
          </w:tcPr>
          <w:p>
            <w:r>
              <w:t>Numeric unique identifier for the condition (example: "1").</w:t>
            </w:r>
          </w:p>
        </w:tc>
      </w:tr>
      <w:tr>
        <w:tc>
          <w:tcPr>
            <w:tcW w:type="dxa" w:w="2880"/>
          </w:tcPr>
          <w:p>
            <w:r>
              <w:t>hash</w:t>
            </w:r>
          </w:p>
        </w:tc>
        <w:tc>
          <w:tcPr>
            <w:tcW w:type="dxa" w:w="2880"/>
          </w:tcPr>
          <w:p>
            <w:r>
              <w:t>string</w:t>
            </w:r>
          </w:p>
        </w:tc>
        <w:tc>
          <w:tcPr>
            <w:tcW w:type="dxa" w:w="2880"/>
          </w:tcPr>
          <w:p>
            <w:r>
              <w:t>Read-only. Sha1 hash of simple + aggregation logic.</w:t>
            </w:r>
          </w:p>
        </w:tc>
      </w:tr>
      <w:tr>
        <w:tc>
          <w:tcPr>
            <w:tcW w:type="dxa" w:w="2880"/>
          </w:tcPr>
          <w:p>
            <w:r>
              <w:t>hash_simple</w:t>
            </w:r>
          </w:p>
        </w:tc>
        <w:tc>
          <w:tcPr>
            <w:tcW w:type="dxa" w:w="2880"/>
          </w:tcPr>
          <w:p>
            <w:r>
              <w:t>string</w:t>
            </w:r>
          </w:p>
        </w:tc>
        <w:tc>
          <w:tcPr>
            <w:tcW w:type="dxa" w:w="2880"/>
          </w:tcPr>
          <w:p>
            <w:r>
              <w:t>Read-only. Sha1 hash of simple logic.</w:t>
            </w:r>
          </w:p>
        </w:tc>
      </w:tr>
    </w:tbl>
    <w:p/>
    <w:p>
      <w:pPr>
        <w:pStyle w:val="Heading3"/>
      </w:pPr>
      <w:r>
        <w:t>data[].attributes.segment_conditions[].fields[] (FieldDO)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data_type</w:t>
            </w:r>
          </w:p>
        </w:tc>
        <w:tc>
          <w:tcPr>
            <w:tcW w:type="dxa" w:w="2880"/>
          </w:tcPr>
          <w:p>
            <w:r>
              <w:t>string</w:t>
            </w:r>
          </w:p>
        </w:tc>
        <w:tc>
          <w:tcPr>
            <w:tcW w:type="dxa" w:w="2880"/>
          </w:tcPr>
          <w:p>
            <w:r>
              <w:t>Required. Enum: string, number, decimal, date, datetime, list, "".</w:t>
            </w:r>
          </w:p>
        </w:tc>
      </w:tr>
      <w:tr>
        <w:tc>
          <w:tcPr>
            <w:tcW w:type="dxa" w:w="2880"/>
          </w:tcPr>
          <w:p>
            <w:r>
              <w:t>name</w:t>
            </w:r>
          </w:p>
        </w:tc>
        <w:tc>
          <w:tcPr>
            <w:tcW w:type="dxa" w:w="2880"/>
          </w:tcPr>
          <w:p>
            <w:r>
              <w:t>string</w:t>
            </w:r>
          </w:p>
        </w:tc>
        <w:tc>
          <w:tcPr>
            <w:tcW w:type="dxa" w:w="2880"/>
          </w:tcPr>
          <w:p>
            <w:r>
              <w:t>Required. Field whose value is evaluated (example: "tagid").</w:t>
            </w:r>
          </w:p>
        </w:tc>
      </w:tr>
      <w:tr>
        <w:tc>
          <w:tcPr>
            <w:tcW w:type="dxa" w:w="2880"/>
          </w:tcPr>
          <w:p>
            <w:r>
              <w:t>operator</w:t>
            </w:r>
          </w:p>
        </w:tc>
        <w:tc>
          <w:tcPr>
            <w:tcW w:type="dxa" w:w="2880"/>
          </w:tcPr>
          <w:p>
            <w:r>
              <w:t>string</w:t>
            </w:r>
          </w:p>
        </w:tc>
        <w:tc>
          <w:tcPr>
            <w:tcW w:type="dxa" w:w="2880"/>
          </w:tcPr>
          <w:p>
            <w:r>
              <w:t>Required. Operator for evaluation. Enum includes: =, &lt;, &gt;, &lt;=, &gt;=, !=, starts with, does not start with, contains, does not contain, is, is not, is in any, missing at least one, empty, not empty, `empty</w:t>
            </w:r>
          </w:p>
        </w:tc>
      </w:tr>
      <w:tr>
        <w:tc>
          <w:tcPr>
            <w:tcW w:type="dxa" w:w="2880"/>
          </w:tcPr>
          <w:p>
            <w:r>
              <w:t>value</w:t>
            </w:r>
          </w:p>
        </w:tc>
        <w:tc>
          <w:tcPr>
            <w:tcW w:type="dxa" w:w="2880"/>
          </w:tcPr>
          <w:p>
            <w:r>
              <w:t>string</w:t>
            </w:r>
          </w:p>
        </w:tc>
        <w:tc>
          <w:tcPr>
            <w:tcW w:type="dxa" w:w="2880"/>
          </w:tcPr>
          <w:p>
            <w:r>
              <w:t>Required. Value to compare against (sometimes optional depending on operator).</w:t>
            </w:r>
          </w:p>
        </w:tc>
      </w:tr>
      <w:tr>
        <w:tc>
          <w:tcPr>
            <w:tcW w:type="dxa" w:w="2880"/>
          </w:tcPr>
          <w:p>
            <w:r>
              <w:t>external</w:t>
            </w:r>
          </w:p>
        </w:tc>
        <w:tc>
          <w:tcPr>
            <w:tcW w:type="dxa" w:w="2880"/>
          </w:tcPr>
          <w:p>
            <w:r>
              <w:t>boolean</w:t>
            </w:r>
          </w:p>
        </w:tc>
        <w:tc>
          <w:tcPr>
            <w:tcW w:type="dxa" w:w="2880"/>
          </w:tcPr>
          <w:p>
            <w:r>
              <w:t>Optional. Default false. If true, value is ignored and an externalId (passed “at-query time”) is used; segments with external: true will not evaluate without an external-id at request time.</w:t>
            </w:r>
          </w:p>
        </w:tc>
      </w:tr>
    </w:tbl>
    <w:p/>
    <w:p>
      <w:pPr>
        <w:pStyle w:val="Heading3"/>
      </w:pPr>
      <w:r>
        <w:t>data[].attributes.segment_conditions[].field_aggregate (AggregateDO)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aggregate_field_operator</w:t>
            </w:r>
          </w:p>
        </w:tc>
        <w:tc>
          <w:tcPr>
            <w:tcW w:type="dxa" w:w="2880"/>
          </w:tcPr>
          <w:p>
            <w:r>
              <w:t>string</w:t>
            </w:r>
          </w:p>
        </w:tc>
        <w:tc>
          <w:tcPr>
            <w:tcW w:type="dxa" w:w="2880"/>
          </w:tcPr>
          <w:p>
            <w:r>
              <w:t>Compares aggregate count to values. Enum: =, !=, &lt;, &gt;, &lt;=, &gt;=, between, most_recent, all, "". Default: "" (ignored). Notes: aggregate_most_recent_field is required if most_recent is used.</w:t>
            </w:r>
          </w:p>
        </w:tc>
      </w:tr>
      <w:tr>
        <w:tc>
          <w:tcPr>
            <w:tcW w:type="dxa" w:w="2880"/>
          </w:tcPr>
          <w:p>
            <w:r>
              <w:t>aggregate_field_start_value</w:t>
            </w:r>
          </w:p>
        </w:tc>
        <w:tc>
          <w:tcPr>
            <w:tcW w:type="dxa" w:w="2880"/>
          </w:tcPr>
          <w:p>
            <w:r>
              <w:t>string</w:t>
            </w:r>
          </w:p>
        </w:tc>
        <w:tc>
          <w:tcPr>
            <w:tcW w:type="dxa" w:w="2880"/>
          </w:tcPr>
          <w:p>
            <w:r>
              <w:t>Used when operator is between (example: "4").</w:t>
            </w:r>
          </w:p>
        </w:tc>
      </w:tr>
      <w:tr>
        <w:tc>
          <w:tcPr>
            <w:tcW w:type="dxa" w:w="2880"/>
          </w:tcPr>
          <w:p>
            <w:r>
              <w:t>aggregate_field_end_value</w:t>
            </w:r>
          </w:p>
        </w:tc>
        <w:tc>
          <w:tcPr>
            <w:tcW w:type="dxa" w:w="2880"/>
          </w:tcPr>
          <w:p>
            <w:r>
              <w:t>string</w:t>
            </w:r>
          </w:p>
        </w:tc>
        <w:tc>
          <w:tcPr>
            <w:tcW w:type="dxa" w:w="2880"/>
          </w:tcPr>
          <w:p>
            <w:r>
              <w:t>Used when operator is between (example: "8").</w:t>
            </w:r>
          </w:p>
        </w:tc>
      </w:tr>
      <w:tr>
        <w:tc>
          <w:tcPr>
            <w:tcW w:type="dxa" w:w="2880"/>
          </w:tcPr>
          <w:p>
            <w:r>
              <w:t>aggregate_field_value</w:t>
            </w:r>
          </w:p>
        </w:tc>
        <w:tc>
          <w:tcPr>
            <w:tcW w:type="dxa" w:w="2880"/>
          </w:tcPr>
          <w:p>
            <w:r>
              <w:t>string</w:t>
            </w:r>
          </w:p>
        </w:tc>
        <w:tc>
          <w:tcPr>
            <w:tcW w:type="dxa" w:w="2880"/>
          </w:tcPr>
          <w:p>
            <w:r>
              <w:t>Aggregate comparison value (example: "2").</w:t>
            </w:r>
          </w:p>
        </w:tc>
      </w:tr>
      <w:tr>
        <w:tc>
          <w:tcPr>
            <w:tcW w:type="dxa" w:w="2880"/>
          </w:tcPr>
          <w:p>
            <w:r>
              <w:t>aggregate_field_time_within_unit</w:t>
            </w:r>
          </w:p>
        </w:tc>
        <w:tc>
          <w:tcPr>
            <w:tcW w:type="dxa" w:w="2880"/>
          </w:tcPr>
          <w:p>
            <w:r>
              <w:t>string</w:t>
            </w:r>
          </w:p>
        </w:tc>
        <w:tc>
          <w:tcPr>
            <w:tcW w:type="dxa" w:w="2880"/>
          </w:tcPr>
          <w:p>
            <w:r>
              <w:t>Unit for aggregate_field_time_within_value. Enum: hours, days, weeks, months, "". Default: days. If operator is set and this is empty, days is assumed.</w:t>
            </w:r>
          </w:p>
        </w:tc>
      </w:tr>
      <w:tr>
        <w:tc>
          <w:tcPr>
            <w:tcW w:type="dxa" w:w="2880"/>
          </w:tcPr>
          <w:p>
            <w:r>
              <w:t>aggregate_field_time_within_value</w:t>
            </w:r>
          </w:p>
        </w:tc>
        <w:tc>
          <w:tcPr>
            <w:tcW w:type="dxa" w:w="2880"/>
          </w:tcPr>
          <w:p>
            <w:r>
              <w:t>integer</w:t>
            </w:r>
          </w:p>
        </w:tc>
        <w:tc>
          <w:tcPr>
            <w:tcW w:type="dxa" w:w="2880"/>
          </w:tcPr>
          <w:p>
            <w:r>
              <w:t>Window size for aggregation. Max depends on unit: hours ≤ 2160, days ≤ 90, weeks ≤ 13, months ≤ 3. Must be &gt; 0 when operator is not empty. Example: 90.</w:t>
            </w:r>
          </w:p>
        </w:tc>
      </w:tr>
      <w:tr>
        <w:tc>
          <w:tcPr>
            <w:tcW w:type="dxa" w:w="2880"/>
          </w:tcPr>
          <w:p>
            <w:r>
              <w:t>aggregate_most_recent_field</w:t>
            </w:r>
          </w:p>
        </w:tc>
        <w:tc>
          <w:tcPr>
            <w:tcW w:type="dxa" w:w="2880"/>
          </w:tcPr>
          <w:p>
            <w:r>
              <w:t>object</w:t>
            </w:r>
          </w:p>
        </w:tc>
        <w:tc>
          <w:tcPr>
            <w:tcW w:type="dxa" w:w="2880"/>
          </w:tcPr>
          <w:p>
            <w:r>
              <w:t>AggFieldDO. Required if using most_recent.</w:t>
            </w:r>
          </w:p>
        </w:tc>
      </w:tr>
    </w:tbl>
    <w:p/>
    <w:p>
      <w:pPr>
        <w:pStyle w:val="Heading3"/>
      </w:pPr>
      <w:r>
        <w:t>data[].attributes.segment_conditions[].field_aggregate.aggregate_most_recent_field (AggFieldDO)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data_type</w:t>
            </w:r>
          </w:p>
        </w:tc>
        <w:tc>
          <w:tcPr>
            <w:tcW w:type="dxa" w:w="2880"/>
          </w:tcPr>
          <w:p>
            <w:r>
              <w:t>string</w:t>
            </w:r>
          </w:p>
        </w:tc>
        <w:tc>
          <w:tcPr>
            <w:tcW w:type="dxa" w:w="2880"/>
          </w:tcPr>
          <w:p>
            <w:r>
              <w:t>Required. Enum: string, number, decimal, date, datetime, list, "".</w:t>
            </w:r>
          </w:p>
        </w:tc>
      </w:tr>
      <w:tr>
        <w:tc>
          <w:tcPr>
            <w:tcW w:type="dxa" w:w="2880"/>
          </w:tcPr>
          <w:p>
            <w:r>
              <w:t>name</w:t>
            </w:r>
          </w:p>
        </w:tc>
        <w:tc>
          <w:tcPr>
            <w:tcW w:type="dxa" w:w="2880"/>
          </w:tcPr>
          <w:p>
            <w:r>
              <w:t>string</w:t>
            </w:r>
          </w:p>
        </w:tc>
        <w:tc>
          <w:tcPr>
            <w:tcW w:type="dxa" w:w="2880"/>
          </w:tcPr>
          <w:p>
            <w:r>
              <w:t>Required. Field whose value will be evaluated.</w:t>
            </w:r>
          </w:p>
        </w:tc>
      </w:tr>
      <w:tr>
        <w:tc>
          <w:tcPr>
            <w:tcW w:type="dxa" w:w="2880"/>
          </w:tcPr>
          <w:p>
            <w:r>
              <w:t>operator</w:t>
            </w:r>
          </w:p>
        </w:tc>
        <w:tc>
          <w:tcPr>
            <w:tcW w:type="dxa" w:w="2880"/>
          </w:tcPr>
          <w:p>
            <w:r>
              <w:t>string</w:t>
            </w:r>
          </w:p>
        </w:tc>
        <w:tc>
          <w:tcPr>
            <w:tcW w:type="dxa" w:w="2880"/>
          </w:tcPr>
          <w:p>
            <w:r>
              <w:t>Required. Enum: =, &lt;, &gt;, &lt;=, &gt;=, !=, contains, does not contain, is, is not, not empty, empty, wildcard match, aggregate of, "".</w:t>
            </w:r>
          </w:p>
        </w:tc>
      </w:tr>
      <w:tr>
        <w:tc>
          <w:tcPr>
            <w:tcW w:type="dxa" w:w="2880"/>
          </w:tcPr>
          <w:p>
            <w:r>
              <w:t>value</w:t>
            </w:r>
          </w:p>
        </w:tc>
        <w:tc>
          <w:tcPr>
            <w:tcW w:type="dxa" w:w="2880"/>
          </w:tcPr>
          <w:p>
            <w:r>
              <w:t>string</w:t>
            </w:r>
          </w:p>
        </w:tc>
        <w:tc>
          <w:tcPr>
            <w:tcW w:type="dxa" w:w="2880"/>
          </w:tcPr>
          <w:p>
            <w:r>
              <w:t>Required. Value to compare against (sometimes optional depending on operator).</w:t>
            </w:r>
          </w:p>
        </w:tc>
      </w:tr>
    </w:tbl>
    <w:p/>
    <w:p>
      <w:pPr>
        <w:pStyle w:val="Heading3"/>
      </w:pPr>
      <w:r>
        <w:t>data[].attributes.segment_condition_groups[] (ConditionGroupDO)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Condition group id. “id's should be numeric strings” (example: "1").</w:t>
            </w:r>
          </w:p>
        </w:tc>
      </w:tr>
      <w:tr>
        <w:tc>
          <w:tcPr>
            <w:tcW w:type="dxa" w:w="2880"/>
          </w:tcPr>
          <w:p>
            <w:r>
              <w:t>operator</w:t>
            </w:r>
          </w:p>
        </w:tc>
        <w:tc>
          <w:tcPr>
            <w:tcW w:type="dxa" w:w="2880"/>
          </w:tcPr>
          <w:p>
            <w:r>
              <w:t>string</w:t>
            </w:r>
          </w:p>
        </w:tc>
        <w:tc>
          <w:tcPr>
            <w:tcW w:type="dxa" w:w="2880"/>
          </w:tcPr>
          <w:p>
            <w:r>
              <w:t>Operator for conditions in this group. Enum: and, or.</w:t>
            </w:r>
          </w:p>
        </w:tc>
      </w:tr>
      <w:tr>
        <w:tc>
          <w:tcPr>
            <w:tcW w:type="dxa" w:w="2880"/>
          </w:tcPr>
          <w:p>
            <w:r>
              <w:t>values</w:t>
            </w:r>
          </w:p>
        </w:tc>
        <w:tc>
          <w:tcPr>
            <w:tcW w:type="dxa" w:w="2880"/>
          </w:tcPr>
          <w:p>
            <w:r>
              <w:t>array</w:t>
            </w:r>
          </w:p>
        </w:tc>
        <w:tc>
          <w:tcPr>
            <w:tcW w:type="dxa" w:w="2880"/>
          </w:tcPr>
          <w:p>
            <w:r>
              <w:t>List of conditions in the group. All items in values must have the same type. Items are ConditionGroupFieldDO.</w:t>
            </w:r>
          </w:p>
        </w:tc>
      </w:tr>
    </w:tbl>
    <w:p/>
    <w:p>
      <w:pPr>
        <w:pStyle w:val="Heading3"/>
      </w:pPr>
      <w:r>
        <w:t>data[].attributes.segment_condition_groups[].values[] (ConditionGroupFieldDO)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Type of "condition" indicates id is a condition id. Enum: condition.</w:t>
            </w:r>
          </w:p>
        </w:tc>
      </w:tr>
      <w:tr>
        <w:tc>
          <w:tcPr>
            <w:tcW w:type="dxa" w:w="2880"/>
          </w:tcPr>
          <w:p>
            <w:r>
              <w:t>id</w:t>
            </w:r>
          </w:p>
        </w:tc>
        <w:tc>
          <w:tcPr>
            <w:tcW w:type="dxa" w:w="2880"/>
          </w:tcPr>
          <w:p>
            <w:r>
              <w:t>string</w:t>
            </w:r>
          </w:p>
        </w:tc>
        <w:tc>
          <w:tcPr>
            <w:tcW w:type="dxa" w:w="2880"/>
          </w:tcPr>
          <w:p>
            <w:r>
              <w:t>Id of the Condition in this group (example: "1"). Conditions must not be in more than one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"attributes": {</w:t>
        <w:br/>
        <w:t xml:space="preserve"> "created_date": "2024-01-30T14:56:02.952Z",</w:t>
        <w:br/>
        <w:t xml:space="preserve"> "meta": {},</w:t>
        <w:br/>
        <w:t xml:space="preserve"> "segment_condition_group_operator": "and",</w:t>
        <w:br/>
        <w:t xml:space="preserve"> "segment_condition_groups": [</w:t>
        <w:br/>
        <w:t xml:space="preserve"> {</w:t>
        <w:br/>
        <w:t xml:space="preserve"> "id": "1",</w:t>
        <w:br/>
        <w:t xml:space="preserve"> "operator": "and",</w:t>
        <w:br/>
        <w:t xml:space="preserve"> "values": [</w:t>
        <w:br/>
        <w:t xml:space="preserve"> {</w:t>
        <w:br/>
        <w:t xml:space="preserve"> "id": "1",</w:t>
        <w:br/>
        <w:t xml:space="preserve"> "type": "condition"</w:t>
        <w:br/>
        <w:t xml:space="preserve"> }</w:t>
        <w:br/>
        <w:t xml:space="preserve"> ]</w:t>
        <w:br/>
        <w:t xml:space="preserve"> }</w:t>
        <w:br/>
        <w:t xml:space="preserve"> ],</w:t>
        <w:br/>
        <w:t xml:space="preserve"> "segment_conditions": [</w:t>
        <w:br/>
        <w:t xml:space="preserve"> {</w:t>
        <w:br/>
        <w:t xml:space="preserve"> "id": "1",</w:t>
        <w:br/>
        <w:t xml:space="preserve"> "object_type": "tag",</w:t>
        <w:br/>
        <w:t xml:space="preserve"> "source_system": "activecampaign",</w:t>
        <w:br/>
        <w:t xml:space="preserve"> "fields": [</w:t>
        <w:br/>
        <w:t xml:space="preserve"> {</w:t>
        <w:br/>
        <w:t xml:space="preserve"> "data_type": "string",</w:t>
        <w:br/>
        <w:t xml:space="preserve"> "name": "tagid",</w:t>
        <w:br/>
        <w:t xml:space="preserve"> "operator": "=",</w:t>
        <w:br/>
        <w:t xml:space="preserve"> "value": "14",</w:t>
        <w:br/>
        <w:t xml:space="preserve"> "external": false</w:t>
        <w:br/>
        <w:t xml:space="preserve"> }</w:t>
        <w:br/>
        <w:t xml:space="preserve"> ]</w:t>
        <w:br/>
        <w:t xml:space="preserve"> }</w:t>
        <w:br/>
        <w:t xml:space="preserve"> ],</w:t>
        <w:br/>
        <w:t xml:space="preserve"> "name": "My Saved Segment",</w:t>
        <w:br/>
        <w:t xml:space="preserve"> "description": "Contacts with tag id 14"</w:t>
        <w:br/>
        <w:t xml:space="preserve"> },</w:t>
        <w:br/>
        <w:t xml:space="preserve"> "id": "1ab85f0e-3b5c-4a35-bc07-242c68a7d195",</w:t>
        <w:br/>
        <w:t xml:space="preserve"> "type": "Segment.v2"</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"status": "400",</w:t>
        <w:br/>
        <w:t xml:space="preserve"> "detail": "SourceSystem is a required field."</w:t>
        <w:br/>
        <w:t xml:space="preserve"> }</w:t>
        <w:br/>
        <w:t xml:space="preserve"> ]</w:t>
        <w:br/>
        <w:t>}</w:t>
      </w:r>
    </w:p>
    <w:p>
      <w:r>
        <w:t>Additional documented 400 examples include:</w:t>
      </w:r>
    </w:p>
    <w:p>
      <w:r>
        <w:rPr>
          <w:b/>
          <w:color w:val="666666"/>
          <w:sz w:val="16"/>
        </w:rPr>
        <w:t>[json]</w:t>
      </w:r>
    </w:p>
    <w:p>
      <w:pPr>
        <w:shd w:fill="F2F2F2" w:val="clear"/>
      </w:pPr>
      <w:r>
        <w:rPr>
          <w:rFonts w:ascii="Courier New" w:hAnsi="Courier New"/>
          <w:sz w:val="17"/>
        </w:rPr>
        <w:t>{</w:t>
        <w:br/>
        <w:t xml:space="preserve"> "errors": [</w:t>
        <w:br/>
        <w:t xml:space="preserve"> {</w:t>
        <w:br/>
        <w:t xml:space="preserve"> "status": "400",</w:t>
        <w:br/>
        <w:t xml:space="preserve"> "detail": "Segment with the following id's already exist. Please use a PUT request to update a segment"</w:t>
        <w:br/>
        <w:t xml:space="preserve"> }</w:t>
        <w:br/>
        <w:t xml:space="preserve"> ]</w:t>
        <w:br/>
        <w:t>}</w:t>
      </w:r>
    </w:p>
    <w:p>
      <w:r>
        <w:rPr>
          <w:b/>
          <w:color w:val="666666"/>
          <w:sz w:val="16"/>
        </w:rPr>
        <w:t>[json]</w:t>
      </w:r>
    </w:p>
    <w:p>
      <w:pPr>
        <w:shd w:fill="F2F2F2" w:val="clear"/>
      </w:pPr>
      <w:r>
        <w:rPr>
          <w:rFonts w:ascii="Courier New" w:hAnsi="Courier New"/>
          <w:sz w:val="17"/>
        </w:rPr>
        <w:t>{</w:t>
        <w:br/>
        <w:t xml:space="preserve"> "errors": [</w:t>
        <w:br/>
        <w:t xml:space="preserve"> {</w:t>
        <w:br/>
        <w:t xml:space="preserve"> "status": "400",</w:t>
        <w:br/>
        <w:t xml:space="preserve"> "detail": "These conditions must be included in a condition group for the segment to be valid: [1, 2]"</w:t>
        <w:br/>
        <w:t xml:space="preserve"> }</w:t>
        <w:br/>
        <w:t xml:space="preserve"> ]</w:t>
        <w:br/>
        <w:t>}</w:t>
      </w:r>
    </w:p>
    <w:p>
      <w:pPr>
        <w:pStyle w:val="Heading3"/>
      </w:pPr>
      <w:r>
        <w:t>Error Response (401 Unauthorized)</w:t>
      </w:r>
    </w:p>
    <w:p>
      <w:r>
        <w:rPr>
          <w:b/>
        </w:rPr>
        <w:t>Note: No response body schema provided in the scraped content.</w:t>
      </w:r>
    </w:p>
    <w:p>
      <w:pPr>
        <w:pStyle w:val="Heading3"/>
      </w:pPr>
      <w:r>
        <w:t>Error Response (403 Forbidden)</w:t>
      </w:r>
    </w:p>
    <w:p>
      <w:r>
        <w:rPr>
          <w:b/>
        </w:rPr>
        <w:t>Note: No response body schema provided in the scraped content.</w:t>
      </w:r>
    </w:p>
    <w:p>
      <w:pPr>
        <w:pStyle w:val="Heading3"/>
      </w:pPr>
      <w:r>
        <w:t>Error Response (404 Not Found)</w:t>
      </w:r>
    </w:p>
    <w:p>
      <w:r>
        <w:rPr>
          <w:b/>
        </w:rPr>
        <w:t>Note: No response body schema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created segment resources.</w:t>
            </w:r>
          </w:p>
        </w:tc>
      </w:tr>
      <w:tr>
        <w:tc>
          <w:tcPr>
            <w:tcW w:type="dxa" w:w="2880"/>
          </w:tcPr>
          <w:p>
            <w:r>
              <w:t>data[].id</w:t>
            </w:r>
          </w:p>
        </w:tc>
        <w:tc>
          <w:tcPr>
            <w:tcW w:type="dxa" w:w="2880"/>
          </w:tcPr>
          <w:p>
            <w:r>
              <w:t>string</w:t>
            </w:r>
          </w:p>
        </w:tc>
        <w:tc>
          <w:tcPr>
            <w:tcW w:type="dxa" w:w="2880"/>
          </w:tcPr>
          <w:p>
            <w:r>
              <w:t>Read-only. Segment resource identifier (UUID example shown).</w:t>
            </w:r>
          </w:p>
        </w:tc>
      </w:tr>
      <w:tr>
        <w:tc>
          <w:tcPr>
            <w:tcW w:type="dxa" w:w="2880"/>
          </w:tcPr>
          <w:p>
            <w:r>
              <w:t>data[].type</w:t>
            </w:r>
          </w:p>
        </w:tc>
        <w:tc>
          <w:tcPr>
            <w:tcW w:type="dxa" w:w="2880"/>
          </w:tcPr>
          <w:p>
            <w:r>
              <w:t>string</w:t>
            </w:r>
          </w:p>
        </w:tc>
        <w:tc>
          <w:tcPr>
            <w:tcW w:type="dxa" w:w="2880"/>
          </w:tcPr>
          <w:p>
            <w:r>
              <w:t>Read-only. Resource type (example: Segment.v2).</w:t>
            </w:r>
          </w:p>
        </w:tc>
      </w:tr>
      <w:tr>
        <w:tc>
          <w:tcPr>
            <w:tcW w:type="dxa" w:w="2880"/>
          </w:tcPr>
          <w:p>
            <w:r>
              <w:t>data[].attributes</w:t>
            </w:r>
          </w:p>
        </w:tc>
        <w:tc>
          <w:tcPr>
            <w:tcW w:type="dxa" w:w="2880"/>
          </w:tcPr>
          <w:p>
            <w:r>
              <w:t>object</w:t>
            </w:r>
          </w:p>
        </w:tc>
        <w:tc>
          <w:tcPr>
            <w:tcW w:type="dxa" w:w="2880"/>
          </w:tcPr>
          <w:p>
            <w:r>
              <w:t>Segment attributes (SegmentDO).</w:t>
            </w:r>
          </w:p>
        </w:tc>
      </w:tr>
      <w:tr>
        <w:tc>
          <w:tcPr>
            <w:tcW w:type="dxa" w:w="2880"/>
          </w:tcPr>
          <w:p>
            <w:r>
              <w:t>data[].attributes.segment_condition_group_operator</w:t>
            </w:r>
          </w:p>
        </w:tc>
        <w:tc>
          <w:tcPr>
            <w:tcW w:type="dxa" w:w="2880"/>
          </w:tcPr>
          <w:p>
            <w:r>
              <w:t>string</w:t>
            </w:r>
          </w:p>
        </w:tc>
        <w:tc>
          <w:tcPr>
            <w:tcW w:type="dxa" w:w="2880"/>
          </w:tcPr>
          <w:p>
            <w:r>
              <w:t>Operator combining condition groups (and/or).</w:t>
            </w:r>
          </w:p>
        </w:tc>
      </w:tr>
      <w:tr>
        <w:tc>
          <w:tcPr>
            <w:tcW w:type="dxa" w:w="2880"/>
          </w:tcPr>
          <w:p>
            <w:r>
              <w:t>data[].attributes.segment_condition_groups</w:t>
            </w:r>
          </w:p>
        </w:tc>
        <w:tc>
          <w:tcPr>
            <w:tcW w:type="dxa" w:w="2880"/>
          </w:tcPr>
          <w:p>
            <w:r>
              <w:t>array</w:t>
            </w:r>
          </w:p>
        </w:tc>
        <w:tc>
          <w:tcPr>
            <w:tcW w:type="dxa" w:w="2880"/>
          </w:tcPr>
          <w:p>
            <w:r>
              <w:t>Condition groups.</w:t>
            </w:r>
          </w:p>
        </w:tc>
      </w:tr>
      <w:tr>
        <w:tc>
          <w:tcPr>
            <w:tcW w:type="dxa" w:w="2880"/>
          </w:tcPr>
          <w:p>
            <w:r>
              <w:t>data[].attributes.segment_conditions</w:t>
            </w:r>
          </w:p>
        </w:tc>
        <w:tc>
          <w:tcPr>
            <w:tcW w:type="dxa" w:w="2880"/>
          </w:tcPr>
          <w:p>
            <w:r>
              <w:t>array</w:t>
            </w:r>
          </w:p>
        </w:tc>
        <w:tc>
          <w:tcPr>
            <w:tcW w:type="dxa" w:w="2880"/>
          </w:tcPr>
          <w:p>
            <w:r>
              <w:t>Conditions.</w:t>
            </w:r>
          </w:p>
        </w:tc>
      </w:tr>
      <w:tr>
        <w:tc>
          <w:tcPr>
            <w:tcW w:type="dxa" w:w="2880"/>
          </w:tcPr>
          <w:p>
            <w:r>
              <w:t>data[].attributes.name</w:t>
            </w:r>
          </w:p>
        </w:tc>
        <w:tc>
          <w:tcPr>
            <w:tcW w:type="dxa" w:w="2880"/>
          </w:tcPr>
          <w:p>
            <w:r>
              <w:t>string</w:t>
            </w:r>
          </w:p>
        </w:tc>
        <w:tc>
          <w:tcPr>
            <w:tcW w:type="dxa" w:w="2880"/>
          </w:tcPr>
          <w:p>
            <w:r>
              <w:t>Optional unique name for Saved Segments.</w:t>
            </w:r>
          </w:p>
        </w:tc>
      </w:tr>
      <w:tr>
        <w:tc>
          <w:tcPr>
            <w:tcW w:type="dxa" w:w="2880"/>
          </w:tcPr>
          <w:p>
            <w:r>
              <w:t>data[].attributes.description</w:t>
            </w:r>
          </w:p>
        </w:tc>
        <w:tc>
          <w:tcPr>
            <w:tcW w:type="dxa" w:w="2880"/>
          </w:tcPr>
          <w:p>
            <w:r>
              <w:t>string</w:t>
            </w:r>
          </w:p>
        </w:tc>
        <w:tc>
          <w:tcPr>
            <w:tcW w:type="dxa" w:w="2880"/>
          </w:tcPr>
          <w:p>
            <w:r>
              <w:t>Optional description (≤ 1000 chars).</w:t>
            </w:r>
          </w:p>
        </w:tc>
      </w:tr>
      <w:tr>
        <w:tc>
          <w:tcPr>
            <w:tcW w:type="dxa" w:w="2880"/>
          </w:tcPr>
          <w:p>
            <w:r>
              <w:t>data[].attributes.created_date</w:t>
            </w:r>
          </w:p>
        </w:tc>
        <w:tc>
          <w:tcPr>
            <w:tcW w:type="dxa" w:w="2880"/>
          </w:tcPr>
          <w:p>
            <w:r>
              <w:t>string</w:t>
            </w:r>
          </w:p>
        </w:tc>
        <w:tc>
          <w:tcPr>
            <w:tcW w:type="dxa" w:w="2880"/>
          </w:tcPr>
          <w:p>
            <w:r>
              <w:t>Date-time when created (example format shown).</w:t>
            </w:r>
          </w:p>
        </w:tc>
      </w:tr>
      <w:tr>
        <w:tc>
          <w:tcPr>
            <w:tcW w:type="dxa" w:w="2880"/>
          </w:tcPr>
          <w:p>
            <w:r>
              <w:t>data[].attributes.meta</w:t>
            </w:r>
          </w:p>
        </w:tc>
        <w:tc>
          <w:tcPr>
            <w:tcW w:type="dxa" w:w="2880"/>
          </w:tcPr>
          <w:p>
            <w:r>
              <w:t>object</w:t>
            </w:r>
          </w:p>
        </w:tc>
        <w:tc>
          <w:tcPr>
            <w:tcW w:type="dxa" w:w="2880"/>
          </w:tcPr>
          <w:p>
            <w:r>
              <w:t>Free-form metadata (string values).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'{{ACTIVE_CAMPAIGN_API_URL}}/api/3/segmentsV2' \</w:t>
        <w:br/>
        <w:t xml:space="preserve"> --header 'Accept: application/json' \</w:t>
        <w:br/>
        <w:t xml:space="preserve"> --header 'Content-Type: application/json' \</w:t>
        <w:br/>
        <w:t xml:space="preserve"> --data '{</w:t>
        <w:br/>
        <w:t xml:space="preserve"> "data": [</w:t>
        <w:br/>
        <w:t xml:space="preserve">      {</w:t>
        <w:br/>
        <w:t xml:space="preserve"> "attributes": {</w:t>
        <w:br/>
        <w:t xml:space="preserve"> "name": "My Saved Segment",</w:t>
        <w:br/>
        <w:t xml:space="preserve"> "description": "Contacts with tag id 14",</w:t>
        <w:br/>
        <w:t xml:space="preserve"> "segment_condition_group_operator": "and",</w:t>
        <w:br/>
        <w:t xml:space="preserve"> "segment_conditions": [</w:t>
        <w:br/>
        <w:t xml:space="preserve">            {</w:t>
        <w:br/>
        <w:t xml:space="preserve"> "id": "1",</w:t>
        <w:br/>
        <w:t xml:space="preserve"> "object_type": "tag",</w:t>
        <w:br/>
        <w:t xml:space="preserve"> "source_system": "activecampaign",</w:t>
        <w:br/>
        <w:t xml:space="preserve"> "fields": [</w:t>
        <w:br/>
        <w:t xml:space="preserve">                {</w:t>
        <w:br/>
        <w:t xml:space="preserve"> "data_type": "string",</w:t>
        <w:br/>
        <w:t xml:space="preserve"> "name": "tagid",</w:t>
        <w:br/>
        <w:t xml:space="preserve"> "operator": "=",</w:t>
        <w:br/>
        <w:t xml:space="preserve"> "value": "14",</w:t>
        <w:br/>
        <w:t xml:space="preserve"> "external": false</w:t>
        <w:br/>
        <w:t xml:space="preserve">                }</w:t>
        <w:br/>
        <w:t xml:space="preserve">              ]</w:t>
        <w:br/>
        <w:t xml:space="preserve">            }</w:t>
        <w:br/>
        <w:t xml:space="preserve">          ],</w:t>
        <w:br/>
        <w:t xml:space="preserve"> "segment_condition_groups": [</w:t>
        <w:br/>
        <w:t xml:space="preserve">            {</w:t>
        <w:br/>
        <w:t xml:space="preserve"> "id": "1",</w:t>
        <w:br/>
        <w:t xml:space="preserve"> "operator": "and",</w:t>
        <w:br/>
        <w:t xml:space="preserve"> "values": [</w:t>
        <w:br/>
        <w:t xml:space="preserve">                {</w:t>
        <w:br/>
        <w:t xml:space="preserve"> "id": "1",</w:t>
        <w:br/>
        <w:t xml:space="preserve"> "type": "condition"</w:t>
        <w:br/>
        <w:t xml:space="preserve">                }</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a Saved Segment (tag-based)</w:t>
      </w:r>
    </w:p>
    <w:p>
      <w:r>
        <w:rPr>
          <w:b/>
          <w:color w:val="666666"/>
          <w:sz w:val="16"/>
        </w:rPr>
        <w:t>[bash]</w:t>
      </w:r>
    </w:p>
    <w:p>
      <w:pPr>
        <w:shd w:fill="F2F2F2" w:val="clear"/>
      </w:pPr>
      <w:r>
        <w:rPr>
          <w:rFonts w:ascii="Courier New" w:hAnsi="Courier New"/>
          <w:sz w:val="17"/>
        </w:rPr>
        <w:t>curl --request POST \</w:t>
        <w:br/>
        <w:t xml:space="preserve"> --url '{{ACTIVE_CAMPAIGN_API_URL}}/api/3/segmentsV2' \</w:t>
        <w:br/>
        <w:t xml:space="preserve"> --header 'Accept: application/json' \</w:t>
        <w:br/>
        <w:t xml:space="preserve"> --header 'Content-Type: application/json' \</w:t>
        <w:br/>
        <w:t xml:space="preserve"> --data '{</w:t>
        <w:br/>
        <w:t xml:space="preserve"> "data": [</w:t>
        <w:br/>
        <w:t xml:space="preserve">      {</w:t>
        <w:br/>
        <w:t xml:space="preserve"> "attributes": {</w:t>
        <w:br/>
        <w:t xml:space="preserve"> "name": "Tagged: 14",</w:t>
        <w:br/>
        <w:t xml:space="preserve"> "segment_condition_group_operator": "and",</w:t>
        <w:br/>
        <w:t xml:space="preserve"> "segment_conditions": [</w:t>
        <w:br/>
        <w:t xml:space="preserve">            {</w:t>
        <w:br/>
        <w:t xml:space="preserve"> "id": "1",</w:t>
        <w:br/>
        <w:t xml:space="preserve"> "object_type": "tag",</w:t>
        <w:br/>
        <w:t xml:space="preserve"> "source_system": "activecampaign",</w:t>
        <w:br/>
        <w:t xml:space="preserve"> "fields": [</w:t>
        <w:br/>
        <w:t xml:space="preserve">                { "data_type": "string", "name": "tagid", "operator": "=", "value": "14" }</w:t>
        <w:br/>
        <w:t xml:space="preserve">              ]</w:t>
        <w:br/>
        <w:t xml:space="preserve">            }</w:t>
        <w:br/>
        <w:t xml:space="preserve">          ],</w:t>
        <w:br/>
        <w:t xml:space="preserve"> "segment_condition_groups": [</w:t>
        <w:br/>
        <w:t xml:space="preserve">            { "id": "1", "operator": "and", "values": [ { "id": "1", "type": "condition" } ] }</w:t>
        <w:br/>
        <w:t xml:space="preserve">          ]</w:t>
        <w:br/>
        <w:t xml:space="preserve">        }</w:t>
        <w:br/>
        <w:t xml:space="preserve">      }</w:t>
        <w:br/>
        <w:t xml:space="preserve">    ]</w:t>
        <w:br/>
        <w:t xml:space="preserve">  }'</w:t>
      </w:r>
    </w:p>
    <w:p>
      <w:pPr>
        <w:pStyle w:val="Heading3"/>
      </w:pPr>
      <w:r>
        <w:t>Example 2: Create a Segment with or at the group-operator level</w:t>
      </w:r>
    </w:p>
    <w:p>
      <w:r>
        <w:rPr>
          <w:b/>
          <w:color w:val="666666"/>
          <w:sz w:val="16"/>
        </w:rPr>
        <w:t>[bash]</w:t>
      </w:r>
    </w:p>
    <w:p>
      <w:pPr>
        <w:shd w:fill="F2F2F2" w:val="clear"/>
      </w:pPr>
      <w:r>
        <w:rPr>
          <w:rFonts w:ascii="Courier New" w:hAnsi="Courier New"/>
          <w:sz w:val="17"/>
        </w:rPr>
        <w:t>curl --request POST \</w:t>
        <w:br/>
        <w:t xml:space="preserve"> --url '{{ACTIVE_CAMPAIGN_API_URL}}/api/3/segmentsV2' \</w:t>
        <w:br/>
        <w:t xml:space="preserve"> --header 'Accept: application/json' \</w:t>
        <w:br/>
        <w:t xml:space="preserve"> --header 'Content-Type: application/json' \</w:t>
        <w:br/>
        <w:t xml:space="preserve"> --data '{</w:t>
        <w:br/>
        <w:t xml:space="preserve"> "data": [</w:t>
        <w:br/>
        <w:t xml:space="preserve">      {</w:t>
        <w:br/>
        <w:t xml:space="preserve"> "attributes": {</w:t>
        <w:br/>
        <w:t xml:space="preserve"> "segment_condition_group_operator": "or",</w:t>
        <w:br/>
        <w:t xml:space="preserve"> "segment_conditions": [</w:t>
        <w:br/>
        <w:t xml:space="preserve">            {</w:t>
        <w:br/>
        <w:t xml:space="preserve"> "id": "1",</w:t>
        <w:br/>
        <w:t xml:space="preserve"> "object_type": "tag",</w:t>
        <w:br/>
        <w:t xml:space="preserve"> "source_system": "activecampaign",</w:t>
        <w:br/>
        <w:t xml:space="preserve"> "fields": [</w:t>
        <w:br/>
        <w:t xml:space="preserve">                { "data_type": "string", "name": "tagid", "operator": "=", "value": "14" }</w:t>
        <w:br/>
        <w:t xml:space="preserve">              ]</w:t>
        <w:br/>
        <w:t xml:space="preserve">            }</w:t>
        <w:br/>
        <w:t xml:space="preserve">          ],</w:t>
        <w:br/>
        <w:t xml:space="preserve"> "segment_condition_groups": [</w:t>
        <w:br/>
        <w:t xml:space="preserve">            { "id": "1", "operator": "and", "values": [ { "id": "1", "type": "condition" } ] }</w:t>
        <w:br/>
        <w:t xml:space="preserve">          ]</w:t>
        <w:br/>
        <w:t xml:space="preserve">        }</w:t>
        <w:br/>
        <w:t xml:space="preserve">      }</w:t>
        <w:br/>
        <w:t xml:space="preserve">    ]</w:t>
        <w:br/>
        <w:t xml:space="preserve">  }'</w:t>
      </w:r>
    </w:p>
    <w:p>
      <w:pPr>
        <w:pStyle w:val="Heading3"/>
      </w:pPr>
      <w:r>
        <w:t>Behavior</w:t>
      </w:r>
    </w:p>
    <w:p>
      <w:pPr>
        <w:pStyle w:val="ListBullet"/>
      </w:pPr>
      <w:r>
        <w:t>Validates the provided segment JSON structure.</w:t>
      </w:r>
    </w:p>
    <w:p>
      <w:pPr>
        <w:pStyle w:val="ListBullet"/>
      </w:pPr>
      <w:r>
        <w:t>Validates required fields (notably source_system in conditions) and grouping rules (conditions must be included in condition groups).</w:t>
      </w:r>
    </w:p>
    <w:p>
      <w:pPr>
        <w:pStyle w:val="ListBullet"/>
      </w:pPr>
      <w:r>
        <w:t>Saves the segment and returns the created resource(s) under data.</w:t>
      </w:r>
    </w:p>
    <w:p>
      <w:pPr>
        <w:pStyle w:val="Heading3"/>
      </w:pPr>
      <w:r>
        <w:t>Notes</w:t>
      </w:r>
    </w:p>
    <w:p>
      <w:pPr>
        <w:pStyle w:val="ListBullet"/>
      </w:pPr>
      <w:r>
        <w:t>The segment JSON is “extremely flexible,” but only segment-builder-supported configurations are guaranteed to behave as expected.</w:t>
      </w:r>
    </w:p>
    <w:p>
      <w:pPr>
        <w:pStyle w:val="ListBullet"/>
      </w:pPr>
      <w:r>
        <w:t>Some condition types only support subsets of FieldDO and AggregateDO options (consult /app/segments/segment-builder).</w:t>
      </w:r>
    </w:p>
    <w:p>
      <w:pPr>
        <w:pStyle w:val="Heading3"/>
      </w:pPr>
      <w:r>
        <w:t>Gotchas</w:t>
      </w:r>
    </w:p>
    <w:p>
      <w:pPr>
        <w:pStyle w:val="ListBullet"/>
      </w:pPr>
      <w:r>
        <w:t>A segment can be rejected if required fields are missing (example: "SourceSystem is a required field.").</w:t>
      </w:r>
    </w:p>
    <w:p>
      <w:pPr>
        <w:pStyle w:val="ListBullet"/>
      </w:pPr>
      <w:r>
        <w:t>If conditions are not included in a condition group, the API can return an error indicating which condition IDs must be grouped.</w:t>
      </w:r>
    </w:p>
    <w:p>
      <w:pPr>
        <w:pStyle w:val="ListBullet"/>
      </w:pPr>
      <w:r>
        <w:t>If a segment with the same id(s) already exists, the API indicates you should use a PUT request to update instead.</w:t>
      </w:r>
    </w:p>
    <w:p>
      <w:pPr>
        <w:pStyle w:val="Heading3"/>
      </w:pPr>
      <w:r>
        <w:t>Error Handling</w:t>
      </w:r>
    </w:p>
    <w:p>
      <w:pPr>
        <w:pStyle w:val="ListBullet"/>
      </w:pPr>
      <w:r>
        <w:t>400 Bad Request: Invalid payload or validation errors (examples include missing required fields, invalid grouping, or segment already exists).</w:t>
      </w:r>
    </w:p>
    <w:p>
      <w:pPr>
        <w:pStyle w:val="ListBullet"/>
      </w:pPr>
      <w:r>
        <w:t>401 Unauthorized: Not authorized (no response body schema provided).</w:t>
      </w:r>
    </w:p>
    <w:p>
      <w:pPr>
        <w:pStyle w:val="ListBullet"/>
      </w:pPr>
      <w:r>
        <w:t>403 Forbidden: Access denied (no response body schema provided).</w:t>
      </w:r>
    </w:p>
    <w:p>
      <w:pPr>
        <w:pStyle w:val="ListBullet"/>
      </w:pPr>
      <w:r>
        <w:t>404 Not Found: Resource not found (no response body schema provided).</w:t>
      </w:r>
    </w:p>
    <w:p>
      <w:pPr>
        <w:pStyle w:val="Heading3"/>
      </w:pPr>
      <w:r>
        <w:t>Related segmentsV2 actions</w:t>
      </w:r>
    </w:p>
    <w:p>
      <w:pPr>
        <w:pStyle w:val="ListBullet"/>
      </w:pPr>
      <w:r>
        <w:t>[GET] Retrieve Most Recent Count History for Segments — /api/3/segmentsV2/count-history</w:t>
      </w:r>
    </w:p>
    <w:p>
      <w:pPr>
        <w:pStyle w:val="ListBullet"/>
      </w:pPr>
      <w:r>
        <w:t>[PUT] Update a Segment — /segmentsV2/{{segmentId}}</w:t>
      </w:r>
    </w:p>
    <w:p>
      <w:pPr>
        <w:pStyle w:val="ListBullet"/>
      </w:pPr>
      <w:r>
        <w:t>[GET] Retrieve a Segment’s Count History — /api/3/segmentsV2/{{segmentId}}/count-history</w:t>
      </w:r>
    </w:p>
    <w:p>
      <w:pPr>
        <w:pStyle w:val="ListBullet"/>
      </w:pPr>
      <w:r>
        <w:t>[GET] List a Segment’s Count History (Before Timestamp) — /segmentsV2/{{segmentId}}/count-history/{{timestamp}}</w:t>
      </w:r>
    </w:p>
    <w:p>
      <w:pPr>
        <w:pStyle w:val="ListBullet"/>
      </w:pPr>
      <w:r>
        <w:t>[GET] Retrieve a Segment — /api/3/segmentsV2/{{segmentId}}</w:t>
      </w:r>
    </w:p>
    <w:p>
      <w:pPr>
        <w:pStyle w:val="ListBullet"/>
      </w:pPr>
      <w:r>
        <w:t>[GET] Retrieve a Segment’s Historic Definition — /api/3/segmentsV2/{{segmentId}}/createdDate/{{timestamp}}</w:t>
      </w:r>
    </w:p>
    <w:p>
      <w:r>
        <w:br w:type="page"/>
      </w:r>
    </w:p>
    <w:p>
      <w:pPr>
        <w:pStyle w:val="Heading2"/>
      </w:pPr>
      <w:r>
        <w:t>290. [DELETE] Delete a Segment (V2) by Segment ID (Including Historic Versions)</w:t>
      </w:r>
    </w:p>
    <w:p>
      <w:r>
        <w:rPr>
          <w:b/>
        </w:rPr>
        <w:t xml:space="preserve">Endpoint: </w:t>
      </w:r>
      <w:r>
        <w:rPr>
          <w:rFonts w:ascii="Courier New" w:hAnsi="Courier New"/>
          <w:sz w:val="18"/>
        </w:rPr>
        <w:t>/api/3/segmentsV2/{{segmentId}}</w:t>
      </w:r>
    </w:p>
    <w:p>
      <w:pPr>
        <w:pStyle w:val="Heading3"/>
      </w:pPr>
      <w:r>
        <w:t>Prerequisites</w:t>
      </w:r>
    </w:p>
    <w:p>
      <w:pPr>
        <w:pStyle w:val="ListBullet"/>
      </w:pPr>
      <w:r>
        <w:t>Your ActiveCampaign account must have permission to manage (delete) segments.</w:t>
      </w:r>
    </w:p>
    <w:p>
      <w:pPr>
        <w:pStyle w:val="Heading3"/>
      </w:pPr>
      <w:r>
        <w:t>Method</w:t>
      </w:r>
    </w:p>
    <w:p>
      <w:r>
        <w:t>DELETE</w:t>
      </w:r>
    </w:p>
    <w:p>
      <w:pPr>
        <w:pStyle w:val="Heading3"/>
      </w:pPr>
      <w:r>
        <w:t>URL</w:t>
      </w:r>
    </w:p>
    <w:p>
      <w:r>
        <w:t>{{ACTIVE_CAMPAIGN_API_URL}}/api/3/segmentsV2/{{segmentId}}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Segment V2 by its segmentId, including its historic versions. On success, the response body contains what the segment looked like prior to deletion.</w:t>
      </w:r>
    </w:p>
    <w:p>
      <w:pPr>
        <w:pStyle w:val="Heading3"/>
      </w:pPr>
      <w:r>
        <w:t>Enforcement Rules</w:t>
      </w:r>
    </w:p>
    <w:p>
      <w:pPr>
        <w:pStyle w:val="ListBullet"/>
      </w:pPr>
      <w:r>
        <w:t>The segmentId path parameter must always be present.</w:t>
      </w:r>
    </w:p>
    <w:p>
      <w:pPr>
        <w:pStyle w:val="ListBullet"/>
      </w:pPr>
      <w:r>
        <w:t>If the user provides a segmentId, use that value directly.</w:t>
      </w:r>
    </w:p>
    <w:p>
      <w:pPr>
        <w:pStyle w:val="ListBullet"/>
      </w:pPr>
      <w:r>
        <w:t>Do not call the API with a missing or empty segmentId (e.g., avoid /segmentsV2//).</w:t>
      </w:r>
    </w:p>
    <w:p>
      <w:pPr>
        <w:pStyle w:val="ListBullet"/>
      </w:pPr>
      <w:r>
        <w:t>Always construct the path as /segmentsV2/{{segmentId}}, where {{segmentId}}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/segmentsV2/1ab85f0e-3b5c-4a35-bc07-242c68a7d195132</w:t>
        <w:br/>
        <w:t>/segmentsV2/1</w:t>
      </w:r>
    </w:p>
    <w:p>
      <w:pPr>
        <w:pStyle w:val="Heading3"/>
      </w:pPr>
      <w:r>
        <w:t>Invalid Examples</w:t>
      </w:r>
    </w:p>
    <w:p>
      <w:r>
        <w:rPr>
          <w:b/>
          <w:color w:val="666666"/>
          <w:sz w:val="16"/>
        </w:rPr>
        <w:t>[http]</w:t>
      </w:r>
    </w:p>
    <w:p>
      <w:pPr>
        <w:shd w:fill="F2F2F2" w:val="clear"/>
      </w:pPr>
      <w:r>
        <w:rPr>
          <w:rFonts w:ascii="Courier New" w:hAnsi="Courier New"/>
          <w:sz w:val="17"/>
        </w:rPr>
        <w:t>/segmentsV2//</w:t>
        <w:br/>
        <w:t>/segmentsV2/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SegmentId. Example: 1ab85f0e-3b5c-4a35-bc07-242c68a7d195132.</w:t>
            </w:r>
          </w:p>
        </w:tc>
      </w:tr>
    </w:tbl>
    <w:p/>
    <w:p>
      <w:pPr>
        <w:pStyle w:val="Heading3"/>
      </w:pPr>
      <w:r>
        <w:t>Response</w:t>
      </w:r>
    </w:p>
    <w:p>
      <w:pPr>
        <w:pStyle w:val="Heading3"/>
      </w:pPr>
      <w:r>
        <w:t>Success Response (200 OK)</w:t>
      </w:r>
    </w:p>
    <w:p>
      <w:r>
        <w:rPr>
          <w:b/>
        </w:rPr>
        <w:t>Note: Deleted the Segment. Response body is what the segment looked like prior to deletion.</w:t>
      </w:r>
    </w:p>
    <w:p>
      <w:r>
        <w:rPr>
          <w:b/>
          <w:color w:val="666666"/>
          <w:sz w:val="16"/>
        </w:rPr>
        <w:t>[json]</w:t>
      </w:r>
    </w:p>
    <w:p>
      <w:pPr>
        <w:shd w:fill="F2F2F2" w:val="clear"/>
      </w:pPr>
      <w:r>
        <w:rPr>
          <w:rFonts w:ascii="Courier New" w:hAnsi="Courier New"/>
          <w:sz w:val="17"/>
        </w:rPr>
        <w:t>{</w:t>
        <w:br/>
        <w:t xml:space="preserve"> "data": [</w:t>
        <w:br/>
        <w:t xml:space="preserve"> {</w:t>
        <w:br/>
        <w:t xml:space="preserve"> "id": "1ab85f0e-3b5c-4a35-bc07-242c68a7d195",</w:t>
        <w:br/>
        <w:t xml:space="preserve"> "type": "Segment.v2",</w:t>
        <w:br/>
        <w:t xml:space="preserve"> "attributes": {</w:t>
        <w:br/>
        <w:t xml:space="preserve"> "created_date": "2024-01-30T14:56:02.952Z",</w:t>
        <w:br/>
        <w:t xml:space="preserve"> "meta": {},</w:t>
        <w:br/>
        <w:t xml:space="preserve"> "segment_condition_group_operator": "and",</w:t>
        <w:br/>
        <w:t xml:space="preserve"> "segment_condition_groups": [</w:t>
        <w:br/>
        <w:t xml:space="preserve"> {</w:t>
        <w:br/>
        <w:t xml:space="preserve"> "id": "1",</w:t>
        <w:br/>
        <w:t xml:space="preserve"> "operator": "and",</w:t>
        <w:br/>
        <w:t xml:space="preserve"> "values": [</w:t>
        <w:br/>
        <w:t xml:space="preserve"> {</w:t>
        <w:br/>
        <w:t xml:space="preserve"> "id": "1",</w:t>
        <w:br/>
        <w:t xml:space="preserve"> "type": "condition"</w:t>
        <w:br/>
        <w:t xml:space="preserve"> }</w:t>
        <w:br/>
        <w:t xml:space="preserve"> ]</w:t>
        <w:br/>
        <w:t xml:space="preserve"> }</w:t>
        <w:br/>
        <w:t xml:space="preserve"> ],</w:t>
        <w:br/>
        <w:t xml:space="preserve"> "segment_conditions": [</w:t>
        <w:br/>
        <w:t xml:space="preserve"> {</w:t>
        <w:br/>
        <w:t xml:space="preserve"> "id": "1",</w:t>
        <w:br/>
        <w:t xml:space="preserve"> "object_type": "tag",</w:t>
        <w:br/>
        <w:t xml:space="preserve"> "source_system": "activecampaign",</w:t>
        <w:br/>
        <w:t xml:space="preserve"> "fields": [</w:t>
        <w:br/>
        <w:t xml:space="preserve"> {</w:t>
        <w:br/>
        <w:t xml:space="preserve"> "data_type": "string",</w:t>
        <w:br/>
        <w:t xml:space="preserve"> "name": "tagid",</w:t>
        <w:br/>
        <w:t xml:space="preserve"> "operator": "=",</w:t>
        <w:br/>
        <w:t xml:space="preserve"> "value": "14",</w:t>
        <w:br/>
        <w:t xml:space="preserve"> "external": false</w:t>
        <w:br/>
        <w:t xml:space="preserve"> }</w:t>
        <w:br/>
        <w:t xml:space="preserve"> ],</w:t>
        <w:br/>
        <w:t xml:space="preserve"> "hash": "sha1_hash_value",</w:t>
        <w:br/>
        <w:t xml:space="preserve"> "hash_simple": "sha1_hash_simple_value",</w:t>
        <w:br/>
        <w:t xml:space="preserve"> "field_aggregate": {</w:t>
        <w:br/>
        <w:t xml:space="preserve"> "aggregate_field_operator": "",</w:t>
        <w:br/>
        <w:t xml:space="preserve"> "aggregate_field_time_within_unit": "days"</w:t>
        <w:br/>
        <w:t xml:space="preserve"> }</w:t>
        <w:br/>
        <w:t xml:space="preserve"> }</w:t>
        <w:br/>
        <w:t xml:space="preserve"> ],</w:t>
        <w:br/>
        <w:t xml:space="preserve"> "segment_hash": "segment_hash_value",</w:t>
        <w:br/>
        <w:t xml:space="preserve"> "segment_id": "segment_id_value",</w:t>
        <w:br/>
        <w:t xml:space="preserve"> "user_id": "123",</w:t>
        <w:br/>
        <w:t xml:space="preserve"> "name": "My Saved Segment",</w:t>
        <w:br/>
        <w:t xml:space="preserve"> "description": "Segment description",</w:t>
        <w:br/>
        <w:t xml:space="preserve"> "category": "AUDIENCE"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deleted segment representations (pre-deletion state).</w:t>
            </w:r>
          </w:p>
        </w:tc>
      </w:tr>
      <w:tr>
        <w:tc>
          <w:tcPr>
            <w:tcW w:type="dxa" w:w="2880"/>
          </w:tcPr>
          <w:p>
            <w:r>
              <w:t>data[].id</w:t>
            </w:r>
          </w:p>
        </w:tc>
        <w:tc>
          <w:tcPr>
            <w:tcW w:type="dxa" w:w="2880"/>
          </w:tcPr>
          <w:p>
            <w:r>
              <w:t>string</w:t>
            </w:r>
          </w:p>
        </w:tc>
        <w:tc>
          <w:tcPr>
            <w:tcW w:type="dxa" w:w="2880"/>
          </w:tcPr>
          <w:p>
            <w:r>
              <w:t>Segment version ID.</w:t>
            </w:r>
          </w:p>
        </w:tc>
      </w:tr>
      <w:tr>
        <w:tc>
          <w:tcPr>
            <w:tcW w:type="dxa" w:w="2880"/>
          </w:tcPr>
          <w:p>
            <w:r>
              <w:t>data[].type</w:t>
            </w:r>
          </w:p>
        </w:tc>
        <w:tc>
          <w:tcPr>
            <w:tcW w:type="dxa" w:w="2880"/>
          </w:tcPr>
          <w:p>
            <w:r>
              <w:t>string</w:t>
            </w:r>
          </w:p>
        </w:tc>
        <w:tc>
          <w:tcPr>
            <w:tcW w:type="dxa" w:w="2880"/>
          </w:tcPr>
          <w:p>
            <w:r>
              <w:t>Resource type. Example: Segment.v2.</w:t>
            </w:r>
          </w:p>
        </w:tc>
      </w:tr>
      <w:tr>
        <w:tc>
          <w:tcPr>
            <w:tcW w:type="dxa" w:w="2880"/>
          </w:tcPr>
          <w:p>
            <w:r>
              <w:t>data[].attributes</w:t>
            </w:r>
          </w:p>
        </w:tc>
        <w:tc>
          <w:tcPr>
            <w:tcW w:type="dxa" w:w="2880"/>
          </w:tcPr>
          <w:p>
            <w:r>
              <w:t>object</w:t>
            </w:r>
          </w:p>
        </w:tc>
        <w:tc>
          <w:tcPr>
            <w:tcW w:type="dxa" w:w="2880"/>
          </w:tcPr>
          <w:p>
            <w:r>
              <w:t>Segment attributes (segment definition and metadata).</w:t>
            </w:r>
          </w:p>
        </w:tc>
      </w:tr>
      <w:tr>
        <w:tc>
          <w:tcPr>
            <w:tcW w:type="dxa" w:w="2880"/>
          </w:tcPr>
          <w:p>
            <w:r>
              <w:t>data[].attributes.created_date</w:t>
            </w:r>
          </w:p>
        </w:tc>
        <w:tc>
          <w:tcPr>
            <w:tcW w:type="dxa" w:w="2880"/>
          </w:tcPr>
          <w:p>
            <w:r>
              <w:t>string</w:t>
            </w:r>
          </w:p>
        </w:tc>
        <w:tc>
          <w:tcPr>
            <w:tcW w:type="dxa" w:w="2880"/>
          </w:tcPr>
          <w:p>
            <w:r>
              <w:t>ISO 8601 date-time when this version was created.</w:t>
            </w:r>
          </w:p>
        </w:tc>
      </w:tr>
      <w:tr>
        <w:tc>
          <w:tcPr>
            <w:tcW w:type="dxa" w:w="2880"/>
          </w:tcPr>
          <w:p>
            <w:r>
              <w:t>data[].attributes.meta</w:t>
            </w:r>
          </w:p>
        </w:tc>
        <w:tc>
          <w:tcPr>
            <w:tcW w:type="dxa" w:w="2880"/>
          </w:tcPr>
          <w:p>
            <w:r>
              <w:t>object</w:t>
            </w:r>
          </w:p>
        </w:tc>
        <w:tc>
          <w:tcPr>
            <w:tcW w:type="dxa" w:w="2880"/>
          </w:tcPr>
          <w:p>
            <w:r>
              <w:t>Free-form metadata map (string values).</w:t>
            </w:r>
          </w:p>
        </w:tc>
      </w:tr>
      <w:tr>
        <w:tc>
          <w:tcPr>
            <w:tcW w:type="dxa" w:w="2880"/>
          </w:tcPr>
          <w:p>
            <w:r>
              <w:t>data[].attributes.segment_condition_group_operator</w:t>
            </w:r>
          </w:p>
        </w:tc>
        <w:tc>
          <w:tcPr>
            <w:tcW w:type="dxa" w:w="2880"/>
          </w:tcPr>
          <w:p>
            <w:r>
              <w:t>string</w:t>
            </w:r>
          </w:p>
        </w:tc>
        <w:tc>
          <w:tcPr>
            <w:tcW w:type="dxa" w:w="2880"/>
          </w:tcPr>
          <w:p>
            <w:r>
              <w:t>Operator combining condition groups. Enum: and, or.</w:t>
            </w:r>
          </w:p>
        </w:tc>
      </w:tr>
      <w:tr>
        <w:tc>
          <w:tcPr>
            <w:tcW w:type="dxa" w:w="2880"/>
          </w:tcPr>
          <w:p>
            <w:r>
              <w:t>data[].attributes.segment_condition_groups</w:t>
            </w:r>
          </w:p>
        </w:tc>
        <w:tc>
          <w:tcPr>
            <w:tcW w:type="dxa" w:w="2880"/>
          </w:tcPr>
          <w:p>
            <w:r>
              <w:t>array</w:t>
            </w:r>
          </w:p>
        </w:tc>
        <w:tc>
          <w:tcPr>
            <w:tcW w:type="dxa" w:w="2880"/>
          </w:tcPr>
          <w:p>
            <w:r>
              <w:t>Condition groups for the segment.</w:t>
            </w:r>
          </w:p>
        </w:tc>
      </w:tr>
      <w:tr>
        <w:tc>
          <w:tcPr>
            <w:tcW w:type="dxa" w:w="2880"/>
          </w:tcPr>
          <w:p>
            <w:r>
              <w:t>data[].attributes.segment_condition_groups[].id</w:t>
            </w:r>
          </w:p>
        </w:tc>
        <w:tc>
          <w:tcPr>
            <w:tcW w:type="dxa" w:w="2880"/>
          </w:tcPr>
          <w:p>
            <w:r>
              <w:t>string</w:t>
            </w:r>
          </w:p>
        </w:tc>
        <w:tc>
          <w:tcPr>
            <w:tcW w:type="dxa" w:w="2880"/>
          </w:tcPr>
          <w:p>
            <w:r>
              <w:t>Condition group ID (numeric string).</w:t>
            </w:r>
          </w:p>
        </w:tc>
      </w:tr>
      <w:tr>
        <w:tc>
          <w:tcPr>
            <w:tcW w:type="dxa" w:w="2880"/>
          </w:tcPr>
          <w:p>
            <w:r>
              <w:t>data[].attributes.segment_condition_groups[].operator</w:t>
            </w:r>
          </w:p>
        </w:tc>
        <w:tc>
          <w:tcPr>
            <w:tcW w:type="dxa" w:w="2880"/>
          </w:tcPr>
          <w:p>
            <w:r>
              <w:t>string</w:t>
            </w:r>
          </w:p>
        </w:tc>
        <w:tc>
          <w:tcPr>
            <w:tcW w:type="dxa" w:w="2880"/>
          </w:tcPr>
          <w:p>
            <w:r>
              <w:t>Operator for conditions in this group. Enum: and, or.</w:t>
            </w:r>
          </w:p>
        </w:tc>
      </w:tr>
      <w:tr>
        <w:tc>
          <w:tcPr>
            <w:tcW w:type="dxa" w:w="2880"/>
          </w:tcPr>
          <w:p>
            <w:r>
              <w:t>data[].attributes.segment_condition_groups[].values</w:t>
            </w:r>
          </w:p>
        </w:tc>
        <w:tc>
          <w:tcPr>
            <w:tcW w:type="dxa" w:w="2880"/>
          </w:tcPr>
          <w:p>
            <w:r>
              <w:t>array</w:t>
            </w:r>
          </w:p>
        </w:tc>
        <w:tc>
          <w:tcPr>
            <w:tcW w:type="dxa" w:w="2880"/>
          </w:tcPr>
          <w:p>
            <w:r>
              <w:t>References to conditions in the group.</w:t>
            </w:r>
          </w:p>
        </w:tc>
      </w:tr>
      <w:tr>
        <w:tc>
          <w:tcPr>
            <w:tcW w:type="dxa" w:w="2880"/>
          </w:tcPr>
          <w:p>
            <w:r>
              <w:t>data[].attributes.segment_condition_groups[].values[].id</w:t>
            </w:r>
          </w:p>
        </w:tc>
        <w:tc>
          <w:tcPr>
            <w:tcW w:type="dxa" w:w="2880"/>
          </w:tcPr>
          <w:p>
            <w:r>
              <w:t>string</w:t>
            </w:r>
          </w:p>
        </w:tc>
        <w:tc>
          <w:tcPr>
            <w:tcW w:type="dxa" w:w="2880"/>
          </w:tcPr>
          <w:p>
            <w:r>
              <w:t>Condition ID referenced by the group.</w:t>
            </w:r>
          </w:p>
        </w:tc>
      </w:tr>
      <w:tr>
        <w:tc>
          <w:tcPr>
            <w:tcW w:type="dxa" w:w="2880"/>
          </w:tcPr>
          <w:p>
            <w:r>
              <w:t>data[].attributes.segment_condition_groups[].values[].type</w:t>
            </w:r>
          </w:p>
        </w:tc>
        <w:tc>
          <w:tcPr>
            <w:tcW w:type="dxa" w:w="2880"/>
          </w:tcPr>
          <w:p>
            <w:r>
              <w:t>string</w:t>
            </w:r>
          </w:p>
        </w:tc>
        <w:tc>
          <w:tcPr>
            <w:tcW w:type="dxa" w:w="2880"/>
          </w:tcPr>
          <w:p>
            <w:r>
              <w:t>Reference type. Enum: condition.</w:t>
            </w:r>
          </w:p>
        </w:tc>
      </w:tr>
      <w:tr>
        <w:tc>
          <w:tcPr>
            <w:tcW w:type="dxa" w:w="2880"/>
          </w:tcPr>
          <w:p>
            <w:r>
              <w:t>data[].attributes.segment_conditions</w:t>
            </w:r>
          </w:p>
        </w:tc>
        <w:tc>
          <w:tcPr>
            <w:tcW w:type="dxa" w:w="2880"/>
          </w:tcPr>
          <w:p>
            <w:r>
              <w:t>array</w:t>
            </w:r>
          </w:p>
        </w:tc>
        <w:tc>
          <w:tcPr>
            <w:tcW w:type="dxa" w:w="2880"/>
          </w:tcPr>
          <w:p>
            <w:r>
              <w:t>List of segment conditions.</w:t>
            </w:r>
          </w:p>
        </w:tc>
      </w:tr>
      <w:tr>
        <w:tc>
          <w:tcPr>
            <w:tcW w:type="dxa" w:w="2880"/>
          </w:tcPr>
          <w:p>
            <w:r>
              <w:t>data[].attributes.segment_conditions[].id</w:t>
            </w:r>
          </w:p>
        </w:tc>
        <w:tc>
          <w:tcPr>
            <w:tcW w:type="dxa" w:w="2880"/>
          </w:tcPr>
          <w:p>
            <w:r>
              <w:t>string</w:t>
            </w:r>
          </w:p>
        </w:tc>
        <w:tc>
          <w:tcPr>
            <w:tcW w:type="dxa" w:w="2880"/>
          </w:tcPr>
          <w:p>
            <w:r>
              <w:t>Condition ID (numeric string).</w:t>
            </w:r>
          </w:p>
        </w:tc>
      </w:tr>
      <w:tr>
        <w:tc>
          <w:tcPr>
            <w:tcW w:type="dxa" w:w="2880"/>
          </w:tcPr>
          <w:p>
            <w:r>
              <w:t>data[].attributes.segment_conditions[].object_type</w:t>
            </w:r>
          </w:p>
        </w:tc>
        <w:tc>
          <w:tcPr>
            <w:tcW w:type="dxa" w:w="2880"/>
          </w:tcPr>
          <w:p>
            <w:r>
              <w:t>string</w:t>
            </w:r>
          </w:p>
        </w:tc>
        <w:tc>
          <w:tcPr>
            <w:tcW w:type="dxa" w:w="2880"/>
          </w:tcPr>
          <w:p>
            <w:r>
              <w:t>Object type evaluated. Enum: tag.</w:t>
            </w:r>
          </w:p>
        </w:tc>
      </w:tr>
      <w:tr>
        <w:tc>
          <w:tcPr>
            <w:tcW w:type="dxa" w:w="2880"/>
          </w:tcPr>
          <w:p>
            <w:r>
              <w:t>data[].attributes.segment_conditions[].source_system</w:t>
            </w:r>
          </w:p>
        </w:tc>
        <w:tc>
          <w:tcPr>
            <w:tcW w:type="dxa" w:w="2880"/>
          </w:tcPr>
          <w:p>
            <w:r>
              <w:t>string</w:t>
            </w:r>
          </w:p>
        </w:tc>
        <w:tc>
          <w:tcPr>
            <w:tcW w:type="dxa" w:w="2880"/>
          </w:tcPr>
          <w:p>
            <w:r>
              <w:t>Source system namespace. Enum: activecampaign.</w:t>
            </w:r>
          </w:p>
        </w:tc>
      </w:tr>
      <w:tr>
        <w:tc>
          <w:tcPr>
            <w:tcW w:type="dxa" w:w="2880"/>
          </w:tcPr>
          <w:p>
            <w:r>
              <w:t>data[].attributes.segment_conditions[].fields</w:t>
            </w:r>
          </w:p>
        </w:tc>
        <w:tc>
          <w:tcPr>
            <w:tcW w:type="dxa" w:w="2880"/>
          </w:tcPr>
          <w:p>
            <w:r>
              <w:t>array</w:t>
            </w:r>
          </w:p>
        </w:tc>
        <w:tc>
          <w:tcPr>
            <w:tcW w:type="dxa" w:w="2880"/>
          </w:tcPr>
          <w:p>
            <w:r>
              <w:t>Search criteria fields for this condition.</w:t>
            </w:r>
          </w:p>
        </w:tc>
      </w:tr>
      <w:tr>
        <w:tc>
          <w:tcPr>
            <w:tcW w:type="dxa" w:w="2880"/>
          </w:tcPr>
          <w:p>
            <w:r>
              <w:t>data[].attributes.segment_conditions[].fields[].data_type</w:t>
            </w:r>
          </w:p>
        </w:tc>
        <w:tc>
          <w:tcPr>
            <w:tcW w:type="dxa" w:w="2880"/>
          </w:tcPr>
          <w:p>
            <w:r>
              <w:t>string</w:t>
            </w:r>
          </w:p>
        </w:tc>
        <w:tc>
          <w:tcPr>
            <w:tcW w:type="dxa" w:w="2880"/>
          </w:tcPr>
          <w:p>
            <w:r>
              <w:t>Field data type. Enum: string, number, decimal, date, datetime, list, "".</w:t>
            </w:r>
          </w:p>
        </w:tc>
      </w:tr>
      <w:tr>
        <w:tc>
          <w:tcPr>
            <w:tcW w:type="dxa" w:w="2880"/>
          </w:tcPr>
          <w:p>
            <w:r>
              <w:t>data[].attributes.segment_conditions[].fields[].name</w:t>
            </w:r>
          </w:p>
        </w:tc>
        <w:tc>
          <w:tcPr>
            <w:tcW w:type="dxa" w:w="2880"/>
          </w:tcPr>
          <w:p>
            <w:r>
              <w:t>string</w:t>
            </w:r>
          </w:p>
        </w:tc>
        <w:tc>
          <w:tcPr>
            <w:tcW w:type="dxa" w:w="2880"/>
          </w:tcPr>
          <w:p>
            <w:r>
              <w:t>Field name being evaluated. Example: tagid.</w:t>
            </w:r>
          </w:p>
        </w:tc>
      </w:tr>
      <w:tr>
        <w:tc>
          <w:tcPr>
            <w:tcW w:type="dxa" w:w="2880"/>
          </w:tcPr>
          <w:p>
            <w:r>
              <w:t>data[].attributes.segment_conditions[].fields[].operator</w:t>
            </w:r>
          </w:p>
        </w:tc>
        <w:tc>
          <w:tcPr>
            <w:tcW w:type="dxa" w:w="2880"/>
          </w:tcPr>
          <w:p>
            <w:r>
              <w:t>string</w:t>
            </w:r>
          </w:p>
        </w:tc>
        <w:tc>
          <w:tcPr>
            <w:tcW w:type="dxa" w:w="2880"/>
          </w:tcPr>
          <w:p>
            <w:r>
              <w:t>Comparison operator (many values supported; see docs).</w:t>
            </w:r>
          </w:p>
        </w:tc>
      </w:tr>
      <w:tr>
        <w:tc>
          <w:tcPr>
            <w:tcW w:type="dxa" w:w="2880"/>
          </w:tcPr>
          <w:p>
            <w:r>
              <w:t>data[].attributes.segment_conditions[].fields[].value</w:t>
            </w:r>
          </w:p>
        </w:tc>
        <w:tc>
          <w:tcPr>
            <w:tcW w:type="dxa" w:w="2880"/>
          </w:tcPr>
          <w:p>
            <w:r>
              <w:t>string</w:t>
            </w:r>
          </w:p>
        </w:tc>
        <w:tc>
          <w:tcPr>
            <w:tcW w:type="dxa" w:w="2880"/>
          </w:tcPr>
          <w:p>
            <w:r>
              <w:t>Value to evaluate against (sometimes optional depending on operator).</w:t>
            </w:r>
          </w:p>
        </w:tc>
      </w:tr>
      <w:tr>
        <w:tc>
          <w:tcPr>
            <w:tcW w:type="dxa" w:w="2880"/>
          </w:tcPr>
          <w:p>
            <w:r>
              <w:t>data[].attributes.segment_conditions[].fields[].external</w:t>
            </w:r>
          </w:p>
        </w:tc>
        <w:tc>
          <w:tcPr>
            <w:tcW w:type="dxa" w:w="2880"/>
          </w:tcPr>
          <w:p>
            <w:r>
              <w:t>boolean</w:t>
            </w:r>
          </w:p>
        </w:tc>
        <w:tc>
          <w:tcPr>
            <w:tcW w:type="dxa" w:w="2880"/>
          </w:tcPr>
          <w:p>
            <w:r>
              <w:t>If true, value is ignored and an externalId must be provided at query time (default false).</w:t>
            </w:r>
          </w:p>
        </w:tc>
      </w:tr>
      <w:tr>
        <w:tc>
          <w:tcPr>
            <w:tcW w:type="dxa" w:w="2880"/>
          </w:tcPr>
          <w:p>
            <w:r>
              <w:t>data[].attributes.segment_conditions[].hash</w:t>
            </w:r>
          </w:p>
        </w:tc>
        <w:tc>
          <w:tcPr>
            <w:tcW w:type="dxa" w:w="2880"/>
          </w:tcPr>
          <w:p>
            <w:r>
              <w:t>string</w:t>
            </w:r>
          </w:p>
        </w:tc>
        <w:tc>
          <w:tcPr>
            <w:tcW w:type="dxa" w:w="2880"/>
          </w:tcPr>
          <w:p>
            <w:r>
              <w:t>SHA1 hash of simple logic + aggregation logic (read-only).</w:t>
            </w:r>
          </w:p>
        </w:tc>
      </w:tr>
      <w:tr>
        <w:tc>
          <w:tcPr>
            <w:tcW w:type="dxa" w:w="2880"/>
          </w:tcPr>
          <w:p>
            <w:r>
              <w:t>data[].attributes.segment_conditions[].hash_simple</w:t>
            </w:r>
          </w:p>
        </w:tc>
        <w:tc>
          <w:tcPr>
            <w:tcW w:type="dxa" w:w="2880"/>
          </w:tcPr>
          <w:p>
            <w:r>
              <w:t>string</w:t>
            </w:r>
          </w:p>
        </w:tc>
        <w:tc>
          <w:tcPr>
            <w:tcW w:type="dxa" w:w="2880"/>
          </w:tcPr>
          <w:p>
            <w:r>
              <w:t>SHA1 hash of simple logic (read-only).</w:t>
            </w:r>
          </w:p>
        </w:tc>
      </w:tr>
      <w:tr>
        <w:tc>
          <w:tcPr>
            <w:tcW w:type="dxa" w:w="2880"/>
          </w:tcPr>
          <w:p>
            <w:r>
              <w:t>data[].attributes.segment_conditions[].field_aggregate</w:t>
            </w:r>
          </w:p>
        </w:tc>
        <w:tc>
          <w:tcPr>
            <w:tcW w:type="dxa" w:w="2880"/>
          </w:tcPr>
          <w:p>
            <w:r>
              <w:t>object</w:t>
            </w:r>
          </w:p>
        </w:tc>
        <w:tc>
          <w:tcPr>
            <w:tcW w:type="dxa" w:w="2880"/>
          </w:tcPr>
          <w:p>
            <w:r>
              <w:t>Optional aggregation requirements for the condition.</w:t>
            </w:r>
          </w:p>
        </w:tc>
      </w:tr>
      <w:tr>
        <w:tc>
          <w:tcPr>
            <w:tcW w:type="dxa" w:w="2880"/>
          </w:tcPr>
          <w:p>
            <w:r>
              <w:t>data[].attributes.segment_hash</w:t>
            </w:r>
          </w:p>
        </w:tc>
        <w:tc>
          <w:tcPr>
            <w:tcW w:type="dxa" w:w="2880"/>
          </w:tcPr>
          <w:p>
            <w:r>
              <w:t>string</w:t>
            </w:r>
          </w:p>
        </w:tc>
        <w:tc>
          <w:tcPr>
            <w:tcW w:type="dxa" w:w="2880"/>
          </w:tcPr>
          <w:p>
            <w:r>
              <w:t>Segment hash (read-only).</w:t>
            </w:r>
          </w:p>
        </w:tc>
      </w:tr>
      <w:tr>
        <w:tc>
          <w:tcPr>
            <w:tcW w:type="dxa" w:w="2880"/>
          </w:tcPr>
          <w:p>
            <w:r>
              <w:t>data[].attributes.segment_id</w:t>
            </w:r>
          </w:p>
        </w:tc>
        <w:tc>
          <w:tcPr>
            <w:tcW w:type="dxa" w:w="2880"/>
          </w:tcPr>
          <w:p>
            <w:r>
              <w:t>string</w:t>
            </w:r>
          </w:p>
        </w:tc>
        <w:tc>
          <w:tcPr>
            <w:tcW w:type="dxa" w:w="2880"/>
          </w:tcPr>
          <w:p>
            <w:r>
              <w:t>Segment identifier (read-only).</w:t>
            </w:r>
          </w:p>
        </w:tc>
      </w:tr>
      <w:tr>
        <w:tc>
          <w:tcPr>
            <w:tcW w:type="dxa" w:w="2880"/>
          </w:tcPr>
          <w:p>
            <w:r>
              <w:t>data[].attributes.user_id</w:t>
            </w:r>
          </w:p>
        </w:tc>
        <w:tc>
          <w:tcPr>
            <w:tcW w:type="dxa" w:w="2880"/>
          </w:tcPr>
          <w:p>
            <w:r>
              <w:t>string</w:t>
            </w:r>
          </w:p>
        </w:tc>
        <w:tc>
          <w:tcPr>
            <w:tcW w:type="dxa" w:w="2880"/>
          </w:tcPr>
          <w:p>
            <w:r>
              <w:t>User who created this version (read-only).</w:t>
            </w:r>
          </w:p>
        </w:tc>
      </w:tr>
      <w:tr>
        <w:tc>
          <w:tcPr>
            <w:tcW w:type="dxa" w:w="2880"/>
          </w:tcPr>
          <w:p>
            <w:r>
              <w:t>data[].attributes.name</w:t>
            </w:r>
          </w:p>
        </w:tc>
        <w:tc>
          <w:tcPr>
            <w:tcW w:type="dxa" w:w="2880"/>
          </w:tcPr>
          <w:p>
            <w:r>
              <w:t>string</w:t>
            </w:r>
          </w:p>
        </w:tc>
        <w:tc>
          <w:tcPr>
            <w:tcW w:type="dxa" w:w="2880"/>
          </w:tcPr>
          <w:p>
            <w:r>
              <w:t>Optional saved segment name; must be unique.</w:t>
            </w:r>
          </w:p>
        </w:tc>
      </w:tr>
      <w:tr>
        <w:tc>
          <w:tcPr>
            <w:tcW w:type="dxa" w:w="2880"/>
          </w:tcPr>
          <w:p>
            <w:r>
              <w:t>data[].attributes.description</w:t>
            </w:r>
          </w:p>
        </w:tc>
        <w:tc>
          <w:tcPr>
            <w:tcW w:type="dxa" w:w="2880"/>
          </w:tcPr>
          <w:p>
            <w:r>
              <w:t>string</w:t>
            </w:r>
          </w:p>
        </w:tc>
        <w:tc>
          <w:tcPr>
            <w:tcW w:type="dxa" w:w="2880"/>
          </w:tcPr>
          <w:p>
            <w:r>
              <w:t>Optional description (max length 1000).</w:t>
            </w:r>
          </w:p>
        </w:tc>
      </w:tr>
      <w:tr>
        <w:tc>
          <w:tcPr>
            <w:tcW w:type="dxa" w:w="2880"/>
          </w:tcPr>
          <w:p>
            <w:r>
              <w:t>data[].attributes.category</w:t>
            </w:r>
          </w:p>
        </w:tc>
        <w:tc>
          <w:tcPr>
            <w:tcW w:type="dxa" w:w="2880"/>
          </w:tcPr>
          <w:p>
            <w:r>
              <w:t>string</w:t>
            </w:r>
          </w:p>
        </w:tc>
        <w:tc>
          <w:tcPr>
            <w:tcW w:type="dxa" w:w="2880"/>
          </w:tcPr>
          <w:p>
            <w:r>
              <w:t>Segment category (read-only). Enum: AUDIENCE.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'{{ACTIVE_CAMPAIGN_API_URL}}/api/3/segmentsV2/1ab85f0e-3b5c-4a35-bc07-242c68a7d195132' \</w:t>
        <w:br/>
        <w:t xml:space="preserve"> --header 'Accept: application/json'</w:t>
      </w:r>
    </w:p>
    <w:p>
      <w:pPr>
        <w:pStyle w:val="Heading3"/>
      </w:pPr>
      <w:r>
        <w:t>Behavior</w:t>
      </w:r>
    </w:p>
    <w:p>
      <w:pPr>
        <w:pStyle w:val="ListBullet"/>
      </w:pPr>
      <w:r>
        <w:t>Deletes the segment identified by segmentId, including historic versions.</w:t>
      </w:r>
    </w:p>
    <w:p>
      <w:pPr>
        <w:pStyle w:val="ListBullet"/>
      </w:pPr>
      <w:r>
        <w:t>Returns a JSON response containing the segment representation as it existed prior to deletion.</w:t>
      </w:r>
    </w:p>
    <w:p>
      <w:pPr>
        <w:pStyle w:val="Heading3"/>
      </w:pPr>
      <w:r>
        <w:t>Notes</w:t>
      </w:r>
    </w:p>
    <w:p>
      <w:pPr>
        <w:pStyle w:val="ListBullet"/>
      </w:pPr>
      <w:r>
        <w:t>No query parameters or request body are documented for this endpoint.</w:t>
      </w:r>
    </w:p>
    <w:p>
      <w:pPr>
        <w:pStyle w:val="Heading3"/>
      </w:pPr>
      <w:r>
        <w:t>Error Handling</w:t>
      </w:r>
    </w:p>
    <w:p>
      <w:pPr>
        <w:pStyle w:val="ListBullet"/>
      </w:pPr>
      <w:r>
        <w:t>401 Unauthorized: Request is not authorized.</w:t>
      </w:r>
    </w:p>
    <w:p>
      <w:pPr>
        <w:pStyle w:val="ListBullet"/>
      </w:pPr>
      <w:r>
        <w:t>403 Forbidden: Authenticated but not permitted to delete segments.</w:t>
      </w:r>
    </w:p>
    <w:p>
      <w:pPr>
        <w:pStyle w:val="Heading3"/>
      </w:pPr>
      <w:r>
        <w:t>Related segmentsV2 actions</w:t>
      </w:r>
    </w:p>
    <w:p>
      <w:pPr>
        <w:pStyle w:val="ListBullet"/>
      </w:pPr>
      <w:r>
        <w:t>[GET] Retrieve Most Recent Count History for Segments — /api/3/segmentsV2/count-history</w:t>
      </w:r>
    </w:p>
    <w:p>
      <w:pPr>
        <w:pStyle w:val="ListBullet"/>
      </w:pPr>
      <w:r>
        <w:t>[PUT] Update a Segment — /segmentsV2/{{segmentId}}</w:t>
      </w:r>
    </w:p>
    <w:p>
      <w:pPr>
        <w:pStyle w:val="ListBullet"/>
      </w:pPr>
      <w:r>
        <w:t>[GET] Retrieve a Segment’s Count History — /api/3/segmentsV2/{{segmentId}}/count-history</w:t>
      </w:r>
    </w:p>
    <w:p>
      <w:pPr>
        <w:pStyle w:val="ListBullet"/>
      </w:pPr>
      <w:r>
        <w:t>[GET] List a Segment’s Count History (Before Timestamp) — /segmentsV2/{{segmentId}}/count-history/{{timestamp}}</w:t>
      </w:r>
    </w:p>
    <w:p>
      <w:pPr>
        <w:pStyle w:val="ListBullet"/>
      </w:pPr>
      <w:r>
        <w:t>[GET] Retrieve a Segment — /api/3/segmentsV2/{{segmentId}}</w:t>
      </w:r>
    </w:p>
    <w:p>
      <w:pPr>
        <w:pStyle w:val="ListBullet"/>
      </w:pPr>
      <w:r>
        <w:t>[GET] Retrieve a Segment’s Historic Definition — /api/3/segmentsV2/{{segmentId}}/createdDate/{{timestamp}}</w:t>
      </w:r>
    </w:p>
    <w:p>
      <w:r>
        <w:br w:type="page"/>
      </w:r>
    </w:p>
    <w:p>
      <w:pPr>
        <w:pStyle w:val="Heading2"/>
      </w:pPr>
      <w:r>
        <w:t>291. [DELETE] Delete a Deal Stage</w:t>
      </w:r>
    </w:p>
    <w:p>
      <w:r>
        <w:rPr>
          <w:b/>
        </w:rPr>
        <w:t xml:space="preserve">Endpoint: </w:t>
      </w:r>
      <w:r>
        <w:rPr>
          <w:rFonts w:ascii="Courier New" w:hAnsi="Courier New"/>
          <w:sz w:val="18"/>
        </w:rPr>
        <w:t>/dealStages/{{id}}</w:t>
      </w:r>
    </w:p>
    <w:p>
      <w:pPr>
        <w:pStyle w:val="Heading3"/>
      </w:pPr>
      <w:r>
        <w:t>Prerequisites</w:t>
      </w:r>
    </w:p>
    <w:p>
      <w:pPr>
        <w:pStyle w:val="ListBullet"/>
      </w:pPr>
      <w:r>
        <w:t>Deal permission: the user must have permission to manage deals</w:t>
      </w:r>
    </w:p>
    <w:p>
      <w:pPr>
        <w:pStyle w:val="ListBullet"/>
      </w:pPr>
      <w:r>
        <w:t>Edit Pipeline permission: the user must have permission to edit pipelines</w:t>
      </w:r>
    </w:p>
    <w:p>
      <w:pPr>
        <w:pStyle w:val="ListBullet"/>
      </w:pPr>
      <w:r>
        <w:t>Pipeline-specific permission: the user must have permission to manage the pipeline that the stage belongs to</w:t>
      </w:r>
    </w:p>
    <w:p>
      <w:pPr>
        <w:pStyle w:val="Heading3"/>
      </w:pPr>
      <w:r>
        <w:t>Method</w:t>
      </w:r>
    </w:p>
    <w:p>
      <w:r>
        <w:t>DELETE</w:t>
      </w:r>
    </w:p>
    <w:p>
      <w:pPr>
        <w:pStyle w:val="Heading3"/>
      </w:pPr>
      <w:r>
        <w:t>URL</w:t>
      </w:r>
    </w:p>
    <w:p>
      <w:r>
        <w:t>{{ACTIVE_CAMPAIGN_API_URL}}/api/3/dealStages/{{id}}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deal stage. If the deal stage has existing deals, the request will delete all associated deals.</w:t>
      </w:r>
    </w:p>
    <w:p>
      <w:pPr>
        <w:pStyle w:val="Heading3"/>
      </w:pPr>
      <w:r>
        <w:t>Enforcement Rules</w:t>
      </w:r>
    </w:p>
    <w:p>
      <w:pPr>
        <w:pStyle w:val="ListBullet"/>
      </w:pPr>
      <w:r>
        <w:t>The id path parameter must always be present.</w:t>
      </w:r>
    </w:p>
    <w:p>
      <w:pPr>
        <w:pStyle w:val="ListBullet"/>
      </w:pPr>
      <w:r>
        <w:t>Always construct the path as /dealStages/{{id}}, where {{id}} is a non-empty integer value.</w:t>
      </w:r>
    </w:p>
    <w:p>
      <w:pPr>
        <w:pStyle w:val="ListBullet"/>
      </w:pPr>
      <w:r>
        <w:t>Do not call the API with a missing or empty id (e.g., avoid /dealStages/).</w:t>
      </w:r>
    </w:p>
    <w:p>
      <w:pPr>
        <w:pStyle w:val="ListBullet"/>
      </w:pPr>
      <w:r>
        <w:t>When executing the action, ensure to send Path Parameters in the URL and not in the body.</w:t>
      </w:r>
    </w:p>
    <w:p>
      <w:pPr>
        <w:pStyle w:val="ListBullet"/>
      </w:pPr>
      <w:r>
        <w:t>This endpoint has no query parameters; do not send query-like fields in the body.</w:t>
      </w:r>
    </w:p>
    <w:p>
      <w:pPr>
        <w:pStyle w:val="Heading3"/>
      </w:pPr>
      <w:r>
        <w:t>Valid Examples</w:t>
      </w:r>
    </w:p>
    <w:p>
      <w:r>
        <w:rPr>
          <w:b/>
          <w:color w:val="666666"/>
          <w:sz w:val="16"/>
        </w:rPr>
        <w:t>[http]</w:t>
      </w:r>
    </w:p>
    <w:p>
      <w:pPr>
        <w:shd w:fill="F2F2F2" w:val="clear"/>
      </w:pPr>
      <w:r>
        <w:rPr>
          <w:rFonts w:ascii="Courier New" w:hAnsi="Courier New"/>
          <w:sz w:val="17"/>
        </w:rPr>
        <w:t>/dealStages/123</w:t>
      </w:r>
    </w:p>
    <w:p>
      <w:pPr>
        <w:pStyle w:val="Heading3"/>
      </w:pPr>
      <w:r>
        <w:t>Invalid Examples</w:t>
      </w:r>
    </w:p>
    <w:p>
      <w:r>
        <w:rPr>
          <w:b/>
          <w:color w:val="666666"/>
          <w:sz w:val="16"/>
        </w:rPr>
        <w:t>[http]</w:t>
      </w:r>
    </w:p>
    <w:p>
      <w:pPr>
        <w:shd w:fill="F2F2F2" w:val="clear"/>
      </w:pPr>
      <w:r>
        <w:rPr>
          <w:rFonts w:ascii="Courier New" w:hAnsi="Courier New"/>
          <w:sz w:val="17"/>
        </w:rPr>
        <w:t>/dealStages/</w:t>
        <w:br/>
        <w:t>/dealStages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Deal stage's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This response returns an empty JSON object ({}) and does not include documented fields.</w:t>
      </w:r>
    </w:p>
    <w:p>
      <w:pPr>
        <w:pStyle w:val="Heading3"/>
      </w:pPr>
      <w:r>
        <w:t>Sample Request</w:t>
      </w:r>
    </w:p>
    <w:p>
      <w:r>
        <w:rPr>
          <w:b/>
          <w:color w:val="666666"/>
          <w:sz w:val="16"/>
        </w:rPr>
        <w:t>[bash]</w:t>
      </w:r>
    </w:p>
    <w:p>
      <w:pPr>
        <w:shd w:fill="F2F2F2" w:val="clear"/>
      </w:pPr>
      <w:r>
        <w:rPr>
          <w:rFonts w:ascii="Courier New" w:hAnsi="Courier New"/>
          <w:sz w:val="17"/>
        </w:rPr>
        <w:t>curl -i --request DELETE '{{ACTIVE_CAMPAIGN_API_URL}}/api/3/dealStages/123' \</w:t>
        <w:br/>
        <w:t xml:space="preserve"> --header 'Accept: application/json'</w:t>
      </w:r>
    </w:p>
    <w:p>
      <w:pPr>
        <w:pStyle w:val="Heading3"/>
      </w:pPr>
      <w:r>
        <w:t>Behavior</w:t>
      </w:r>
    </w:p>
    <w:p>
      <w:pPr>
        <w:pStyle w:val="ListBullet"/>
      </w:pPr>
      <w:r>
        <w:t>Validates the caller has the required deal/pipeline permissions.</w:t>
      </w:r>
    </w:p>
    <w:p>
      <w:pPr>
        <w:pStyle w:val="ListBullet"/>
      </w:pPr>
      <w:r>
        <w:t>Deletes the specified deal stage.</w:t>
      </w:r>
    </w:p>
    <w:p>
      <w:pPr>
        <w:pStyle w:val="ListBullet"/>
      </w:pPr>
      <w:r>
        <w:t>If the stage has existing deals, deletes all deals associated with that stage.</w:t>
      </w:r>
    </w:p>
    <w:p>
      <w:pPr>
        <w:pStyle w:val="ListBullet"/>
      </w:pPr>
      <w:r>
        <w:t>Returns an empty JSON object on success.</w:t>
      </w:r>
    </w:p>
    <w:p>
      <w:pPr>
        <w:pStyle w:val="Heading3"/>
      </w:pPr>
      <w:r>
        <w:t>Notes</w:t>
      </w:r>
    </w:p>
    <w:p>
      <w:pPr>
        <w:pStyle w:val="ListBullet"/>
      </w:pPr>
      <w:r>
        <w:t>Deleting a stage can be destructive: it may delete all deals associated with that stage.</w:t>
      </w:r>
    </w:p>
    <w:p>
      <w:pPr>
        <w:pStyle w:val="Heading3"/>
      </w:pPr>
      <w:r>
        <w:t>Related dealStages actions</w:t>
      </w:r>
    </w:p>
    <w:p>
      <w:pPr>
        <w:pStyle w:val="ListBullet"/>
      </w:pPr>
      <w:r>
        <w:t>[PUT] Update a Deal Stage — /api/3/dealStages/{{id}}</w:t>
      </w:r>
    </w:p>
    <w:p>
      <w:pPr>
        <w:pStyle w:val="ListBullet"/>
      </w:pPr>
      <w:r>
        <w:t>[GET] List All Deal Stages — /api/3/dealStages</w:t>
      </w:r>
    </w:p>
    <w:p>
      <w:pPr>
        <w:pStyle w:val="ListBullet"/>
      </w:pPr>
      <w:r>
        <w:t>[PUT] Move Deals in a Deal Stage to Another Stage — /dealStages/{{id}}/deals</w:t>
      </w:r>
    </w:p>
    <w:p>
      <w:pPr>
        <w:pStyle w:val="ListBullet"/>
      </w:pPr>
      <w:r>
        <w:t>[POST] Create a Deal Stage (Pipeline Stage) — /api/3/dealStages</w:t>
      </w:r>
    </w:p>
    <w:p>
      <w:pPr>
        <w:pStyle w:val="ListBullet"/>
      </w:pPr>
      <w:r>
        <w:t>[GET] Retrieve a Deal Stage — /api/3/dealStages/{{id}}</w:t>
      </w:r>
    </w:p>
    <w:p>
      <w:r>
        <w:br w:type="page"/>
      </w:r>
    </w:p>
    <w:p>
      <w:pPr>
        <w:pStyle w:val="Heading2"/>
      </w:pPr>
      <w:r>
        <w:t>292. [GET] Retrieve a Deal Stage</w:t>
      </w:r>
    </w:p>
    <w:p>
      <w:r>
        <w:rPr>
          <w:b/>
        </w:rPr>
        <w:t xml:space="preserve">Endpoint: </w:t>
      </w:r>
      <w:r>
        <w:rPr>
          <w:rFonts w:ascii="Courier New" w:hAnsi="Courier New"/>
          <w:sz w:val="18"/>
        </w:rPr>
        <w:t>/api/3/dealStages/{{id}}</w:t>
      </w:r>
    </w:p>
    <w:p>
      <w:pPr>
        <w:pStyle w:val="Heading3"/>
      </w:pPr>
      <w:r>
        <w:t>Prerequisites</w:t>
      </w:r>
    </w:p>
    <w:p>
      <w:pPr>
        <w:pStyle w:val="ListBullet"/>
      </w:pPr>
      <w:r>
        <w:t>Deal permission: the user must have permission to manage deals</w:t>
      </w:r>
    </w:p>
    <w:p>
      <w:pPr>
        <w:pStyle w:val="ListBullet"/>
      </w:pPr>
      <w:r>
        <w:t>Pipeline-specific permission: the user must have permission to manage the pipeline that the stage belongs to</w:t>
      </w:r>
    </w:p>
    <w:p>
      <w:pPr>
        <w:pStyle w:val="Heading3"/>
      </w:pPr>
      <w:r>
        <w:t>Method</w:t>
      </w:r>
    </w:p>
    <w:p>
      <w:r>
        <w:t>GET</w:t>
      </w:r>
    </w:p>
    <w:p>
      <w:pPr>
        <w:pStyle w:val="Heading3"/>
      </w:pPr>
      <w:r>
        <w:t>URL</w:t>
      </w:r>
    </w:p>
    <w:p>
      <w:r>
        <w:t>{{ACTIVE_CAMPAIGN_API_URL}}/api/3/dealStages/{{id}}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deal stage by its ID.</w:t>
      </w:r>
    </w:p>
    <w:p>
      <w:pPr>
        <w:pStyle w:val="Heading3"/>
      </w:pPr>
      <w:r>
        <w:t>Enforcement Rules</w:t>
      </w:r>
    </w:p>
    <w:p>
      <w:pPr>
        <w:pStyle w:val="ListBullet"/>
      </w:pPr>
      <w:r>
        <w:t>The id path parameter must always be present.</w:t>
      </w:r>
    </w:p>
    <w:p>
      <w:pPr>
        <w:pStyle w:val="ListBullet"/>
      </w:pPr>
      <w:r>
        <w:t>Always construct the path as /dealStages/{{id}}, where {{id}} is a non-empty value.</w:t>
      </w:r>
    </w:p>
    <w:p>
      <w:pPr>
        <w:pStyle w:val="ListBullet"/>
      </w:pPr>
      <w:r>
        <w:t>Do not call the API with a missing or empty id (e.g., avoid /dealStages/).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/dealStages/1</w:t>
        <w:br/>
        <w:t>/dealStages/123</w:t>
      </w:r>
    </w:p>
    <w:p>
      <w:pPr>
        <w:pStyle w:val="Heading3"/>
      </w:pPr>
      <w:r>
        <w:t>Invalid Examples</w:t>
      </w:r>
    </w:p>
    <w:p>
      <w:r>
        <w:rPr>
          <w:b/>
          <w:color w:val="666666"/>
          <w:sz w:val="16"/>
        </w:rPr>
        <w:t>[http]</w:t>
      </w:r>
    </w:p>
    <w:p>
      <w:pPr>
        <w:shd w:fill="F2F2F2" w:val="clear"/>
      </w:pPr>
      <w:r>
        <w:rPr>
          <w:rFonts w:ascii="Courier New" w:hAnsi="Courier New"/>
          <w:sz w:val="17"/>
        </w:rPr>
        <w:t>/dealStages/</w:t>
        <w:br/>
        <w:t>/dealStages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Deal stage's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"dealStage": {</w:t>
        <w:br/>
        <w:t xml:space="preserve"> "cardRegion1": "title",</w:t>
        <w:br/>
        <w:t xml:space="preserve"> "cardRegion2": "next-action",</w:t>
        <w:br/>
        <w:t xml:space="preserve"> "cardRegion3": "show-avatar",</w:t>
        <w:br/>
        <w:t xml:space="preserve"> "cardRegion4": "contact-fullname-orgname",</w:t>
        <w:br/>
        <w:t xml:space="preserve"> "cardRegion5": "value",</w:t>
        <w:br/>
        <w:t xml:space="preserve"> "cdate": "2017-01-20T09:27:32-06:00",</w:t>
        <w:br/>
        <w:t xml:space="preserve"> "color": "C481DF",</w:t>
        <w:br/>
        <w:t xml:space="preserve"> "dealOrder": "score DESC",</w:t>
        <w:br/>
        <w:t xml:space="preserve"> "group": "1",</w:t>
        <w:br/>
        <w:t xml:space="preserve"> "id": "1",</w:t>
        <w:br/>
        <w:t xml:space="preserve"> "links": {</w:t>
        <w:br/>
        <w:t xml:space="preserve"> "group": "/api/3/dealStages/1/group"</w:t>
        <w:br/>
        <w:t xml:space="preserve"> },</w:t>
        <w:br/>
        <w:t xml:space="preserve"> "order": "1",</w:t>
        <w:br/>
        <w:t xml:space="preserve"> "title": "Stage 1",</w:t>
        <w:br/>
        <w:t xml:space="preserve"> "udate": "2017-03-02T11:41:01-06:00",</w:t>
        <w:br/>
        <w:t xml:space="preserve"> "width": "280"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dealStage</w:t>
            </w:r>
          </w:p>
        </w:tc>
        <w:tc>
          <w:tcPr>
            <w:tcW w:type="dxa" w:w="2880"/>
          </w:tcPr>
          <w:p>
            <w:r>
              <w:t>object</w:t>
            </w:r>
          </w:p>
        </w:tc>
        <w:tc>
          <w:tcPr>
            <w:tcW w:type="dxa" w:w="2880"/>
          </w:tcPr>
          <w:p>
            <w:r>
              <w:t>The deal stage object.</w:t>
            </w:r>
          </w:p>
        </w:tc>
      </w:tr>
      <w:tr>
        <w:tc>
          <w:tcPr>
            <w:tcW w:type="dxa" w:w="2880"/>
          </w:tcPr>
          <w:p>
            <w:r>
              <w:t>dealStage.cardRegion1</w:t>
            </w:r>
          </w:p>
        </w:tc>
        <w:tc>
          <w:tcPr>
            <w:tcW w:type="dxa" w:w="2880"/>
          </w:tcPr>
          <w:p>
            <w:r>
              <w:t>string</w:t>
            </w:r>
          </w:p>
        </w:tc>
        <w:tc>
          <w:tcPr>
            <w:tcW w:type="dxa" w:w="2880"/>
          </w:tcPr>
          <w:p>
            <w:r>
              <w:t>Stage card region 1 setting. Example: "title".</w:t>
            </w:r>
          </w:p>
        </w:tc>
      </w:tr>
      <w:tr>
        <w:tc>
          <w:tcPr>
            <w:tcW w:type="dxa" w:w="2880"/>
          </w:tcPr>
          <w:p>
            <w:r>
              <w:t>dealStage.cardRegion2</w:t>
            </w:r>
          </w:p>
        </w:tc>
        <w:tc>
          <w:tcPr>
            <w:tcW w:type="dxa" w:w="2880"/>
          </w:tcPr>
          <w:p>
            <w:r>
              <w:t>string</w:t>
            </w:r>
          </w:p>
        </w:tc>
        <w:tc>
          <w:tcPr>
            <w:tcW w:type="dxa" w:w="2880"/>
          </w:tcPr>
          <w:p>
            <w:r>
              <w:t>Stage card region 2 setting. Example: "next-action".</w:t>
            </w:r>
          </w:p>
        </w:tc>
      </w:tr>
      <w:tr>
        <w:tc>
          <w:tcPr>
            <w:tcW w:type="dxa" w:w="2880"/>
          </w:tcPr>
          <w:p>
            <w:r>
              <w:t>dealStage.cardRegion3</w:t>
            </w:r>
          </w:p>
        </w:tc>
        <w:tc>
          <w:tcPr>
            <w:tcW w:type="dxa" w:w="2880"/>
          </w:tcPr>
          <w:p>
            <w:r>
              <w:t>string</w:t>
            </w:r>
          </w:p>
        </w:tc>
        <w:tc>
          <w:tcPr>
            <w:tcW w:type="dxa" w:w="2880"/>
          </w:tcPr>
          <w:p>
            <w:r>
              <w:t>Stage card region 3 setting. Example: "show-avatar".</w:t>
            </w:r>
          </w:p>
        </w:tc>
      </w:tr>
      <w:tr>
        <w:tc>
          <w:tcPr>
            <w:tcW w:type="dxa" w:w="2880"/>
          </w:tcPr>
          <w:p>
            <w:r>
              <w:t>dealStage.cardRegion4</w:t>
            </w:r>
          </w:p>
        </w:tc>
        <w:tc>
          <w:tcPr>
            <w:tcW w:type="dxa" w:w="2880"/>
          </w:tcPr>
          <w:p>
            <w:r>
              <w:t>string</w:t>
            </w:r>
          </w:p>
        </w:tc>
        <w:tc>
          <w:tcPr>
            <w:tcW w:type="dxa" w:w="2880"/>
          </w:tcPr>
          <w:p>
            <w:r>
              <w:t>Stage card region 4 setting. Example: "contact-fullname-orgname".</w:t>
            </w:r>
          </w:p>
        </w:tc>
      </w:tr>
      <w:tr>
        <w:tc>
          <w:tcPr>
            <w:tcW w:type="dxa" w:w="2880"/>
          </w:tcPr>
          <w:p>
            <w:r>
              <w:t>dealStage.cardRegion5</w:t>
            </w:r>
          </w:p>
        </w:tc>
        <w:tc>
          <w:tcPr>
            <w:tcW w:type="dxa" w:w="2880"/>
          </w:tcPr>
          <w:p>
            <w:r>
              <w:t>string</w:t>
            </w:r>
          </w:p>
        </w:tc>
        <w:tc>
          <w:tcPr>
            <w:tcW w:type="dxa" w:w="2880"/>
          </w:tcPr>
          <w:p>
            <w:r>
              <w:t>Stage card region 5 setting. Example: "value".</w:t>
            </w:r>
          </w:p>
        </w:tc>
      </w:tr>
      <w:tr>
        <w:tc>
          <w:tcPr>
            <w:tcW w:type="dxa" w:w="2880"/>
          </w:tcPr>
          <w:p>
            <w:r>
              <w:t>dealStage.cdate</w:t>
            </w:r>
          </w:p>
        </w:tc>
        <w:tc>
          <w:tcPr>
            <w:tcW w:type="dxa" w:w="2880"/>
          </w:tcPr>
          <w:p>
            <w:r>
              <w:t>string</w:t>
            </w:r>
          </w:p>
        </w:tc>
        <w:tc>
          <w:tcPr>
            <w:tcW w:type="dxa" w:w="2880"/>
          </w:tcPr>
          <w:p>
            <w:r>
              <w:t>Creation date/time. Example: "2017-01-20T09:27:32-06:00".</w:t>
            </w:r>
          </w:p>
        </w:tc>
      </w:tr>
      <w:tr>
        <w:tc>
          <w:tcPr>
            <w:tcW w:type="dxa" w:w="2880"/>
          </w:tcPr>
          <w:p>
            <w:r>
              <w:t>dealStage.color</w:t>
            </w:r>
          </w:p>
        </w:tc>
        <w:tc>
          <w:tcPr>
            <w:tcW w:type="dxa" w:w="2880"/>
          </w:tcPr>
          <w:p>
            <w:r>
              <w:t>string</w:t>
            </w:r>
          </w:p>
        </w:tc>
        <w:tc>
          <w:tcPr>
            <w:tcW w:type="dxa" w:w="2880"/>
          </w:tcPr>
          <w:p>
            <w:r>
              <w:t>Stage color. Example: "C481DF".</w:t>
            </w:r>
          </w:p>
        </w:tc>
      </w:tr>
      <w:tr>
        <w:tc>
          <w:tcPr>
            <w:tcW w:type="dxa" w:w="2880"/>
          </w:tcPr>
          <w:p>
            <w:r>
              <w:t>dealStage.dealOrder</w:t>
            </w:r>
          </w:p>
        </w:tc>
        <w:tc>
          <w:tcPr>
            <w:tcW w:type="dxa" w:w="2880"/>
          </w:tcPr>
          <w:p>
            <w:r>
              <w:t>string</w:t>
            </w:r>
          </w:p>
        </w:tc>
        <w:tc>
          <w:tcPr>
            <w:tcW w:type="dxa" w:w="2880"/>
          </w:tcPr>
          <w:p>
            <w:r>
              <w:t>Deal ordering rule for the stage. Example: "score DESC".</w:t>
            </w:r>
          </w:p>
        </w:tc>
      </w:tr>
      <w:tr>
        <w:tc>
          <w:tcPr>
            <w:tcW w:type="dxa" w:w="2880"/>
          </w:tcPr>
          <w:p>
            <w:r>
              <w:t>dealStage.group</w:t>
            </w:r>
          </w:p>
        </w:tc>
        <w:tc>
          <w:tcPr>
            <w:tcW w:type="dxa" w:w="2880"/>
          </w:tcPr>
          <w:p>
            <w:r>
              <w:t>string</w:t>
            </w:r>
          </w:p>
        </w:tc>
        <w:tc>
          <w:tcPr>
            <w:tcW w:type="dxa" w:w="2880"/>
          </w:tcPr>
          <w:p>
            <w:r>
              <w:t>Group (pipeline) identifier as returned by the API. Example: "1".</w:t>
            </w:r>
          </w:p>
        </w:tc>
      </w:tr>
      <w:tr>
        <w:tc>
          <w:tcPr>
            <w:tcW w:type="dxa" w:w="2880"/>
          </w:tcPr>
          <w:p>
            <w:r>
              <w:t>dealStage.id</w:t>
            </w:r>
          </w:p>
        </w:tc>
        <w:tc>
          <w:tcPr>
            <w:tcW w:type="dxa" w:w="2880"/>
          </w:tcPr>
          <w:p>
            <w:r>
              <w:t>string</w:t>
            </w:r>
          </w:p>
        </w:tc>
        <w:tc>
          <w:tcPr>
            <w:tcW w:type="dxa" w:w="2880"/>
          </w:tcPr>
          <w:p>
            <w:r>
              <w:t>Deal stage ID as returned by the API. Example: "1".</w:t>
            </w:r>
          </w:p>
        </w:tc>
      </w:tr>
      <w:tr>
        <w:tc>
          <w:tcPr>
            <w:tcW w:type="dxa" w:w="2880"/>
          </w:tcPr>
          <w:p>
            <w:r>
              <w:t>dealStage.links</w:t>
            </w:r>
          </w:p>
        </w:tc>
        <w:tc>
          <w:tcPr>
            <w:tcW w:type="dxa" w:w="2880"/>
          </w:tcPr>
          <w:p>
            <w:r>
              <w:t>object</w:t>
            </w:r>
          </w:p>
        </w:tc>
        <w:tc>
          <w:tcPr>
            <w:tcW w:type="dxa" w:w="2880"/>
          </w:tcPr>
          <w:p>
            <w:r>
              <w:t>Links to related resources.</w:t>
            </w:r>
          </w:p>
        </w:tc>
      </w:tr>
      <w:tr>
        <w:tc>
          <w:tcPr>
            <w:tcW w:type="dxa" w:w="2880"/>
          </w:tcPr>
          <w:p>
            <w:r>
              <w:t>dealStage.links.group</w:t>
            </w:r>
          </w:p>
        </w:tc>
        <w:tc>
          <w:tcPr>
            <w:tcW w:type="dxa" w:w="2880"/>
          </w:tcPr>
          <w:p>
            <w:r>
              <w:t>string</w:t>
            </w:r>
          </w:p>
        </w:tc>
        <w:tc>
          <w:tcPr>
            <w:tcW w:type="dxa" w:w="2880"/>
          </w:tcPr>
          <w:p>
            <w:r>
              <w:t>Link to the stage’s group resource. Example: "/api/3/dealStages/1/group".</w:t>
            </w:r>
          </w:p>
        </w:tc>
      </w:tr>
      <w:tr>
        <w:tc>
          <w:tcPr>
            <w:tcW w:type="dxa" w:w="2880"/>
          </w:tcPr>
          <w:p>
            <w:r>
              <w:t>dealStage.order</w:t>
            </w:r>
          </w:p>
        </w:tc>
        <w:tc>
          <w:tcPr>
            <w:tcW w:type="dxa" w:w="2880"/>
          </w:tcPr>
          <w:p>
            <w:r>
              <w:t>string</w:t>
            </w:r>
          </w:p>
        </w:tc>
        <w:tc>
          <w:tcPr>
            <w:tcW w:type="dxa" w:w="2880"/>
          </w:tcPr>
          <w:p>
            <w:r>
              <w:t>Stage order as returned by the API. Example: "1".</w:t>
            </w:r>
          </w:p>
        </w:tc>
      </w:tr>
      <w:tr>
        <w:tc>
          <w:tcPr>
            <w:tcW w:type="dxa" w:w="2880"/>
          </w:tcPr>
          <w:p>
            <w:r>
              <w:t>dealStage.title</w:t>
            </w:r>
          </w:p>
        </w:tc>
        <w:tc>
          <w:tcPr>
            <w:tcW w:type="dxa" w:w="2880"/>
          </w:tcPr>
          <w:p>
            <w:r>
              <w:t>string</w:t>
            </w:r>
          </w:p>
        </w:tc>
        <w:tc>
          <w:tcPr>
            <w:tcW w:type="dxa" w:w="2880"/>
          </w:tcPr>
          <w:p>
            <w:r>
              <w:t>Stage title. Example: "Stage 1".</w:t>
            </w:r>
          </w:p>
        </w:tc>
      </w:tr>
      <w:tr>
        <w:tc>
          <w:tcPr>
            <w:tcW w:type="dxa" w:w="2880"/>
          </w:tcPr>
          <w:p>
            <w:r>
              <w:t>dealStage.udate</w:t>
            </w:r>
          </w:p>
        </w:tc>
        <w:tc>
          <w:tcPr>
            <w:tcW w:type="dxa" w:w="2880"/>
          </w:tcPr>
          <w:p>
            <w:r>
              <w:t>string</w:t>
            </w:r>
          </w:p>
        </w:tc>
        <w:tc>
          <w:tcPr>
            <w:tcW w:type="dxa" w:w="2880"/>
          </w:tcPr>
          <w:p>
            <w:r>
              <w:t>Last updated date/time. Example: "2017-03-02T11:41:01-06:00".</w:t>
            </w:r>
          </w:p>
        </w:tc>
      </w:tr>
      <w:tr>
        <w:tc>
          <w:tcPr>
            <w:tcW w:type="dxa" w:w="2880"/>
          </w:tcPr>
          <w:p>
            <w:r>
              <w:t>dealStage.width</w:t>
            </w:r>
          </w:p>
        </w:tc>
        <w:tc>
          <w:tcPr>
            <w:tcW w:type="dxa" w:w="2880"/>
          </w:tcPr>
          <w:p>
            <w:r>
              <w:t>string</w:t>
            </w:r>
          </w:p>
        </w:tc>
        <w:tc>
          <w:tcPr>
            <w:tcW w:type="dxa" w:w="2880"/>
          </w:tcPr>
          <w:p>
            <w:r>
              <w:t>Stage card width as returned by the API. Example: "280".</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'{{ACTIVE_CAMPAIGN_API_URL}}/api/3/dealStages/1' \</w:t>
        <w:br/>
        <w:t xml:space="preserve"> --header 'Accept: application/json'</w:t>
      </w:r>
    </w:p>
    <w:p>
      <w:pPr>
        <w:pStyle w:val="Heading3"/>
      </w:pPr>
      <w:r>
        <w:t>Behavior</w:t>
      </w:r>
    </w:p>
    <w:p>
      <w:pPr>
        <w:pStyle w:val="ListBullet"/>
      </w:pPr>
      <w:r>
        <w:t>Validates the id path parameter is provided.</w:t>
      </w:r>
    </w:p>
    <w:p>
      <w:pPr>
        <w:pStyle w:val="ListBullet"/>
      </w:pPr>
      <w:r>
        <w:t>Retrieves the deal stage matching the given ID.</w:t>
      </w:r>
    </w:p>
    <w:p>
      <w:pPr>
        <w:pStyle w:val="ListBullet"/>
      </w:pPr>
      <w:r>
        <w:t>Returns the dealStage object in the response body.</w:t>
      </w:r>
    </w:p>
    <w:p>
      <w:pPr>
        <w:pStyle w:val="Heading3"/>
      </w:pPr>
      <w:r>
        <w:t>Error Handling</w:t>
      </w:r>
    </w:p>
    <w:p>
      <w:pPr>
        <w:pStyle w:val="ListBullet"/>
      </w:pPr>
      <w:r>
        <w:t>400 Bad Request: Returned for invalid requests (example response provided is an empty JSON object {}).</w:t>
      </w:r>
    </w:p>
    <w:p>
      <w:pPr>
        <w:pStyle w:val="Heading3"/>
      </w:pPr>
      <w:r>
        <w:t>Related dealStages actions</w:t>
      </w:r>
    </w:p>
    <w:p>
      <w:pPr>
        <w:pStyle w:val="ListBullet"/>
      </w:pPr>
      <w:r>
        <w:t>[PUT] Update a Deal Stage — /api/3/dealStages/{{id}}</w:t>
      </w:r>
    </w:p>
    <w:p>
      <w:pPr>
        <w:pStyle w:val="ListBullet"/>
      </w:pPr>
      <w:r>
        <w:t>[GET] List All Deal Stages — /api/3/dealStages</w:t>
      </w:r>
    </w:p>
    <w:p>
      <w:pPr>
        <w:pStyle w:val="ListBullet"/>
      </w:pPr>
      <w:r>
        <w:t>[PUT] Move Deals in a Deal Stage to Another Stage — /dealStages/{{id}}/deals</w:t>
      </w:r>
    </w:p>
    <w:p>
      <w:pPr>
        <w:pStyle w:val="ListBullet"/>
      </w:pPr>
      <w:r>
        <w:t>[POST] Create a Deal Stage (Pipeline Stage) — /api/3/dealStages</w:t>
      </w:r>
    </w:p>
    <w:p>
      <w:pPr>
        <w:pStyle w:val="ListBullet"/>
      </w:pPr>
      <w:r>
        <w:t>[DELETE] Delete a Deal Stage — /dealStages/{{id}}</w:t>
      </w:r>
    </w:p>
    <w:p>
      <w:r>
        <w:br w:type="page"/>
      </w:r>
    </w:p>
    <w:p>
      <w:pPr>
        <w:pStyle w:val="Heading2"/>
      </w:pPr>
      <w:r>
        <w:t>293. [GET] List All Tags</w:t>
      </w:r>
    </w:p>
    <w:p>
      <w:r>
        <w:rPr>
          <w:b/>
        </w:rPr>
        <w:t xml:space="preserve">Endpoint: </w:t>
      </w:r>
      <w:r>
        <w:rPr>
          <w:rFonts w:ascii="Courier New" w:hAnsi="Courier New"/>
          <w:sz w:val="18"/>
        </w:rPr>
        <w:t>/api/3/tags</w:t>
      </w:r>
    </w:p>
    <w:p>
      <w:pPr>
        <w:pStyle w:val="Heading3"/>
      </w:pPr>
      <w:r>
        <w:t>Method</w:t>
      </w:r>
    </w:p>
    <w:p>
      <w:r>
        <w:t>GET</w:t>
      </w:r>
    </w:p>
    <w:p>
      <w:pPr>
        <w:pStyle w:val="Heading3"/>
      </w:pPr>
      <w:r>
        <w:t>URL</w:t>
      </w:r>
    </w:p>
    <w:p>
      <w:r>
        <w:t>{{ACTIVE_CAMPAIGN_API_URL}}/api/3/tags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tags in the ActiveCampaign account. Supports optional query parameters for searching, filtering by operator, and ordering search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Filter by name of tag(s); "contains" operator is assumed. Sent as a query parameter in the URL.</w:t>
            </w:r>
          </w:p>
        </w:tc>
      </w:tr>
      <w:tr>
        <w:tc>
          <w:tcPr>
            <w:tcW w:type="dxa" w:w="2880"/>
          </w:tcPr>
          <w:p>
            <w:r>
              <w:t>filters[search][&lt;operator&gt;]</w:t>
            </w:r>
          </w:p>
        </w:tc>
        <w:tc>
          <w:tcPr>
            <w:tcW w:type="dxa" w:w="2880"/>
          </w:tcPr>
          <w:p>
            <w:r>
              <w:t>string</w:t>
            </w:r>
          </w:p>
        </w:tc>
        <w:tc>
          <w:tcPr>
            <w:tcW w:type="dxa" w:w="2880"/>
          </w:tcPr>
          <w:p>
            <w:r>
              <w:t>Filters tags by tag name according to the operator specified. Operators supported: eq, neq, lt, lte, gt, gte, contains, starts_with. Sent as a query parameter in the URL.</w:t>
            </w:r>
          </w:p>
        </w:tc>
      </w:tr>
      <w:tr>
        <w:tc>
          <w:tcPr>
            <w:tcW w:type="dxa" w:w="2880"/>
          </w:tcPr>
          <w:p>
            <w:r>
              <w:t>orders[search]</w:t>
            </w:r>
          </w:p>
        </w:tc>
        <w:tc>
          <w:tcPr>
            <w:tcW w:type="dxa" w:w="2880"/>
          </w:tcPr>
          <w:p>
            <w:r>
              <w:t>string</w:t>
            </w:r>
          </w:p>
        </w:tc>
        <w:tc>
          <w:tcPr>
            <w:tcW w:type="dxa" w:w="2880"/>
          </w:tcPr>
          <w:p>
            <w:r>
              <w:t>Orders filtered results by weight or sort direction. Allowed values: weight, asc, desc. If weight is used, exact matches are returned first, then matches starting with the filtered value, then the rest.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w:t>
        <w:br/>
        <w:t xml:space="preserve"> "tagType": "contact",</w:t>
        <w:br/>
        <w:t xml:space="preserve"> "tag": "one",</w:t>
        <w:br/>
        <w:t xml:space="preserve"> "description": "",</w:t>
        <w:br/>
        <w:t xml:space="preserve"> "cdate": "2018-08-17T09:43:15-05:00",</w:t>
        <w:br/>
        <w:t xml:space="preserve"> "links": {</w:t>
        <w:br/>
        <w:t xml:space="preserve"> "contactGoalTags": "https://:account.api-us1.com/api/:version/tags/1/contactGoalTags"</w:t>
        <w:br/>
        <w:t xml:space="preserve"> },</w:t>
        <w:br/>
        <w:t xml:space="preserve"> "id": "1"</w:t>
        <w:br/>
        <w:t xml:space="preserve"> },</w:t>
        <w:br/>
        <w:t xml:space="preserve"> {</w:t>
        <w:br/>
        <w:t xml:space="preserve"> "tagType": "contact",</w:t>
        <w:br/>
        <w:t xml:space="preserve"> "tag": "two",</w:t>
        <w:br/>
        <w:t xml:space="preserve"> "description": "",</w:t>
        <w:br/>
        <w:t xml:space="preserve"> "cdate": "2018-08-17T13:41:16-05:00",</w:t>
        <w:br/>
        <w:t xml:space="preserve"> "links": {</w:t>
        <w:br/>
        <w:t xml:space="preserve"> "contactGoalTags": "https://:account.api-us1.com/api/:version/tags/2/contactGoalTags"</w:t>
        <w:br/>
        <w:t xml:space="preserve"> },</w:t>
        <w:br/>
        <w:t xml:space="preserve"> "id": "2"</w:t>
        <w:br/>
        <w:t xml:space="preserve"> },</w:t>
        <w:br/>
        <w:t xml:space="preserve"> {</w:t>
        <w:br/>
        <w:t xml:space="preserve"> "tagType": "contact",</w:t>
        <w:br/>
        <w:t xml:space="preserve"> "tag": "three",</w:t>
        <w:br/>
        <w:t xml:space="preserve"> "description": "",</w:t>
        <w:br/>
        <w:t xml:space="preserve"> "cdate": "2018-08-17T13:41:18-05:00",</w:t>
        <w:br/>
        <w:t xml:space="preserve"> "links": {</w:t>
        <w:br/>
        <w:t xml:space="preserve"> "contactGoalTags": "https://:account.api-us1.com/api/:version/tags/3/contactGoalTags"</w:t>
        <w:br/>
        <w:t xml:space="preserve"> },</w:t>
        <w:br/>
        <w:t xml:space="preserve"> "id": "3"</w:t>
        <w:br/>
        <w:t xml:space="preserve"> },</w:t>
        <w:br/>
        <w:t xml:space="preserve"> {</w:t>
        <w:br/>
        <w:t xml:space="preserve"> "tagType": "template",</w:t>
        <w:br/>
        <w:t xml:space="preserve"> "tag": "test1",</w:t>
        <w:br/>
        <w:t xml:space="preserve"> "description": "",</w:t>
        <w:br/>
        <w:t xml:space="preserve"> "cdate": "2018-08-28T11:54:36-05:00",</w:t>
        <w:br/>
        <w:t xml:space="preserve"> "links": {</w:t>
        <w:br/>
        <w:t xml:space="preserve"> "contactGoalTags": "https://:account.api-us1.com/api/:version/tags/4/contactGoalTags"</w:t>
        <w:br/>
        <w:t xml:space="preserve"> },</w:t>
        <w:br/>
        <w:t xml:space="preserve"> "id": "4"</w:t>
        <w:br/>
        <w:t xml:space="preserve"> },</w:t>
        <w:br/>
        <w:t xml:space="preserve"> {</w:t>
        <w:br/>
        <w:t xml:space="preserve"> "tagType": "template",</w:t>
        <w:br/>
        <w:t xml:space="preserve"> "tag": "test2",</w:t>
        <w:br/>
        <w:t xml:space="preserve"> "description": "",</w:t>
        <w:br/>
        <w:t xml:space="preserve"> "cdate": "2018-08-28T11:54:38-05:00",</w:t>
        <w:br/>
        <w:t xml:space="preserve"> "links": {</w:t>
        <w:br/>
        <w:t xml:space="preserve"> "contactGoalTags": "https://:account.api-us1.com/api/:version/tags/5/contactGoalTags"</w:t>
        <w:br/>
        <w:t xml:space="preserve"> },</w:t>
        <w:br/>
        <w:t xml:space="preserve"> "id": "5"</w:t>
        <w:br/>
        <w:t xml:space="preserve"> }</w:t>
        <w:br/>
        <w:t xml:space="preserve"> ],</w:t>
        <w:br/>
        <w:t xml:space="preserve"> "meta": {</w:t>
        <w:br/>
        <w:t xml:space="preserve"> "total": "5"</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List of tag objects.</w:t>
            </w:r>
          </w:p>
        </w:tc>
      </w:tr>
      <w:tr>
        <w:tc>
          <w:tcPr>
            <w:tcW w:type="dxa" w:w="2880"/>
          </w:tcPr>
          <w:p>
            <w:r>
              <w:t>tags[].tagType</w:t>
            </w:r>
          </w:p>
        </w:tc>
        <w:tc>
          <w:tcPr>
            <w:tcW w:type="dxa" w:w="2880"/>
          </w:tcPr>
          <w:p>
            <w:r>
              <w:t>string</w:t>
            </w:r>
          </w:p>
        </w:tc>
        <w:tc>
          <w:tcPr>
            <w:tcW w:type="dxa" w:w="2880"/>
          </w:tcPr>
          <w:p>
            <w:r>
              <w:t>Type/category of tag (example values shown: contact, template).</w:t>
            </w:r>
          </w:p>
        </w:tc>
      </w:tr>
      <w:tr>
        <w:tc>
          <w:tcPr>
            <w:tcW w:type="dxa" w:w="2880"/>
          </w:tcPr>
          <w:p>
            <w:r>
              <w:t>tags[].tag</w:t>
            </w:r>
          </w:p>
        </w:tc>
        <w:tc>
          <w:tcPr>
            <w:tcW w:type="dxa" w:w="2880"/>
          </w:tcPr>
          <w:p>
            <w:r>
              <w:t>string</w:t>
            </w:r>
          </w:p>
        </w:tc>
        <w:tc>
          <w:tcPr>
            <w:tcW w:type="dxa" w:w="2880"/>
          </w:tcPr>
          <w:p>
            <w:r>
              <w:t>The tag name.</w:t>
            </w:r>
          </w:p>
        </w:tc>
      </w:tr>
      <w:tr>
        <w:tc>
          <w:tcPr>
            <w:tcW w:type="dxa" w:w="2880"/>
          </w:tcPr>
          <w:p>
            <w:r>
              <w:t>tags[].description</w:t>
            </w:r>
          </w:p>
        </w:tc>
        <w:tc>
          <w:tcPr>
            <w:tcW w:type="dxa" w:w="2880"/>
          </w:tcPr>
          <w:p>
            <w:r>
              <w:t>string</w:t>
            </w:r>
          </w:p>
        </w:tc>
        <w:tc>
          <w:tcPr>
            <w:tcW w:type="dxa" w:w="2880"/>
          </w:tcPr>
          <w:p>
            <w:r>
              <w:t>Tag description.</w:t>
            </w:r>
          </w:p>
        </w:tc>
      </w:tr>
      <w:tr>
        <w:tc>
          <w:tcPr>
            <w:tcW w:type="dxa" w:w="2880"/>
          </w:tcPr>
          <w:p>
            <w:r>
              <w:t>tags[].cdate</w:t>
            </w:r>
          </w:p>
        </w:tc>
        <w:tc>
          <w:tcPr>
            <w:tcW w:type="dxa" w:w="2880"/>
          </w:tcPr>
          <w:p>
            <w:r>
              <w:t>string</w:t>
            </w:r>
          </w:p>
        </w:tc>
        <w:tc>
          <w:tcPr>
            <w:tcW w:type="dxa" w:w="2880"/>
          </w:tcPr>
          <w:p>
            <w:r>
              <w:t>Creation date/time as a string (example: 2018-08-17T09:43:15-05:00).</w:t>
            </w:r>
          </w:p>
        </w:tc>
      </w:tr>
      <w:tr>
        <w:tc>
          <w:tcPr>
            <w:tcW w:type="dxa" w:w="2880"/>
          </w:tcPr>
          <w:p>
            <w:r>
              <w:t>tags[].links</w:t>
            </w:r>
          </w:p>
        </w:tc>
        <w:tc>
          <w:tcPr>
            <w:tcW w:type="dxa" w:w="2880"/>
          </w:tcPr>
          <w:p>
            <w:r>
              <w:t>object</w:t>
            </w:r>
          </w:p>
        </w:tc>
        <w:tc>
          <w:tcPr>
            <w:tcW w:type="dxa" w:w="2880"/>
          </w:tcPr>
          <w:p>
            <w:r>
              <w:t>Related links for the tag.</w:t>
            </w:r>
          </w:p>
        </w:tc>
      </w:tr>
      <w:tr>
        <w:tc>
          <w:tcPr>
            <w:tcW w:type="dxa" w:w="2880"/>
          </w:tcPr>
          <w:p>
            <w:r>
              <w:t>tags[].links.contactGoalTags</w:t>
            </w:r>
          </w:p>
        </w:tc>
        <w:tc>
          <w:tcPr>
            <w:tcW w:type="dxa" w:w="2880"/>
          </w:tcPr>
          <w:p>
            <w:r>
              <w:t>string</w:t>
            </w:r>
          </w:p>
        </w:tc>
        <w:tc>
          <w:tcPr>
            <w:tcW w:type="dxa" w:w="2880"/>
          </w:tcPr>
          <w:p>
            <w:r>
              <w:t>URL to the tag’s contactGoalTags resource (as returned by the API).</w:t>
            </w:r>
          </w:p>
        </w:tc>
      </w:tr>
      <w:tr>
        <w:tc>
          <w:tcPr>
            <w:tcW w:type="dxa" w:w="2880"/>
          </w:tcPr>
          <w:p>
            <w:r>
              <w:t>tags[].id</w:t>
            </w:r>
          </w:p>
        </w:tc>
        <w:tc>
          <w:tcPr>
            <w:tcW w:type="dxa" w:w="2880"/>
          </w:tcPr>
          <w:p>
            <w:r>
              <w:t>string</w:t>
            </w:r>
          </w:p>
        </w:tc>
        <w:tc>
          <w:tcPr>
            <w:tcW w:type="dxa" w:w="2880"/>
          </w:tcPr>
          <w:p>
            <w:r>
              <w:t>Tag 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meta.total</w:t>
            </w:r>
          </w:p>
        </w:tc>
        <w:tc>
          <w:tcPr>
            <w:tcW w:type="dxa" w:w="2880"/>
          </w:tcPr>
          <w:p>
            <w:r>
              <w:t>string</w:t>
            </w:r>
          </w:p>
        </w:tc>
        <w:tc>
          <w:tcPr>
            <w:tcW w:type="dxa" w:w="2880"/>
          </w:tcPr>
          <w:p>
            <w:r>
              <w:t>Total number of tags returned/available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'{{ACTIVE_CAMPAIGN_API_URL}}/api/3/tags' \</w:t>
        <w:br/>
        <w:t xml:space="preserve"> --header 'Accept: application/json'</w:t>
      </w:r>
    </w:p>
    <w:p>
      <w:pPr>
        <w:pStyle w:val="Heading3"/>
      </w:pPr>
      <w:r>
        <w:t>Example Usage</w:t>
      </w:r>
    </w:p>
    <w:p>
      <w:pPr>
        <w:pStyle w:val="Heading3"/>
      </w:pPr>
      <w:r>
        <w:t>Example 1: Search tags (contains)</w:t>
      </w:r>
    </w:p>
    <w:p>
      <w:r>
        <w:rPr>
          <w:b/>
          <w:color w:val="666666"/>
          <w:sz w:val="16"/>
        </w:rPr>
        <w:t>[bash]</w:t>
      </w:r>
    </w:p>
    <w:p>
      <w:pPr>
        <w:shd w:fill="F2F2F2" w:val="clear"/>
      </w:pPr>
      <w:r>
        <w:rPr>
          <w:rFonts w:ascii="Courier New" w:hAnsi="Courier New"/>
          <w:sz w:val="17"/>
        </w:rPr>
        <w:t>curl -i --request GET \</w:t>
        <w:br/>
        <w:t xml:space="preserve"> '{{ACTIVE_CAMPAIGN_API_URL}}/api/3/tags?search=test' \</w:t>
        <w:br/>
        <w:t xml:space="preserve"> --header 'Accept: application/json'</w:t>
      </w:r>
    </w:p>
    <w:p>
      <w:pPr>
        <w:pStyle w:val="Heading3"/>
      </w:pPr>
      <w:r>
        <w:t>Example 2: Filter with an explicit operator + weighted ordering</w:t>
      </w:r>
    </w:p>
    <w:p>
      <w:r>
        <w:rPr>
          <w:b/>
          <w:color w:val="666666"/>
          <w:sz w:val="16"/>
        </w:rPr>
        <w:t>[bash]</w:t>
      </w:r>
    </w:p>
    <w:p>
      <w:pPr>
        <w:shd w:fill="F2F2F2" w:val="clear"/>
      </w:pPr>
      <w:r>
        <w:rPr>
          <w:rFonts w:ascii="Courier New" w:hAnsi="Courier New"/>
          <w:sz w:val="17"/>
        </w:rPr>
        <w:t>curl -i --request GET \</w:t>
        <w:br/>
        <w:t xml:space="preserve"> '{{ACTIVE_CAMPAIGN_API_URL}}/api/3/tags?filters%5Bsearch%5D%5Bcontains%5D=test&amp;orders%5Bsearch%5D=weight' \</w:t>
        <w:br/>
        <w:t xml:space="preserve"> --header 'Accept: application/json'</w:t>
      </w:r>
    </w:p>
    <w:p>
      <w:pPr>
        <w:pStyle w:val="Heading3"/>
      </w:pPr>
      <w:r>
        <w:t>Notes</w:t>
      </w:r>
    </w:p>
    <w:p>
      <w:pPr>
        <w:pStyle w:val="ListBullet"/>
      </w:pPr>
      <w:r>
        <w:t>This endpoint has no request body.</w:t>
      </w:r>
    </w:p>
    <w:p>
      <w:pPr>
        <w:pStyle w:val="ListBullet"/>
      </w:pPr>
      <w:r>
        <w:t>When executing, send Query Parameters in the URL query string (not in the body).</w:t>
      </w:r>
    </w:p>
    <w:p>
      <w:pPr>
        <w:pStyle w:val="Heading3"/>
      </w:pPr>
      <w:r>
        <w:t>Related tags actions</w:t>
      </w:r>
    </w:p>
    <w:p>
      <w:pPr>
        <w:pStyle w:val="ListBullet"/>
      </w:pPr>
      <w:r>
        <w:t>[POST] Create a Tag — /api/3/tags</w:t>
      </w:r>
    </w:p>
    <w:p>
      <w:pPr>
        <w:pStyle w:val="ListBullet"/>
      </w:pPr>
      <w:r>
        <w:t>[DELETE] Delete a Tag — /api/3/tags/{{id}}</w:t>
      </w:r>
    </w:p>
    <w:p>
      <w:pPr>
        <w:pStyle w:val="ListBullet"/>
      </w:pPr>
      <w:r>
        <w:t>[GET] Retrieve a Tag — /api/3/tags/{{id}}</w:t>
      </w:r>
    </w:p>
    <w:p>
      <w:pPr>
        <w:pStyle w:val="ListBullet"/>
      </w:pPr>
      <w:r>
        <w:t>[PUT] Update a Tag — /tags/{{id}}</w:t>
      </w:r>
    </w:p>
    <w:p>
      <w:r>
        <w:br w:type="page"/>
      </w:r>
    </w:p>
    <w:p>
      <w:pPr>
        <w:pStyle w:val="Heading2"/>
      </w:pPr>
      <w:r>
        <w:t>294. [DELETE] Delete a Task Outcome</w:t>
      </w:r>
    </w:p>
    <w:p>
      <w:r>
        <w:rPr>
          <w:b/>
        </w:rPr>
        <w:t xml:space="preserve">Endpoint: </w:t>
      </w:r>
      <w:r>
        <w:rPr>
          <w:rFonts w:ascii="Courier New" w:hAnsi="Courier New"/>
          <w:sz w:val="18"/>
        </w:rPr>
        <w:t>/api/3/taskOutccomes/{{id}}</w:t>
      </w:r>
    </w:p>
    <w:p>
      <w:pPr>
        <w:pStyle w:val="Heading3"/>
      </w:pPr>
      <w:r>
        <w:t>Prerequisites</w:t>
      </w:r>
    </w:p>
    <w:p>
      <w:pPr>
        <w:pStyle w:val="ListBullet"/>
      </w:pPr>
      <w:r>
        <w:t>A task outcome must already exist (you need its id).</w:t>
      </w:r>
    </w:p>
    <w:p>
      <w:pPr>
        <w:pStyle w:val="ListBullet"/>
      </w:pPr>
      <w:r>
        <w:t>If the related deal task type has existing deal tasks, deletion will be rejected with HTTP 409. All deal tasks under that deal task type must be moved to another deal task type or deleted before retrying.</w:t>
      </w:r>
    </w:p>
    <w:p>
      <w:pPr>
        <w:pStyle w:val="Heading3"/>
      </w:pPr>
      <w:r>
        <w:t>Method</w:t>
      </w:r>
    </w:p>
    <w:p>
      <w:r>
        <w:t>DELETE</w:t>
      </w:r>
    </w:p>
    <w:p>
      <w:pPr>
        <w:pStyle w:val="Heading3"/>
      </w:pPr>
      <w:r>
        <w:t>URL</w:t>
      </w:r>
    </w:p>
    <w:p>
      <w:r>
        <w:t>{{ACTIVE_CAMPAIGN_API_URL}}/api/3/taskOutccomes/{{id}}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task outcome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/taskOutccomes//).</w:t>
      </w:r>
    </w:p>
    <w:p>
      <w:pPr>
        <w:pStyle w:val="ListBullet"/>
      </w:pPr>
      <w:r>
        <w:t>Always construct the path as /taskOutccomes/{{id}},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/taskOutccomes/123</w:t>
        <w:br/>
        <w:t>/taskOutccomes/111</w:t>
      </w:r>
    </w:p>
    <w:p>
      <w:pPr>
        <w:pStyle w:val="Heading3"/>
      </w:pPr>
      <w:r>
        <w:t>Invalid Examples</w:t>
      </w:r>
    </w:p>
    <w:p>
      <w:r>
        <w:rPr>
          <w:b/>
          <w:color w:val="666666"/>
          <w:sz w:val="16"/>
        </w:rPr>
        <w:t>[http]</w:t>
      </w:r>
    </w:p>
    <w:p>
      <w:pPr>
        <w:shd w:fill="F2F2F2" w:val="clear"/>
      </w:pPr>
      <w:r>
        <w:rPr>
          <w:rFonts w:ascii="Courier New" w:hAnsi="Courier New"/>
          <w:sz w:val="17"/>
        </w:rPr>
        <w:t>/taskOutccomes/</w:t>
        <w:br/>
        <w:t>/taskOutccomes//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Task outcome's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rPr>
        <w:t>Note: Content-Type: text/plain (as documented)</w:t>
      </w:r>
    </w:p>
    <w:p>
      <w:r>
        <w:rPr>
          <w:b/>
          <w:color w:val="666666"/>
          <w:sz w:val="16"/>
        </w:rPr>
        <w:t>[json]</w:t>
      </w:r>
    </w:p>
    <w:p>
      <w:pPr>
        <w:shd w:fill="F2F2F2" w:val="clear"/>
      </w:pPr>
      <w:r>
        <w:rPr>
          <w:rFonts w:ascii="Courier New" w:hAnsi="Courier New"/>
          <w:sz w:val="17"/>
        </w:rPr>
        <w:t>{</w:t>
        <w:br/>
        <w:t xml:space="preserve"> "message": "No Result found for TaskOutcome with id 111"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why the task outcome was not found (404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'{{ACTIVE_CAMPAIGN_API_URL}}/api/3/taskOutccomes/111'</w:t>
      </w:r>
    </w:p>
    <w:p>
      <w:pPr>
        <w:pStyle w:val="Heading3"/>
      </w:pPr>
      <w:r>
        <w:t>Notes</w:t>
      </w:r>
    </w:p>
    <w:p>
      <w:pPr>
        <w:pStyle w:val="ListBullet"/>
      </w:pPr>
      <w:r>
        <w:t>The path is documented as /taskOutccomes/{id} (note the spelling with a double c). Use it exactly as documented.</w:t>
      </w:r>
    </w:p>
    <w:p>
      <w:pPr>
        <w:pStyle w:val="Heading3"/>
      </w:pPr>
      <w:r>
        <w:t>Related taskOutcomes actions</w:t>
      </w:r>
    </w:p>
    <w:p>
      <w:pPr>
        <w:pStyle w:val="ListBullet"/>
      </w:pPr>
      <w:r>
        <w:t>[GET] Retrieve a Task Outcome — /api/3/taskOutcomes/{{id}}</w:t>
      </w:r>
    </w:p>
    <w:p>
      <w:pPr>
        <w:pStyle w:val="ListBullet"/>
      </w:pPr>
      <w:r>
        <w:t>[GET] List All Task Outcomes — /api/3/taskOutcomes</w:t>
      </w:r>
    </w:p>
    <w:p>
      <w:pPr>
        <w:pStyle w:val="ListBullet"/>
      </w:pPr>
      <w:r>
        <w:t>[POST] Create a Task Outcome — /api/3/taskOutcomes</w:t>
      </w:r>
    </w:p>
    <w:p>
      <w:pPr>
        <w:pStyle w:val="ListBullet"/>
      </w:pPr>
      <w:r>
        <w:t>[PUT] Update a Task Outcome — /api/3/taskOutccomes/{{id}}</w:t>
      </w:r>
    </w:p>
    <w:p>
      <w:r>
        <w:br w:type="page"/>
      </w:r>
    </w:p>
    <w:p>
      <w:pPr>
        <w:pStyle w:val="Heading2"/>
      </w:pPr>
      <w:r>
        <w:t>295. [POST] Create a Task Reminder</w:t>
      </w:r>
    </w:p>
    <w:p>
      <w:r>
        <w:rPr>
          <w:b/>
        </w:rPr>
        <w:t xml:space="preserve">Endpoint: </w:t>
      </w:r>
      <w:r>
        <w:rPr>
          <w:rFonts w:ascii="Courier New" w:hAnsi="Courier New"/>
          <w:sz w:val="18"/>
        </w:rPr>
        <w:t>/api/3/taskNotifications</w:t>
      </w:r>
    </w:p>
    <w:p>
      <w:pPr>
        <w:pStyle w:val="Heading3"/>
      </w:pPr>
      <w:r>
        <w:t>Prerequisites</w:t>
      </w:r>
    </w:p>
    <w:p>
      <w:pPr>
        <w:pStyle w:val="ListBullet"/>
      </w:pPr>
      <w:r>
        <w:t>You must have access to create task reminders (task notifications) in the ActiveCampaign account.</w:t>
      </w:r>
    </w:p>
    <w:p>
      <w:pPr>
        <w:pStyle w:val="Heading3"/>
      </w:pPr>
      <w:r>
        <w:t>Method</w:t>
      </w:r>
    </w:p>
    <w:p>
      <w:r>
        <w:t>POST</w:t>
      </w:r>
    </w:p>
    <w:p>
      <w:pPr>
        <w:pStyle w:val="Heading3"/>
      </w:pPr>
      <w:r>
        <w:t>URL</w:t>
      </w:r>
    </w:p>
    <w:p>
      <w:r>
        <w:t>{{ACTIVE_CAMPAIGN_API_URL}}/api/3/taskNotifications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task reminder (task notification) that will be sent to a task assignee a specified number of minutes ahead of the task’s due date.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dealTask</w:t>
            </w:r>
          </w:p>
        </w:tc>
        <w:tc>
          <w:tcPr>
            <w:tcW w:type="dxa" w:w="2880"/>
          </w:tcPr>
          <w:p>
            <w:r>
              <w:t>string</w:t>
            </w:r>
          </w:p>
        </w:tc>
        <w:tc>
          <w:tcPr>
            <w:tcW w:type="dxa" w:w="2880"/>
          </w:tcPr>
          <w:p>
            <w:r>
              <w:t>ID of task.</w:t>
            </w:r>
          </w:p>
        </w:tc>
      </w:tr>
      <w:tr>
        <w:tc>
          <w:tcPr>
            <w:tcW w:type="dxa" w:w="2880"/>
          </w:tcPr>
          <w:p>
            <w:r>
              <w:t>interval</w:t>
            </w:r>
          </w:p>
        </w:tc>
        <w:tc>
          <w:tcPr>
            <w:tcW w:type="dxa" w:w="2880"/>
          </w:tcPr>
          <w:p>
            <w:r>
              <w:t>integer</w:t>
            </w:r>
          </w:p>
        </w:tc>
        <w:tc>
          <w:tcPr>
            <w:tcW w:type="dxa" w:w="2880"/>
          </w:tcPr>
          <w:p>
            <w:r>
              <w:t>Amount of time in minutes that a reminder will be sent to a task assignee ahead of task's due date. Format: int32.</w:t>
            </w:r>
          </w:p>
        </w:tc>
      </w:tr>
    </w:tbl>
    <w:p/>
    <w:p>
      <w:pPr>
        <w:pStyle w:val="Heading3"/>
      </w:pPr>
      <w:r>
        <w:t>Optional Request Body Fields</w:t>
      </w:r>
    </w:p>
    <w:p>
      <w:r>
        <w:t>None documented.</w:t>
      </w:r>
    </w:p>
    <w:p>
      <w:pPr>
        <w:pStyle w:val="Heading3"/>
      </w:pPr>
      <w:r>
        <w:t>Request Body Example</w:t>
      </w:r>
    </w:p>
    <w:p>
      <w:r>
        <w:rPr>
          <w:b/>
          <w:color w:val="666666"/>
          <w:sz w:val="16"/>
        </w:rPr>
        <w:t>[json]</w:t>
      </w:r>
    </w:p>
    <w:p>
      <w:pPr>
        <w:shd w:fill="F2F2F2" w:val="clear"/>
      </w:pPr>
      <w:r>
        <w:rPr>
          <w:rFonts w:ascii="Courier New" w:hAnsi="Courier New"/>
          <w:sz w:val="17"/>
        </w:rPr>
        <w:t>{</w:t>
        <w:br/>
        <w:t xml:space="preserve"> "taskNotification": {</w:t>
        <w:br/>
        <w:t xml:space="preserve"> "dealTask": "1",</w:t>
        <w:br/>
        <w:t xml:space="preserve"> "interval": "123"</w:t>
        <w:br/>
        <w:t xml:space="preserve"> }</w:t>
        <w:br/>
        <w:t>}</w:t>
      </w:r>
    </w:p>
    <w:p>
      <w:pPr>
        <w:pStyle w:val="Heading3"/>
      </w:pPr>
      <w:r>
        <w:t>Response</w:t>
      </w:r>
    </w:p>
    <w:p>
      <w:pPr>
        <w:pStyle w:val="Heading3"/>
      </w:pPr>
      <w:r>
        <w:t>Success Response (200)</w:t>
      </w:r>
    </w:p>
    <w:p>
      <w:r>
        <w:rPr>
          <w:b/>
          <w:color w:val="666666"/>
          <w:sz w:val="16"/>
        </w:rPr>
        <w:t>[json]</w:t>
      </w:r>
    </w:p>
    <w:p>
      <w:pPr>
        <w:shd w:fill="F2F2F2" w:val="clear"/>
      </w:pPr>
      <w:r>
        <w:rPr>
          <w:rFonts w:ascii="Courier New" w:hAnsi="Courier New"/>
          <w:sz w:val="17"/>
        </w:rPr>
        <w:t>""</w:t>
      </w:r>
    </w:p>
    <w:p>
      <w:pPr>
        <w:pStyle w:val="Heading3"/>
      </w:pPr>
      <w:r>
        <w:t>Error Response (422)</w:t>
      </w:r>
    </w:p>
    <w:p>
      <w:pPr>
        <w:pStyle w:val="Heading3"/>
      </w:pPr>
      <w:r>
        <w:t>Response Fields</w:t>
      </w:r>
    </w:p>
    <w:p>
      <w:r>
        <w:t>No response fields were documented (examples show an empty string).</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'{{ACTIVE_CAMPAIGN_API_URL}}/api/3/taskNotifications' \</w:t>
        <w:br/>
        <w:t xml:space="preserve"> --header 'Accept: application/json' \</w:t>
        <w:br/>
        <w:t xml:space="preserve"> --header 'Content-Type: application/json' \</w:t>
        <w:br/>
        <w:t xml:space="preserve"> --data '{</w:t>
        <w:br/>
        <w:t xml:space="preserve"> "taskNotification": {</w:t>
        <w:br/>
        <w:t xml:space="preserve"> "dealTask": "1",</w:t>
        <w:br/>
        <w:t xml:space="preserve"> "interval": "123"</w:t>
        <w:br/>
        <w:t xml:space="preserve">    }</w:t>
        <w:br/>
        <w:t xml:space="preserve">  }'</w:t>
      </w:r>
    </w:p>
    <w:p>
      <w:pPr>
        <w:pStyle w:val="Heading3"/>
      </w:pPr>
      <w:r>
        <w:t>Behavior</w:t>
      </w:r>
    </w:p>
    <w:p>
      <w:pPr>
        <w:pStyle w:val="ListBullet"/>
      </w:pPr>
      <w:r>
        <w:t>Accepts a task ID (dealTask) and a reminder lead time in minutes (interval).</w:t>
      </w:r>
    </w:p>
    <w:p>
      <w:pPr>
        <w:pStyle w:val="ListBullet"/>
      </w:pPr>
      <w:r>
        <w:t>Creates a task reminder that triggers ahead of the task due date by the specified interval.</w:t>
      </w:r>
    </w:p>
    <w:p>
      <w:pPr>
        <w:pStyle w:val="ListBullet"/>
      </w:pPr>
      <w:r>
        <w:t>Returns a response (not documented beyond an empty example).</w:t>
      </w:r>
    </w:p>
    <w:p>
      <w:pPr>
        <w:pStyle w:val="Heading3"/>
      </w:pPr>
      <w:r>
        <w:t>Notes</w:t>
      </w:r>
    </w:p>
    <w:p>
      <w:pPr>
        <w:pStyle w:val="ListBullet"/>
      </w:pPr>
      <w:r>
        <w:t>The provided example wraps fields under taskNotification. The schema excerpt lists dealTask and interval as required, but the example indicates the API expects them nested under taskNotification.</w:t>
      </w:r>
    </w:p>
    <w:p>
      <w:r>
        <w:br w:type="page"/>
      </w:r>
    </w:p>
    <w:p>
      <w:pPr>
        <w:pStyle w:val="Heading2"/>
      </w:pPr>
      <w:r>
        <w:t>296. [POST] Create a Deal Task Type</w:t>
      </w:r>
    </w:p>
    <w:p>
      <w:r>
        <w:rPr>
          <w:b/>
        </w:rPr>
        <w:t xml:space="preserve">Endpoint: </w:t>
      </w:r>
      <w:r>
        <w:rPr>
          <w:rFonts w:ascii="Courier New" w:hAnsi="Courier New"/>
          <w:sz w:val="18"/>
        </w:rPr>
        <w:t>/api/3/dealTasktypes</w:t>
      </w:r>
    </w:p>
    <w:p>
      <w:pPr>
        <w:pStyle w:val="Heading3"/>
      </w:pPr>
      <w:r>
        <w:t>Prerequisites</w:t>
      </w:r>
    </w:p>
    <w:p>
      <w:pPr>
        <w:pStyle w:val="ListBullet"/>
      </w:pPr>
      <w:r>
        <w:t>Your ActiveCampaign account must support Deals/CRM features.</w:t>
      </w:r>
    </w:p>
    <w:p>
      <w:pPr>
        <w:pStyle w:val="ListBullet"/>
      </w:pPr>
      <w:r>
        <w:t>You must have permission to create/manage Deal task types in the account.</w:t>
      </w:r>
    </w:p>
    <w:p>
      <w:pPr>
        <w:pStyle w:val="Heading3"/>
      </w:pPr>
      <w:r>
        <w:t>Method</w:t>
      </w:r>
    </w:p>
    <w:p>
      <w:r>
        <w:t>POST</w:t>
      </w:r>
    </w:p>
    <w:p>
      <w:pPr>
        <w:pStyle w:val="Heading3"/>
      </w:pPr>
      <w:r>
        <w:t>URL</w:t>
      </w:r>
    </w:p>
    <w:p>
      <w:r>
        <w:t>{{ACTIVE_CAMPAIGN_API_URL}}/api/3/dealTasktypes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Deal task type. The task type title should be unique among deal task types.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dealTasktype</w:t>
            </w:r>
          </w:p>
        </w:tc>
        <w:tc>
          <w:tcPr>
            <w:tcW w:type="dxa" w:w="2880"/>
          </w:tcPr>
          <w:p>
            <w:r>
              <w:t>object</w:t>
            </w:r>
          </w:p>
        </w:tc>
        <w:tc>
          <w:tcPr>
            <w:tcW w:type="dxa" w:w="2880"/>
          </w:tcPr>
          <w:p>
            <w:r>
              <w:t>Container object for the deal task type payload.</w:t>
            </w:r>
          </w:p>
        </w:tc>
      </w:tr>
      <w:tr>
        <w:tc>
          <w:tcPr>
            <w:tcW w:type="dxa" w:w="2880"/>
          </w:tcPr>
          <w:p>
            <w:r>
              <w:t>dealTasktype.title</w:t>
            </w:r>
          </w:p>
        </w:tc>
        <w:tc>
          <w:tcPr>
            <w:tcW w:type="dxa" w:w="2880"/>
          </w:tcPr>
          <w:p>
            <w:r>
              <w:t>string</w:t>
            </w:r>
          </w:p>
        </w:tc>
        <w:tc>
          <w:tcPr>
            <w:tcW w:type="dxa" w:w="2880"/>
          </w:tcPr>
          <w:p>
            <w:r>
              <w:t>Deal task type's title. Required. Title should be unique among deal task types.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dealTasktype.status</w:t>
            </w:r>
          </w:p>
        </w:tc>
        <w:tc>
          <w:tcPr>
            <w:tcW w:type="dxa" w:w="2880"/>
          </w:tcPr>
          <w:p>
            <w:r>
              <w:t>string</w:t>
            </w:r>
          </w:p>
        </w:tc>
        <w:tc>
          <w:tcPr>
            <w:tcW w:type="dxa" w:w="2880"/>
          </w:tcPr>
          <w:p>
            <w:r>
              <w:t>Status flag. Allowed values: "0" (Active), "1" (Disabled).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"dealTasktype": {</w:t>
        <w:br/>
        <w:t xml:space="preserve"> "cdate": "2017-03-02T14:28:53-06:00",</w:t>
        <w:br/>
        <w:t xml:space="preserve"> "defduration": "0",</w:t>
        <w:br/>
        <w:t xml:space="preserve"> "id": "7",</w:t>
        <w:br/>
        <w:t xml:space="preserve"> "links": [],</w:t>
        <w:br/>
        <w:t xml:space="preserve"> "status": "0",</w:t>
        <w:br/>
        <w:t xml:space="preserve"> "title": "Skype",</w:t>
        <w:br/>
        <w:t xml:space="preserve"> "udate": "2017-03-02T14:28:53-06:00"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dealTasktype</w:t>
            </w:r>
          </w:p>
        </w:tc>
        <w:tc>
          <w:tcPr>
            <w:tcW w:type="dxa" w:w="2880"/>
          </w:tcPr>
          <w:p>
            <w:r>
              <w:t>object</w:t>
            </w:r>
          </w:p>
        </w:tc>
        <w:tc>
          <w:tcPr>
            <w:tcW w:type="dxa" w:w="2880"/>
          </w:tcPr>
          <w:p>
            <w:r>
              <w:t>The created deal task type object.</w:t>
            </w:r>
          </w:p>
        </w:tc>
      </w:tr>
      <w:tr>
        <w:tc>
          <w:tcPr>
            <w:tcW w:type="dxa" w:w="2880"/>
          </w:tcPr>
          <w:p>
            <w:r>
              <w:t>dealTasktype.cdate</w:t>
            </w:r>
          </w:p>
        </w:tc>
        <w:tc>
          <w:tcPr>
            <w:tcW w:type="dxa" w:w="2880"/>
          </w:tcPr>
          <w:p>
            <w:r>
              <w:t>string</w:t>
            </w:r>
          </w:p>
        </w:tc>
        <w:tc>
          <w:tcPr>
            <w:tcW w:type="dxa" w:w="2880"/>
          </w:tcPr>
          <w:p>
            <w:r>
              <w:t>Creation date/time (as returned by the API).</w:t>
            </w:r>
          </w:p>
        </w:tc>
      </w:tr>
      <w:tr>
        <w:tc>
          <w:tcPr>
            <w:tcW w:type="dxa" w:w="2880"/>
          </w:tcPr>
          <w:p>
            <w:r>
              <w:t>dealTasktype.defduration</w:t>
            </w:r>
          </w:p>
        </w:tc>
        <w:tc>
          <w:tcPr>
            <w:tcW w:type="dxa" w:w="2880"/>
          </w:tcPr>
          <w:p>
            <w:r>
              <w:t>string</w:t>
            </w:r>
          </w:p>
        </w:tc>
        <w:tc>
          <w:tcPr>
            <w:tcW w:type="dxa" w:w="2880"/>
          </w:tcPr>
          <w:p>
            <w:r>
              <w:t>Default duration (as returned by the API).</w:t>
            </w:r>
          </w:p>
        </w:tc>
      </w:tr>
      <w:tr>
        <w:tc>
          <w:tcPr>
            <w:tcW w:type="dxa" w:w="2880"/>
          </w:tcPr>
          <w:p>
            <w:r>
              <w:t>dealTasktype.id</w:t>
            </w:r>
          </w:p>
        </w:tc>
        <w:tc>
          <w:tcPr>
            <w:tcW w:type="dxa" w:w="2880"/>
          </w:tcPr>
          <w:p>
            <w:r>
              <w:t>string</w:t>
            </w:r>
          </w:p>
        </w:tc>
        <w:tc>
          <w:tcPr>
            <w:tcW w:type="dxa" w:w="2880"/>
          </w:tcPr>
          <w:p>
            <w:r>
              <w:t>Deal task type ID.</w:t>
            </w:r>
          </w:p>
        </w:tc>
      </w:tr>
      <w:tr>
        <w:tc>
          <w:tcPr>
            <w:tcW w:type="dxa" w:w="2880"/>
          </w:tcPr>
          <w:p>
            <w:r>
              <w:t>dealTasktype.links</w:t>
            </w:r>
          </w:p>
        </w:tc>
        <w:tc>
          <w:tcPr>
            <w:tcW w:type="dxa" w:w="2880"/>
          </w:tcPr>
          <w:p>
            <w:r>
              <w:t>array</w:t>
            </w:r>
          </w:p>
        </w:tc>
        <w:tc>
          <w:tcPr>
            <w:tcW w:type="dxa" w:w="2880"/>
          </w:tcPr>
          <w:p>
            <w:r>
              <w:t>Related links (structure not specified).</w:t>
            </w:r>
          </w:p>
        </w:tc>
      </w:tr>
      <w:tr>
        <w:tc>
          <w:tcPr>
            <w:tcW w:type="dxa" w:w="2880"/>
          </w:tcPr>
          <w:p>
            <w:r>
              <w:t>dealTasktype.status</w:t>
            </w:r>
          </w:p>
        </w:tc>
        <w:tc>
          <w:tcPr>
            <w:tcW w:type="dxa" w:w="2880"/>
          </w:tcPr>
          <w:p>
            <w:r>
              <w:t>string</w:t>
            </w:r>
          </w:p>
        </w:tc>
        <w:tc>
          <w:tcPr>
            <w:tcW w:type="dxa" w:w="2880"/>
          </w:tcPr>
          <w:p>
            <w:r>
              <w:t>Status flag (example: "0").</w:t>
            </w:r>
          </w:p>
        </w:tc>
      </w:tr>
      <w:tr>
        <w:tc>
          <w:tcPr>
            <w:tcW w:type="dxa" w:w="2880"/>
          </w:tcPr>
          <w:p>
            <w:r>
              <w:t>dealTasktype.title</w:t>
            </w:r>
          </w:p>
        </w:tc>
        <w:tc>
          <w:tcPr>
            <w:tcW w:type="dxa" w:w="2880"/>
          </w:tcPr>
          <w:p>
            <w:r>
              <w:t>string</w:t>
            </w:r>
          </w:p>
        </w:tc>
        <w:tc>
          <w:tcPr>
            <w:tcW w:type="dxa" w:w="2880"/>
          </w:tcPr>
          <w:p>
            <w:r>
              <w:t>Deal task type title.</w:t>
            </w:r>
          </w:p>
        </w:tc>
      </w:tr>
      <w:tr>
        <w:tc>
          <w:tcPr>
            <w:tcW w:type="dxa" w:w="2880"/>
          </w:tcPr>
          <w:p>
            <w:r>
              <w:t>dealTasktype.udate</w:t>
            </w:r>
          </w:p>
        </w:tc>
        <w:tc>
          <w:tcPr>
            <w:tcW w:type="dxa" w:w="2880"/>
          </w:tcPr>
          <w:p>
            <w:r>
              <w:t>string</w:t>
            </w:r>
          </w:p>
        </w:tc>
        <w:tc>
          <w:tcPr>
            <w:tcW w:type="dxa" w:w="2880"/>
          </w:tcPr>
          <w:p>
            <w:r>
              <w:t>Last update date/time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'{{ACTIVE_CAMPAIGN_API_URL}}/api/3/dealTasktypes' \</w:t>
        <w:br/>
        <w:t xml:space="preserve"> --header 'Accept: application/json' \</w:t>
        <w:br/>
        <w:t xml:space="preserve"> --header 'Content-Type: application/json' \</w:t>
        <w:br/>
        <w:t xml:space="preserve"> --data '{</w:t>
        <w:br/>
        <w:t xml:space="preserve"> "dealTasktype": {</w:t>
        <w:br/>
        <w:t xml:space="preserve"> "title": "Skype",</w:t>
        <w:br/>
        <w:t xml:space="preserve"> "status": "0"</w:t>
        <w:br/>
        <w:t xml:space="preserve">    }</w:t>
        <w:br/>
        <w:t xml:space="preserve">  }'</w:t>
      </w:r>
    </w:p>
    <w:p>
      <w:pPr>
        <w:pStyle w:val="Heading3"/>
      </w:pPr>
      <w:r>
        <w:t>Example Usage</w:t>
      </w:r>
    </w:p>
    <w:p>
      <w:pPr>
        <w:pStyle w:val="Heading3"/>
      </w:pPr>
      <w:r>
        <w:t>Example 1: Create an active task type</w:t>
      </w:r>
    </w:p>
    <w:p>
      <w:r>
        <w:rPr>
          <w:b/>
          <w:color w:val="666666"/>
          <w:sz w:val="16"/>
        </w:rPr>
        <w:t>[bash]</w:t>
      </w:r>
    </w:p>
    <w:p>
      <w:pPr>
        <w:shd w:fill="F2F2F2" w:val="clear"/>
      </w:pPr>
      <w:r>
        <w:rPr>
          <w:rFonts w:ascii="Courier New" w:hAnsi="Courier New"/>
          <w:sz w:val="17"/>
        </w:rPr>
        <w:t>curl -i --request POST '{{ACTIVE_CAMPAIGN_API_URL}}/api/3/dealTasktypes' \</w:t>
        <w:br/>
        <w:t xml:space="preserve"> --header 'Accept: application/json' \</w:t>
        <w:br/>
        <w:t xml:space="preserve"> --header 'Content-Type: application/json' \</w:t>
        <w:br/>
        <w:t xml:space="preserve"> --data '{</w:t>
        <w:br/>
        <w:t xml:space="preserve"> "dealTasktype": {</w:t>
        <w:br/>
        <w:t xml:space="preserve"> "title": "Discovery Call",</w:t>
        <w:br/>
        <w:t xml:space="preserve"> "status": "0"</w:t>
        <w:br/>
        <w:t xml:space="preserve">    }</w:t>
        <w:br/>
        <w:t xml:space="preserve">  }'</w:t>
      </w:r>
    </w:p>
    <w:p>
      <w:pPr>
        <w:pStyle w:val="Heading3"/>
      </w:pPr>
      <w:r>
        <w:t>Example 2: Create a disabled task type</w:t>
      </w:r>
    </w:p>
    <w:p>
      <w:r>
        <w:rPr>
          <w:b/>
          <w:color w:val="666666"/>
          <w:sz w:val="16"/>
        </w:rPr>
        <w:t>[bash]</w:t>
      </w:r>
    </w:p>
    <w:p>
      <w:pPr>
        <w:shd w:fill="F2F2F2" w:val="clear"/>
      </w:pPr>
      <w:r>
        <w:rPr>
          <w:rFonts w:ascii="Courier New" w:hAnsi="Courier New"/>
          <w:sz w:val="17"/>
        </w:rPr>
        <w:t>curl -i --request POST '{{ACTIVE_CAMPAIGN_API_URL}}/api/3/dealTasktypes' \</w:t>
        <w:br/>
        <w:t xml:space="preserve"> --header 'Accept: application/json' \</w:t>
        <w:br/>
        <w:t xml:space="preserve"> --header 'Content-Type: application/json' \</w:t>
        <w:br/>
        <w:t xml:space="preserve"> --data '{</w:t>
        <w:br/>
        <w:t xml:space="preserve"> "dealTasktype": {</w:t>
        <w:br/>
        <w:t xml:space="preserve"> "title": "Deprecated Task Type",</w:t>
        <w:br/>
        <w:t xml:space="preserve"> "status": "1"</w:t>
        <w:br/>
        <w:t xml:space="preserve">    }</w:t>
        <w:br/>
        <w:t xml:space="preserve">  }'</w:t>
      </w:r>
    </w:p>
    <w:p>
      <w:pPr>
        <w:pStyle w:val="Heading3"/>
      </w:pPr>
      <w:r>
        <w:t>Behavior</w:t>
      </w:r>
    </w:p>
    <w:p>
      <w:pPr>
        <w:pStyle w:val="ListBullet"/>
      </w:pPr>
      <w:r>
        <w:t>Validates the request body contains dealTasktype.title.</w:t>
      </w:r>
    </w:p>
    <w:p>
      <w:pPr>
        <w:pStyle w:val="ListBullet"/>
      </w:pPr>
      <w:r>
        <w:t>Creates the deal task type.</w:t>
      </w:r>
    </w:p>
    <w:p>
      <w:pPr>
        <w:pStyle w:val="ListBullet"/>
      </w:pPr>
      <w:r>
        <w:t>Returns the created object under the dealTasktype key.</w:t>
      </w:r>
    </w:p>
    <w:p>
      <w:pPr>
        <w:pStyle w:val="Heading3"/>
      </w:pPr>
      <w:r>
        <w:t>Notes</w:t>
      </w:r>
    </w:p>
    <w:p>
      <w:pPr>
        <w:pStyle w:val="ListBullet"/>
      </w:pPr>
      <w:r>
        <w:t>The OpenAPI description states the title should be unique among deal task types.</w:t>
      </w:r>
    </w:p>
    <w:p>
      <w:pPr>
        <w:pStyle w:val="ListBullet"/>
      </w:pPr>
      <w:r>
        <w:t>Although the request example shows status as a number (0), the schema enumerates "0" / "1" as strings; sending "0"/"1" matches the schema.</w:t>
      </w:r>
    </w:p>
    <w:p>
      <w:pPr>
        <w:pStyle w:val="Heading3"/>
      </w:pPr>
      <w:r>
        <w:t>Error Handling</w:t>
      </w:r>
    </w:p>
    <w:p>
      <w:pPr>
        <w:pStyle w:val="ListBullet"/>
      </w:pPr>
      <w:r>
        <w:t>400 Bad Request: Returned for invalid input (example response body is an empty JSON object {} in the provided spec).</w:t>
      </w:r>
    </w:p>
    <w:p>
      <w:pPr>
        <w:pStyle w:val="Heading3"/>
      </w:pPr>
      <w:r>
        <w:t>Related dealTasktypes actions</w:t>
      </w:r>
    </w:p>
    <w:p>
      <w:pPr>
        <w:pStyle w:val="ListBullet"/>
      </w:pPr>
      <w:r>
        <w:t>[GET] Retrieve a Deal Task Type — /api/3/dealTasktypes/{{id}}</w:t>
      </w:r>
    </w:p>
    <w:p>
      <w:pPr>
        <w:pStyle w:val="ListBullet"/>
      </w:pPr>
      <w:r>
        <w:t>[PUT] Update a Deal Task Type — /api/3/dealTasktypes/{{id}}</w:t>
      </w:r>
    </w:p>
    <w:p>
      <w:pPr>
        <w:pStyle w:val="ListBullet"/>
      </w:pPr>
      <w:r>
        <w:t>[DELETE] Delete a Deal Task Type — /dealTasktypes/{{id}}</w:t>
      </w:r>
    </w:p>
    <w:p>
      <w:pPr>
        <w:pStyle w:val="ListBullet"/>
      </w:pPr>
      <w:r>
        <w:t>[GET] List All Deal Task Types — /api/3/dealTasktypes</w:t>
      </w:r>
    </w:p>
    <w:p>
      <w:r>
        <w:br w:type="page"/>
      </w:r>
    </w:p>
    <w:p>
      <w:pPr>
        <w:pStyle w:val="Heading2"/>
      </w:pPr>
      <w:r>
        <w:t>297. [GET] List All Deal Task Types</w:t>
      </w:r>
    </w:p>
    <w:p>
      <w:r>
        <w:rPr>
          <w:b/>
        </w:rPr>
        <w:t xml:space="preserve">Endpoint: </w:t>
      </w:r>
      <w:r>
        <w:rPr>
          <w:rFonts w:ascii="Courier New" w:hAnsi="Courier New"/>
          <w:sz w:val="18"/>
        </w:rPr>
        <w:t>/api/3/dealTasktypes</w:t>
      </w:r>
    </w:p>
    <w:p>
      <w:pPr>
        <w:pStyle w:val="Heading3"/>
      </w:pPr>
      <w:r>
        <w:t>Prerequisites</w:t>
      </w:r>
    </w:p>
    <w:p>
      <w:pPr>
        <w:pStyle w:val="ListBullet"/>
      </w:pPr>
      <w:r>
        <w:t>Your ActiveCampaign account must have access to Deals/CRM features that include task types.</w:t>
      </w:r>
    </w:p>
    <w:p>
      <w:pPr>
        <w:pStyle w:val="Heading3"/>
      </w:pPr>
      <w:r>
        <w:t>Method</w:t>
      </w:r>
    </w:p>
    <w:p>
      <w:r>
        <w:t>GET</w:t>
      </w:r>
    </w:p>
    <w:p>
      <w:pPr>
        <w:pStyle w:val="Heading3"/>
      </w:pPr>
      <w:r>
        <w:t>URL</w:t>
      </w:r>
    </w:p>
    <w:p>
      <w:r>
        <w:t>{{ACTIVE_CAMPAIGN_API_URL}}/api/3/dealTasktypes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existing Deal task types configured in the account.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"dealTasktypes": [</w:t>
        <w:br/>
        <w:t xml:space="preserve"> {</w:t>
        <w:br/>
        <w:t xml:space="preserve"> "cdate": null,</w:t>
        <w:br/>
        <w:t xml:space="preserve"> "defduration": "0",</w:t>
        <w:br/>
        <w:t xml:space="preserve"> "id": "1",</w:t>
        <w:br/>
        <w:t xml:space="preserve"> "links": [],</w:t>
        <w:br/>
        <w:t xml:space="preserve"> "status": "0",</w:t>
        <w:br/>
        <w:t xml:space="preserve"> "title": "Call",</w:t>
        <w:br/>
        <w:t xml:space="preserve"> "udate": null</w:t>
        <w:br/>
        <w:t xml:space="preserve"> },</w:t>
        <w:br/>
        <w:t xml:space="preserve"> {</w:t>
        <w:br/>
        <w:t xml:space="preserve"> "cdate": null,</w:t>
        <w:br/>
        <w:t xml:space="preserve"> "defduration": "0",</w:t>
        <w:br/>
        <w:t xml:space="preserve"> "id": "2",</w:t>
        <w:br/>
        <w:t xml:space="preserve"> "links": [],</w:t>
        <w:br/>
        <w:t xml:space="preserve"> "status": "0",</w:t>
        <w:br/>
        <w:t xml:space="preserve"> "title": "Email",</w:t>
        <w:br/>
        <w:t xml:space="preserve"> "udate": null</w:t>
        <w:br/>
        <w:t xml:space="preserve"> },</w:t>
        <w:br/>
        <w:t xml:space="preserve"> {</w:t>
        <w:br/>
        <w:t xml:space="preserve"> "cdate": null,</w:t>
        <w:br/>
        <w:t xml:space="preserve"> "defduration": "0",</w:t>
        <w:br/>
        <w:t xml:space="preserve"> "id": "3",</w:t>
        <w:br/>
        <w:t xml:space="preserve"> "links": [],</w:t>
        <w:br/>
        <w:t xml:space="preserve"> "status": "0",</w:t>
        <w:br/>
        <w:t xml:space="preserve"> "title": "Lunch",</w:t>
        <w:br/>
        <w:t xml:space="preserve"> "udate": null</w:t>
        <w:br/>
        <w:t xml:space="preserve"> },</w:t>
        <w:br/>
        <w:t xml:space="preserve"> {</w:t>
        <w:br/>
        <w:t xml:space="preserve"> "cdate": null,</w:t>
        <w:br/>
        <w:t xml:space="preserve"> "defduration": "0",</w:t>
        <w:br/>
        <w:t xml:space="preserve"> "id": "4",</w:t>
        <w:br/>
        <w:t xml:space="preserve"> "links": [],</w:t>
        <w:br/>
        <w:t xml:space="preserve"> "status": "0",</w:t>
        <w:br/>
        <w:t xml:space="preserve"> "title": "Meeting",</w:t>
        <w:br/>
        <w:t xml:space="preserve"> "udate": null</w:t>
        <w:br/>
        <w:t xml:space="preserve"> }</w:t>
        <w:br/>
        <w:t xml:space="preserve"> ],</w:t>
        <w:br/>
        <w:t xml:space="preserve"> "meta": {</w:t>
        <w:br/>
        <w:t xml:space="preserve"> "total": "4"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dealTasktypes</w:t>
            </w:r>
          </w:p>
        </w:tc>
        <w:tc>
          <w:tcPr>
            <w:tcW w:type="dxa" w:w="2880"/>
          </w:tcPr>
          <w:p>
            <w:r>
              <w:t>array</w:t>
            </w:r>
          </w:p>
        </w:tc>
        <w:tc>
          <w:tcPr>
            <w:tcW w:type="dxa" w:w="2880"/>
          </w:tcPr>
          <w:p>
            <w:r>
              <w:t>List of deal task type objects.</w:t>
            </w:r>
          </w:p>
        </w:tc>
      </w:tr>
      <w:tr>
        <w:tc>
          <w:tcPr>
            <w:tcW w:type="dxa" w:w="2880"/>
          </w:tcPr>
          <w:p>
            <w:r>
              <w:t>dealTasktypes[].cdate</w:t>
            </w:r>
          </w:p>
        </w:tc>
        <w:tc>
          <w:tcPr>
            <w:tcW w:type="dxa" w:w="2880"/>
          </w:tcPr>
          <w:p>
            <w:r>
              <w:t>unknown</w:t>
            </w:r>
          </w:p>
        </w:tc>
        <w:tc>
          <w:tcPr>
            <w:tcW w:type="dxa" w:w="2880"/>
          </w:tcPr>
          <w:p>
            <w:r>
              <w:t>Creation date/time (format not specified). Can be null.</w:t>
            </w:r>
          </w:p>
        </w:tc>
      </w:tr>
      <w:tr>
        <w:tc>
          <w:tcPr>
            <w:tcW w:type="dxa" w:w="2880"/>
          </w:tcPr>
          <w:p>
            <w:r>
              <w:t>dealTasktypes[].defduration</w:t>
            </w:r>
          </w:p>
        </w:tc>
        <w:tc>
          <w:tcPr>
            <w:tcW w:type="dxa" w:w="2880"/>
          </w:tcPr>
          <w:p>
            <w:r>
              <w:t>string</w:t>
            </w:r>
          </w:p>
        </w:tc>
        <w:tc>
          <w:tcPr>
            <w:tcW w:type="dxa" w:w="2880"/>
          </w:tcPr>
          <w:p>
            <w:r>
              <w:t>Default duration for the task type (example: "0").</w:t>
            </w:r>
          </w:p>
        </w:tc>
      </w:tr>
      <w:tr>
        <w:tc>
          <w:tcPr>
            <w:tcW w:type="dxa" w:w="2880"/>
          </w:tcPr>
          <w:p>
            <w:r>
              <w:t>dealTasktypes[].id</w:t>
            </w:r>
          </w:p>
        </w:tc>
        <w:tc>
          <w:tcPr>
            <w:tcW w:type="dxa" w:w="2880"/>
          </w:tcPr>
          <w:p>
            <w:r>
              <w:t>string</w:t>
            </w:r>
          </w:p>
        </w:tc>
        <w:tc>
          <w:tcPr>
            <w:tcW w:type="dxa" w:w="2880"/>
          </w:tcPr>
          <w:p>
            <w:r>
              <w:t>Task type ID (example: "1").</w:t>
            </w:r>
          </w:p>
        </w:tc>
      </w:tr>
      <w:tr>
        <w:tc>
          <w:tcPr>
            <w:tcW w:type="dxa" w:w="2880"/>
          </w:tcPr>
          <w:p>
            <w:r>
              <w:t>dealTasktypes[].links</w:t>
            </w:r>
          </w:p>
        </w:tc>
        <w:tc>
          <w:tcPr>
            <w:tcW w:type="dxa" w:w="2880"/>
          </w:tcPr>
          <w:p>
            <w:r>
              <w:t>array</w:t>
            </w:r>
          </w:p>
        </w:tc>
        <w:tc>
          <w:tcPr>
            <w:tcW w:type="dxa" w:w="2880"/>
          </w:tcPr>
          <w:p>
            <w:r>
              <w:t>Related links (structure not specified).</w:t>
            </w:r>
          </w:p>
        </w:tc>
      </w:tr>
      <w:tr>
        <w:tc>
          <w:tcPr>
            <w:tcW w:type="dxa" w:w="2880"/>
          </w:tcPr>
          <w:p>
            <w:r>
              <w:t>dealTasktypes[].status</w:t>
            </w:r>
          </w:p>
        </w:tc>
        <w:tc>
          <w:tcPr>
            <w:tcW w:type="dxa" w:w="2880"/>
          </w:tcPr>
          <w:p>
            <w:r>
              <w:t>string</w:t>
            </w:r>
          </w:p>
        </w:tc>
        <w:tc>
          <w:tcPr>
            <w:tcW w:type="dxa" w:w="2880"/>
          </w:tcPr>
          <w:p>
            <w:r>
              <w:t>Status flag (example: "0"). Meaning not specified.</w:t>
            </w:r>
          </w:p>
        </w:tc>
      </w:tr>
      <w:tr>
        <w:tc>
          <w:tcPr>
            <w:tcW w:type="dxa" w:w="2880"/>
          </w:tcPr>
          <w:p>
            <w:r>
              <w:t>dealTasktypes[].title</w:t>
            </w:r>
          </w:p>
        </w:tc>
        <w:tc>
          <w:tcPr>
            <w:tcW w:type="dxa" w:w="2880"/>
          </w:tcPr>
          <w:p>
            <w:r>
              <w:t>string</w:t>
            </w:r>
          </w:p>
        </w:tc>
        <w:tc>
          <w:tcPr>
            <w:tcW w:type="dxa" w:w="2880"/>
          </w:tcPr>
          <w:p>
            <w:r>
              <w:t>Task type name/title (example: "Call").</w:t>
            </w:r>
          </w:p>
        </w:tc>
      </w:tr>
      <w:tr>
        <w:tc>
          <w:tcPr>
            <w:tcW w:type="dxa" w:w="2880"/>
          </w:tcPr>
          <w:p>
            <w:r>
              <w:t>dealTasktypes[].udate</w:t>
            </w:r>
          </w:p>
        </w:tc>
        <w:tc>
          <w:tcPr>
            <w:tcW w:type="dxa" w:w="2880"/>
          </w:tcPr>
          <w:p>
            <w:r>
              <w:t>unknown</w:t>
            </w:r>
          </w:p>
        </w:tc>
        <w:tc>
          <w:tcPr>
            <w:tcW w:type="dxa" w:w="2880"/>
          </w:tcPr>
          <w:p>
            <w:r>
              <w:t>Last update date/time (format not specified). Can be null.</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w:t>
            </w:r>
          </w:p>
        </w:tc>
        <w:tc>
          <w:tcPr>
            <w:tcW w:type="dxa" w:w="2880"/>
          </w:tcPr>
          <w:p>
            <w:r>
              <w:t>string</w:t>
            </w:r>
          </w:p>
        </w:tc>
        <w:tc>
          <w:tcPr>
            <w:tcW w:type="dxa" w:w="2880"/>
          </w:tcPr>
          <w:p>
            <w:r>
              <w:t>Total number of task types returned (example: "4").</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'{{ACTIVE_CAMPAIGN_API_URL}}/api/3/dealTasktypes' \</w:t>
        <w:br/>
        <w:t xml:space="preserve"> --header 'Accept: application/json'</w:t>
      </w:r>
    </w:p>
    <w:p>
      <w:pPr>
        <w:pStyle w:val="Heading3"/>
      </w:pPr>
      <w:r>
        <w:t>Example Usage</w:t>
      </w:r>
    </w:p>
    <w:p>
      <w:pPr>
        <w:pStyle w:val="Heading3"/>
      </w:pPr>
      <w:r>
        <w:t>Example 1: Retrieve all deal task types</w:t>
      </w:r>
    </w:p>
    <w:p>
      <w:pPr>
        <w:pStyle w:val="Heading3"/>
      </w:pPr>
      <w:r>
        <w:t>Behavior</w:t>
      </w:r>
    </w:p>
    <w:p>
      <w:pPr>
        <w:pStyle w:val="ListBullet"/>
      </w:pPr>
      <w:r>
        <w:t>The API returns all configured deal task types in dealTasktypes.</w:t>
      </w:r>
    </w:p>
    <w:p>
      <w:pPr>
        <w:pStyle w:val="ListBullet"/>
      </w:pPr>
      <w:r>
        <w:t>A meta.total field indicates the total count returned.</w:t>
      </w:r>
    </w:p>
    <w:p>
      <w:pPr>
        <w:pStyle w:val="Heading3"/>
      </w:pPr>
      <w:r>
        <w:t>Notes</w:t>
      </w:r>
    </w:p>
    <w:p>
      <w:pPr>
        <w:pStyle w:val="ListBullet"/>
      </w:pPr>
      <w:r>
        <w:t>No query parameters were documented for this endpoint.</w:t>
      </w:r>
    </w:p>
    <w:p>
      <w:pPr>
        <w:pStyle w:val="ListBullet"/>
      </w:pPr>
      <w:r>
        <w:t>Date fields (cdate, udate) were shown as null in the example; their exact type/format is not specified in the provided documentation.</w:t>
      </w:r>
    </w:p>
    <w:p>
      <w:pPr>
        <w:pStyle w:val="Heading3"/>
      </w:pPr>
      <w:r>
        <w:t>Error Handling</w:t>
      </w:r>
    </w:p>
    <w:p>
      <w:pPr>
        <w:pStyle w:val="ListBullet"/>
      </w:pPr>
      <w:r>
        <w:t>400 Bad Request: Returns an empty JSON object ({}) in the provided example.</w:t>
      </w:r>
    </w:p>
    <w:p>
      <w:pPr>
        <w:pStyle w:val="Heading3"/>
      </w:pPr>
      <w:r>
        <w:t>Related dealTasktypes actions</w:t>
      </w:r>
    </w:p>
    <w:p>
      <w:pPr>
        <w:pStyle w:val="ListBullet"/>
      </w:pPr>
      <w:r>
        <w:t>[GET] Retrieve a Deal Task Type — /api/3/dealTasktypes/{{id}}</w:t>
      </w:r>
    </w:p>
    <w:p>
      <w:pPr>
        <w:pStyle w:val="ListBullet"/>
      </w:pPr>
      <w:r>
        <w:t>[PUT] Update a Deal Task Type — /api/3/dealTasktypes/{{id}}</w:t>
      </w:r>
    </w:p>
    <w:p>
      <w:pPr>
        <w:pStyle w:val="ListBullet"/>
      </w:pPr>
      <w:r>
        <w:t>[DELETE] Delete a Deal Task Type — /dealTasktypes/{{id}}</w:t>
      </w:r>
    </w:p>
    <w:p>
      <w:pPr>
        <w:pStyle w:val="ListBullet"/>
      </w:pPr>
      <w:r>
        <w:t>[POST] Create a Deal Task Type — /api/3/dealTasktypes</w:t>
      </w:r>
    </w:p>
    <w:p>
      <w:r>
        <w:br w:type="page"/>
      </w:r>
    </w:p>
    <w:p>
      <w:pPr>
        <w:pStyle w:val="Heading2"/>
      </w:pPr>
      <w:r>
        <w:t>298. [DELETE] Delete a WhatsApp Template</w:t>
      </w:r>
    </w:p>
    <w:p>
      <w:r>
        <w:rPr>
          <w:b/>
        </w:rPr>
        <w:t xml:space="preserve">Endpoint: </w:t>
      </w:r>
      <w:r>
        <w:rPr>
          <w:rFonts w:ascii="Courier New" w:hAnsi="Courier New"/>
          <w:sz w:val="18"/>
        </w:rPr>
        <w:t>/channel/whatsapp/channels/whatsapp/template/{{id}}</w:t>
      </w:r>
    </w:p>
    <w:p>
      <w:pPr>
        <w:pStyle w:val="Heading3"/>
      </w:pPr>
      <w:r>
        <w:t>Prerequisites</w:t>
      </w:r>
    </w:p>
    <w:p>
      <w:pPr>
        <w:pStyle w:val="ListBullet"/>
      </w:pPr>
      <w:r>
        <w:t>Must have access to WhatsApp Templates in the connected WhatsApp channel</w:t>
      </w:r>
    </w:p>
    <w:p>
      <w:pPr>
        <w:pStyle w:val="Heading3"/>
      </w:pPr>
      <w:r>
        <w:t>Method</w:t>
      </w:r>
    </w:p>
    <w:p>
      <w:r>
        <w:t>DELETE</w:t>
      </w:r>
    </w:p>
    <w:p>
      <w:pPr>
        <w:pStyle w:val="Heading3"/>
      </w:pPr>
      <w:r>
        <w:t>URL</w:t>
      </w:r>
    </w:p>
    <w:p>
      <w:r>
        <w:t>{{ACTIVE_CAMPAIGN_API_URL}}/api/3/channel/whatsapp/channels/whatsapp/template/{{id}}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WhatsApp Template identified by its template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/template//).</w:t>
      </w:r>
    </w:p>
    <w:p>
      <w:pPr>
        <w:pStyle w:val="ListBullet"/>
      </w:pPr>
      <w:r>
        <w:t>Always construct the path as /channel/whatsapp/channels/whatsapp/template/{{id}}, where {{id}} is a non-empty string.</w:t>
      </w:r>
    </w:p>
    <w:p>
      <w:pPr>
        <w:pStyle w:val="ListBullet"/>
      </w:pPr>
      <w:r>
        <w:t>When executing the action, ensure to send Path Parameters in the URL and not in the body.</w:t>
      </w:r>
    </w:p>
    <w:p>
      <w:pPr>
        <w:pStyle w:val="ListBullet"/>
      </w:pPr>
      <w:r>
        <w:t>This endpoint has no query parameters; do not send query values in the body.</w:t>
      </w:r>
    </w:p>
    <w:p>
      <w:pPr>
        <w:pStyle w:val="Heading3"/>
      </w:pPr>
      <w:r>
        <w:t>Valid Examples</w:t>
      </w:r>
    </w:p>
    <w:p>
      <w:r>
        <w:rPr>
          <w:b/>
          <w:color w:val="666666"/>
          <w:sz w:val="16"/>
        </w:rPr>
        <w:t>[http]</w:t>
      </w:r>
    </w:p>
    <w:p>
      <w:pPr>
        <w:shd w:fill="F2F2F2" w:val="clear"/>
      </w:pPr>
      <w:r>
        <w:rPr>
          <w:rFonts w:ascii="Courier New" w:hAnsi="Courier New"/>
          <w:sz w:val="17"/>
        </w:rPr>
        <w:t>/channel/whatsapp/channels/whatsapp/template/550e8400-e29b-41d4-a716-446655440000</w:t>
      </w:r>
    </w:p>
    <w:p>
      <w:pPr>
        <w:pStyle w:val="Heading3"/>
      </w:pPr>
      <w:r>
        <w:t>Invalid Examples</w:t>
      </w:r>
    </w:p>
    <w:p>
      <w:r>
        <w:rPr>
          <w:b/>
          <w:color w:val="666666"/>
          <w:sz w:val="16"/>
        </w:rPr>
        <w:t>[http]</w:t>
      </w:r>
    </w:p>
    <w:p>
      <w:pPr>
        <w:shd w:fill="F2F2F2" w:val="clear"/>
      </w:pPr>
      <w:r>
        <w:rPr>
          <w:rFonts w:ascii="Courier New" w:hAnsi="Courier New"/>
          <w:sz w:val="17"/>
        </w:rPr>
        <w:t>/channel/whatsapp/channels/whatsapp/template/</w:t>
        <w:br/>
        <w:t>/channel/whatsapp/channels/whatsapp/template</w:t>
        <w:br/>
        <w:t>/channel/whatsapp/channels/whatsapp/template//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WhatsApp Template ID (UUID). Sent in the URL path.</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'{{ACTIVE_CAMPAIGN_API_URL}}/api/3/channel/whatsapp/channels/whatsapp/template/550e8400-e29b-41d4-a716-446655440000' \</w:t>
        <w:br/>
        <w:t xml:space="preserve"> --header 'Accept: application/json'</w:t>
      </w:r>
    </w:p>
    <w:p>
      <w:pPr>
        <w:pStyle w:val="Heading3"/>
      </w:pPr>
      <w:r>
        <w:t>Behavior</w:t>
      </w:r>
    </w:p>
    <w:p>
      <w:pPr>
        <w:pStyle w:val="ListBullet"/>
      </w:pPr>
      <w:r>
        <w:t>Validates the id path parameter is present.</w:t>
      </w:r>
    </w:p>
    <w:p>
      <w:pPr>
        <w:pStyle w:val="ListBullet"/>
      </w:pPr>
      <w:r>
        <w:t>Deletes the WhatsApp template associated with that ID.</w:t>
      </w:r>
    </w:p>
    <w:p>
      <w:pPr>
        <w:pStyle w:val="ListBullet"/>
      </w:pPr>
      <w:r>
        <w:t>Returns 204 No Content on success.</w:t>
      </w:r>
    </w:p>
    <w:p>
      <w:pPr>
        <w:pStyle w:val="Heading3"/>
      </w:pPr>
      <w:r>
        <w:t>Notes</w:t>
      </w:r>
    </w:p>
    <w:p>
      <w:pPr>
        <w:pStyle w:val="ListBullet"/>
      </w:pPr>
      <w:r>
        <w:t>This endpoint returns no response body when deletion succeeds.</w:t>
      </w:r>
    </w:p>
    <w:p>
      <w:pPr>
        <w:pStyle w:val="Heading3"/>
      </w:pPr>
      <w:r>
        <w:t>Related whatsAppTemplates actions</w:t>
      </w:r>
    </w:p>
    <w:p>
      <w:pPr>
        <w:pStyle w:val="ListBullet"/>
      </w:pPr>
      <w:r>
        <w:t>[GET] List WhatsApp Templates — /api/3/channel/whatsapp/channels/whatsapp/template</w:t>
      </w:r>
    </w:p>
    <w:p>
      <w:pPr>
        <w:pStyle w:val="ListBullet"/>
      </w:pPr>
      <w:r>
        <w:t>[GET] Get a WhatsApp Template — /api/3/channel/whatsapp/channels/whatsapp/template/{{id}}</w:t>
      </w:r>
    </w:p>
    <w:p>
      <w:pPr>
        <w:pStyle w:val="ListBullet"/>
      </w:pPr>
      <w:r>
        <w:t>[PUT] Update WhatsApp Template by ID — /channel/whatsapp/channels/whatsapp/template/{{id}}</w:t>
      </w:r>
    </w:p>
    <w:p>
      <w:r>
        <w:br w:type="page"/>
      </w:r>
    </w:p>
    <w:p>
      <w:pPr>
        <w:pStyle w:val="Heading2"/>
      </w:pPr>
      <w:r>
        <w:t>299. [POST] Send a WhatsApp Template Message</w:t>
      </w:r>
    </w:p>
    <w:p>
      <w:r>
        <w:rPr>
          <w:b/>
        </w:rPr>
        <w:t xml:space="preserve">Endpoint: </w:t>
      </w:r>
      <w:r>
        <w:rPr>
          <w:rFonts w:ascii="Courier New" w:hAnsi="Courier New"/>
          <w:sz w:val="18"/>
        </w:rPr>
        <w:t>/channel/whatsapp/channels/whatsapp/template/{{id}}/send</w:t>
      </w:r>
    </w:p>
    <w:p>
      <w:pPr>
        <w:pStyle w:val="Heading3"/>
      </w:pPr>
      <w:r>
        <w:t>Prerequisites</w:t>
      </w:r>
    </w:p>
    <w:p>
      <w:pPr>
        <w:pStyle w:val="ListBullet"/>
      </w:pPr>
      <w:r>
        <w:t>You must have a valid WhatsApp Template ID (id)</w:t>
      </w:r>
    </w:p>
    <w:p>
      <w:pPr>
        <w:pStyle w:val="ListBullet"/>
      </w:pPr>
      <w:r>
        <w:t>You must have the recipient phone number (phone)</w:t>
      </w:r>
    </w:p>
    <w:p>
      <w:pPr>
        <w:pStyle w:val="ListBullet"/>
      </w:pPr>
      <w:r>
        <w:t>If your template requires variables, you must provide them in the correct order (HEADER, BODY, then BUTTONs)</w:t>
      </w:r>
    </w:p>
    <w:p>
      <w:pPr>
        <w:pStyle w:val="Heading3"/>
      </w:pPr>
      <w:r>
        <w:t>Method</w:t>
      </w:r>
    </w:p>
    <w:p>
      <w:r>
        <w:t>POST</w:t>
      </w:r>
    </w:p>
    <w:p>
      <w:pPr>
        <w:pStyle w:val="Heading3"/>
      </w:pPr>
      <w:r>
        <w:t>URL</w:t>
      </w:r>
    </w:p>
    <w:p>
      <w:r>
        <w:t>{{ACTIVE_CAMPAIGN_API_URL}}/api/3/channel/whatsapp/channels/whatsapp/template/{{id}}/send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single WhatsApp message using a selected template. Provide the template ID in the path, and the recipient phone number (and any template variables) in the request body.</w:t>
      </w:r>
    </w:p>
    <w:p>
      <w:pPr>
        <w:pStyle w:val="Heading3"/>
      </w:pPr>
      <w:r>
        <w:t>Enforcement Rules</w:t>
      </w:r>
    </w:p>
    <w:p>
      <w:pPr>
        <w:pStyle w:val="ListBullet"/>
      </w:pPr>
      <w:r>
        <w:t>The id path parameter must always be present.</w:t>
      </w:r>
    </w:p>
    <w:p>
      <w:pPr>
        <w:pStyle w:val="ListBullet"/>
      </w:pPr>
      <w:r>
        <w:t>Always construct the path as /channel/whatsapp/channels/whatsapp/template/{{id}}/send, where {{id}} is a non-empty string (UUID).</w:t>
      </w:r>
    </w:p>
    <w:p>
      <w:pPr>
        <w:pStyle w:val="ListBullet"/>
      </w:pPr>
      <w:r>
        <w:t>Do not call the API with a missing or empty id (e.g., avoid /template//send).</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/channel/whatsapp/channels/whatsapp/template/a3ff7ee5-0c11-49e2-a0d6-7e316626f7b1/send</w:t>
      </w:r>
    </w:p>
    <w:p>
      <w:pPr>
        <w:pStyle w:val="Heading3"/>
      </w:pPr>
      <w:r>
        <w:t>Invalid Examples</w:t>
      </w:r>
    </w:p>
    <w:p>
      <w:r>
        <w:rPr>
          <w:b/>
          <w:color w:val="666666"/>
          <w:sz w:val="16"/>
        </w:rPr>
        <w:t>[http]</w:t>
      </w:r>
    </w:p>
    <w:p>
      <w:pPr>
        <w:shd w:fill="F2F2F2" w:val="clear"/>
      </w:pPr>
      <w:r>
        <w:rPr>
          <w:rFonts w:ascii="Courier New" w:hAnsi="Courier New"/>
          <w:sz w:val="17"/>
        </w:rPr>
        <w:t>/channel/whatsapp/channels/whatsapp/template//send</w:t>
        <w:br/>
        <w:t>/channel/whatsapp/channels/whatsapp/template/send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Template Id (UUID). Example: a3ff7ee5-0c11-49e2-a0d6-7e316626f7b1.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w:t>
            </w:r>
          </w:p>
        </w:tc>
        <w:tc>
          <w:tcPr>
            <w:tcW w:type="dxa" w:w="2880"/>
          </w:tcPr>
          <w:p>
            <w:r>
              <w:t>string</w:t>
            </w:r>
          </w:p>
        </w:tc>
        <w:tc>
          <w:tcPr>
            <w:tcW w:type="dxa" w:w="2880"/>
          </w:tcPr>
          <w:p>
            <w:r>
              <w:t>The phone number to send the WhatsApp Template to. Max length: 20.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array</w:t>
            </w:r>
          </w:p>
        </w:tc>
        <w:tc>
          <w:tcPr>
            <w:tcW w:type="dxa" w:w="2880"/>
          </w:tcPr>
          <w:p>
            <w:r>
              <w:t>Array of variables to be used in the WhatsApp Template. Variables are taken in order: HEADER, BODY, then BUTTONs. (e.g., position 0 corresponds to the HEADER (if it exists) or variable {{1}}, position 1 to variable {{2}}, and so 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"a513da3a-8b73-42aa-a938-0eb1e0141533",</w:t>
        <w:br/>
        <w:t xml:space="preserve"> "conversation": "ee49ab6c-dfd8-4cb6-a512-5880f4385622"</w:t>
        <w:br/>
        <w:t>}</w:t>
      </w:r>
    </w:p>
    <w:p>
      <w:pPr>
        <w:pStyle w:val="Heading3"/>
      </w:pPr>
      <w:r>
        <w:t>Error Responses</w:t>
      </w:r>
    </w:p>
    <w:p>
      <w:r>
        <w:t>Not provided in the scraped OpenAPI snippet (only a 201 response is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Message Id (UUID).</w:t>
            </w:r>
          </w:p>
        </w:tc>
      </w:tr>
      <w:tr>
        <w:tc>
          <w:tcPr>
            <w:tcW w:type="dxa" w:w="2880"/>
          </w:tcPr>
          <w:p>
            <w:r>
              <w:t>conversation</w:t>
            </w:r>
          </w:p>
        </w:tc>
        <w:tc>
          <w:tcPr>
            <w:tcW w:type="dxa" w:w="2880"/>
          </w:tcPr>
          <w:p>
            <w:r>
              <w:t>string</w:t>
            </w:r>
          </w:p>
        </w:tc>
        <w:tc>
          <w:tcPr>
            <w:tcW w:type="dxa" w:w="2880"/>
          </w:tcPr>
          <w:p>
            <w:r>
              <w:t>Message Conversation Id (UUID).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'{{ACTIVE_CAMPAIGN_API_URL}}/api/3/channel/whatsapp/channels/whatsapp/template/a3ff7ee5-0c11-49e2-a0d6-7e316626f7b1/send' \</w:t>
        <w:br/>
        <w:t xml:space="preserve"> --header 'Accept: application/json' \</w:t>
        <w:br/>
        <w:t xml:space="preserve"> --header 'Content-Type: application/json' \</w:t>
        <w:br/>
        <w:t xml:space="preserve"> --data '{</w:t>
        <w:br/>
        <w:t xml:space="preserve"> "phone": "+15551234567",</w:t>
        <w:br/>
        <w:t xml:space="preserve"> "variables": ["John", "Order #12345"]</w:t>
        <w:br/>
        <w:t xml:space="preserve">  }'</w:t>
      </w:r>
    </w:p>
    <w:p>
      <w:pPr>
        <w:pStyle w:val="Heading3"/>
      </w:pPr>
      <w:r>
        <w:t>Example Usage</w:t>
      </w:r>
    </w:p>
    <w:p>
      <w:pPr>
        <w:pStyle w:val="Heading3"/>
      </w:pPr>
      <w:r>
        <w:t>Example 1: Send a template with only the required phone number</w:t>
      </w:r>
    </w:p>
    <w:p>
      <w:r>
        <w:rPr>
          <w:b/>
          <w:color w:val="666666"/>
          <w:sz w:val="16"/>
        </w:rPr>
        <w:t>[bash]</w:t>
      </w:r>
    </w:p>
    <w:p>
      <w:pPr>
        <w:shd w:fill="F2F2F2" w:val="clear"/>
      </w:pPr>
      <w:r>
        <w:rPr>
          <w:rFonts w:ascii="Courier New" w:hAnsi="Courier New"/>
          <w:sz w:val="17"/>
        </w:rPr>
        <w:t>curl -i --request POST \</w:t>
        <w:br/>
        <w:t xml:space="preserve"> '{{ACTIVE_CAMPAIGN_API_URL}}/api/3/channel/whatsapp/channels/whatsapp/template/a3ff7ee5-0c11-49e2-a0d6-7e316626f7b1/send' \</w:t>
        <w:br/>
        <w:t xml:space="preserve"> --header 'Accept: application/json' \</w:t>
        <w:br/>
        <w:t xml:space="preserve"> --header 'Content-Type: application/json' \</w:t>
        <w:br/>
        <w:t xml:space="preserve"> --data '{</w:t>
        <w:br/>
        <w:t xml:space="preserve"> "phone": "+15551234567"</w:t>
        <w:br/>
        <w:t xml:space="preserve">  }'</w:t>
      </w:r>
    </w:p>
    <w:p>
      <w:pPr>
        <w:pStyle w:val="Heading3"/>
      </w:pPr>
      <w:r>
        <w:t>Example 2: Send a template with variables</w:t>
      </w:r>
    </w:p>
    <w:p>
      <w:r>
        <w:rPr>
          <w:b/>
          <w:color w:val="666666"/>
          <w:sz w:val="16"/>
        </w:rPr>
        <w:t>[bash]</w:t>
      </w:r>
    </w:p>
    <w:p>
      <w:pPr>
        <w:shd w:fill="F2F2F2" w:val="clear"/>
      </w:pPr>
      <w:r>
        <w:rPr>
          <w:rFonts w:ascii="Courier New" w:hAnsi="Courier New"/>
          <w:sz w:val="17"/>
        </w:rPr>
        <w:t>curl -i --request POST \</w:t>
        <w:br/>
        <w:t xml:space="preserve"> '{{ACTIVE_CAMPAIGN_API_URL}}/api/3/channel/whatsapp/channels/whatsapp/template/a3ff7ee5-0c11-49e2-a0d6-7e316626f7b1/send' \</w:t>
        <w:br/>
        <w:t xml:space="preserve"> --header 'Accept: application/json' \</w:t>
        <w:br/>
        <w:t xml:space="preserve"> --header 'Content-Type: application/json' \</w:t>
        <w:br/>
        <w:t xml:space="preserve"> --data '{</w:t>
        <w:br/>
        <w:t xml:space="preserve"> "phone": "+15551234567",</w:t>
        <w:br/>
        <w:t xml:space="preserve"> "variables": ["Jane", "2026-03-14", "Confirm"]</w:t>
        <w:br/>
        <w:t xml:space="preserve">  }'</w:t>
      </w:r>
    </w:p>
    <w:p>
      <w:pPr>
        <w:pStyle w:val="Heading3"/>
      </w:pPr>
      <w:r>
        <w:t>Behavior</w:t>
      </w:r>
    </w:p>
    <w:p>
      <w:pPr>
        <w:pStyle w:val="ListBullet"/>
      </w:pPr>
      <w:r>
        <w:t>The API identifies the WhatsApp template by the id path parameter.</w:t>
      </w:r>
    </w:p>
    <w:p>
      <w:pPr>
        <w:pStyle w:val="ListBullet"/>
      </w:pPr>
      <w:r>
        <w:t>The API uses phone as the recipient.</w:t>
      </w:r>
    </w:p>
    <w:p>
      <w:pPr>
        <w:pStyle w:val="ListBullet"/>
      </w:pPr>
      <w:r>
        <w:t>If provided, variables are applied in order (HEADER, BODY, BUTTONs).</w:t>
      </w:r>
    </w:p>
    <w:p>
      <w:pPr>
        <w:pStyle w:val="ListBullet"/>
      </w:pPr>
      <w:r>
        <w:t>On success, the API returns the created message ID and the conversation ID.</w:t>
      </w:r>
    </w:p>
    <w:p>
      <w:pPr>
        <w:pStyle w:val="Heading3"/>
      </w:pPr>
      <w:r>
        <w:t>Notes</w:t>
      </w:r>
    </w:p>
    <w:p>
      <w:pPr>
        <w:pStyle w:val="ListBullet"/>
      </w:pPr>
      <w:r>
        <w:t>The request body schema is documented as supported under application/json, application/x-www-form-urlencoded, and multipart/form-data. This knowledge file defaults to JSON because the documentation does not require a different content type.</w:t>
      </w:r>
    </w:p>
    <w:p>
      <w:pPr>
        <w:pStyle w:val="ListBullet"/>
      </w:pPr>
      <w:r>
        <w:t>The variables array is positional; ensure the order matches the template’s placeholders.</w:t>
      </w:r>
    </w:p>
    <w:p>
      <w:r>
        <w:br w:type="page"/>
      </w:r>
    </w:p>
    <w:p>
      <w:pPr>
        <w:pStyle w:val="Heading2"/>
      </w:pPr>
      <w:r>
        <w:t>300. [PUT] Update WhatsApp Template by ID</w:t>
      </w:r>
    </w:p>
    <w:p>
      <w:r>
        <w:rPr>
          <w:b/>
        </w:rPr>
        <w:t xml:space="preserve">Endpoint: </w:t>
      </w:r>
      <w:r>
        <w:rPr>
          <w:rFonts w:ascii="Courier New" w:hAnsi="Courier New"/>
          <w:sz w:val="18"/>
        </w:rPr>
        <w:t>/channel/whatsapp/channels/whatsapp/template/{{id}}</w:t>
      </w:r>
    </w:p>
    <w:p>
      <w:pPr>
        <w:pStyle w:val="Heading3"/>
      </w:pPr>
      <w:r>
        <w:t>Update a WhatsApp Template by ID</w:t>
      </w:r>
    </w:p>
    <w:p>
      <w:pPr>
        <w:pStyle w:val="Heading3"/>
      </w:pPr>
      <w:r>
        <w:t>Prerequisites</w:t>
      </w:r>
    </w:p>
    <w:p>
      <w:pPr>
        <w:pStyle w:val="ListBullet"/>
      </w:pPr>
      <w:r>
        <w:t>You must have access to the WhatsApp channel/templates feature in your account.</w:t>
      </w:r>
    </w:p>
    <w:p>
      <w:pPr>
        <w:pStyle w:val="Heading3"/>
      </w:pPr>
      <w:r>
        <w:t>Method</w:t>
      </w:r>
    </w:p>
    <w:p>
      <w:r>
        <w:t>PUT</w:t>
      </w:r>
    </w:p>
    <w:p>
      <w:pPr>
        <w:pStyle w:val="Heading3"/>
      </w:pPr>
      <w:r>
        <w:t>URL</w:t>
      </w:r>
    </w:p>
    <w:p>
      <w:r>
        <w:t>{{ACTIVE_CAMPAIGN_API_URL}}/api/3/channel/whatsapp/channels/whatsapp/template/{{id}}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WhatsApp template identified by its UUID (id). The endpoint returns the updated template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/template//).</w:t>
      </w:r>
    </w:p>
    <w:p>
      <w:pPr>
        <w:pStyle w:val="ListBullet"/>
      </w:pPr>
      <w:r>
        <w:t>Always construct the path as /channel/whatsapp/channels/whatsapp/template/{{id}}, where {{id}} is a non-empty string.</w:t>
      </w:r>
    </w:p>
    <w:p>
      <w:pPr>
        <w:pStyle w:val="ListBullet"/>
      </w:pPr>
      <w:r>
        <w:t>When executing the action, ensure to send Path Parameters in the URL and not in the body.</w:t>
      </w:r>
    </w:p>
    <w:p>
      <w:pPr>
        <w:pStyle w:val="ListBullet"/>
      </w:pPr>
      <w:r>
        <w:t>This endpoint has no documented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/channel/whatsapp/channels/whatsapp/template/550e8400-e29b-41d4-a716-446655440000</w:t>
      </w:r>
    </w:p>
    <w:p>
      <w:pPr>
        <w:pStyle w:val="Heading3"/>
      </w:pPr>
      <w:r>
        <w:t>Invalid Examples</w:t>
      </w:r>
    </w:p>
    <w:p>
      <w:r>
        <w:rPr>
          <w:b/>
          <w:color w:val="666666"/>
          <w:sz w:val="16"/>
        </w:rPr>
        <w:t>[http]</w:t>
      </w:r>
    </w:p>
    <w:p>
      <w:pPr>
        <w:shd w:fill="F2F2F2" w:val="clear"/>
      </w:pPr>
      <w:r>
        <w:rPr>
          <w:rFonts w:ascii="Courier New" w:hAnsi="Courier New"/>
          <w:sz w:val="17"/>
        </w:rPr>
        <w:t>/channel/whatsapp/channels/whatsapp/template/</w:t>
        <w:br/>
        <w:t>/channel/whatsapp/channels/whatsapp/template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(uuid)</w:t>
            </w:r>
          </w:p>
        </w:tc>
        <w:tc>
          <w:tcPr>
            <w:tcW w:type="dxa" w:w="2880"/>
          </w:tcPr>
          <w:p>
            <w:r>
              <w:t>UUID of the WhatsApp Template to update. Sent in the URL path.</w:t>
            </w:r>
          </w:p>
        </w:tc>
      </w:tr>
    </w:tbl>
    <w:p/>
    <w:p>
      <w:pPr>
        <w:pStyle w:val="Heading3"/>
      </w:pPr>
      <w:r>
        <w:t>Required Request Body Fields</w:t>
      </w:r>
    </w:p>
    <w:p>
      <w:r>
        <w:t>The request body schema is WhatsAppTemplateRead (as provided). Fields marked required in the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Template name. Max length: 120.</w:t>
            </w:r>
          </w:p>
        </w:tc>
      </w:tr>
      <w:tr>
        <w:tc>
          <w:tcPr>
            <w:tcW w:type="dxa" w:w="2880"/>
          </w:tcPr>
          <w:p>
            <w:r>
              <w:t>language</w:t>
            </w:r>
          </w:p>
        </w:tc>
        <w:tc>
          <w:tcPr>
            <w:tcW w:type="dxa" w:w="2880"/>
          </w:tcPr>
          <w:p>
            <w:r>
              <w:t>string</w:t>
            </w:r>
          </w:p>
        </w:tc>
        <w:tc>
          <w:tcPr>
            <w:tcW w:type="dxa" w:w="2880"/>
          </w:tcPr>
          <w:p>
            <w:r>
              <w:t>Template language. Must be one of LanguageEnum values (e.g., en, en_US, es, pt_BR, etc.).</w:t>
            </w:r>
          </w:p>
        </w:tc>
      </w:tr>
      <w:tr>
        <w:tc>
          <w:tcPr>
            <w:tcW w:type="dxa" w:w="2880"/>
          </w:tcPr>
          <w:p>
            <w:r>
              <w:t>category</w:t>
            </w:r>
          </w:p>
        </w:tc>
        <w:tc>
          <w:tcPr>
            <w:tcW w:type="dxa" w:w="2880"/>
          </w:tcPr>
          <w:p>
            <w:r>
              <w:t>string</w:t>
            </w:r>
          </w:p>
        </w:tc>
        <w:tc>
          <w:tcPr>
            <w:tcW w:type="dxa" w:w="2880"/>
          </w:tcPr>
          <w:p>
            <w:r>
              <w:t>Template category. Must be one of CategoryEnum values (see below).</w:t>
            </w:r>
          </w:p>
        </w:tc>
      </w:tr>
    </w:tbl>
    <w:p/>
    <w:p>
      <w:r>
        <w:rPr>
          <w:b/>
        </w:rPr>
        <w:t>Note: Note: The schema lists id and channel as required, but both are marked readOnly in the schema. The documentation does not clarify whether the API expects them in the update payload; only that the request body uses the WhatsAppTemplateRead schema.</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components</w:t>
            </w:r>
          </w:p>
        </w:tc>
        <w:tc>
          <w:tcPr>
            <w:tcW w:type="dxa" w:w="2880"/>
          </w:tcPr>
          <w:p>
            <w:r>
              <w:t>any | null</w:t>
            </w:r>
          </w:p>
        </w:tc>
        <w:tc>
          <w:tcPr>
            <w:tcW w:type="dxa" w:w="2880"/>
          </w:tcPr>
          <w:p>
            <w:r>
              <w:t>Nullable. No further structure provided in the scraped schema.</w:t>
            </w:r>
          </w:p>
        </w:tc>
      </w:tr>
      <w:tr>
        <w:tc>
          <w:tcPr>
            <w:tcW w:type="dxa" w:w="2880"/>
          </w:tcPr>
          <w:p>
            <w:r>
              <w:t>status</w:t>
            </w:r>
          </w:p>
        </w:tc>
        <w:tc>
          <w:tcPr>
            <w:tcW w:type="dxa" w:w="2880"/>
          </w:tcPr>
          <w:p>
            <w:r>
              <w:t>string</w:t>
            </w:r>
          </w:p>
        </w:tc>
        <w:tc>
          <w:tcPr>
            <w:tcW w:type="dxa" w:w="2880"/>
          </w:tcPr>
          <w:p>
            <w:r>
              <w:t>Must be one of WhatsAppTemplateStatusEnum: draft, approved, in_appeal, pending, rejected, pending_deletion, deleted, disabled, submitted.</w:t>
            </w:r>
          </w:p>
        </w:tc>
      </w:tr>
      <w:tr>
        <w:tc>
          <w:tcPr>
            <w:tcW w:type="dxa" w:w="2880"/>
          </w:tcPr>
          <w:p>
            <w:r>
              <w:t>rejected_reason</w:t>
            </w:r>
          </w:p>
        </w:tc>
        <w:tc>
          <w:tcPr>
            <w:tcW w:type="dxa" w:w="2880"/>
          </w:tcPr>
          <w:p>
            <w:r>
              <w:t>string | null</w:t>
            </w:r>
          </w:p>
        </w:tc>
        <w:tc>
          <w:tcPr>
            <w:tcW w:type="dxa" w:w="2880"/>
          </w:tcPr>
          <w:p>
            <w:r>
              <w:t>Nullable.</w:t>
            </w:r>
          </w:p>
        </w:tc>
      </w:tr>
      <w:tr>
        <w:tc>
          <w:tcPr>
            <w:tcW w:type="dxa" w:w="2880"/>
          </w:tcPr>
          <w:p>
            <w:r>
              <w:t>is_deleted</w:t>
            </w:r>
          </w:p>
        </w:tc>
        <w:tc>
          <w:tcPr>
            <w:tcW w:type="dxa" w:w="2880"/>
          </w:tcPr>
          <w:p>
            <w:r>
              <w:t>boolean</w:t>
            </w:r>
          </w:p>
        </w:tc>
        <w:tc>
          <w:tcPr>
            <w:tcW w:type="dxa" w:w="2880"/>
          </w:tcPr>
          <w:p>
            <w:r>
              <w:t>Indicates deletion state.</w:t>
            </w:r>
          </w:p>
        </w:tc>
      </w:tr>
      <w:tr>
        <w:tc>
          <w:tcPr>
            <w:tcW w:type="dxa" w:w="2880"/>
          </w:tcPr>
          <w:p>
            <w:r>
              <w:t>is_sample</w:t>
            </w:r>
          </w:p>
        </w:tc>
        <w:tc>
          <w:tcPr>
            <w:tcW w:type="dxa" w:w="2880"/>
          </w:tcPr>
          <w:p>
            <w:r>
              <w:t>boolean</w:t>
            </w:r>
          </w:p>
        </w:tc>
        <w:tc>
          <w:tcPr>
            <w:tcW w:type="dxa" w:w="2880"/>
          </w:tcPr>
          <w:p>
            <w:r>
              <w:t>Indicates whether this is a sample template.</w:t>
            </w:r>
          </w:p>
        </w:tc>
      </w:tr>
      <w:tr>
        <w:tc>
          <w:tcPr>
            <w:tcW w:type="dxa" w:w="2880"/>
          </w:tcPr>
          <w:p>
            <w:r>
              <w:t>show_in_sandbox</w:t>
            </w:r>
          </w:p>
        </w:tc>
        <w:tc>
          <w:tcPr>
            <w:tcW w:type="dxa" w:w="2880"/>
          </w:tcPr>
          <w:p>
            <w:r>
              <w:t>boolean</w:t>
            </w:r>
          </w:p>
        </w:tc>
        <w:tc>
          <w:tcPr>
            <w:tcW w:type="dxa" w:w="2880"/>
          </w:tcPr>
          <w:p>
            <w:r>
              <w:t>Whether to show in sandbox.</w:t>
            </w:r>
          </w:p>
        </w:tc>
      </w:tr>
    </w:tbl>
    <w:p/>
    <w:p>
      <w:pPr>
        <w:pStyle w:val="Heading3"/>
      </w:pPr>
      <w:r>
        <w:t>Enumerations</w:t>
      </w:r>
    </w:p>
    <w:p>
      <w:pPr>
        <w:pStyle w:val="Heading3"/>
      </w:pPr>
      <w:r>
        <w:t>CategoryEnum (allowed values)</w:t>
      </w:r>
    </w:p>
    <w:p>
      <w:r>
        <w:t>ACCOUNT_UPDATE, PAYMENT_UPDATE, PERSONAL_FINANCE_UPDATE, SHIPPING_UPDATE, RESERVATION_UPDATE, ISSUE_RESOLUTION, APPOINTMENT_UPDATE, TRANSPORTATION_UPDATE, TICKET_UPDATE, ALERT_UPDATE, AUTO_REPLY, TRANSACTIONAL, MARKETING, OTP, AUTHENTICATION, UTILITY</w:t>
      </w:r>
    </w:p>
    <w:p>
      <w:pPr>
        <w:pStyle w:val="Heading3"/>
      </w:pPr>
      <w:r>
        <w:t>LanguageEnum (allowed values)</w:t>
      </w:r>
    </w:p>
    <w:p>
      <w:r>
        <w:t>A large set of language codes including (not exhaustive): en, en_GB, en_US, es, es_MX, pt_BR, fr, de, it, ar, hi, zh_CN, zh_HK, zh_TW, etc. (Full list provided in the schema.)</w:t>
      </w:r>
    </w:p>
    <w:p>
      <w:pPr>
        <w:pStyle w:val="Heading3"/>
      </w:pPr>
      <w:r>
        <w:t>WhatsAppTemplateStatusEnum (allowed values)</w:t>
      </w:r>
    </w:p>
    <w:p>
      <w:r>
        <w:t>draft, approved, in_appeal, pending, rejected, pending_deletion, deleted, disabled, submitted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"order_update_v2",</w:t>
        <w:br/>
        <w:t xml:space="preserve"> "language": "en_US",</w:t>
        <w:br/>
        <w:t xml:space="preserve"> "components": null,</w:t>
        <w:br/>
        <w:t xml:space="preserve"> "id": "550e8400-e29b-41d4-a716-446655440000",</w:t>
        <w:br/>
        <w:t xml:space="preserve"> "category": "UTILITY",</w:t>
        <w:br/>
        <w:t xml:space="preserve"> "status": "approved",</w:t>
        <w:br/>
        <w:t xml:space="preserve"> "rejected_reason": null,</w:t>
        <w:br/>
        <w:t xml:space="preserve"> "is_deleted": false,</w:t>
        <w:br/>
        <w:t xml:space="preserve"> "channel": {</w:t>
        <w:br/>
        <w:t xml:space="preserve"> "id": 123,</w:t>
        <w:br/>
        <w:t xml:space="preserve"> "channel_type": "WHATSAPP",</w:t>
        <w:br/>
        <w:t xml:space="preserve"> "name": "Main WhatsApp Channel",</w:t>
        <w:br/>
        <w:t xml:space="preserve"> "channel_id": "whatsapp-business-account-id",</w:t>
        <w:br/>
        <w:t xml:space="preserve"> "status": "ACTIVE",</w:t>
        <w:br/>
        <w:t xml:space="preserve"> "created_on": "2024-01-01T12:00:00Z",</w:t>
        <w:br/>
        <w:t xml:space="preserve"> "channel_provider": "META_CLOUD_API",</w:t>
        <w:br/>
        <w:t xml:space="preserve"> "is_sandbox": false</w:t>
        <w:br/>
        <w:t xml:space="preserve"> },</w:t>
        <w:br/>
        <w:t xml:space="preserve"> "is_sample": false,</w:t>
        <w:br/>
        <w:t xml:space="preserve"> "show_in_sandbox": false</w:t>
        <w:br/>
        <w:t>}</w:t>
      </w:r>
    </w:p>
    <w:p>
      <w:pPr>
        <w:pStyle w:val="Heading3"/>
      </w:pPr>
      <w:r>
        <w:t>Error Responses</w:t>
      </w:r>
    </w:p>
    <w:p>
      <w:r>
        <w:t>No error responses were included in the scraped OpenAPI snippet for this operation.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Template name.</w:t>
            </w:r>
          </w:p>
        </w:tc>
      </w:tr>
      <w:tr>
        <w:tc>
          <w:tcPr>
            <w:tcW w:type="dxa" w:w="2880"/>
          </w:tcPr>
          <w:p>
            <w:r>
              <w:t>language</w:t>
            </w:r>
          </w:p>
        </w:tc>
        <w:tc>
          <w:tcPr>
            <w:tcW w:type="dxa" w:w="2880"/>
          </w:tcPr>
          <w:p>
            <w:r>
              <w:t>string</w:t>
            </w:r>
          </w:p>
        </w:tc>
        <w:tc>
          <w:tcPr>
            <w:tcW w:type="dxa" w:w="2880"/>
          </w:tcPr>
          <w:p>
            <w:r>
              <w:t>Language code for the template (from LanguageEnum).</w:t>
            </w:r>
          </w:p>
        </w:tc>
      </w:tr>
      <w:tr>
        <w:tc>
          <w:tcPr>
            <w:tcW w:type="dxa" w:w="2880"/>
          </w:tcPr>
          <w:p>
            <w:r>
              <w:t>components</w:t>
            </w:r>
          </w:p>
        </w:tc>
        <w:tc>
          <w:tcPr>
            <w:tcW w:type="dxa" w:w="2880"/>
          </w:tcPr>
          <w:p>
            <w:r>
              <w:t>any | null</w:t>
            </w:r>
          </w:p>
        </w:tc>
        <w:tc>
          <w:tcPr>
            <w:tcW w:type="dxa" w:w="2880"/>
          </w:tcPr>
          <w:p>
            <w:r>
              <w:t>Template components (nullable; structure not provided).</w:t>
            </w:r>
          </w:p>
        </w:tc>
      </w:tr>
      <w:tr>
        <w:tc>
          <w:tcPr>
            <w:tcW w:type="dxa" w:w="2880"/>
          </w:tcPr>
          <w:p>
            <w:r>
              <w:t>id</w:t>
            </w:r>
          </w:p>
        </w:tc>
        <w:tc>
          <w:tcPr>
            <w:tcW w:type="dxa" w:w="2880"/>
          </w:tcPr>
          <w:p>
            <w:r>
              <w:t>string (uuid)</w:t>
            </w:r>
          </w:p>
        </w:tc>
        <w:tc>
          <w:tcPr>
            <w:tcW w:type="dxa" w:w="2880"/>
          </w:tcPr>
          <w:p>
            <w:r>
              <w:t>UUID of the WhatsApp template.</w:t>
            </w:r>
          </w:p>
        </w:tc>
      </w:tr>
      <w:tr>
        <w:tc>
          <w:tcPr>
            <w:tcW w:type="dxa" w:w="2880"/>
          </w:tcPr>
          <w:p>
            <w:r>
              <w:t>category</w:t>
            </w:r>
          </w:p>
        </w:tc>
        <w:tc>
          <w:tcPr>
            <w:tcW w:type="dxa" w:w="2880"/>
          </w:tcPr>
          <w:p>
            <w:r>
              <w:t>string</w:t>
            </w:r>
          </w:p>
        </w:tc>
        <w:tc>
          <w:tcPr>
            <w:tcW w:type="dxa" w:w="2880"/>
          </w:tcPr>
          <w:p>
            <w:r>
              <w:t>Template category (CategoryEnum).</w:t>
            </w:r>
          </w:p>
        </w:tc>
      </w:tr>
      <w:tr>
        <w:tc>
          <w:tcPr>
            <w:tcW w:type="dxa" w:w="2880"/>
          </w:tcPr>
          <w:p>
            <w:r>
              <w:t>status</w:t>
            </w:r>
          </w:p>
        </w:tc>
        <w:tc>
          <w:tcPr>
            <w:tcW w:type="dxa" w:w="2880"/>
          </w:tcPr>
          <w:p>
            <w:r>
              <w:t>string</w:t>
            </w:r>
          </w:p>
        </w:tc>
        <w:tc>
          <w:tcPr>
            <w:tcW w:type="dxa" w:w="2880"/>
          </w:tcPr>
          <w:p>
            <w:r>
              <w:t>Template status (WhatsAppTemplateStatusEnum).</w:t>
            </w:r>
          </w:p>
        </w:tc>
      </w:tr>
      <w:tr>
        <w:tc>
          <w:tcPr>
            <w:tcW w:type="dxa" w:w="2880"/>
          </w:tcPr>
          <w:p>
            <w:r>
              <w:t>rejected_reason</w:t>
            </w:r>
          </w:p>
        </w:tc>
        <w:tc>
          <w:tcPr>
            <w:tcW w:type="dxa" w:w="2880"/>
          </w:tcPr>
          <w:p>
            <w:r>
              <w:t>string | null</w:t>
            </w:r>
          </w:p>
        </w:tc>
        <w:tc>
          <w:tcPr>
            <w:tcW w:type="dxa" w:w="2880"/>
          </w:tcPr>
          <w:p>
            <w:r>
              <w:t>Reason for rejection, if any.</w:t>
            </w:r>
          </w:p>
        </w:tc>
      </w:tr>
      <w:tr>
        <w:tc>
          <w:tcPr>
            <w:tcW w:type="dxa" w:w="2880"/>
          </w:tcPr>
          <w:p>
            <w:r>
              <w:t>is_deleted</w:t>
            </w:r>
          </w:p>
        </w:tc>
        <w:tc>
          <w:tcPr>
            <w:tcW w:type="dxa" w:w="2880"/>
          </w:tcPr>
          <w:p>
            <w:r>
              <w:t>boolean</w:t>
            </w:r>
          </w:p>
        </w:tc>
        <w:tc>
          <w:tcPr>
            <w:tcW w:type="dxa" w:w="2880"/>
          </w:tcPr>
          <w:p>
            <w:r>
              <w:t>Whether the template is deleted.</w:t>
            </w:r>
          </w:p>
        </w:tc>
      </w:tr>
      <w:tr>
        <w:tc>
          <w:tcPr>
            <w:tcW w:type="dxa" w:w="2880"/>
          </w:tcPr>
          <w:p>
            <w:r>
              <w:t>channel</w:t>
            </w:r>
          </w:p>
        </w:tc>
        <w:tc>
          <w:tcPr>
            <w:tcW w:type="dxa" w:w="2880"/>
          </w:tcPr>
          <w:p>
            <w:r>
              <w:t>object</w:t>
            </w:r>
          </w:p>
        </w:tc>
        <w:tc>
          <w:tcPr>
            <w:tcW w:type="dxa" w:w="2880"/>
          </w:tcPr>
          <w:p>
            <w:r>
              <w:t>WhatsApp channel info for this template (readOnly in schema).</w:t>
            </w:r>
          </w:p>
        </w:tc>
      </w:tr>
      <w:tr>
        <w:tc>
          <w:tcPr>
            <w:tcW w:type="dxa" w:w="2880"/>
          </w:tcPr>
          <w:p>
            <w:r>
              <w:t>channel.id</w:t>
            </w:r>
          </w:p>
        </w:tc>
        <w:tc>
          <w:tcPr>
            <w:tcW w:type="dxa" w:w="2880"/>
          </w:tcPr>
          <w:p>
            <w:r>
              <w:t>integer</w:t>
            </w:r>
          </w:p>
        </w:tc>
        <w:tc>
          <w:tcPr>
            <w:tcW w:type="dxa" w:w="2880"/>
          </w:tcPr>
          <w:p>
            <w:r>
              <w:t>Channel internal ID (readOnly).</w:t>
            </w:r>
          </w:p>
        </w:tc>
      </w:tr>
      <w:tr>
        <w:tc>
          <w:tcPr>
            <w:tcW w:type="dxa" w:w="2880"/>
          </w:tcPr>
          <w:p>
            <w:r>
              <w:t>channel.channel_type</w:t>
            </w:r>
          </w:p>
        </w:tc>
        <w:tc>
          <w:tcPr>
            <w:tcW w:type="dxa" w:w="2880"/>
          </w:tcPr>
          <w:p>
            <w:r>
              <w:t>string</w:t>
            </w:r>
          </w:p>
        </w:tc>
        <w:tc>
          <w:tcPr>
            <w:tcW w:type="dxa" w:w="2880"/>
          </w:tcPr>
          <w:p>
            <w:r>
              <w:t>Channel type (ChannelTypeEnum).</w:t>
            </w:r>
          </w:p>
        </w:tc>
      </w:tr>
      <w:tr>
        <w:tc>
          <w:tcPr>
            <w:tcW w:type="dxa" w:w="2880"/>
          </w:tcPr>
          <w:p>
            <w:r>
              <w:t>channel.name</w:t>
            </w:r>
          </w:p>
        </w:tc>
        <w:tc>
          <w:tcPr>
            <w:tcW w:type="dxa" w:w="2880"/>
          </w:tcPr>
          <w:p>
            <w:r>
              <w:t>string</w:t>
            </w:r>
          </w:p>
        </w:tc>
        <w:tc>
          <w:tcPr>
            <w:tcW w:type="dxa" w:w="2880"/>
          </w:tcPr>
          <w:p>
            <w:r>
              <w:t>Channel name.</w:t>
            </w:r>
          </w:p>
        </w:tc>
      </w:tr>
      <w:tr>
        <w:tc>
          <w:tcPr>
            <w:tcW w:type="dxa" w:w="2880"/>
          </w:tcPr>
          <w:p>
            <w:r>
              <w:t>channel.channel_id</w:t>
            </w:r>
          </w:p>
        </w:tc>
        <w:tc>
          <w:tcPr>
            <w:tcW w:type="dxa" w:w="2880"/>
          </w:tcPr>
          <w:p>
            <w:r>
              <w:t>string</w:t>
            </w:r>
          </w:p>
        </w:tc>
        <w:tc>
          <w:tcPr>
            <w:tcW w:type="dxa" w:w="2880"/>
          </w:tcPr>
          <w:p>
            <w:r>
              <w:t>Provider channel identifier.</w:t>
            </w:r>
          </w:p>
        </w:tc>
      </w:tr>
      <w:tr>
        <w:tc>
          <w:tcPr>
            <w:tcW w:type="dxa" w:w="2880"/>
          </w:tcPr>
          <w:p>
            <w:r>
              <w:t>channel.status</w:t>
            </w:r>
          </w:p>
        </w:tc>
        <w:tc>
          <w:tcPr>
            <w:tcW w:type="dxa" w:w="2880"/>
          </w:tcPr>
          <w:p>
            <w:r>
              <w:t>string</w:t>
            </w:r>
          </w:p>
        </w:tc>
        <w:tc>
          <w:tcPr>
            <w:tcW w:type="dxa" w:w="2880"/>
          </w:tcPr>
          <w:p>
            <w:r>
              <w:t>Channel status (ChannelStatusEnum).</w:t>
            </w:r>
          </w:p>
        </w:tc>
      </w:tr>
      <w:tr>
        <w:tc>
          <w:tcPr>
            <w:tcW w:type="dxa" w:w="2880"/>
          </w:tcPr>
          <w:p>
            <w:r>
              <w:t>channel.created_on</w:t>
            </w:r>
          </w:p>
        </w:tc>
        <w:tc>
          <w:tcPr>
            <w:tcW w:type="dxa" w:w="2880"/>
          </w:tcPr>
          <w:p>
            <w:r>
              <w:t>string (date-time)</w:t>
            </w:r>
          </w:p>
        </w:tc>
        <w:tc>
          <w:tcPr>
            <w:tcW w:type="dxa" w:w="2880"/>
          </w:tcPr>
          <w:p>
            <w:r>
              <w:t>Channel creation timestamp.</w:t>
            </w:r>
          </w:p>
        </w:tc>
      </w:tr>
      <w:tr>
        <w:tc>
          <w:tcPr>
            <w:tcW w:type="dxa" w:w="2880"/>
          </w:tcPr>
          <w:p>
            <w:r>
              <w:t>channel.channel_provider</w:t>
            </w:r>
          </w:p>
        </w:tc>
        <w:tc>
          <w:tcPr>
            <w:tcW w:type="dxa" w:w="2880"/>
          </w:tcPr>
          <w:p>
            <w:r>
              <w:t>string</w:t>
            </w:r>
          </w:p>
        </w:tc>
        <w:tc>
          <w:tcPr>
            <w:tcW w:type="dxa" w:w="2880"/>
          </w:tcPr>
          <w:p>
            <w:r>
              <w:t>Provider (ChannelProviderEnum).</w:t>
            </w:r>
          </w:p>
        </w:tc>
      </w:tr>
      <w:tr>
        <w:tc>
          <w:tcPr>
            <w:tcW w:type="dxa" w:w="2880"/>
          </w:tcPr>
          <w:p>
            <w:r>
              <w:t>channel.is_sandbox</w:t>
            </w:r>
          </w:p>
        </w:tc>
        <w:tc>
          <w:tcPr>
            <w:tcW w:type="dxa" w:w="2880"/>
          </w:tcPr>
          <w:p>
            <w:r>
              <w:t>boolean</w:t>
            </w:r>
          </w:p>
        </w:tc>
        <w:tc>
          <w:tcPr>
            <w:tcW w:type="dxa" w:w="2880"/>
          </w:tcPr>
          <w:p>
            <w:r>
              <w:t>Whether channel is sandbox.</w:t>
            </w:r>
          </w:p>
        </w:tc>
      </w:tr>
      <w:tr>
        <w:tc>
          <w:tcPr>
            <w:tcW w:type="dxa" w:w="2880"/>
          </w:tcPr>
          <w:p>
            <w:r>
              <w:t>is_sample</w:t>
            </w:r>
          </w:p>
        </w:tc>
        <w:tc>
          <w:tcPr>
            <w:tcW w:type="dxa" w:w="2880"/>
          </w:tcPr>
          <w:p>
            <w:r>
              <w:t>boolean</w:t>
            </w:r>
          </w:p>
        </w:tc>
        <w:tc>
          <w:tcPr>
            <w:tcW w:type="dxa" w:w="2880"/>
          </w:tcPr>
          <w:p>
            <w:r>
              <w:t>Whether template is a sample.</w:t>
            </w:r>
          </w:p>
        </w:tc>
      </w:tr>
      <w:tr>
        <w:tc>
          <w:tcPr>
            <w:tcW w:type="dxa" w:w="2880"/>
          </w:tcPr>
          <w:p>
            <w:r>
              <w:t>show_in_sandbox</w:t>
            </w:r>
          </w:p>
        </w:tc>
        <w:tc>
          <w:tcPr>
            <w:tcW w:type="dxa" w:w="2880"/>
          </w:tcPr>
          <w:p>
            <w:r>
              <w:t>boolean</w:t>
            </w:r>
          </w:p>
        </w:tc>
        <w:tc>
          <w:tcPr>
            <w:tcW w:type="dxa" w:w="2880"/>
          </w:tcPr>
          <w:p>
            <w:r>
              <w:t>Whether template is visible in sandbox.</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'{{ACTIVE_CAMPAIGN_API_URL}}/api/3/channel/whatsapp/channels/whatsapp/template/550e8400-e29b-41d4-a716-446655440000' \</w:t>
        <w:br/>
        <w:t xml:space="preserve"> --header 'Accept: application/json' \</w:t>
        <w:br/>
        <w:t xml:space="preserve"> --header 'Content-Type: application/json' \</w:t>
        <w:br/>
        <w:t xml:space="preserve"> --data '{</w:t>
        <w:br/>
        <w:t xml:space="preserve"> "name": "order_update_v2",</w:t>
        <w:br/>
        <w:t xml:space="preserve"> "language": "en_US",</w:t>
        <w:br/>
        <w:t xml:space="preserve"> "category": "UTILITY",</w:t>
        <w:br/>
        <w:t xml:space="preserve"> "components": null</w:t>
        <w:br/>
        <w:t xml:space="preserve">  }'</w:t>
      </w:r>
    </w:p>
    <w:p>
      <w:pPr>
        <w:pStyle w:val="Heading3"/>
      </w:pPr>
      <w:r>
        <w:t>Example Usage</w:t>
      </w:r>
    </w:p>
    <w:p>
      <w:pPr>
        <w:pStyle w:val="Heading3"/>
      </w:pPr>
      <w:r>
        <w:t>Example 1: Update template name/category</w:t>
      </w:r>
    </w:p>
    <w:p>
      <w:r>
        <w:rPr>
          <w:b/>
          <w:color w:val="666666"/>
          <w:sz w:val="16"/>
        </w:rPr>
        <w:t>[bash]</w:t>
      </w:r>
    </w:p>
    <w:p>
      <w:pPr>
        <w:shd w:fill="F2F2F2" w:val="clear"/>
      </w:pPr>
      <w:r>
        <w:rPr>
          <w:rFonts w:ascii="Courier New" w:hAnsi="Courier New"/>
          <w:sz w:val="17"/>
        </w:rPr>
        <w:t>curl --request PUT \</w:t>
        <w:br/>
        <w:t xml:space="preserve"> --url '{{ACTIVE_CAMPAIGN_API_URL}}/api/3/channel/whatsapp/channels/whatsapp/template/550e8400-e29b-41d4-a716-446655440000' \</w:t>
        <w:br/>
        <w:t xml:space="preserve"> --header 'Accept: application/json' \</w:t>
        <w:br/>
        <w:t xml:space="preserve"> --header 'Content-Type: application/json' \</w:t>
        <w:br/>
        <w:t xml:space="preserve"> --data '{</w:t>
        <w:br/>
        <w:t xml:space="preserve"> "name": "shipping_update_v3",</w:t>
        <w:br/>
        <w:t xml:space="preserve"> "language": "en_US",</w:t>
        <w:br/>
        <w:t xml:space="preserve"> "category": "SHIPPING_UPDATE"</w:t>
        <w:br/>
        <w:t xml:space="preserve">  }'</w:t>
      </w:r>
    </w:p>
    <w:p>
      <w:pPr>
        <w:pStyle w:val="Heading3"/>
      </w:pPr>
      <w:r>
        <w:t>Example 2: Update status</w:t>
      </w:r>
    </w:p>
    <w:p>
      <w:r>
        <w:rPr>
          <w:b/>
          <w:color w:val="666666"/>
          <w:sz w:val="16"/>
        </w:rPr>
        <w:t>[bash]</w:t>
      </w:r>
    </w:p>
    <w:p>
      <w:pPr>
        <w:shd w:fill="F2F2F2" w:val="clear"/>
      </w:pPr>
      <w:r>
        <w:rPr>
          <w:rFonts w:ascii="Courier New" w:hAnsi="Courier New"/>
          <w:sz w:val="17"/>
        </w:rPr>
        <w:t>curl --request PUT \</w:t>
        <w:br/>
        <w:t xml:space="preserve"> --url '{{ACTIVE_CAMPAIGN_API_URL}}/api/3/channel/whatsapp/channels/whatsapp/template/550e8400-e29b-41d4-a716-446655440000' \</w:t>
        <w:br/>
        <w:t xml:space="preserve"> --header 'Accept: application/json' \</w:t>
        <w:br/>
        <w:t xml:space="preserve"> --header 'Content-Type: application/json' \</w:t>
        <w:br/>
        <w:t xml:space="preserve"> --data '{</w:t>
        <w:br/>
        <w:t xml:space="preserve"> "name": "order_update_v2",</w:t>
        <w:br/>
        <w:t xml:space="preserve"> "language": "en_US",</w:t>
        <w:br/>
        <w:t xml:space="preserve"> "category": "UTILITY",</w:t>
        <w:br/>
        <w:t xml:space="preserve"> "status": "pending"</w:t>
        <w:br/>
        <w:t xml:space="preserve">  }'</w:t>
      </w:r>
    </w:p>
    <w:p>
      <w:pPr>
        <w:pStyle w:val="Heading3"/>
      </w:pPr>
      <w:r>
        <w:t>Notes</w:t>
      </w:r>
    </w:p>
    <w:p>
      <w:pPr>
        <w:pStyle w:val="ListBullet"/>
      </w:pPr>
      <w:r>
        <w:t>The OpenAPI spec lists additional request content types (application/x-www-form-urlencoded, multipart/form-data), but it does not provide endpoint-specific guidance for when to use them; this knowledge file defaults to JSON (application/json) as the standard.</w:t>
      </w:r>
    </w:p>
    <w:p>
      <w:pPr>
        <w:pStyle w:val="ListBullet"/>
      </w:pPr>
      <w:r>
        <w:t>Authentication details were present in the scraped content but are intentionally omitted from headers and examples per documentation rules.</w:t>
      </w:r>
    </w:p>
    <w:p>
      <w:pPr>
        <w:pStyle w:val="Heading3"/>
      </w:pPr>
      <w:r>
        <w:t>Related whatsAppTemplates actions</w:t>
      </w:r>
    </w:p>
    <w:p>
      <w:pPr>
        <w:pStyle w:val="ListBullet"/>
      </w:pPr>
      <w:r>
        <w:t>[GET] List WhatsApp Templates — /api/3/channel/whatsapp/channels/whatsapp/template</w:t>
      </w:r>
    </w:p>
    <w:p>
      <w:pPr>
        <w:pStyle w:val="ListBullet"/>
      </w:pPr>
      <w:r>
        <w:t>[GET] Get a WhatsApp Template — /api/3/channel/whatsapp/channels/whatsapp/template/{{id}}</w:t>
      </w:r>
    </w:p>
    <w:p>
      <w:pPr>
        <w:pStyle w:val="ListBullet"/>
      </w:pPr>
      <w:r>
        <w:t>[DELETE] Delete a WhatsApp Template — /channel/whatsapp/channels/whatsapp/template/{{id}}</w:t>
      </w:r>
    </w:p>
    <w:p>
      <w:r>
        <w:br w:type="page"/>
      </w:r>
    </w:p>
    <w:p>
      <w:pPr>
        <w:pStyle w:val="Heading2"/>
      </w:pPr>
      <w:r>
        <w:t>301. [DELETE] Delete a User</w:t>
      </w:r>
    </w:p>
    <w:p>
      <w:r>
        <w:rPr>
          <w:b/>
        </w:rPr>
        <w:t xml:space="preserve">Endpoint: </w:t>
      </w:r>
      <w:r>
        <w:rPr>
          <w:rFonts w:ascii="Courier New" w:hAnsi="Courier New"/>
          <w:sz w:val="18"/>
        </w:rPr>
        <w:t>/api/3/users/{{id}}</w:t>
      </w:r>
    </w:p>
    <w:p>
      <w:pPr>
        <w:pStyle w:val="Heading3"/>
      </w:pPr>
      <w:r>
        <w:t>Prerequisites</w:t>
      </w:r>
    </w:p>
    <w:p>
      <w:pPr>
        <w:pStyle w:val="ListBullet"/>
      </w:pPr>
      <w:r>
        <w:t>Must have permission to delete users in the ActiveCampaign account</w:t>
      </w:r>
    </w:p>
    <w:p>
      <w:pPr>
        <w:pStyle w:val="ListBullet"/>
      </w:pPr>
      <w:r>
        <w:t>Must know the numeric user ID to delete</w:t>
      </w:r>
    </w:p>
    <w:p>
      <w:pPr>
        <w:pStyle w:val="Heading3"/>
      </w:pPr>
      <w:r>
        <w:t>Method</w:t>
      </w:r>
    </w:p>
    <w:p>
      <w:r>
        <w:t>DELETE</w:t>
      </w:r>
    </w:p>
    <w:p>
      <w:pPr>
        <w:pStyle w:val="Heading3"/>
      </w:pPr>
      <w:r>
        <w:t>URL</w:t>
      </w:r>
    </w:p>
    <w:p>
      <w:r>
        <w:t>{{ACTIVE_CAMPAIGN_API_URL}}/api/3/users/{{id}}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user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w:t>
      </w:r>
    </w:p>
    <w:p>
      <w:pPr>
        <w:pStyle w:val="ListBullet"/>
      </w:pPr>
      <w:r>
        <w:t>Always construct the path as /users/{{id}}, where {{id}}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/users/123</w:t>
        <w:br/>
        <w:t>/users/42</w:t>
      </w:r>
    </w:p>
    <w:p>
      <w:pPr>
        <w:pStyle w:val="Heading3"/>
      </w:pPr>
      <w:r>
        <w:t>Invalid Examples</w:t>
      </w:r>
    </w:p>
    <w:p>
      <w:r>
        <w:rPr>
          <w:b/>
          <w:color w:val="666666"/>
          <w:sz w:val="16"/>
        </w:rPr>
        <w:t>[http]</w:t>
      </w:r>
    </w:p>
    <w:p>
      <w:pPr>
        <w:shd w:fill="F2F2F2" w:val="clear"/>
      </w:pPr>
      <w:r>
        <w:rPr>
          <w:rFonts w:ascii="Courier New" w:hAnsi="Courier New"/>
          <w:sz w:val="17"/>
        </w:rPr>
        <w:t>/users/</w:t>
        <w:br/>
        <w:t>/users</w:t>
        <w:br/>
        <w: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user you wish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response body is an empty JSON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object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'{{ACTIVE_CAMPAIGN_API_URL}}/api/3/users/123' \</w:t>
        <w:br/>
        <w:t xml:space="preserve"> --header 'Accept: application/json'</w:t>
      </w:r>
    </w:p>
    <w:p>
      <w:pPr>
        <w:pStyle w:val="Heading3"/>
      </w:pPr>
      <w:r>
        <w:t>Behavior</w:t>
      </w:r>
    </w:p>
    <w:p>
      <w:pPr>
        <w:pStyle w:val="ListBullet"/>
      </w:pPr>
      <w:r>
        <w:t>Validates that the id path parameter is provided.</w:t>
      </w:r>
    </w:p>
    <w:p>
      <w:pPr>
        <w:pStyle w:val="ListBullet"/>
      </w:pPr>
      <w:r>
        <w:t>Deletes the user corresponding to that ID.</w:t>
      </w:r>
    </w:p>
    <w:p>
      <w:pPr>
        <w:pStyle w:val="ListBullet"/>
      </w:pPr>
      <w:r>
        <w:t>Returns an empty JSON object on success.</w:t>
      </w:r>
    </w:p>
    <w:p>
      <w:pPr>
        <w:pStyle w:val="Heading3"/>
      </w:pPr>
      <w:r>
        <w:t>Error Handling</w:t>
      </w:r>
    </w:p>
    <w:p>
      <w:pPr>
        <w:pStyle w:val="ListBullet"/>
      </w:pPr>
      <w:r>
        <w:t>400 Bad Request: Returned when the request is invalid (example response is an empty JSON object in the provided spec).</w:t>
      </w:r>
    </w:p>
    <w:p>
      <w:pPr>
        <w:pStyle w:val="Heading3"/>
      </w:pPr>
      <w:r>
        <w:t>Related users actions</w:t>
      </w:r>
    </w:p>
    <w:p>
      <w:pPr>
        <w:pStyle w:val="ListBullet"/>
      </w:pPr>
      <w:r>
        <w:t>[POST] Create a User — /api/3/users</w:t>
      </w:r>
    </w:p>
    <w:p>
      <w:pPr>
        <w:pStyle w:val="ListBullet"/>
      </w:pPr>
      <w:r>
        <w:t>[PUT] Update a User — /api/3/users/{{id}}</w:t>
      </w:r>
    </w:p>
    <w:p>
      <w:pPr>
        <w:pStyle w:val="ListBullet"/>
      </w:pPr>
      <w:r>
        <w:t>[GET] Retrieve a User by Email — /api/3/users/email/{{email}}</w:t>
      </w:r>
    </w:p>
    <w:p>
      <w:pPr>
        <w:pStyle w:val="ListBullet"/>
      </w:pPr>
      <w:r>
        <w:t>[GET] Retrieve Logged-in User — /api/3/users/me</w:t>
      </w:r>
    </w:p>
    <w:p>
      <w:pPr>
        <w:pStyle w:val="ListBullet"/>
      </w:pPr>
      <w:r>
        <w:t>[GET] List All Users — /api/3/users</w:t>
      </w:r>
    </w:p>
    <w:p>
      <w:pPr>
        <w:pStyle w:val="ListBullet"/>
      </w:pPr>
      <w:r>
        <w:t>[GET] Retrieve a User — /users/{{id}}</w:t>
      </w:r>
    </w:p>
    <w:p>
      <w:r>
        <w:br w:type="page"/>
      </w:r>
    </w:p>
    <w:p>
      <w:pPr>
        <w:pStyle w:val="Heading2"/>
      </w:pPr>
      <w:r>
        <w:t>302. [GET] List All Users</w:t>
      </w:r>
    </w:p>
    <w:p>
      <w:r>
        <w:rPr>
          <w:b/>
        </w:rPr>
        <w:t xml:space="preserve">Endpoint: </w:t>
      </w:r>
      <w:r>
        <w:rPr>
          <w:rFonts w:ascii="Courier New" w:hAnsi="Courier New"/>
          <w:sz w:val="18"/>
        </w:rPr>
        <w:t>/api/3/users</w:t>
      </w:r>
    </w:p>
    <w:p>
      <w:pPr>
        <w:pStyle w:val="Heading3"/>
      </w:pPr>
      <w:r>
        <w:t>Prerequisites</w:t>
      </w:r>
    </w:p>
    <w:p>
      <w:pPr>
        <w:pStyle w:val="ListBullet"/>
      </w:pPr>
      <w:r>
        <w:t>Must have permission to view users in the ActiveCampaign account</w:t>
      </w:r>
    </w:p>
    <w:p>
      <w:pPr>
        <w:pStyle w:val="Heading3"/>
      </w:pPr>
      <w:r>
        <w:t>Method</w:t>
      </w:r>
    </w:p>
    <w:p>
      <w:r>
        <w:t>GET</w:t>
      </w:r>
    </w:p>
    <w:p>
      <w:pPr>
        <w:pStyle w:val="Heading3"/>
      </w:pPr>
      <w:r>
        <w:t>URL</w:t>
      </w:r>
    </w:p>
    <w:p>
      <w:r>
        <w:t>{{ACTIVE_CAMPAIGN_API_URL}}/api/3/users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existing users in the ActiveCampaign account and returns a collection of user objects plus metadata about the result set.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"username": "admin",</w:t>
        <w:br/>
        <w:t xml:space="preserve"> "firstName": "John",</w:t>
        <w:br/>
        <w:t xml:space="preserve"> "lastName": "Doe",</w:t>
        <w:br/>
        <w:t xml:space="preserve"> "email": "johndoe@activecampaign.com",</w:t>
        <w:br/>
        <w:t xml:space="preserve"> "phone": "",</w:t>
        <w:br/>
        <w:t xml:space="preserve"> "signature": null,</w:t>
        <w:br/>
        <w:t xml:space="preserve"> "links": {</w:t>
        <w:br/>
        <w:t xml:space="preserve"> "lists": "https://:account.api-us1.com/api/3/users/1/lists",</w:t>
        <w:br/>
        <w:t xml:space="preserve"> "userGroup": "https://:account.api-us1.com/api/3/users/1/userGroup",</w:t>
        <w:br/>
        <w:t xml:space="preserve"> "dealGroupTotals": "https://:account.api-us1.com/api/3/users/1/dealGroupTotals",</w:t>
        <w:br/>
        <w:t xml:space="preserve"> "dealGroupUsers": "https://:account.api-us1.com/api/3/users/1/dealGroupUsers",</w:t>
        <w:br/>
        <w:t xml:space="preserve"> "configs": "https://:account.api-us1.com/api/3/users/1/configs"</w:t>
        <w:br/>
        <w:t xml:space="preserve"> },</w:t>
        <w:br/>
        <w:t xml:space="preserve"> "id": "1"</w:t>
        <w:br/>
        <w:t xml:space="preserve"> },</w:t>
        <w:br/>
        <w:t xml:space="preserve"> {</w:t>
        <w:br/>
        <w:t xml:space="preserve"> "username": "janedoe",</w:t>
        <w:br/>
        <w:t xml:space="preserve"> "firstName": "Jane",</w:t>
        <w:br/>
        <w:t xml:space="preserve"> "lastName": "Doe",</w:t>
        <w:br/>
        <w:t xml:space="preserve"> "email": "janedoe@activecampaign.com",</w:t>
        <w:br/>
        <w:t xml:space="preserve"> "phone": "",</w:t>
        <w:br/>
        <w:t xml:space="preserve"> "signature": null,</w:t>
        <w:br/>
        <w:t xml:space="preserve"> "links": {</w:t>
        <w:br/>
        <w:t xml:space="preserve"> "lists": "https://:account.api-us1.com/api/3/users/5/lists",</w:t>
        <w:br/>
        <w:t xml:space="preserve"> "userGroup": "https://:account.api-us1.com/api/3/users/5/userGroup",</w:t>
        <w:br/>
        <w:t xml:space="preserve"> "dealGroupTotals": "https://:account.api-us1.com/api/3/users/5/dealGroupTotals",</w:t>
        <w:br/>
        <w:t xml:space="preserve"> "dealGroupUsers": "https://:account.api-us1.com/api/3/users/5/dealGroupUsers",</w:t>
        <w:br/>
        <w:t xml:space="preserve"> "configs": "https://:account.api-us1.com/api/3/users/5/configs"</w:t>
        <w:br/>
        <w:t xml:space="preserve"> },</w:t>
        <w:br/>
        <w:t xml:space="preserve"> "id": "5"</w:t>
        <w:br/>
        <w:t xml:space="preserve"> }</w:t>
        <w:br/>
        <w:t xml:space="preserve"> ],</w:t>
        <w:br/>
        <w:t xml:space="preserve"> "meta": {</w:t>
        <w:br/>
        <w:t xml:space="preserve"> "total":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users returned by the request.</w:t>
            </w:r>
          </w:p>
        </w:tc>
      </w:tr>
      <w:tr>
        <w:tc>
          <w:tcPr>
            <w:tcW w:type="dxa" w:w="2880"/>
          </w:tcPr>
          <w:p>
            <w:r>
              <w:t>users[].username</w:t>
            </w:r>
          </w:p>
        </w:tc>
        <w:tc>
          <w:tcPr>
            <w:tcW w:type="dxa" w:w="2880"/>
          </w:tcPr>
          <w:p>
            <w:r>
              <w:t>string</w:t>
            </w:r>
          </w:p>
        </w:tc>
        <w:tc>
          <w:tcPr>
            <w:tcW w:type="dxa" w:w="2880"/>
          </w:tcPr>
          <w:p>
            <w:r>
              <w:t>User's username.</w:t>
            </w:r>
          </w:p>
        </w:tc>
      </w:tr>
      <w:tr>
        <w:tc>
          <w:tcPr>
            <w:tcW w:type="dxa" w:w="2880"/>
          </w:tcPr>
          <w:p>
            <w:r>
              <w:t>users[].firstName</w:t>
            </w:r>
          </w:p>
        </w:tc>
        <w:tc>
          <w:tcPr>
            <w:tcW w:type="dxa" w:w="2880"/>
          </w:tcPr>
          <w:p>
            <w:r>
              <w:t>string</w:t>
            </w:r>
          </w:p>
        </w:tc>
        <w:tc>
          <w:tcPr>
            <w:tcW w:type="dxa" w:w="2880"/>
          </w:tcPr>
          <w:p>
            <w:r>
              <w:t>User's first name.</w:t>
            </w:r>
          </w:p>
        </w:tc>
      </w:tr>
      <w:tr>
        <w:tc>
          <w:tcPr>
            <w:tcW w:type="dxa" w:w="2880"/>
          </w:tcPr>
          <w:p>
            <w:r>
              <w:t>users[].lastName</w:t>
            </w:r>
          </w:p>
        </w:tc>
        <w:tc>
          <w:tcPr>
            <w:tcW w:type="dxa" w:w="2880"/>
          </w:tcPr>
          <w:p>
            <w:r>
              <w:t>string</w:t>
            </w:r>
          </w:p>
        </w:tc>
        <w:tc>
          <w:tcPr>
            <w:tcW w:type="dxa" w:w="2880"/>
          </w:tcPr>
          <w:p>
            <w:r>
              <w:t>User's last name.</w:t>
            </w:r>
          </w:p>
        </w:tc>
      </w:tr>
      <w:tr>
        <w:tc>
          <w:tcPr>
            <w:tcW w:type="dxa" w:w="2880"/>
          </w:tcPr>
          <w:p>
            <w:r>
              <w:t>users[].email</w:t>
            </w:r>
          </w:p>
        </w:tc>
        <w:tc>
          <w:tcPr>
            <w:tcW w:type="dxa" w:w="2880"/>
          </w:tcPr>
          <w:p>
            <w:r>
              <w:t>string</w:t>
            </w:r>
          </w:p>
        </w:tc>
        <w:tc>
          <w:tcPr>
            <w:tcW w:type="dxa" w:w="2880"/>
          </w:tcPr>
          <w:p>
            <w:r>
              <w:t>User's email address.</w:t>
            </w:r>
          </w:p>
        </w:tc>
      </w:tr>
      <w:tr>
        <w:tc>
          <w:tcPr>
            <w:tcW w:type="dxa" w:w="2880"/>
          </w:tcPr>
          <w:p>
            <w:r>
              <w:t>users[].phone</w:t>
            </w:r>
          </w:p>
        </w:tc>
        <w:tc>
          <w:tcPr>
            <w:tcW w:type="dxa" w:w="2880"/>
          </w:tcPr>
          <w:p>
            <w:r>
              <w:t>string</w:t>
            </w:r>
          </w:p>
        </w:tc>
        <w:tc>
          <w:tcPr>
            <w:tcW w:type="dxa" w:w="2880"/>
          </w:tcPr>
          <w:p>
            <w:r>
              <w:t>User's phone number (may be an empty string).</w:t>
            </w:r>
          </w:p>
        </w:tc>
      </w:tr>
      <w:tr>
        <w:tc>
          <w:tcPr>
            <w:tcW w:type="dxa" w:w="2880"/>
          </w:tcPr>
          <w:p>
            <w:r>
              <w:t>users[].signature</w:t>
            </w:r>
          </w:p>
        </w:tc>
        <w:tc>
          <w:tcPr>
            <w:tcW w:type="dxa" w:w="2880"/>
          </w:tcPr>
          <w:p>
            <w:r>
              <w:t>unknown</w:t>
            </w:r>
          </w:p>
        </w:tc>
        <w:tc>
          <w:tcPr>
            <w:tcW w:type="dxa" w:w="2880"/>
          </w:tcPr>
          <w:p>
            <w:r>
              <w:t>User signature. Example shows null; schema is not specified.</w:t>
            </w:r>
          </w:p>
        </w:tc>
      </w:tr>
      <w:tr>
        <w:tc>
          <w:tcPr>
            <w:tcW w:type="dxa" w:w="2880"/>
          </w:tcPr>
          <w:p>
            <w:r>
              <w:t>users[].links</w:t>
            </w:r>
          </w:p>
        </w:tc>
        <w:tc>
          <w:tcPr>
            <w:tcW w:type="dxa" w:w="2880"/>
          </w:tcPr>
          <w:p>
            <w:r>
              <w:t>object</w:t>
            </w:r>
          </w:p>
        </w:tc>
        <w:tc>
          <w:tcPr>
            <w:tcW w:type="dxa" w:w="2880"/>
          </w:tcPr>
          <w:p>
            <w:r>
              <w:t>Related resource links for the user.</w:t>
            </w:r>
          </w:p>
        </w:tc>
      </w:tr>
      <w:tr>
        <w:tc>
          <w:tcPr>
            <w:tcW w:type="dxa" w:w="2880"/>
          </w:tcPr>
          <w:p>
            <w:r>
              <w:t>users[].links.lists</w:t>
            </w:r>
          </w:p>
        </w:tc>
        <w:tc>
          <w:tcPr>
            <w:tcW w:type="dxa" w:w="2880"/>
          </w:tcPr>
          <w:p>
            <w:r>
              <w:t>string</w:t>
            </w:r>
          </w:p>
        </w:tc>
        <w:tc>
          <w:tcPr>
            <w:tcW w:type="dxa" w:w="2880"/>
          </w:tcPr>
          <w:p>
            <w:r>
              <w:t>URL to the user's lists resource.</w:t>
            </w:r>
          </w:p>
        </w:tc>
      </w:tr>
      <w:tr>
        <w:tc>
          <w:tcPr>
            <w:tcW w:type="dxa" w:w="2880"/>
          </w:tcPr>
          <w:p>
            <w:r>
              <w:t>users[].links.userGroup</w:t>
            </w:r>
          </w:p>
        </w:tc>
        <w:tc>
          <w:tcPr>
            <w:tcW w:type="dxa" w:w="2880"/>
          </w:tcPr>
          <w:p>
            <w:r>
              <w:t>string</w:t>
            </w:r>
          </w:p>
        </w:tc>
        <w:tc>
          <w:tcPr>
            <w:tcW w:type="dxa" w:w="2880"/>
          </w:tcPr>
          <w:p>
            <w:r>
              <w:t>URL to the user's userGroup resource.</w:t>
            </w:r>
          </w:p>
        </w:tc>
      </w:tr>
      <w:tr>
        <w:tc>
          <w:tcPr>
            <w:tcW w:type="dxa" w:w="2880"/>
          </w:tcPr>
          <w:p>
            <w:r>
              <w:t>users[].links.dealGroupTotals</w:t>
            </w:r>
          </w:p>
        </w:tc>
        <w:tc>
          <w:tcPr>
            <w:tcW w:type="dxa" w:w="2880"/>
          </w:tcPr>
          <w:p>
            <w:r>
              <w:t>string</w:t>
            </w:r>
          </w:p>
        </w:tc>
        <w:tc>
          <w:tcPr>
            <w:tcW w:type="dxa" w:w="2880"/>
          </w:tcPr>
          <w:p>
            <w:r>
              <w:t>URL to the user's dealGroupTotals resource.</w:t>
            </w:r>
          </w:p>
        </w:tc>
      </w:tr>
      <w:tr>
        <w:tc>
          <w:tcPr>
            <w:tcW w:type="dxa" w:w="2880"/>
          </w:tcPr>
          <w:p>
            <w:r>
              <w:t>users[].links.dealGroupUsers</w:t>
            </w:r>
          </w:p>
        </w:tc>
        <w:tc>
          <w:tcPr>
            <w:tcW w:type="dxa" w:w="2880"/>
          </w:tcPr>
          <w:p>
            <w:r>
              <w:t>string</w:t>
            </w:r>
          </w:p>
        </w:tc>
        <w:tc>
          <w:tcPr>
            <w:tcW w:type="dxa" w:w="2880"/>
          </w:tcPr>
          <w:p>
            <w:r>
              <w:t>URL to the user's dealGroupUsers resource.</w:t>
            </w:r>
          </w:p>
        </w:tc>
      </w:tr>
      <w:tr>
        <w:tc>
          <w:tcPr>
            <w:tcW w:type="dxa" w:w="2880"/>
          </w:tcPr>
          <w:p>
            <w:r>
              <w:t>users[].links.configs</w:t>
            </w:r>
          </w:p>
        </w:tc>
        <w:tc>
          <w:tcPr>
            <w:tcW w:type="dxa" w:w="2880"/>
          </w:tcPr>
          <w:p>
            <w:r>
              <w:t>string</w:t>
            </w:r>
          </w:p>
        </w:tc>
        <w:tc>
          <w:tcPr>
            <w:tcW w:type="dxa" w:w="2880"/>
          </w:tcPr>
          <w:p>
            <w:r>
              <w:t>URL to the user's configs resource.</w:t>
            </w:r>
          </w:p>
        </w:tc>
      </w:tr>
      <w:tr>
        <w:tc>
          <w:tcPr>
            <w:tcW w:type="dxa" w:w="2880"/>
          </w:tcPr>
          <w:p>
            <w:r>
              <w:t>users[].id</w:t>
            </w:r>
          </w:p>
        </w:tc>
        <w:tc>
          <w:tcPr>
            <w:tcW w:type="dxa" w:w="2880"/>
          </w:tcPr>
          <w:p>
            <w:r>
              <w:t>string</w:t>
            </w:r>
          </w:p>
        </w:tc>
        <w:tc>
          <w:tcPr>
            <w:tcW w:type="dxa" w:w="2880"/>
          </w:tcPr>
          <w:p>
            <w:r>
              <w:t>User ID.</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w:t>
            </w:r>
          </w:p>
        </w:tc>
        <w:tc>
          <w:tcPr>
            <w:tcW w:type="dxa" w:w="2880"/>
          </w:tcPr>
          <w:p>
            <w:r>
              <w:t>string</w:t>
            </w:r>
          </w:p>
        </w:tc>
        <w:tc>
          <w:tcPr>
            <w:tcW w:type="dxa" w:w="2880"/>
          </w:tcPr>
          <w:p>
            <w:r>
              <w:t>Total number of users returned/available (as provided by the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'{{ACTIVE_CAMPAIGN_API_URL}}/api/3/users' \</w:t>
        <w:br/>
        <w:t xml:space="preserve"> --header 'Accept: application/json'</w:t>
      </w:r>
    </w:p>
    <w:p>
      <w:pPr>
        <w:pStyle w:val="Heading3"/>
      </w:pPr>
      <w:r>
        <w:t>Behavior</w:t>
      </w:r>
    </w:p>
    <w:p>
      <w:pPr>
        <w:pStyle w:val="ListBullet"/>
      </w:pPr>
      <w:r>
        <w:t>The API retrieves all existing users for the account.</w:t>
      </w:r>
    </w:p>
    <w:p>
      <w:pPr>
        <w:pStyle w:val="ListBullet"/>
      </w:pPr>
      <w:r>
        <w:t>The API returns an array of user objects in users and a meta object containing total.</w:t>
      </w:r>
    </w:p>
    <w:p>
      <w:pPr>
        <w:pStyle w:val="Heading3"/>
      </w:pPr>
      <w:r>
        <w:t>Notes</w:t>
      </w:r>
    </w:p>
    <w:p>
      <w:pPr>
        <w:pStyle w:val="ListBullet"/>
      </w:pPr>
      <w:r>
        <w:t>No query parameters were documented for this endpoint in the provided spec.</w:t>
      </w:r>
    </w:p>
    <w:p>
      <w:pPr>
        <w:pStyle w:val="ListBullet"/>
      </w:pPr>
      <w:r>
        <w:t>The links fields in the example response contain fully-qualified URLs pointing to additional user-related resources.</w:t>
      </w:r>
    </w:p>
    <w:p>
      <w:pPr>
        <w:pStyle w:val="Heading3"/>
      </w:pPr>
      <w:r>
        <w:t>Related users actions</w:t>
      </w:r>
    </w:p>
    <w:p>
      <w:pPr>
        <w:pStyle w:val="ListBullet"/>
      </w:pPr>
      <w:r>
        <w:t>[POST] Create a User — /api/3/users</w:t>
      </w:r>
    </w:p>
    <w:p>
      <w:pPr>
        <w:pStyle w:val="ListBullet"/>
      </w:pPr>
      <w:r>
        <w:t>[PUT] Update a User — /api/3/users/{{id}}</w:t>
      </w:r>
    </w:p>
    <w:p>
      <w:pPr>
        <w:pStyle w:val="ListBullet"/>
      </w:pPr>
      <w:r>
        <w:t>[GET] Retrieve a User by Email — /api/3/users/email/{{email}}</w:t>
      </w:r>
    </w:p>
    <w:p>
      <w:pPr>
        <w:pStyle w:val="ListBullet"/>
      </w:pPr>
      <w:r>
        <w:t>[GET] Retrieve Logged-in User — /api/3/users/me</w:t>
      </w:r>
    </w:p>
    <w:p>
      <w:pPr>
        <w:pStyle w:val="ListBullet"/>
      </w:pPr>
      <w:r>
        <w:t>[DELETE] Delete a User — /api/3/users/{{id}}</w:t>
      </w:r>
    </w:p>
    <w:p>
      <w:pPr>
        <w:pStyle w:val="ListBullet"/>
      </w:pPr>
      <w:r>
        <w:t>[GET] Retrieve a User — /users/{{id}}</w:t>
      </w:r>
    </w:p>
    <w:p>
      <w:r>
        <w:br w:type="page"/>
      </w:r>
    </w:p>
    <w:p>
      <w:pPr>
        <w:pStyle w:val="Heading2"/>
      </w:pPr>
      <w:r>
        <w:t>303. [GET] Retrieve a User</w:t>
      </w:r>
    </w:p>
    <w:p>
      <w:r>
        <w:rPr>
          <w:b/>
        </w:rPr>
        <w:t xml:space="preserve">Endpoint: </w:t>
      </w:r>
      <w:r>
        <w:rPr>
          <w:rFonts w:ascii="Courier New" w:hAnsi="Courier New"/>
          <w:sz w:val="18"/>
        </w:rPr>
        <w:t>/users/{{id}}</w:t>
      </w:r>
    </w:p>
    <w:p>
      <w:pPr>
        <w:pStyle w:val="Heading3"/>
      </w:pPr>
      <w:r>
        <w:t>Prerequisites</w:t>
      </w:r>
    </w:p>
    <w:p>
      <w:pPr>
        <w:pStyle w:val="ListBullet"/>
      </w:pPr>
      <w:r>
        <w:t>You must know the user id you want to retrieve.</w:t>
      </w:r>
    </w:p>
    <w:p>
      <w:pPr>
        <w:pStyle w:val="Heading3"/>
      </w:pPr>
      <w:r>
        <w:t>Method</w:t>
      </w:r>
    </w:p>
    <w:p>
      <w:r>
        <w:t>GET</w:t>
      </w:r>
    </w:p>
    <w:p>
      <w:pPr>
        <w:pStyle w:val="Heading3"/>
      </w:pPr>
      <w:r>
        <w:t>URL</w:t>
      </w:r>
    </w:p>
    <w:p>
      <w:r>
        <w:t>{{ACTIVE_CAMPAIGN_API_URL}}/api/3/users/{{id}}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ActiveCampaign user by their ID.</w:t>
      </w:r>
    </w:p>
    <w:p>
      <w:pPr>
        <w:pStyle w:val="Heading3"/>
      </w:pPr>
      <w:r>
        <w:t>Enforcement Rules</w:t>
      </w:r>
    </w:p>
    <w:p>
      <w:pPr>
        <w:pStyle w:val="ListBullet"/>
      </w:pPr>
      <w:r>
        <w:t>The id path parameter must always be present.</w:t>
      </w:r>
    </w:p>
    <w:p>
      <w:pPr>
        <w:pStyle w:val="ListBullet"/>
      </w:pPr>
      <w:r>
        <w:t>Always construct the path as /users/{{id}}, where {{id}} is a non-empty value.</w:t>
      </w:r>
    </w:p>
    <w:p>
      <w:pPr>
        <w:pStyle w:val="ListBullet"/>
      </w:pPr>
      <w:r>
        <w:t>Do not call the API with a missing or empty id (e.g., avoid /users/).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/users/1</w:t>
        <w:br/>
        <w:t>/users/42</w:t>
      </w:r>
    </w:p>
    <w:p>
      <w:pPr>
        <w:pStyle w:val="Heading3"/>
      </w:pPr>
      <w:r>
        <w:t>Invalid Examples</w:t>
      </w:r>
    </w:p>
    <w:p>
      <w:r>
        <w:rPr>
          <w:b/>
          <w:color w:val="666666"/>
          <w:sz w:val="16"/>
        </w:rPr>
        <w:t>[http]</w:t>
      </w:r>
    </w:p>
    <w:p>
      <w:pPr>
        <w:shd w:fill="F2F2F2" w:val="clear"/>
      </w:pPr>
      <w:r>
        <w:rPr>
          <w:rFonts w:ascii="Courier New" w:hAnsi="Courier New"/>
          <w:sz w:val="17"/>
        </w:rPr>
        <w:t>/users/</w:t>
        <w:br/>
        <w: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user you want to view. (Path parameter sent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"username": "admin",</w:t>
        <w:br/>
        <w:t xml:space="preserve"> "firstName": "John",</w:t>
        <w:br/>
        <w:t xml:space="preserve"> "lastName": "Doe",</w:t>
        <w:br/>
        <w:t xml:space="preserve"> "email": "johndoe@example.com",</w:t>
        <w:br/>
        <w:t xml:space="preserve"> "phone": "",</w:t>
        <w:br/>
        <w:t xml:space="preserve"> "signature": null,</w:t>
        <w:br/>
        <w:t xml:space="preserve"> "links": {</w:t>
        <w:br/>
        <w:t xml:space="preserve"> "lists": "https://:account.api-us1.com/api/3/users/1/lists",</w:t>
        <w:br/>
        <w:t xml:space="preserve"> "userGroup": "https://:account.api-us1.com/api/3/users/1/userGroup",</w:t>
        <w:br/>
        <w:t xml:space="preserve"> "dealGroupTotals": "https://:account.api-us1.com/api/3/users/1/dealGroupTotals",</w:t>
        <w:br/>
        <w:t xml:space="preserve"> "dealGroupUsers": "https://:account.api-us1.com/api/3/users/1/dealGroupUsers",</w:t>
        <w:br/>
        <w:t xml:space="preserve"> "configs": "https://:account.api-us1.com/api/3/users/1/configs"</w:t>
        <w:br/>
        <w:t xml:space="preserve"> },</w:t>
        <w:br/>
        <w:t xml:space="preserve"> "id":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The retrieved user object.</w:t>
            </w:r>
          </w:p>
        </w:tc>
      </w:tr>
      <w:tr>
        <w:tc>
          <w:tcPr>
            <w:tcW w:type="dxa" w:w="2880"/>
          </w:tcPr>
          <w:p>
            <w:r>
              <w:t>user.username</w:t>
            </w:r>
          </w:p>
        </w:tc>
        <w:tc>
          <w:tcPr>
            <w:tcW w:type="dxa" w:w="2880"/>
          </w:tcPr>
          <w:p>
            <w:r>
              <w:t>string</w:t>
            </w:r>
          </w:p>
        </w:tc>
        <w:tc>
          <w:tcPr>
            <w:tcW w:type="dxa" w:w="2880"/>
          </w:tcPr>
          <w:p>
            <w:r>
              <w:t>Username of the user.</w:t>
            </w:r>
          </w:p>
        </w:tc>
      </w:tr>
      <w:tr>
        <w:tc>
          <w:tcPr>
            <w:tcW w:type="dxa" w:w="2880"/>
          </w:tcPr>
          <w:p>
            <w:r>
              <w:t>user.firstName</w:t>
            </w:r>
          </w:p>
        </w:tc>
        <w:tc>
          <w:tcPr>
            <w:tcW w:type="dxa" w:w="2880"/>
          </w:tcPr>
          <w:p>
            <w:r>
              <w:t>string</w:t>
            </w:r>
          </w:p>
        </w:tc>
        <w:tc>
          <w:tcPr>
            <w:tcW w:type="dxa" w:w="2880"/>
          </w:tcPr>
          <w:p>
            <w:r>
              <w:t>First name of the user.</w:t>
            </w:r>
          </w:p>
        </w:tc>
      </w:tr>
      <w:tr>
        <w:tc>
          <w:tcPr>
            <w:tcW w:type="dxa" w:w="2880"/>
          </w:tcPr>
          <w:p>
            <w:r>
              <w:t>user.lastName</w:t>
            </w:r>
          </w:p>
        </w:tc>
        <w:tc>
          <w:tcPr>
            <w:tcW w:type="dxa" w:w="2880"/>
          </w:tcPr>
          <w:p>
            <w:r>
              <w:t>string</w:t>
            </w:r>
          </w:p>
        </w:tc>
        <w:tc>
          <w:tcPr>
            <w:tcW w:type="dxa" w:w="2880"/>
          </w:tcPr>
          <w:p>
            <w:r>
              <w:t>Last name of the user.</w:t>
            </w:r>
          </w:p>
        </w:tc>
      </w:tr>
      <w:tr>
        <w:tc>
          <w:tcPr>
            <w:tcW w:type="dxa" w:w="2880"/>
          </w:tcPr>
          <w:p>
            <w:r>
              <w:t>user.email</w:t>
            </w:r>
          </w:p>
        </w:tc>
        <w:tc>
          <w:tcPr>
            <w:tcW w:type="dxa" w:w="2880"/>
          </w:tcPr>
          <w:p>
            <w:r>
              <w:t>string</w:t>
            </w:r>
          </w:p>
        </w:tc>
        <w:tc>
          <w:tcPr>
            <w:tcW w:type="dxa" w:w="2880"/>
          </w:tcPr>
          <w:p>
            <w:r>
              <w:t>Email address of the user.</w:t>
            </w:r>
          </w:p>
        </w:tc>
      </w:tr>
      <w:tr>
        <w:tc>
          <w:tcPr>
            <w:tcW w:type="dxa" w:w="2880"/>
          </w:tcPr>
          <w:p>
            <w:r>
              <w:t>user.phone</w:t>
            </w:r>
          </w:p>
        </w:tc>
        <w:tc>
          <w:tcPr>
            <w:tcW w:type="dxa" w:w="2880"/>
          </w:tcPr>
          <w:p>
            <w:r>
              <w:t>string</w:t>
            </w:r>
          </w:p>
        </w:tc>
        <w:tc>
          <w:tcPr>
            <w:tcW w:type="dxa" w:w="2880"/>
          </w:tcPr>
          <w:p>
            <w:r>
              <w:t>Phone number (may be an empty string).</w:t>
            </w:r>
          </w:p>
        </w:tc>
      </w:tr>
      <w:tr>
        <w:tc>
          <w:tcPr>
            <w:tcW w:type="dxa" w:w="2880"/>
          </w:tcPr>
          <w:p>
            <w:r>
              <w:t>user.signature</w:t>
            </w:r>
          </w:p>
        </w:tc>
        <w:tc>
          <w:tcPr>
            <w:tcW w:type="dxa" w:w="2880"/>
          </w:tcPr>
          <w:p>
            <w:r>
              <w:t>any</w:t>
            </w:r>
          </w:p>
        </w:tc>
        <w:tc>
          <w:tcPr>
            <w:tcW w:type="dxa" w:w="2880"/>
          </w:tcPr>
          <w:p>
            <w:r>
              <w:t>User signature (example shows null; schema unspecified).</w:t>
            </w:r>
          </w:p>
        </w:tc>
      </w:tr>
      <w:tr>
        <w:tc>
          <w:tcPr>
            <w:tcW w:type="dxa" w:w="2880"/>
          </w:tcPr>
          <w:p>
            <w:r>
              <w:t>user.links</w:t>
            </w:r>
          </w:p>
        </w:tc>
        <w:tc>
          <w:tcPr>
            <w:tcW w:type="dxa" w:w="2880"/>
          </w:tcPr>
          <w:p>
            <w:r>
              <w:t>object</w:t>
            </w:r>
          </w:p>
        </w:tc>
        <w:tc>
          <w:tcPr>
            <w:tcW w:type="dxa" w:w="2880"/>
          </w:tcPr>
          <w:p>
            <w:r>
              <w:t>Related resource links for this user.</w:t>
            </w:r>
          </w:p>
        </w:tc>
      </w:tr>
      <w:tr>
        <w:tc>
          <w:tcPr>
            <w:tcW w:type="dxa" w:w="2880"/>
          </w:tcPr>
          <w:p>
            <w:r>
              <w:t>user.links.lists</w:t>
            </w:r>
          </w:p>
        </w:tc>
        <w:tc>
          <w:tcPr>
            <w:tcW w:type="dxa" w:w="2880"/>
          </w:tcPr>
          <w:p>
            <w:r>
              <w:t>string</w:t>
            </w:r>
          </w:p>
        </w:tc>
        <w:tc>
          <w:tcPr>
            <w:tcW w:type="dxa" w:w="2880"/>
          </w:tcPr>
          <w:p>
            <w:r>
              <w:t>URL to the user’s lists resource.</w:t>
            </w:r>
          </w:p>
        </w:tc>
      </w:tr>
      <w:tr>
        <w:tc>
          <w:tcPr>
            <w:tcW w:type="dxa" w:w="2880"/>
          </w:tcPr>
          <w:p>
            <w:r>
              <w:t>user.links.userGroup</w:t>
            </w:r>
          </w:p>
        </w:tc>
        <w:tc>
          <w:tcPr>
            <w:tcW w:type="dxa" w:w="2880"/>
          </w:tcPr>
          <w:p>
            <w:r>
              <w:t>string</w:t>
            </w:r>
          </w:p>
        </w:tc>
        <w:tc>
          <w:tcPr>
            <w:tcW w:type="dxa" w:w="2880"/>
          </w:tcPr>
          <w:p>
            <w:r>
              <w:t>URL to the user’s userGroup resource.</w:t>
            </w:r>
          </w:p>
        </w:tc>
      </w:tr>
      <w:tr>
        <w:tc>
          <w:tcPr>
            <w:tcW w:type="dxa" w:w="2880"/>
          </w:tcPr>
          <w:p>
            <w:r>
              <w:t>user.links.dealGroupTotals</w:t>
            </w:r>
          </w:p>
        </w:tc>
        <w:tc>
          <w:tcPr>
            <w:tcW w:type="dxa" w:w="2880"/>
          </w:tcPr>
          <w:p>
            <w:r>
              <w:t>string</w:t>
            </w:r>
          </w:p>
        </w:tc>
        <w:tc>
          <w:tcPr>
            <w:tcW w:type="dxa" w:w="2880"/>
          </w:tcPr>
          <w:p>
            <w:r>
              <w:t>URL to the user’s dealGroupTotals resource.</w:t>
            </w:r>
          </w:p>
        </w:tc>
      </w:tr>
      <w:tr>
        <w:tc>
          <w:tcPr>
            <w:tcW w:type="dxa" w:w="2880"/>
          </w:tcPr>
          <w:p>
            <w:r>
              <w:t>user.links.dealGroupUsers</w:t>
            </w:r>
          </w:p>
        </w:tc>
        <w:tc>
          <w:tcPr>
            <w:tcW w:type="dxa" w:w="2880"/>
          </w:tcPr>
          <w:p>
            <w:r>
              <w:t>string</w:t>
            </w:r>
          </w:p>
        </w:tc>
        <w:tc>
          <w:tcPr>
            <w:tcW w:type="dxa" w:w="2880"/>
          </w:tcPr>
          <w:p>
            <w:r>
              <w:t>URL to the user’s dealGroupUsers resource.</w:t>
            </w:r>
          </w:p>
        </w:tc>
      </w:tr>
      <w:tr>
        <w:tc>
          <w:tcPr>
            <w:tcW w:type="dxa" w:w="2880"/>
          </w:tcPr>
          <w:p>
            <w:r>
              <w:t>user.links.configs</w:t>
            </w:r>
          </w:p>
        </w:tc>
        <w:tc>
          <w:tcPr>
            <w:tcW w:type="dxa" w:w="2880"/>
          </w:tcPr>
          <w:p>
            <w:r>
              <w:t>string</w:t>
            </w:r>
          </w:p>
        </w:tc>
        <w:tc>
          <w:tcPr>
            <w:tcW w:type="dxa" w:w="2880"/>
          </w:tcPr>
          <w:p>
            <w:r>
              <w:t>URL to the user’s configs resource.</w:t>
            </w:r>
          </w:p>
        </w:tc>
      </w:tr>
      <w:tr>
        <w:tc>
          <w:tcPr>
            <w:tcW w:type="dxa" w:w="2880"/>
          </w:tcPr>
          <w:p>
            <w:r>
              <w:t>user.id</w:t>
            </w:r>
          </w:p>
        </w:tc>
        <w:tc>
          <w:tcPr>
            <w:tcW w:type="dxa" w:w="2880"/>
          </w:tcPr>
          <w:p>
            <w:r>
              <w:t>string</w:t>
            </w:r>
          </w:p>
        </w:tc>
        <w:tc>
          <w:tcPr>
            <w:tcW w:type="dxa" w:w="2880"/>
          </w:tcPr>
          <w:p>
            <w:r>
              <w:t>User ID (returned as a string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'{{ACTIVE_CAMPAIGN_API_URL}}/api/3/users/1' \</w:t>
        <w:br/>
        <w:t xml:space="preserve"> --header 'Accept: application/json'</w:t>
      </w:r>
    </w:p>
    <w:p>
      <w:pPr>
        <w:pStyle w:val="Heading3"/>
      </w:pPr>
      <w:r>
        <w:t>Behavior</w:t>
      </w:r>
    </w:p>
    <w:p>
      <w:pPr>
        <w:pStyle w:val="ListBullet"/>
      </w:pPr>
      <w:r>
        <w:t>Accepts a user id as a path parameter.</w:t>
      </w:r>
    </w:p>
    <w:p>
      <w:pPr>
        <w:pStyle w:val="ListBullet"/>
      </w:pPr>
      <w:r>
        <w:t>Retrieves the corresponding user record.</w:t>
      </w:r>
    </w:p>
    <w:p>
      <w:pPr>
        <w:pStyle w:val="ListBullet"/>
      </w:pPr>
      <w:r>
        <w:t>Returns the user object and related resource links when found.</w:t>
      </w:r>
    </w:p>
    <w:p>
      <w:pPr>
        <w:pStyle w:val="Heading3"/>
      </w:pPr>
      <w:r>
        <w:t>Error Handling</w:t>
      </w:r>
    </w:p>
    <w:p>
      <w:pPr>
        <w:pStyle w:val="ListBullet"/>
      </w:pPr>
      <w:r>
        <w:t>400 Bad Request: Returned for an invalid request (example response is an empty JSON object {}).</w:t>
      </w:r>
    </w:p>
    <w:p>
      <w:pPr>
        <w:pStyle w:val="Heading3"/>
      </w:pPr>
      <w:r>
        <w:t>Related users actions</w:t>
      </w:r>
    </w:p>
    <w:p>
      <w:pPr>
        <w:pStyle w:val="ListBullet"/>
      </w:pPr>
      <w:r>
        <w:t>[POST] Create a User — /api/3/users</w:t>
      </w:r>
    </w:p>
    <w:p>
      <w:pPr>
        <w:pStyle w:val="ListBullet"/>
      </w:pPr>
      <w:r>
        <w:t>[PUT] Update a User — /api/3/users/{{id}}</w:t>
      </w:r>
    </w:p>
    <w:p>
      <w:pPr>
        <w:pStyle w:val="ListBullet"/>
      </w:pPr>
      <w:r>
        <w:t>[GET] Retrieve a User by Email — /api/3/users/email/{{email}}</w:t>
      </w:r>
    </w:p>
    <w:p>
      <w:pPr>
        <w:pStyle w:val="ListBullet"/>
      </w:pPr>
      <w:r>
        <w:t>[GET] Retrieve Logged-in User — /api/3/users/me</w:t>
      </w:r>
    </w:p>
    <w:p>
      <w:pPr>
        <w:pStyle w:val="ListBullet"/>
      </w:pPr>
      <w:r>
        <w:t>[DELETE] Delete a User — /api/3/users/{{id}}</w:t>
      </w:r>
    </w:p>
    <w:p>
      <w:pPr>
        <w:pStyle w:val="ListBullet"/>
      </w:pPr>
      <w:r>
        <w:t>[GET] List All Users — /api/3/users</w:t>
      </w:r>
    </w:p>
    <w:p>
      <w:r>
        <w:br w:type="page"/>
      </w:r>
    </w:p>
    <w:p>
      <w:pPr>
        <w:pStyle w:val="Heading2"/>
      </w:pPr>
      <w:r>
        <w:t>304. [GET] Retrieve a User by Username</w:t>
      </w:r>
    </w:p>
    <w:p>
      <w:r>
        <w:rPr>
          <w:b/>
        </w:rPr>
        <w:t xml:space="preserve">Endpoint: </w:t>
      </w:r>
      <w:r>
        <w:rPr>
          <w:rFonts w:ascii="Courier New" w:hAnsi="Courier New"/>
          <w:sz w:val="18"/>
        </w:rPr>
        <w:t>/api/3/users/username/{{username}}</w:t>
      </w:r>
    </w:p>
    <w:p>
      <w:pPr>
        <w:pStyle w:val="Heading3"/>
      </w:pPr>
      <w:r>
        <w:t>Prerequisites</w:t>
      </w:r>
    </w:p>
    <w:p>
      <w:pPr>
        <w:pStyle w:val="ListBullet"/>
      </w:pPr>
      <w:r>
        <w:t>You must know the target user’s username.</w:t>
      </w:r>
    </w:p>
    <w:p>
      <w:pPr>
        <w:pStyle w:val="Heading3"/>
      </w:pPr>
      <w:r>
        <w:t>Method</w:t>
      </w:r>
    </w:p>
    <w:p>
      <w:r>
        <w:t>GET</w:t>
      </w:r>
    </w:p>
    <w:p>
      <w:pPr>
        <w:pStyle w:val="Heading3"/>
      </w:pPr>
      <w:r>
        <w:t>URL</w:t>
      </w:r>
    </w:p>
    <w:p>
      <w:r>
        <w:t>{{ACTIVE_CAMPAIGN_API_URL}}/api/3/users/username/{{username}}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user by looking up their username.</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/users/username/).</w:t>
      </w:r>
    </w:p>
    <w:p>
      <w:pPr>
        <w:pStyle w:val="ListBullet"/>
      </w:pPr>
      <w:r>
        <w:t>Always construct the path as /users/username/{{username}}, where {{username}} is a non-empty string.</w:t>
      </w:r>
    </w:p>
    <w:p>
      <w:pPr>
        <w:pStyle w:val="ListBullet"/>
      </w:pPr>
      <w:r>
        <w:t>Do not infer or guess the username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/users/username/admin</w:t>
        <w:br/>
        <w:t>/users/username/jdoe</w:t>
      </w:r>
    </w:p>
    <w:p>
      <w:pPr>
        <w:pStyle w:val="Heading3"/>
      </w:pPr>
      <w:r>
        <w:t>Invalid Examples</w:t>
      </w:r>
    </w:p>
    <w:p>
      <w:r>
        <w:rPr>
          <w:b/>
          <w:color w:val="666666"/>
          <w:sz w:val="16"/>
        </w:rPr>
        <w:t>[http]</w:t>
      </w:r>
    </w:p>
    <w:p>
      <w:pPr>
        <w:shd w:fill="F2F2F2" w:val="clear"/>
      </w:pPr>
      <w:r>
        <w:rPr>
          <w:rFonts w:ascii="Courier New" w:hAnsi="Courier New"/>
          <w:sz w:val="17"/>
        </w:rPr>
        <w:t>/users/username/</w:t>
        <w:br/>
        <w:t>/users/username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Username of the user you want to view.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"username": "admin",</w:t>
        <w:br/>
        <w:t xml:space="preserve"> "firstName": "John",</w:t>
        <w:br/>
        <w:t xml:space="preserve"> "lastName": "Doe",</w:t>
        <w:br/>
        <w:t xml:space="preserve"> "email": "johndoe@example.com",</w:t>
        <w:br/>
        <w:t xml:space="preserve"> "phone": "",</w:t>
        <w:br/>
        <w:t xml:space="preserve"> "signature": null,</w:t>
        <w:br/>
        <w:t xml:space="preserve"> "links": {</w:t>
        <w:br/>
        <w:t xml:space="preserve"> "lists": "https://:account.api-us1.com/api/3/users/1/lists",</w:t>
        <w:br/>
        <w:t xml:space="preserve"> "userGroup": "https://:account.api-us1.com/api/3/users/1/userGroup",</w:t>
        <w:br/>
        <w:t xml:space="preserve"> "dealGroupTotals": "https://:account.api-us1.com/api/3/users/1/dealGroupTotals",</w:t>
        <w:br/>
        <w:t xml:space="preserve"> "dealGroupUsers": "https://:account.api-us1.com/api/3/users/1/dealGroupUsers",</w:t>
        <w:br/>
        <w:t xml:space="preserve"> "configs": "https://:account.api-us1.com/api/3/users/1/configs"</w:t>
        <w:br/>
        <w:t xml:space="preserve"> },</w:t>
        <w:br/>
        <w:t xml:space="preserve"> "id":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User object.</w:t>
            </w:r>
          </w:p>
        </w:tc>
      </w:tr>
      <w:tr>
        <w:tc>
          <w:tcPr>
            <w:tcW w:type="dxa" w:w="2880"/>
          </w:tcPr>
          <w:p>
            <w:r>
              <w:t>user.username</w:t>
            </w:r>
          </w:p>
        </w:tc>
        <w:tc>
          <w:tcPr>
            <w:tcW w:type="dxa" w:w="2880"/>
          </w:tcPr>
          <w:p>
            <w:r>
              <w:t>string</w:t>
            </w:r>
          </w:p>
        </w:tc>
        <w:tc>
          <w:tcPr>
            <w:tcW w:type="dxa" w:w="2880"/>
          </w:tcPr>
          <w:p>
            <w:r>
              <w:t>The user’s username.</w:t>
            </w:r>
          </w:p>
        </w:tc>
      </w:tr>
      <w:tr>
        <w:tc>
          <w:tcPr>
            <w:tcW w:type="dxa" w:w="2880"/>
          </w:tcPr>
          <w:p>
            <w:r>
              <w:t>user.firstName</w:t>
            </w:r>
          </w:p>
        </w:tc>
        <w:tc>
          <w:tcPr>
            <w:tcW w:type="dxa" w:w="2880"/>
          </w:tcPr>
          <w:p>
            <w:r>
              <w:t>string</w:t>
            </w:r>
          </w:p>
        </w:tc>
        <w:tc>
          <w:tcPr>
            <w:tcW w:type="dxa" w:w="2880"/>
          </w:tcPr>
          <w:p>
            <w:r>
              <w:t>User’s first name.</w:t>
            </w:r>
          </w:p>
        </w:tc>
      </w:tr>
      <w:tr>
        <w:tc>
          <w:tcPr>
            <w:tcW w:type="dxa" w:w="2880"/>
          </w:tcPr>
          <w:p>
            <w:r>
              <w:t>user.lastName</w:t>
            </w:r>
          </w:p>
        </w:tc>
        <w:tc>
          <w:tcPr>
            <w:tcW w:type="dxa" w:w="2880"/>
          </w:tcPr>
          <w:p>
            <w:r>
              <w:t>string</w:t>
            </w:r>
          </w:p>
        </w:tc>
        <w:tc>
          <w:tcPr>
            <w:tcW w:type="dxa" w:w="2880"/>
          </w:tcPr>
          <w:p>
            <w:r>
              <w:t>User’s last name.</w:t>
            </w:r>
          </w:p>
        </w:tc>
      </w:tr>
      <w:tr>
        <w:tc>
          <w:tcPr>
            <w:tcW w:type="dxa" w:w="2880"/>
          </w:tcPr>
          <w:p>
            <w:r>
              <w:t>user.email</w:t>
            </w:r>
          </w:p>
        </w:tc>
        <w:tc>
          <w:tcPr>
            <w:tcW w:type="dxa" w:w="2880"/>
          </w:tcPr>
          <w:p>
            <w:r>
              <w:t>string</w:t>
            </w:r>
          </w:p>
        </w:tc>
        <w:tc>
          <w:tcPr>
            <w:tcW w:type="dxa" w:w="2880"/>
          </w:tcPr>
          <w:p>
            <w:r>
              <w:t>User’s email address.</w:t>
            </w:r>
          </w:p>
        </w:tc>
      </w:tr>
      <w:tr>
        <w:tc>
          <w:tcPr>
            <w:tcW w:type="dxa" w:w="2880"/>
          </w:tcPr>
          <w:p>
            <w:r>
              <w:t>user.phone</w:t>
            </w:r>
          </w:p>
        </w:tc>
        <w:tc>
          <w:tcPr>
            <w:tcW w:type="dxa" w:w="2880"/>
          </w:tcPr>
          <w:p>
            <w:r>
              <w:t>string</w:t>
            </w:r>
          </w:p>
        </w:tc>
        <w:tc>
          <w:tcPr>
            <w:tcW w:type="dxa" w:w="2880"/>
          </w:tcPr>
          <w:p>
            <w:r>
              <w:t>User’s phone number (may be empty string).</w:t>
            </w:r>
          </w:p>
        </w:tc>
      </w:tr>
      <w:tr>
        <w:tc>
          <w:tcPr>
            <w:tcW w:type="dxa" w:w="2880"/>
          </w:tcPr>
          <w:p>
            <w:r>
              <w:t>user.signature</w:t>
            </w:r>
          </w:p>
        </w:tc>
        <w:tc>
          <w:tcPr>
            <w:tcW w:type="dxa" w:w="2880"/>
          </w:tcPr>
          <w:p>
            <w:r>
              <w:t>any</w:t>
            </w:r>
          </w:p>
        </w:tc>
        <w:tc>
          <w:tcPr>
            <w:tcW w:type="dxa" w:w="2880"/>
          </w:tcPr>
          <w:p>
            <w:r>
              <w:t>User’s signature (may be null).</w:t>
            </w:r>
          </w:p>
        </w:tc>
      </w:tr>
      <w:tr>
        <w:tc>
          <w:tcPr>
            <w:tcW w:type="dxa" w:w="2880"/>
          </w:tcPr>
          <w:p>
            <w:r>
              <w:t>user.links</w:t>
            </w:r>
          </w:p>
        </w:tc>
        <w:tc>
          <w:tcPr>
            <w:tcW w:type="dxa" w:w="2880"/>
          </w:tcPr>
          <w:p>
            <w:r>
              <w:t>object</w:t>
            </w:r>
          </w:p>
        </w:tc>
        <w:tc>
          <w:tcPr>
            <w:tcW w:type="dxa" w:w="2880"/>
          </w:tcPr>
          <w:p>
            <w:r>
              <w:t>Related resource links.</w:t>
            </w:r>
          </w:p>
        </w:tc>
      </w:tr>
      <w:tr>
        <w:tc>
          <w:tcPr>
            <w:tcW w:type="dxa" w:w="2880"/>
          </w:tcPr>
          <w:p>
            <w:r>
              <w:t>user.links.lists</w:t>
            </w:r>
          </w:p>
        </w:tc>
        <w:tc>
          <w:tcPr>
            <w:tcW w:type="dxa" w:w="2880"/>
          </w:tcPr>
          <w:p>
            <w:r>
              <w:t>string</w:t>
            </w:r>
          </w:p>
        </w:tc>
        <w:tc>
          <w:tcPr>
            <w:tcW w:type="dxa" w:w="2880"/>
          </w:tcPr>
          <w:p>
            <w:r>
              <w:t>URL to the user’s lists.</w:t>
            </w:r>
          </w:p>
        </w:tc>
      </w:tr>
      <w:tr>
        <w:tc>
          <w:tcPr>
            <w:tcW w:type="dxa" w:w="2880"/>
          </w:tcPr>
          <w:p>
            <w:r>
              <w:t>user.links.userGroup</w:t>
            </w:r>
          </w:p>
        </w:tc>
        <w:tc>
          <w:tcPr>
            <w:tcW w:type="dxa" w:w="2880"/>
          </w:tcPr>
          <w:p>
            <w:r>
              <w:t>string</w:t>
            </w:r>
          </w:p>
        </w:tc>
        <w:tc>
          <w:tcPr>
            <w:tcW w:type="dxa" w:w="2880"/>
          </w:tcPr>
          <w:p>
            <w:r>
              <w:t>URL to the user’s user group.</w:t>
            </w:r>
          </w:p>
        </w:tc>
      </w:tr>
      <w:tr>
        <w:tc>
          <w:tcPr>
            <w:tcW w:type="dxa" w:w="2880"/>
          </w:tcPr>
          <w:p>
            <w:r>
              <w:t>user.links.dealGroupTotals</w:t>
            </w:r>
          </w:p>
        </w:tc>
        <w:tc>
          <w:tcPr>
            <w:tcW w:type="dxa" w:w="2880"/>
          </w:tcPr>
          <w:p>
            <w:r>
              <w:t>string</w:t>
            </w:r>
          </w:p>
        </w:tc>
        <w:tc>
          <w:tcPr>
            <w:tcW w:type="dxa" w:w="2880"/>
          </w:tcPr>
          <w:p>
            <w:r>
              <w:t>URL to the user’s deal group totals.</w:t>
            </w:r>
          </w:p>
        </w:tc>
      </w:tr>
      <w:tr>
        <w:tc>
          <w:tcPr>
            <w:tcW w:type="dxa" w:w="2880"/>
          </w:tcPr>
          <w:p>
            <w:r>
              <w:t>user.links.dealGroupUsers</w:t>
            </w:r>
          </w:p>
        </w:tc>
        <w:tc>
          <w:tcPr>
            <w:tcW w:type="dxa" w:w="2880"/>
          </w:tcPr>
          <w:p>
            <w:r>
              <w:t>string</w:t>
            </w:r>
          </w:p>
        </w:tc>
        <w:tc>
          <w:tcPr>
            <w:tcW w:type="dxa" w:w="2880"/>
          </w:tcPr>
          <w:p>
            <w:r>
              <w:t>URL to the user’s deal group users.</w:t>
            </w:r>
          </w:p>
        </w:tc>
      </w:tr>
      <w:tr>
        <w:tc>
          <w:tcPr>
            <w:tcW w:type="dxa" w:w="2880"/>
          </w:tcPr>
          <w:p>
            <w:r>
              <w:t>user.links.configs</w:t>
            </w:r>
          </w:p>
        </w:tc>
        <w:tc>
          <w:tcPr>
            <w:tcW w:type="dxa" w:w="2880"/>
          </w:tcPr>
          <w:p>
            <w:r>
              <w:t>string</w:t>
            </w:r>
          </w:p>
        </w:tc>
        <w:tc>
          <w:tcPr>
            <w:tcW w:type="dxa" w:w="2880"/>
          </w:tcPr>
          <w:p>
            <w:r>
              <w:t>URL to the user’s configs.</w:t>
            </w:r>
          </w:p>
        </w:tc>
      </w:tr>
      <w:tr>
        <w:tc>
          <w:tcPr>
            <w:tcW w:type="dxa" w:w="2880"/>
          </w:tcPr>
          <w:p>
            <w:r>
              <w:t>user.id</w:t>
            </w:r>
          </w:p>
        </w:tc>
        <w:tc>
          <w:tcPr>
            <w:tcW w:type="dxa" w:w="2880"/>
          </w:tcPr>
          <w:p>
            <w:r>
              <w:t>string</w:t>
            </w:r>
          </w:p>
        </w:tc>
        <w:tc>
          <w:tcPr>
            <w:tcW w:type="dxa" w:w="2880"/>
          </w:tcPr>
          <w:p>
            <w:r>
              <w:t>User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'{{ACTIVE_CAMPAIGN_API_URL}}/api/3/users/username/admin' \</w:t>
        <w:br/>
        <w:t xml:space="preserve"> --header 'Accept: application/json'</w:t>
      </w:r>
    </w:p>
    <w:p>
      <w:pPr>
        <w:pStyle w:val="Heading3"/>
      </w:pPr>
      <w:r>
        <w:t>Notes</w:t>
      </w:r>
    </w:p>
    <w:p>
      <w:pPr>
        <w:pStyle w:val="ListBullet"/>
      </w:pPr>
      <w:r>
        <w:t>This endpoint has no request body.</w:t>
      </w:r>
    </w:p>
    <w:p>
      <w:pPr>
        <w:pStyle w:val="ListBullet"/>
      </w:pPr>
      <w:r>
        <w:t>The response example shows link URLs containing :account as a placeholder as provided by the source documentation.</w:t>
      </w:r>
    </w:p>
    <w:p>
      <w:pPr>
        <w:pStyle w:val="Heading3"/>
      </w:pPr>
      <w:r>
        <w:t>Error Handling</w:t>
      </w:r>
    </w:p>
    <w:p>
      <w:pPr>
        <w:pStyle w:val="ListBullet"/>
      </w:pPr>
      <w:r>
        <w:t>400 Bad Request: Returned for invalid requests (example response body is {} in the provided documentation).</w:t>
      </w:r>
    </w:p>
    <w:p>
      <w:pPr>
        <w:pStyle w:val="Heading3"/>
      </w:pPr>
      <w:r>
        <w:t>Related users actions</w:t>
      </w:r>
    </w:p>
    <w:p>
      <w:pPr>
        <w:pStyle w:val="ListBullet"/>
      </w:pPr>
      <w:r>
        <w:t>[POST] Create a User — /api/3/users</w:t>
      </w:r>
    </w:p>
    <w:p>
      <w:pPr>
        <w:pStyle w:val="ListBullet"/>
      </w:pPr>
      <w:r>
        <w:t>[PUT] Update a User — /api/3/users/{{id}}</w:t>
      </w:r>
    </w:p>
    <w:p>
      <w:pPr>
        <w:pStyle w:val="ListBullet"/>
      </w:pPr>
      <w:r>
        <w:t>[GET] Retrieve a User by Email — /api/3/users/email/{{email}}</w:t>
      </w:r>
    </w:p>
    <w:p>
      <w:pPr>
        <w:pStyle w:val="ListBullet"/>
      </w:pPr>
      <w:r>
        <w:t>[GET] Retrieve Logged-in User — /api/3/users/me</w:t>
      </w:r>
    </w:p>
    <w:p>
      <w:pPr>
        <w:pStyle w:val="ListBullet"/>
      </w:pPr>
      <w:r>
        <w:t>[DELETE] Delete a User — /api/3/users/{{id}}</w:t>
      </w:r>
    </w:p>
    <w:p>
      <w:pPr>
        <w:pStyle w:val="ListBullet"/>
      </w:pPr>
      <w:r>
        <w:t>[GET] List All Users — /api/3/users</w:t>
      </w:r>
    </w:p>
    <w:p>
      <w:r>
        <w:br w:type="page"/>
      </w:r>
    </w:p>
    <w:p>
      <w:pPr>
        <w:pStyle w:val="Heading2"/>
      </w:pPr>
      <w:r>
        <w:t>305. [DELETE] Bulk Delete Personalization Variables</w:t>
      </w:r>
    </w:p>
    <w:p>
      <w:r>
        <w:rPr>
          <w:b/>
        </w:rPr>
        <w:t xml:space="preserve">Endpoint: </w:t>
      </w:r>
      <w:r>
        <w:rPr>
          <w:rFonts w:ascii="Courier New" w:hAnsi="Courier New"/>
          <w:sz w:val="18"/>
        </w:rPr>
        <w:t>/api/3/personalizations/bulkdelete</w:t>
      </w:r>
    </w:p>
    <w:p>
      <w:pPr>
        <w:pStyle w:val="Heading3"/>
      </w:pPr>
      <w:r>
        <w:t>Prerequisites</w:t>
      </w:r>
    </w:p>
    <w:p>
      <w:pPr>
        <w:pStyle w:val="ListBullet"/>
      </w:pPr>
      <w:r>
        <w:t>Access to manage/delete personalization variables in the ActiveCampaign account</w:t>
      </w:r>
    </w:p>
    <w:p>
      <w:pPr>
        <w:pStyle w:val="Heading3"/>
      </w:pPr>
      <w:r>
        <w:t>Method</w:t>
      </w:r>
    </w:p>
    <w:p>
      <w:r>
        <w:t>DELETE</w:t>
      </w:r>
    </w:p>
    <w:p>
      <w:pPr>
        <w:pStyle w:val="Heading3"/>
      </w:pPr>
      <w:r>
        <w:t>URL</w:t>
      </w:r>
    </w:p>
    <w:p>
      <w:r>
        <w:t>{{ACTIVE_CAMPAIGN_API_URL}}/api/3/personalizations/bulkdelete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Bulk deletes personalization variables by providing a comma-separated list of variable IDs. IDs that do not exist will not block deletion of existing IDs, and the endpoint still returns a success message even if none of the provided IDs exist.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ids query parameter should be a comma-separated string of IDs (e.g., 1,2,3).</w:t>
      </w:r>
    </w:p>
    <w:p>
      <w:pPr>
        <w:pStyle w:val="ListBullet"/>
      </w:pPr>
      <w:r>
        <w:t>Variables that do not exist will not block the bulk delete.</w:t>
      </w:r>
    </w:p>
    <w:p>
      <w:pPr>
        <w:pStyle w:val="ListBullet"/>
      </w:pPr>
      <w:r>
        <w:t>The endpoint will always return "Delete successful" even if none of the provided IDs exist.</w:t>
      </w:r>
    </w:p>
    <w:p>
      <w:pPr>
        <w:pStyle w:val="Heading3"/>
      </w:pPr>
      <w:r>
        <w:t>Valid Examples</w:t>
      </w:r>
    </w:p>
    <w:p>
      <w:r>
        <w:rPr>
          <w:b/>
          <w:color w:val="666666"/>
          <w:sz w:val="16"/>
        </w:rPr>
        <w:t>[http]</w:t>
      </w:r>
    </w:p>
    <w:p>
      <w:pPr>
        <w:shd w:fill="F2F2F2" w:val="clear"/>
      </w:pPr>
      <w:r>
        <w:rPr>
          <w:rFonts w:ascii="Courier New" w:hAnsi="Courier New"/>
          <w:sz w:val="17"/>
        </w:rPr>
        <w:t>/personalizations/bulkdelete?ids=11,12,13</w:t>
        <w:br/>
        <w:t>/personalizations/bulkdelete?ids=1,2,3</w:t>
      </w:r>
    </w:p>
    <w:p>
      <w:pPr>
        <w:pStyle w:val="Heading3"/>
      </w:pPr>
      <w:r>
        <w:t>Invalid Examples</w:t>
      </w:r>
    </w:p>
    <w:p>
      <w:r>
        <w:rPr>
          <w:b/>
          <w:color w:val="666666"/>
          <w:sz w:val="16"/>
        </w:rPr>
        <w:t>[http]</w:t>
      </w:r>
    </w:p>
    <w:p>
      <w:pPr>
        <w:shd w:fill="F2F2F2" w:val="clear"/>
      </w:pPr>
      <w:r>
        <w:rPr>
          <w:rFonts w:ascii="Courier New" w:hAnsi="Courier New"/>
          <w:sz w:val="17"/>
        </w:rPr>
        <w:t>/personalizations/bulkdelete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list of variable IDs to delete (e.g., 1,2,3). Sent in the URL query string.</w:t>
            </w:r>
          </w:p>
        </w:tc>
      </w:tr>
    </w:tbl>
    <w:p/>
    <w:p>
      <w:pPr>
        <w:pStyle w:val="Heading3"/>
      </w:pPr>
      <w:r>
        <w:t>Response</w:t>
      </w:r>
    </w:p>
    <w:p>
      <w:pPr>
        <w:pStyle w:val="Heading3"/>
      </w:pPr>
      <w:r>
        <w:t>Success Response (200 OK)</w:t>
      </w:r>
    </w:p>
    <w:p>
      <w:r>
        <w:rPr>
          <w:b/>
        </w:rPr>
        <w:t>Note: Content type returned by the API is text/plain.</w:t>
      </w:r>
    </w:p>
    <w:p>
      <w:r>
        <w:rPr>
          <w:b/>
          <w:color w:val="666666"/>
          <w:sz w:val="16"/>
        </w:rPr>
        <w:t>[json]</w:t>
      </w:r>
    </w:p>
    <w:p>
      <w:pPr>
        <w:shd w:fill="F2F2F2" w:val="clear"/>
      </w:pPr>
      <w:r>
        <w:rPr>
          <w:rFonts w:ascii="Courier New" w:hAnsi="Courier New"/>
          <w:sz w:val="17"/>
        </w:rPr>
        <w:t>"Delete successful"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Plain-text success message. Always returns "Delete successful" even if some/all IDs do not exist.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'{{ACTIVE_CAMPAIGN_API_URL}}/api/3/personalizations/bulkdelete?ids=11,12,13' \</w:t>
        <w:br/>
        <w:t xml:space="preserve"> --header 'Accept: application/json'</w:t>
      </w:r>
    </w:p>
    <w:p>
      <w:pPr>
        <w:pStyle w:val="Heading3"/>
      </w:pPr>
      <w:r>
        <w:t>Example Usage</w:t>
      </w:r>
    </w:p>
    <w:p>
      <w:pPr>
        <w:pStyle w:val="Heading3"/>
      </w:pPr>
      <w:r>
        <w:t>Example 1: Delete multiple variables</w:t>
      </w:r>
    </w:p>
    <w:p>
      <w:r>
        <w:rPr>
          <w:b/>
          <w:color w:val="666666"/>
          <w:sz w:val="16"/>
        </w:rPr>
        <w:t>[bash]</w:t>
      </w:r>
    </w:p>
    <w:p>
      <w:pPr>
        <w:shd w:fill="F2F2F2" w:val="clear"/>
      </w:pPr>
      <w:r>
        <w:rPr>
          <w:rFonts w:ascii="Courier New" w:hAnsi="Courier New"/>
          <w:sz w:val="17"/>
        </w:rPr>
        <w:t>curl -i -X DELETE \</w:t>
        <w:br/>
        <w:t xml:space="preserve"> '{{ACTIVE_CAMPAIGN_API_URL}}/api/3/personalizations/bulkdelete?ids=1,2,3' \</w:t>
        <w:br/>
        <w:t xml:space="preserve"> -H 'Accept: application/json'</w:t>
      </w:r>
    </w:p>
    <w:p>
      <w:pPr>
        <w:pStyle w:val="Heading3"/>
      </w:pPr>
      <w:r>
        <w:t>Example 2: Include IDs that may not exist (still succeeds)</w:t>
      </w:r>
    </w:p>
    <w:p>
      <w:r>
        <w:rPr>
          <w:b/>
          <w:color w:val="666666"/>
          <w:sz w:val="16"/>
        </w:rPr>
        <w:t>[bash]</w:t>
      </w:r>
    </w:p>
    <w:p>
      <w:pPr>
        <w:shd w:fill="F2F2F2" w:val="clear"/>
      </w:pPr>
      <w:r>
        <w:rPr>
          <w:rFonts w:ascii="Courier New" w:hAnsi="Courier New"/>
          <w:sz w:val="17"/>
        </w:rPr>
        <w:t>curl -i -X DELETE \</w:t>
        <w:br/>
        <w:t xml:space="preserve"> '{{ACTIVE_CAMPAIGN_API_URL}}/api/3/personalizations/bulkdelete?ids=11,12,13' \</w:t>
        <w:br/>
        <w:t xml:space="preserve"> -H 'Accept: application/json'</w:t>
      </w:r>
    </w:p>
    <w:p>
      <w:pPr>
        <w:pStyle w:val="Heading3"/>
      </w:pPr>
      <w:r>
        <w:t>Notes</w:t>
      </w:r>
    </w:p>
    <w:p>
      <w:pPr>
        <w:pStyle w:val="ListBullet"/>
      </w:pPr>
      <w:r>
        <w:t>A request such as ids=11,12,13 will still delete existing variables (e.g., 11 and 12) even if another ID (e.g., 13) does not exist.</w:t>
      </w:r>
    </w:p>
    <w:p>
      <w:pPr>
        <w:pStyle w:val="ListBullet"/>
      </w:pPr>
      <w:r>
        <w:t>The API response does not confirm which IDs were deleted; it always returns the same success message.</w:t>
      </w:r>
    </w:p>
    <w:p>
      <w:pPr>
        <w:pStyle w:val="Heading3"/>
      </w:pPr>
      <w:r>
        <w:t>Related personalizations actions</w:t>
      </w:r>
    </w:p>
    <w:p>
      <w:pPr>
        <w:pStyle w:val="ListBullet"/>
      </w:pPr>
      <w:r>
        <w:t>[PUT] Edit a Personalization Variable — /api/3/personalizations/{{variableId}}</w:t>
      </w:r>
    </w:p>
    <w:p>
      <w:pPr>
        <w:pStyle w:val="ListBullet"/>
      </w:pPr>
      <w:r>
        <w:t>[GET] List Personalization Variables — /api/3/personalizations</w:t>
      </w:r>
    </w:p>
    <w:p>
      <w:pPr>
        <w:pStyle w:val="ListBullet"/>
      </w:pPr>
      <w:r>
        <w:t>[POST] Create a Personalization Variable — /api/3/personalizations</w:t>
      </w:r>
    </w:p>
    <w:p>
      <w:pPr>
        <w:pStyle w:val="ListBullet"/>
      </w:pPr>
      <w:r>
        <w:t>[DELETE] Delete a Personalization Variable — /api/3/personalizations/{{variableId}}</w:t>
      </w:r>
    </w:p>
    <w:p>
      <w:pPr>
        <w:pStyle w:val="ListBullet"/>
      </w:pPr>
      <w:r>
        <w:t>[PATCH] Lock a Personalization Variable — /personalizations/{{variableId}}/lock</w:t>
      </w:r>
    </w:p>
    <w:p>
      <w:pPr>
        <w:pStyle w:val="ListBullet"/>
      </w:pPr>
      <w:r>
        <w:t>[GET] Retrieve a Personalization Variable — /api/3/personalizations/{{variableId}}</w:t>
      </w:r>
    </w:p>
    <w:p>
      <w:r>
        <w:br w:type="page"/>
      </w:r>
    </w:p>
    <w:p>
      <w:pPr>
        <w:pStyle w:val="Heading2"/>
      </w:pPr>
      <w:r>
        <w:t>306. [DELETE] Delete a Personalization Variable</w:t>
      </w:r>
    </w:p>
    <w:p>
      <w:r>
        <w:rPr>
          <w:b/>
        </w:rPr>
        <w:t xml:space="preserve">Endpoint: </w:t>
      </w:r>
      <w:r>
        <w:rPr>
          <w:rFonts w:ascii="Courier New" w:hAnsi="Courier New"/>
          <w:sz w:val="18"/>
        </w:rPr>
        <w:t>/api/3/personalizations/{{variableId}}</w:t>
      </w:r>
    </w:p>
    <w:p>
      <w:pPr>
        <w:pStyle w:val="Heading3"/>
      </w:pPr>
      <w:r>
        <w:t>Prerequisites</w:t>
      </w:r>
    </w:p>
    <w:p>
      <w:pPr>
        <w:pStyle w:val="ListBullet"/>
      </w:pPr>
      <w:r>
        <w:t>You must have permission to manage (delete) personalization variables in the ActiveCampaign account.</w:t>
      </w:r>
    </w:p>
    <w:p>
      <w:pPr>
        <w:pStyle w:val="Heading3"/>
      </w:pPr>
      <w:r>
        <w:t>Method</w:t>
      </w:r>
    </w:p>
    <w:p>
      <w:r>
        <w:t>DELETE</w:t>
      </w:r>
    </w:p>
    <w:p>
      <w:pPr>
        <w:pStyle w:val="Heading3"/>
      </w:pPr>
      <w:r>
        <w:t>URL</w:t>
      </w:r>
    </w:p>
    <w:p>
      <w:r>
        <w:t>{{ACTIVE_CAMPAIGN_API_URL}}/api/3/personalizations/{{variableID}}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personalization variable (also referred to as a “variable”/“personalization”) by its ID.</w:t>
      </w:r>
    </w:p>
    <w:p>
      <w:pPr>
        <w:pStyle w:val="Heading3"/>
      </w:pPr>
      <w:r>
        <w:t>Enforcement Rules</w:t>
      </w:r>
    </w:p>
    <w:p>
      <w:pPr>
        <w:pStyle w:val="ListBullet"/>
      </w:pPr>
      <w:r>
        <w:t>The variableID path parameter must always be present.</w:t>
      </w:r>
    </w:p>
    <w:p>
      <w:pPr>
        <w:pStyle w:val="ListBullet"/>
      </w:pPr>
      <w:r>
        <w:t>If the user provides a variableID, use that value directly.</w:t>
      </w:r>
    </w:p>
    <w:p>
      <w:pPr>
        <w:pStyle w:val="ListBullet"/>
      </w:pPr>
      <w:r>
        <w:t>Do not call the API with a missing or empty variableID (e.g., avoid /personalizations//).</w:t>
      </w:r>
    </w:p>
    <w:p>
      <w:pPr>
        <w:pStyle w:val="ListBullet"/>
      </w:pPr>
      <w:r>
        <w:t>Always construct the path as /personalizations/{{variableID}}, where {{variableID}} is a non-empty integer value.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/personalizations/12</w:t>
        <w:br/>
        <w:t>/personalizations/1</w:t>
      </w:r>
    </w:p>
    <w:p>
      <w:pPr>
        <w:pStyle w:val="Heading3"/>
      </w:pPr>
      <w:r>
        <w:t>Invalid Examples</w:t>
      </w:r>
    </w:p>
    <w:p>
      <w:r>
        <w:rPr>
          <w:b/>
          <w:color w:val="666666"/>
          <w:sz w:val="16"/>
        </w:rPr>
        <w:t>[http]</w:t>
      </w:r>
    </w:p>
    <w:p>
      <w:pPr>
        <w:shd w:fill="F2F2F2" w:val="clear"/>
      </w:pPr>
      <w:r>
        <w:rPr>
          <w:rFonts w:ascii="Courier New" w:hAnsi="Courier New"/>
          <w:sz w:val="17"/>
        </w:rPr>
        <w:t>/personalizations/</w:t>
        <w:br/>
        <w:t>/personalizations</w:t>
        <w:br/>
        <w:t>/personalizations/{{empty}}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variableID</w:t>
            </w:r>
          </w:p>
        </w:tc>
        <w:tc>
          <w:tcPr>
            <w:tcW w:type="dxa" w:w="2880"/>
          </w:tcPr>
          <w:p>
            <w:r>
              <w:t>integer (int32)</w:t>
            </w:r>
          </w:p>
        </w:tc>
        <w:tc>
          <w:tcPr>
            <w:tcW w:type="dxa" w:w="2880"/>
          </w:tcPr>
          <w:p>
            <w:r>
              <w:t>ID of the personalization/variable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"No Result found for Personalization with id 22"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why the request failed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'{{ACTIVE_CAMPAIGN_API_URL}}/api/3/personalizations/12' \</w:t>
        <w:br/>
        <w:t xml:space="preserve"> --header 'Accept: application/json'</w:t>
      </w:r>
    </w:p>
    <w:p>
      <w:pPr>
        <w:pStyle w:val="Heading3"/>
      </w:pPr>
      <w:r>
        <w:t>Notes</w:t>
      </w:r>
    </w:p>
    <w:p>
      <w:pPr>
        <w:pStyle w:val="ListBullet"/>
      </w:pPr>
      <w:r>
        <w:t>The documentation notes behavior about creating personalization variables (duplicate tags get a _X suffix). That behavior does not affect this delete endpoint, which deletes strictly by variableID.</w:t>
      </w:r>
    </w:p>
    <w:p>
      <w:pPr>
        <w:pStyle w:val="Heading3"/>
      </w:pPr>
      <w:r>
        <w:t>Related personalizations actions</w:t>
      </w:r>
    </w:p>
    <w:p>
      <w:pPr>
        <w:pStyle w:val="ListBullet"/>
      </w:pPr>
      <w:r>
        <w:t>[PUT] Edit a Personalization Variable — /api/3/personalizations/{{variableId}}</w:t>
      </w:r>
    </w:p>
    <w:p>
      <w:pPr>
        <w:pStyle w:val="ListBullet"/>
      </w:pPr>
      <w:r>
        <w:t>[GET] List Personalization Variables — /api/3/personalizations</w:t>
      </w:r>
    </w:p>
    <w:p>
      <w:pPr>
        <w:pStyle w:val="ListBullet"/>
      </w:pPr>
      <w:r>
        <w:t>[POST] Create a Personalization Variable — /api/3/personalizations</w:t>
      </w:r>
    </w:p>
    <w:p>
      <w:pPr>
        <w:pStyle w:val="ListBullet"/>
      </w:pPr>
      <w:r>
        <w:t>[DELETE] Bulk Delete Personalization Variables — /api/3/personalizations/bulkdelete</w:t>
      </w:r>
    </w:p>
    <w:p>
      <w:pPr>
        <w:pStyle w:val="ListBullet"/>
      </w:pPr>
      <w:r>
        <w:t>[PATCH] Lock a Personalization Variable — /personalizations/{{variableId}}/lock</w:t>
      </w:r>
    </w:p>
    <w:p>
      <w:pPr>
        <w:pStyle w:val="ListBullet"/>
      </w:pPr>
      <w:r>
        <w:t>[GET] Retrieve a Personalization Variable — /api/3/personalizations/{{variableId}}</w:t>
      </w:r>
    </w:p>
    <w:p>
      <w:r>
        <w:br w:type="page"/>
      </w:r>
    </w:p>
    <w:p>
      <w:pPr>
        <w:pStyle w:val="Heading2"/>
      </w:pPr>
      <w:r>
        <w:t>307. [PATCH] Lock a Personalization Variable</w:t>
      </w:r>
    </w:p>
    <w:p>
      <w:r>
        <w:rPr>
          <w:b/>
        </w:rPr>
        <w:t xml:space="preserve">Endpoint: </w:t>
      </w:r>
      <w:r>
        <w:rPr>
          <w:rFonts w:ascii="Courier New" w:hAnsi="Courier New"/>
          <w:sz w:val="18"/>
        </w:rPr>
        <w:t>/personalizations/{{variableId}}/lock</w:t>
      </w:r>
    </w:p>
    <w:p>
      <w:pPr>
        <w:pStyle w:val="Heading3"/>
      </w:pPr>
      <w:r>
        <w:t>Prerequisites</w:t>
      </w:r>
    </w:p>
    <w:p>
      <w:pPr>
        <w:pStyle w:val="ListBullet"/>
      </w:pPr>
      <w:r>
        <w:t>You must be an admin user to lock (or unlock) personalizations.</w:t>
      </w:r>
    </w:p>
    <w:p>
      <w:pPr>
        <w:pStyle w:val="Heading3"/>
      </w:pPr>
      <w:r>
        <w:t>Method</w:t>
      </w:r>
    </w:p>
    <w:p>
      <w:r>
        <w:t>PATCH</w:t>
      </w:r>
    </w:p>
    <w:p>
      <w:pPr>
        <w:pStyle w:val="Heading3"/>
      </w:pPr>
      <w:r>
        <w:t>URL</w:t>
      </w:r>
    </w:p>
    <w:p>
      <w:r>
        <w:t>{{ACTIVE_CAMPAIGN_API_URL}}/api/3/personalizations/{{variableID}}/lock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Locks a personalization (message) variable to prevent unauthorized editing or being overwritten by third-party integrations. Only admin users can lock or unlock a personalization variable.</w:t>
      </w:r>
    </w:p>
    <w:p>
      <w:pPr>
        <w:pStyle w:val="Heading3"/>
      </w:pPr>
      <w:r>
        <w:t>Enforcement Rules</w:t>
      </w:r>
    </w:p>
    <w:p>
      <w:pPr>
        <w:pStyle w:val="ListBullet"/>
      </w:pPr>
      <w:r>
        <w:t>The variableID path parameter must always be present.</w:t>
      </w:r>
    </w:p>
    <w:p>
      <w:pPr>
        <w:pStyle w:val="ListBullet"/>
      </w:pPr>
      <w:r>
        <w:t>If the user provides a variableID, use that value directly.</w:t>
      </w:r>
    </w:p>
    <w:p>
      <w:pPr>
        <w:pStyle w:val="ListBullet"/>
      </w:pPr>
      <w:r>
        <w:t>Do not call the API with a missing or empty variableID (e.g., avoid /personalizations//lock).</w:t>
      </w:r>
    </w:p>
    <w:p>
      <w:pPr>
        <w:pStyle w:val="ListBullet"/>
      </w:pPr>
      <w:r>
        <w:t>Always construct the path as /personalizations/{{variableID}}/lock, where {{variableID}} is a non-empty string.</w:t>
      </w:r>
    </w:p>
    <w:p>
      <w:pPr>
        <w:pStyle w:val="ListBullet"/>
      </w:pPr>
      <w:r>
        <w:t>Do not infer or guess the variableID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/personalizations/123/lock</w:t>
        <w:br/>
        <w:t>/personalizations/abc123/lock</w:t>
      </w:r>
    </w:p>
    <w:p>
      <w:pPr>
        <w:pStyle w:val="Heading3"/>
      </w:pPr>
      <w:r>
        <w:t>Invalid Examples</w:t>
      </w:r>
    </w:p>
    <w:p>
      <w:r>
        <w:rPr>
          <w:b/>
          <w:color w:val="666666"/>
          <w:sz w:val="16"/>
        </w:rPr>
        <w:t>[http]</w:t>
      </w:r>
    </w:p>
    <w:p>
      <w:pPr>
        <w:shd w:fill="F2F2F2" w:val="clear"/>
      </w:pPr>
      <w:r>
        <w:rPr>
          <w:rFonts w:ascii="Courier New" w:hAnsi="Courier New"/>
          <w:sz w:val="17"/>
        </w:rPr>
        <w:t>/personalizations//lock</w:t>
        <w:br/>
        <w:t>/personalizations/lock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variableID</w:t>
            </w:r>
          </w:p>
        </w:tc>
        <w:tc>
          <w:tcPr>
            <w:tcW w:type="dxa" w:w="2880"/>
          </w:tcPr>
          <w:p>
            <w:r>
              <w:t>string</w:t>
            </w:r>
          </w:p>
        </w:tc>
        <w:tc>
          <w:tcPr>
            <w:tcW w:type="dxa" w:w="2880"/>
          </w:tcPr>
          <w:p>
            <w:r>
              <w:t>The personalization variable ID to lock.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"Personalization updated successfully"</w:t>
        <w:br/>
        <w:t>}</w:t>
      </w:r>
    </w:p>
    <w:p>
      <w:pPr>
        <w:pStyle w:val="Heading3"/>
      </w:pPr>
      <w:r>
        <w:t>Error Response (200 OK) — No rights to lock (not an admin)</w:t>
      </w:r>
    </w:p>
    <w:p>
      <w:r>
        <w:rPr>
          <w:b/>
          <w:color w:val="666666"/>
          <w:sz w:val="16"/>
        </w:rPr>
        <w:t>[json]</w:t>
      </w:r>
    </w:p>
    <w:p>
      <w:pPr>
        <w:shd w:fill="F2F2F2" w:val="clear"/>
      </w:pPr>
      <w:r>
        <w:rPr>
          <w:rFonts w:ascii="Courier New" w:hAnsi="Courier New"/>
          <w:sz w:val="17"/>
        </w:rPr>
        <w:t>{</w:t>
        <w:br/>
        <w:t xml:space="preserve"> "success": false,</w:t>
        <w:br/>
        <w:t xml:space="preserve"> "message": "Only admin can lock/unlock personalizations"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lock operation succeeded.</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'{{ACTIVE_CAMPAIGN_API_URL}}/api/3/personalizations/123/lock' \</w:t>
        <w:br/>
        <w:t xml:space="preserve"> --header 'Accept: application/json'</w:t>
      </w:r>
    </w:p>
    <w:p>
      <w:pPr>
        <w:pStyle w:val="Heading3"/>
      </w:pPr>
      <w:r>
        <w:t>Behavior</w:t>
      </w:r>
    </w:p>
    <w:p>
      <w:pPr>
        <w:pStyle w:val="ListBullet"/>
      </w:pPr>
      <w:r>
        <w:t>Validates that variableID is present in the URL path.</w:t>
      </w:r>
    </w:p>
    <w:p>
      <w:pPr>
        <w:pStyle w:val="ListBullet"/>
      </w:pPr>
      <w:r>
        <w:t>Attempts to lock the specified personalization variable.</w:t>
      </w:r>
    </w:p>
    <w:p>
      <w:pPr>
        <w:pStyle w:val="ListBullet"/>
      </w:pPr>
      <w:r>
        <w:t>Returns a JSON object indicating success/failure and a message (including when the caller is not an admin).</w:t>
      </w:r>
    </w:p>
    <w:p>
      <w:pPr>
        <w:pStyle w:val="Heading3"/>
      </w:pPr>
      <w:r>
        <w:t>Related personalizations actions</w:t>
      </w:r>
    </w:p>
    <w:p>
      <w:pPr>
        <w:pStyle w:val="ListBullet"/>
      </w:pPr>
      <w:r>
        <w:t>[PUT] Edit a Personalization Variable — /api/3/personalizations/{{variableId}}</w:t>
      </w:r>
    </w:p>
    <w:p>
      <w:pPr>
        <w:pStyle w:val="ListBullet"/>
      </w:pPr>
      <w:r>
        <w:t>[GET] List Personalization Variables — /api/3/personalizations</w:t>
      </w:r>
    </w:p>
    <w:p>
      <w:pPr>
        <w:pStyle w:val="ListBullet"/>
      </w:pPr>
      <w:r>
        <w:t>[POST] Create a Personalization Variable — /api/3/personalizations</w:t>
      </w:r>
    </w:p>
    <w:p>
      <w:pPr>
        <w:pStyle w:val="ListBullet"/>
      </w:pPr>
      <w:r>
        <w:t>[DELETE] Bulk Delete Personalization Variables — /api/3/personalizations/bulkdelete</w:t>
      </w:r>
    </w:p>
    <w:p>
      <w:pPr>
        <w:pStyle w:val="ListBullet"/>
      </w:pPr>
      <w:r>
        <w:t>[DELETE] Delete a Personalization Variable — /api/3/personalizations/{{variableId}}</w:t>
      </w:r>
    </w:p>
    <w:p>
      <w:pPr>
        <w:pStyle w:val="ListBullet"/>
      </w:pPr>
      <w:r>
        <w:t>[GET] Retrieve a Personalization Variable — /api/3/personalizations/{{variableId}}</w:t>
      </w:r>
    </w:p>
    <w:p>
      <w:r>
        <w:br w:type="page"/>
      </w:r>
    </w:p>
    <w:p>
      <w:pPr>
        <w:pStyle w:val="Heading2"/>
      </w:pPr>
      <w:r>
        <w:t>308. [GET] Retrieve a Personalization Variable</w:t>
      </w:r>
    </w:p>
    <w:p>
      <w:r>
        <w:rPr>
          <w:b/>
        </w:rPr>
        <w:t xml:space="preserve">Endpoint: </w:t>
      </w:r>
      <w:r>
        <w:rPr>
          <w:rFonts w:ascii="Courier New" w:hAnsi="Courier New"/>
          <w:sz w:val="18"/>
        </w:rPr>
        <w:t>/api/3/personalizations/{{variableId}}</w:t>
      </w:r>
    </w:p>
    <w:p>
      <w:pPr>
        <w:pStyle w:val="Heading3"/>
      </w:pPr>
      <w:r>
        <w:t>Prerequisites</w:t>
      </w:r>
    </w:p>
    <w:p>
      <w:pPr>
        <w:pStyle w:val="ListBullet"/>
      </w:pPr>
      <w:r>
        <w:t>Access to personalization variables in the ActiveCampaign account</w:t>
      </w:r>
    </w:p>
    <w:p>
      <w:pPr>
        <w:pStyle w:val="Heading3"/>
      </w:pPr>
      <w:r>
        <w:t>Method</w:t>
      </w:r>
    </w:p>
    <w:p>
      <w:r>
        <w:t>GET</w:t>
      </w:r>
    </w:p>
    <w:p>
      <w:pPr>
        <w:pStyle w:val="Heading3"/>
      </w:pPr>
      <w:r>
        <w:t>URL</w:t>
      </w:r>
    </w:p>
    <w:p>
      <w:r>
        <w:t>{{ACTIVE_CAMPAIGN_API_URL}}/api/3/personalizations/{{variableID}}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individual personalization variable by its ID.</w:t>
      </w:r>
    </w:p>
    <w:p>
      <w:pPr>
        <w:pStyle w:val="Heading3"/>
      </w:pPr>
      <w:r>
        <w:t>Enforcement Rules</w:t>
      </w:r>
    </w:p>
    <w:p>
      <w:pPr>
        <w:pStyle w:val="ListBullet"/>
      </w:pPr>
      <w:r>
        <w:t>The variableID path parameter must always be present.</w:t>
      </w:r>
    </w:p>
    <w:p>
      <w:pPr>
        <w:pStyle w:val="ListBullet"/>
      </w:pPr>
      <w:r>
        <w:t>If the user provides a variableID, use that value directly.</w:t>
      </w:r>
    </w:p>
    <w:p>
      <w:pPr>
        <w:pStyle w:val="ListBullet"/>
      </w:pPr>
      <w:r>
        <w:t>Do not call the API with a missing or empty variableID (e.g., avoid /personalizations// or /personalizations).</w:t>
      </w:r>
    </w:p>
    <w:p>
      <w:pPr>
        <w:pStyle w:val="ListBullet"/>
      </w:pPr>
      <w:r>
        <w:t>Always construct the path as /personalizations/{{variableID}}, where {{variableID}}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/personalizations/8</w:t>
        <w:br/>
        <w:t>/personalizations/15</w:t>
      </w:r>
    </w:p>
    <w:p>
      <w:pPr>
        <w:pStyle w:val="Heading3"/>
      </w:pPr>
      <w:r>
        <w:t>Invalid Examples</w:t>
      </w:r>
    </w:p>
    <w:p>
      <w:r>
        <w:rPr>
          <w:b/>
          <w:color w:val="666666"/>
          <w:sz w:val="16"/>
        </w:rPr>
        <w:t>[http]</w:t>
      </w:r>
    </w:p>
    <w:p>
      <w:pPr>
        <w:shd w:fill="F2F2F2" w:val="clear"/>
      </w:pPr>
      <w:r>
        <w:rPr>
          <w:rFonts w:ascii="Courier New" w:hAnsi="Courier New"/>
          <w:sz w:val="17"/>
        </w:rPr>
        <w:t>/personalizations//</w:t>
        <w:br/>
        <w:t>/personalizations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variableID</w:t>
            </w:r>
          </w:p>
        </w:tc>
        <w:tc>
          <w:tcPr>
            <w:tcW w:type="dxa" w:w="2880"/>
          </w:tcPr>
          <w:p>
            <w:r>
              <w:t>integer</w:t>
            </w:r>
          </w:p>
        </w:tc>
        <w:tc>
          <w:tcPr>
            <w:tcW w:type="dxa" w:w="2880"/>
          </w:tcPr>
          <w:p>
            <w:r>
              <w:t>ID (int) of the personalization variable.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"personalization": {</w:t>
        <w:br/>
        <w:t xml:space="preserve"> "name": "brand new name",</w:t>
        <w:br/>
        <w:t xml:space="preserve"> "tag": "brand-new-tag",</w:t>
        <w:br/>
        <w:t xml:space="preserve"> "format": "text",</w:t>
        <w:br/>
        <w:t xml:space="preserve"> "content": "Hello World!",</w:t>
        <w:br/>
        <w:t xml:space="preserve"> "listIds": "2,3,5,4",</w:t>
        <w:br/>
        <w:t xml:space="preserve"> "listNames": "Another List,League Players,real,Test Segmentation",</w:t>
        <w:br/>
        <w:t xml:space="preserve"> "listsCount": "4",</w:t>
        <w:br/>
        <w:t xml:space="preserve"> "isLocked": false,</w:t>
        <w:br/>
        <w:t xml:space="preserve"> "links": [],</w:t>
        <w:br/>
        <w:t xml:space="preserve"> "id": "8"</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Result found for Personalization with id 15"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personalization</w:t>
            </w:r>
          </w:p>
        </w:tc>
        <w:tc>
          <w:tcPr>
            <w:tcW w:type="dxa" w:w="2880"/>
          </w:tcPr>
          <w:p>
            <w:r>
              <w:t>object</w:t>
            </w:r>
          </w:p>
        </w:tc>
        <w:tc>
          <w:tcPr>
            <w:tcW w:type="dxa" w:w="2880"/>
          </w:tcPr>
          <w:p>
            <w:r>
              <w:t>The personalization variable object.</w:t>
            </w:r>
          </w:p>
        </w:tc>
      </w:tr>
      <w:tr>
        <w:tc>
          <w:tcPr>
            <w:tcW w:type="dxa" w:w="2880"/>
          </w:tcPr>
          <w:p>
            <w:r>
              <w:t>personalization.name</w:t>
            </w:r>
          </w:p>
        </w:tc>
        <w:tc>
          <w:tcPr>
            <w:tcW w:type="dxa" w:w="2880"/>
          </w:tcPr>
          <w:p>
            <w:r>
              <w:t>string</w:t>
            </w:r>
          </w:p>
        </w:tc>
        <w:tc>
          <w:tcPr>
            <w:tcW w:type="dxa" w:w="2880"/>
          </w:tcPr>
          <w:p>
            <w:r>
              <w:t>Name of the personalization variable.</w:t>
            </w:r>
          </w:p>
        </w:tc>
      </w:tr>
      <w:tr>
        <w:tc>
          <w:tcPr>
            <w:tcW w:type="dxa" w:w="2880"/>
          </w:tcPr>
          <w:p>
            <w:r>
              <w:t>personalization.tag</w:t>
            </w:r>
          </w:p>
        </w:tc>
        <w:tc>
          <w:tcPr>
            <w:tcW w:type="dxa" w:w="2880"/>
          </w:tcPr>
          <w:p>
            <w:r>
              <w:t>string</w:t>
            </w:r>
          </w:p>
        </w:tc>
        <w:tc>
          <w:tcPr>
            <w:tcW w:type="dxa" w:w="2880"/>
          </w:tcPr>
          <w:p>
            <w:r>
              <w:t>Tag/identifier for the personalization variable.</w:t>
            </w:r>
          </w:p>
        </w:tc>
      </w:tr>
      <w:tr>
        <w:tc>
          <w:tcPr>
            <w:tcW w:type="dxa" w:w="2880"/>
          </w:tcPr>
          <w:p>
            <w:r>
              <w:t>personalization.format</w:t>
            </w:r>
          </w:p>
        </w:tc>
        <w:tc>
          <w:tcPr>
            <w:tcW w:type="dxa" w:w="2880"/>
          </w:tcPr>
          <w:p>
            <w:r>
              <w:t>string</w:t>
            </w:r>
          </w:p>
        </w:tc>
        <w:tc>
          <w:tcPr>
            <w:tcW w:type="dxa" w:w="2880"/>
          </w:tcPr>
          <w:p>
            <w:r>
              <w:t>Format of the variable (example shown: text).</w:t>
            </w:r>
          </w:p>
        </w:tc>
      </w:tr>
      <w:tr>
        <w:tc>
          <w:tcPr>
            <w:tcW w:type="dxa" w:w="2880"/>
          </w:tcPr>
          <w:p>
            <w:r>
              <w:t>personalization.content</w:t>
            </w:r>
          </w:p>
        </w:tc>
        <w:tc>
          <w:tcPr>
            <w:tcW w:type="dxa" w:w="2880"/>
          </w:tcPr>
          <w:p>
            <w:r>
              <w:t>string</w:t>
            </w:r>
          </w:p>
        </w:tc>
        <w:tc>
          <w:tcPr>
            <w:tcW w:type="dxa" w:w="2880"/>
          </w:tcPr>
          <w:p>
            <w:r>
              <w:t>Content/value of the personalization variable.</w:t>
            </w:r>
          </w:p>
        </w:tc>
      </w:tr>
      <w:tr>
        <w:tc>
          <w:tcPr>
            <w:tcW w:type="dxa" w:w="2880"/>
          </w:tcPr>
          <w:p>
            <w:r>
              <w:t>personalization.listIds</w:t>
            </w:r>
          </w:p>
        </w:tc>
        <w:tc>
          <w:tcPr>
            <w:tcW w:type="dxa" w:w="2880"/>
          </w:tcPr>
          <w:p>
            <w:r>
              <w:t>string</w:t>
            </w:r>
          </w:p>
        </w:tc>
        <w:tc>
          <w:tcPr>
            <w:tcW w:type="dxa" w:w="2880"/>
          </w:tcPr>
          <w:p>
            <w:r>
              <w:t>Comma-separated list IDs associated with the variable (example: "2,3,5,4").</w:t>
            </w:r>
          </w:p>
        </w:tc>
      </w:tr>
      <w:tr>
        <w:tc>
          <w:tcPr>
            <w:tcW w:type="dxa" w:w="2880"/>
          </w:tcPr>
          <w:p>
            <w:r>
              <w:t>personalization.listNames</w:t>
            </w:r>
          </w:p>
        </w:tc>
        <w:tc>
          <w:tcPr>
            <w:tcW w:type="dxa" w:w="2880"/>
          </w:tcPr>
          <w:p>
            <w:r>
              <w:t>string</w:t>
            </w:r>
          </w:p>
        </w:tc>
        <w:tc>
          <w:tcPr>
            <w:tcW w:type="dxa" w:w="2880"/>
          </w:tcPr>
          <w:p>
            <w:r>
              <w:t>Comma-separated list names associated with the variable.</w:t>
            </w:r>
          </w:p>
        </w:tc>
      </w:tr>
      <w:tr>
        <w:tc>
          <w:tcPr>
            <w:tcW w:type="dxa" w:w="2880"/>
          </w:tcPr>
          <w:p>
            <w:r>
              <w:t>personalization.listsCount</w:t>
            </w:r>
          </w:p>
        </w:tc>
        <w:tc>
          <w:tcPr>
            <w:tcW w:type="dxa" w:w="2880"/>
          </w:tcPr>
          <w:p>
            <w:r>
              <w:t>string</w:t>
            </w:r>
          </w:p>
        </w:tc>
        <w:tc>
          <w:tcPr>
            <w:tcW w:type="dxa" w:w="2880"/>
          </w:tcPr>
          <w:p>
            <w:r>
              <w:t>Count of lists associated with the variable (example shown as a string: "4").</w:t>
            </w:r>
          </w:p>
        </w:tc>
      </w:tr>
      <w:tr>
        <w:tc>
          <w:tcPr>
            <w:tcW w:type="dxa" w:w="2880"/>
          </w:tcPr>
          <w:p>
            <w:r>
              <w:t>personalization.isLocked</w:t>
            </w:r>
          </w:p>
        </w:tc>
        <w:tc>
          <w:tcPr>
            <w:tcW w:type="dxa" w:w="2880"/>
          </w:tcPr>
          <w:p>
            <w:r>
              <w:t>boolean</w:t>
            </w:r>
          </w:p>
        </w:tc>
        <w:tc>
          <w:tcPr>
            <w:tcW w:type="dxa" w:w="2880"/>
          </w:tcPr>
          <w:p>
            <w:r>
              <w:t>Whether the variable is locked.</w:t>
            </w:r>
          </w:p>
        </w:tc>
      </w:tr>
      <w:tr>
        <w:tc>
          <w:tcPr>
            <w:tcW w:type="dxa" w:w="2880"/>
          </w:tcPr>
          <w:p>
            <w:r>
              <w:t>personalization.links</w:t>
            </w:r>
          </w:p>
        </w:tc>
        <w:tc>
          <w:tcPr>
            <w:tcW w:type="dxa" w:w="2880"/>
          </w:tcPr>
          <w:p>
            <w:r>
              <w:t>array</w:t>
            </w:r>
          </w:p>
        </w:tc>
        <w:tc>
          <w:tcPr>
            <w:tcW w:type="dxa" w:w="2880"/>
          </w:tcPr>
          <w:p>
            <w:r>
              <w:t>Related links (structure not specified).</w:t>
            </w:r>
          </w:p>
        </w:tc>
      </w:tr>
      <w:tr>
        <w:tc>
          <w:tcPr>
            <w:tcW w:type="dxa" w:w="2880"/>
          </w:tcPr>
          <w:p>
            <w:r>
              <w:t>personalization.id</w:t>
            </w:r>
          </w:p>
        </w:tc>
        <w:tc>
          <w:tcPr>
            <w:tcW w:type="dxa" w:w="2880"/>
          </w:tcPr>
          <w:p>
            <w:r>
              <w:t>string</w:t>
            </w:r>
          </w:p>
        </w:tc>
        <w:tc>
          <w:tcPr>
            <w:tcW w:type="dxa" w:w="2880"/>
          </w:tcPr>
          <w:p>
            <w:r>
              <w:t>ID of the personalization variable (example shown as a string: "8").</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'{{ACTIVE_CAMPAIGN_API_URL}}/api/3/personalizations/8' \</w:t>
        <w:br/>
        <w:t xml:space="preserve"> --header 'Accept: application/json'</w:t>
      </w:r>
    </w:p>
    <w:p>
      <w:pPr>
        <w:pStyle w:val="Heading3"/>
      </w:pPr>
      <w:r>
        <w:t>Example Usage</w:t>
      </w:r>
    </w:p>
    <w:p>
      <w:pPr>
        <w:pStyle w:val="Heading3"/>
      </w:pPr>
      <w:r>
        <w:t>Example 1: Retrieve a Variable by ID</w:t>
      </w:r>
    </w:p>
    <w:p>
      <w:r>
        <w:rPr>
          <w:b/>
          <w:color w:val="666666"/>
          <w:sz w:val="16"/>
        </w:rPr>
        <w:t>[bash]</w:t>
      </w:r>
    </w:p>
    <w:p>
      <w:pPr>
        <w:shd w:fill="F2F2F2" w:val="clear"/>
      </w:pPr>
      <w:r>
        <w:rPr>
          <w:rFonts w:ascii="Courier New" w:hAnsi="Courier New"/>
          <w:sz w:val="17"/>
        </w:rPr>
        <w:t>curl --location '{{ACTIVE_CAMPAIGN_API_URL}}/api/3/personalizations/15' \</w:t>
        <w:br/>
        <w:t xml:space="preserve"> --header 'Accept: application/json'</w:t>
      </w:r>
    </w:p>
    <w:p>
      <w:pPr>
        <w:pStyle w:val="Heading3"/>
      </w:pPr>
      <w:r>
        <w:t>Notes</w:t>
      </w:r>
    </w:p>
    <w:p>
      <w:pPr>
        <w:pStyle w:val="ListBullet"/>
      </w:pPr>
      <w:r>
        <w:t>Although the path parameter is documented as an integer (int32), the response example shows personalization.id as a string. Preserve response field types as returned by the API.</w:t>
      </w:r>
    </w:p>
    <w:p>
      <w:pPr>
        <w:pStyle w:val="Heading3"/>
      </w:pPr>
      <w:r>
        <w:t>Related personalizations actions</w:t>
      </w:r>
    </w:p>
    <w:p>
      <w:pPr>
        <w:pStyle w:val="ListBullet"/>
      </w:pPr>
      <w:r>
        <w:t>[PUT] Edit a Personalization Variable — /api/3/personalizations/{{variableId}}</w:t>
      </w:r>
    </w:p>
    <w:p>
      <w:pPr>
        <w:pStyle w:val="ListBullet"/>
      </w:pPr>
      <w:r>
        <w:t>[GET] List Personalization Variables — /api/3/personalizations</w:t>
      </w:r>
    </w:p>
    <w:p>
      <w:pPr>
        <w:pStyle w:val="ListBullet"/>
      </w:pPr>
      <w:r>
        <w:t>[POST] Create a Personalization Variable — /api/3/personalizations</w:t>
      </w:r>
    </w:p>
    <w:p>
      <w:pPr>
        <w:pStyle w:val="ListBullet"/>
      </w:pPr>
      <w:r>
        <w:t>[DELETE] Bulk Delete Personalization Variables — /api/3/personalizations/bulkdelete</w:t>
      </w:r>
    </w:p>
    <w:p>
      <w:pPr>
        <w:pStyle w:val="ListBullet"/>
      </w:pPr>
      <w:r>
        <w:t>[DELETE] Delete a Personalization Variable — /api/3/personalizations/{{variableId}}</w:t>
      </w:r>
    </w:p>
    <w:p>
      <w:pPr>
        <w:pStyle w:val="ListBullet"/>
      </w:pPr>
      <w:r>
        <w:t>[PATCH] Lock a Personalization Variable — /personalizations/{{variableId}}/lock</w:t>
      </w:r>
    </w:p>
    <w:p>
      <w:r>
        <w:br w:type="page"/>
      </w:r>
    </w:p>
    <w:p>
      <w:pPr>
        <w:pStyle w:val="Heading2"/>
      </w:pPr>
      <w:r>
        <w:t>309. [PATCH] Unlock a Personalization Variable</w:t>
      </w:r>
    </w:p>
    <w:p>
      <w:r>
        <w:rPr>
          <w:b/>
        </w:rPr>
        <w:t xml:space="preserve">Endpoint: </w:t>
      </w:r>
      <w:r>
        <w:rPr>
          <w:rFonts w:ascii="Courier New" w:hAnsi="Courier New"/>
          <w:sz w:val="18"/>
        </w:rPr>
        <w:t>/personalizations/{{variableId}}/unlock</w:t>
      </w:r>
    </w:p>
    <w:p>
      <w:pPr>
        <w:pStyle w:val="Heading3"/>
      </w:pPr>
      <w:r>
        <w:t>Prerequisites</w:t>
      </w:r>
    </w:p>
    <w:p>
      <w:pPr>
        <w:pStyle w:val="ListBullet"/>
      </w:pPr>
      <w:r>
        <w:t>You must be an admin user to lock or unlock a personalization (message) variable.</w:t>
      </w:r>
    </w:p>
    <w:p>
      <w:pPr>
        <w:pStyle w:val="Heading3"/>
      </w:pPr>
      <w:r>
        <w:t>Method</w:t>
      </w:r>
    </w:p>
    <w:p>
      <w:r>
        <w:t>PATCH</w:t>
      </w:r>
    </w:p>
    <w:p>
      <w:pPr>
        <w:pStyle w:val="Heading3"/>
      </w:pPr>
      <w:r>
        <w:t>URL</w:t>
      </w:r>
    </w:p>
    <w:p>
      <w:r>
        <w:t>{{ACTIVE_CAMPAIGN_API_URL}}/api/3/personalizations/{{variableID}}/unlock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Unlocks a previously locked personalization variable to allow editing. Only admin users can lock or unlock a message variable.</w:t>
      </w:r>
    </w:p>
    <w:p>
      <w:pPr>
        <w:pStyle w:val="Heading3"/>
      </w:pPr>
      <w:r>
        <w:t>Enforcement Rules</w:t>
      </w:r>
    </w:p>
    <w:p>
      <w:pPr>
        <w:pStyle w:val="ListBullet"/>
      </w:pPr>
      <w:r>
        <w:t>The variableID path parameter must always be present.</w:t>
      </w:r>
    </w:p>
    <w:p>
      <w:pPr>
        <w:pStyle w:val="ListBullet"/>
      </w:pPr>
      <w:r>
        <w:t>If the user provides a variableID, use that value directly.</w:t>
      </w:r>
    </w:p>
    <w:p>
      <w:pPr>
        <w:pStyle w:val="ListBullet"/>
      </w:pPr>
      <w:r>
        <w:t>Do not call the API with a missing or empty variableID (e.g., avoid /personalizations//unlock).</w:t>
      </w:r>
    </w:p>
    <w:p>
      <w:pPr>
        <w:pStyle w:val="ListBullet"/>
      </w:pPr>
      <w:r>
        <w:t>Always construct the path as /personalizations/{{variableID}}/unlock, where {{variableID}} is a non-empty string.</w:t>
      </w:r>
    </w:p>
    <w:p>
      <w:pPr>
        <w:pStyle w:val="ListBullet"/>
      </w:pPr>
      <w:r>
        <w:t>Do not infer or guess the variableID.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/personalizations/123/unlock</w:t>
        <w:br/>
        <w:t>/personalizations/VARIABLE_ABC/unlock</w:t>
      </w:r>
    </w:p>
    <w:p>
      <w:pPr>
        <w:pStyle w:val="Heading3"/>
      </w:pPr>
      <w:r>
        <w:t>Invalid Examples</w:t>
      </w:r>
    </w:p>
    <w:p>
      <w:r>
        <w:rPr>
          <w:b/>
          <w:color w:val="666666"/>
          <w:sz w:val="16"/>
        </w:rPr>
        <w:t>[http]</w:t>
      </w:r>
    </w:p>
    <w:p>
      <w:pPr>
        <w:shd w:fill="F2F2F2" w:val="clear"/>
      </w:pPr>
      <w:r>
        <w:rPr>
          <w:rFonts w:ascii="Courier New" w:hAnsi="Courier New"/>
          <w:sz w:val="17"/>
        </w:rPr>
        <w:t>/personalizations//unlock</w:t>
        <w:br/>
        <w:t>/personalizations/unlock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variableID</w:t>
            </w:r>
          </w:p>
        </w:tc>
        <w:tc>
          <w:tcPr>
            <w:tcW w:type="dxa" w:w="2880"/>
          </w:tcPr>
          <w:p>
            <w:r>
              <w:t>string</w:t>
            </w:r>
          </w:p>
        </w:tc>
        <w:tc>
          <w:tcPr>
            <w:tcW w:type="dxa" w:w="2880"/>
          </w:tcPr>
          <w:p>
            <w:r>
              <w:t>ID of the personalization variable to unlock.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"Personalization updated successfully"</w:t>
        <w:br/>
        <w:t>}</w:t>
      </w:r>
    </w:p>
    <w:p>
      <w:pPr>
        <w:pStyle w:val="Heading3"/>
      </w:pPr>
      <w:r>
        <w:t>Error Response (200 OK, Not Admin)</w:t>
      </w:r>
    </w:p>
    <w:p>
      <w:r>
        <w:rPr>
          <w:b/>
        </w:rPr>
        <w:t>Note: Note: The documentation examples show a non-admin case also returning HTTP 200 with a message indicating lack of permission.</w:t>
      </w:r>
    </w:p>
    <w:p>
      <w:r>
        <w:rPr>
          <w:b/>
          <w:color w:val="666666"/>
          <w:sz w:val="16"/>
        </w:rPr>
        <w:t>[json]</w:t>
      </w:r>
    </w:p>
    <w:p>
      <w:pPr>
        <w:shd w:fill="F2F2F2" w:val="clear"/>
      </w:pPr>
      <w:r>
        <w:rPr>
          <w:rFonts w:ascii="Courier New" w:hAnsi="Courier New"/>
          <w:sz w:val="17"/>
        </w:rPr>
        <w:t>{</w:t>
        <w:br/>
        <w:t xml:space="preserve"> "success": false,</w:t>
        <w:br/>
        <w:t xml:space="preserve"> "message": "Only admin can lock/unlock personalizations"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unlock operation succeeded.</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'{{ACTIVE_CAMPAIGN_API_URL}}/api/3/personalizations/123/unlock' \</w:t>
        <w:br/>
        <w:t xml:space="preserve"> --header 'Accept: application/json'</w:t>
      </w:r>
    </w:p>
    <w:p>
      <w:pPr>
        <w:pStyle w:val="Heading3"/>
      </w:pPr>
      <w:r>
        <w:t>Example Usage</w:t>
      </w:r>
    </w:p>
    <w:p>
      <w:pPr>
        <w:pStyle w:val="Heading3"/>
      </w:pPr>
      <w:r>
        <w:t>Example 1: Unlock a variable</w:t>
      </w:r>
    </w:p>
    <w:p>
      <w:r>
        <w:rPr>
          <w:b/>
          <w:color w:val="666666"/>
          <w:sz w:val="16"/>
        </w:rPr>
        <w:t>[bash]</w:t>
      </w:r>
    </w:p>
    <w:p>
      <w:pPr>
        <w:shd w:fill="F2F2F2" w:val="clear"/>
      </w:pPr>
      <w:r>
        <w:rPr>
          <w:rFonts w:ascii="Courier New" w:hAnsi="Courier New"/>
          <w:sz w:val="17"/>
        </w:rPr>
        <w:t>curl -X PATCH \</w:t>
        <w:br/>
        <w:t xml:space="preserve"> '{{ACTIVE_CAMPAIGN_API_URL}}/api/3/personalizations/123/unlock' \</w:t>
        <w:br/>
        <w:t xml:space="preserve"> -H 'Accept: application/json'</w:t>
      </w:r>
    </w:p>
    <w:p>
      <w:pPr>
        <w:pStyle w:val="Heading3"/>
      </w:pPr>
      <w:r>
        <w:t>Example 2: Attempt unlock as non-admin (returns message indicating insufficient rights)</w:t>
      </w:r>
    </w:p>
    <w:p>
      <w:pPr>
        <w:pStyle w:val="Heading3"/>
      </w:pPr>
      <w:r>
        <w:t>Notes</w:t>
      </w:r>
    </w:p>
    <w:p>
      <w:pPr>
        <w:pStyle w:val="ListBullet"/>
      </w:pPr>
      <w:r>
        <w:t>No request body is documented for this endpoint.</w:t>
      </w:r>
    </w:p>
    <w:p>
      <w:pPr>
        <w:pStyle w:val="ListBullet"/>
      </w:pPr>
      <w:r>
        <w:t>The examples indicate permission failures may be communicated via the success flag and message text even when the HTTP status code is 200.</w:t>
      </w:r>
    </w:p>
    <w:p>
      <w:pPr>
        <w:pStyle w:val="Heading3"/>
      </w:pPr>
      <w:r>
        <w:t>Related personalizations actions</w:t>
      </w:r>
    </w:p>
    <w:p>
      <w:pPr>
        <w:pStyle w:val="ListBullet"/>
      </w:pPr>
      <w:r>
        <w:t>[PUT] Edit a Personalization Variable — /api/3/personalizations/{{variableId}}</w:t>
      </w:r>
    </w:p>
    <w:p>
      <w:pPr>
        <w:pStyle w:val="ListBullet"/>
      </w:pPr>
      <w:r>
        <w:t>[GET] List Personalization Variables — /api/3/personalizations</w:t>
      </w:r>
    </w:p>
    <w:p>
      <w:pPr>
        <w:pStyle w:val="ListBullet"/>
      </w:pPr>
      <w:r>
        <w:t>[POST] Create a Personalization Variable — /api/3/personalizations</w:t>
      </w:r>
    </w:p>
    <w:p>
      <w:pPr>
        <w:pStyle w:val="ListBullet"/>
      </w:pPr>
      <w:r>
        <w:t>[DELETE] Bulk Delete Personalization Variables — /api/3/personalizations/bulkdelete</w:t>
      </w:r>
    </w:p>
    <w:p>
      <w:pPr>
        <w:pStyle w:val="ListBullet"/>
      </w:pPr>
      <w:r>
        <w:t>[DELETE] Delete a Personalization Variable — /api/3/personalizations/{{variableId}}</w:t>
      </w:r>
    </w:p>
    <w:p>
      <w:pPr>
        <w:pStyle w:val="ListBullet"/>
      </w:pPr>
      <w:r>
        <w:t>[PATCH] Lock a Personalization Variable — /personalizations/{{variableId}}/lock</w:t>
      </w:r>
    </w:p>
    <w:p>
      <w:r>
        <w:br w:type="page"/>
      </w:r>
    </w:p>
    <w:p>
      <w:pPr>
        <w:pStyle w:val="Heading2"/>
      </w:pPr>
      <w:r>
        <w:t>310. [GET] List All Webhook Events</w:t>
      </w:r>
    </w:p>
    <w:p>
      <w:r>
        <w:rPr>
          <w:b/>
        </w:rPr>
        <w:t xml:space="preserve">Endpoint: </w:t>
      </w:r>
      <w:r>
        <w:rPr>
          <w:rFonts w:ascii="Courier New" w:hAnsi="Courier New"/>
          <w:sz w:val="18"/>
        </w:rPr>
        <w:t>/api/3/webhook/events</w:t>
      </w:r>
    </w:p>
    <w:p>
      <w:pPr>
        <w:pStyle w:val="Heading3"/>
      </w:pPr>
      <w:r>
        <w:t>Method</w:t>
      </w:r>
    </w:p>
    <w:p>
      <w:r>
        <w:t>GET</w:t>
      </w:r>
    </w:p>
    <w:p>
      <w:pPr>
        <w:pStyle w:val="Heading3"/>
      </w:pPr>
      <w:r>
        <w:t>URL</w:t>
      </w:r>
    </w:p>
    <w:p>
      <w:r>
        <w:t>{{ACTIVE_CAMPAIGN_API_URL}}/api/3/webhook/events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available webhook event types that can be used when configuring webhooks.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"webhookEvents": [</w:t>
        <w:br/>
        <w:t xml:space="preserve"> "bounce",</w:t>
        <w:br/>
        <w:t xml:space="preserve"> "click",</w:t>
        <w:br/>
        <w:t xml:space="preserve"> "contact_tag_added",</w:t>
        <w:br/>
        <w:t xml:space="preserve"> "contact_tag_removed",</w:t>
        <w:br/>
        <w:t xml:space="preserve"> "deal_add",</w:t>
        <w:br/>
        <w:t xml:space="preserve"> "deal_note_add",</w:t>
        <w:br/>
        <w:t xml:space="preserve"> "deal_pipeline_add",</w:t>
        <w:br/>
        <w:t xml:space="preserve"> "deal_stage_add",</w:t>
        <w:br/>
        <w:t xml:space="preserve"> "deal_task_add",</w:t>
        <w:br/>
        <w:t xml:space="preserve"> "deal_task_complete",</w:t>
        <w:br/>
        <w:t xml:space="preserve"> "deal_tasktype_add",</w:t>
        <w:br/>
        <w:t xml:space="preserve"> "deal_update",</w:t>
        <w:br/>
        <w:t xml:space="preserve"> "forward",</w:t>
        <w:br/>
        <w:t xml:space="preserve"> "list_add",</w:t>
        <w:br/>
        <w:t xml:space="preserve"> "open",</w:t>
        <w:br/>
        <w:t xml:space="preserve"> "reply",</w:t>
        <w:br/>
        <w:t xml:space="preserve"> "sent",</w:t>
        <w:br/>
        <w:t xml:space="preserve"> "share",</w:t>
        <w:br/>
        <w:t xml:space="preserve"> "sms_reply",</w:t>
        <w:br/>
        <w:t xml:space="preserve"> "sms_sent",</w:t>
        <w:br/>
        <w:t xml:space="preserve"> "sms_unsub",</w:t>
        <w:br/>
        <w:t xml:space="preserve"> "subscribe",</w:t>
        <w:br/>
        <w:t xml:space="preserve"> "subscriber_note",</w:t>
        <w:br/>
        <w:t xml:space="preserve"> "unsubscribe",</w:t>
        <w:br/>
        <w:t xml:space="preserve"> "update"</w:t>
        <w:br/>
        <w:t xml:space="preserve"> ],</w:t>
        <w:br/>
        <w:t xml:space="preserve"> "meta": {</w:t>
        <w:br/>
        <w:t xml:space="preserve"> "total": 25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webhookEvents</w:t>
            </w:r>
          </w:p>
        </w:tc>
        <w:tc>
          <w:tcPr>
            <w:tcW w:type="dxa" w:w="2880"/>
          </w:tcPr>
          <w:p>
            <w:r>
              <w:t>array</w:t>
            </w:r>
          </w:p>
        </w:tc>
        <w:tc>
          <w:tcPr>
            <w:tcW w:type="dxa" w:w="2880"/>
          </w:tcPr>
          <w:p>
            <w:r>
              <w:t>List of available webhook event names. Each item is a string (e.g., "bounce").</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w:t>
            </w:r>
          </w:p>
        </w:tc>
        <w:tc>
          <w:tcPr>
            <w:tcW w:type="dxa" w:w="2880"/>
          </w:tcPr>
          <w:p>
            <w:r>
              <w:t>integer</w:t>
            </w:r>
          </w:p>
        </w:tc>
        <w:tc>
          <w:tcPr>
            <w:tcW w:type="dxa" w:w="2880"/>
          </w:tcPr>
          <w:p>
            <w:r>
              <w:t>Total number of available webhook events. Default: 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'{{ACTIVE_CAMPAIGN_API_URL}}/api/3/webhook/events' \</w:t>
        <w:br/>
        <w:t xml:space="preserve"> --header 'Accept: application/json'</w:t>
      </w:r>
    </w:p>
    <w:p>
      <w:r>
        <w:br w:type="page"/>
      </w:r>
    </w:p>
    <w:p>
      <w:pPr>
        <w:pStyle w:val="Heading2"/>
      </w:pPr>
      <w:r>
        <w:t>311. [GET] List All Webhooks</w:t>
      </w:r>
    </w:p>
    <w:p>
      <w:r>
        <w:rPr>
          <w:b/>
        </w:rPr>
        <w:t xml:space="preserve">Endpoint: </w:t>
      </w:r>
      <w:r>
        <w:rPr>
          <w:rFonts w:ascii="Courier New" w:hAnsi="Courier New"/>
          <w:sz w:val="18"/>
        </w:rPr>
        <w:t>/api/3/webhooks</w:t>
      </w:r>
    </w:p>
    <w:p>
      <w:pPr>
        <w:pStyle w:val="Heading3"/>
      </w:pPr>
      <w:r>
        <w:t>Method</w:t>
      </w:r>
    </w:p>
    <w:p>
      <w:r>
        <w:t>GET</w:t>
      </w:r>
    </w:p>
    <w:p>
      <w:pPr>
        <w:pStyle w:val="Heading3"/>
      </w:pPr>
      <w:r>
        <w:t>URL</w:t>
      </w:r>
    </w:p>
    <w:p>
      <w:r>
        <w:t>{{ACTIVE_CAMPAIGN_API_URL}}/api/3/webhooks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existing webhooks in the account. Results can be filtered by webhook name, URL, or associated list 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filters[name]</w:t>
            </w:r>
          </w:p>
        </w:tc>
        <w:tc>
          <w:tcPr>
            <w:tcW w:type="dxa" w:w="2880"/>
          </w:tcPr>
          <w:p>
            <w:r>
              <w:t>string</w:t>
            </w:r>
          </w:p>
        </w:tc>
        <w:tc>
          <w:tcPr>
            <w:tcW w:type="dxa" w:w="2880"/>
          </w:tcPr>
          <w:p>
            <w:r>
              <w:t>Filter by webhook name. (Send as a URL query parameter.)</w:t>
            </w:r>
          </w:p>
        </w:tc>
      </w:tr>
      <w:tr>
        <w:tc>
          <w:tcPr>
            <w:tcW w:type="dxa" w:w="2880"/>
          </w:tcPr>
          <w:p>
            <w:r>
              <w:t>filters[url]</w:t>
            </w:r>
          </w:p>
        </w:tc>
        <w:tc>
          <w:tcPr>
            <w:tcW w:type="dxa" w:w="2880"/>
          </w:tcPr>
          <w:p>
            <w:r>
              <w:t>string</w:t>
            </w:r>
          </w:p>
        </w:tc>
        <w:tc>
          <w:tcPr>
            <w:tcW w:type="dxa" w:w="2880"/>
          </w:tcPr>
          <w:p>
            <w:r>
              <w:t>Filter by webhook url. (Send as a URL query parameter.)</w:t>
            </w:r>
          </w:p>
        </w:tc>
      </w:tr>
      <w:tr>
        <w:tc>
          <w:tcPr>
            <w:tcW w:type="dxa" w:w="2880"/>
          </w:tcPr>
          <w:p>
            <w:r>
              <w:t>filters[listid]</w:t>
            </w:r>
          </w:p>
        </w:tc>
        <w:tc>
          <w:tcPr>
            <w:tcW w:type="dxa" w:w="2880"/>
          </w:tcPr>
          <w:p>
            <w:r>
              <w:t>string</w:t>
            </w:r>
          </w:p>
        </w:tc>
        <w:tc>
          <w:tcPr>
            <w:tcW w:type="dxa" w:w="2880"/>
          </w:tcPr>
          <w:p>
            <w:r>
              <w:t>Filter by webhook's associated list.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"webhooks": [</w:t>
        <w:br/>
        <w:t xml:space="preserve"> {</w:t>
        <w:br/>
        <w:t xml:space="preserve"> "cdate": "2016-01-01T12:00:00-00:00",</w:t>
        <w:br/>
        <w:t xml:space="preserve"> "listid": "0",</w:t>
        <w:br/>
        <w:t xml:space="preserve"> "name": "My Hook",</w:t>
        <w:br/>
        <w:t xml:space="preserve"> "url": "http://example.com/my-hook",</w:t>
        <w:br/>
        <w:t xml:space="preserve"> "events": ["subscribe", "unsubscribe", "sent"],</w:t>
        <w:br/>
        <w:t xml:space="preserve"> "sources": ["public", "system"],</w:t>
        <w:br/>
        <w:t xml:space="preserve"> "links": [],</w:t>
        <w:br/>
        <w:t xml:space="preserve"> "id": "1"</w:t>
        <w:br/>
        <w:t xml:space="preserve"> },</w:t>
        <w:br/>
        <w:t xml:space="preserve"> {</w:t>
        <w:br/>
        <w:t xml:space="preserve"> "cdate": "2016-01-01T12:00:00-00:00",</w:t>
        <w:br/>
        <w:t xml:space="preserve"> "listid": "0",</w:t>
        <w:br/>
        <w:t xml:space="preserve"> "name": "My Hook 2",</w:t>
        <w:br/>
        <w:t xml:space="preserve"> "url": "http://example.com/my-hook-2",</w:t>
        <w:br/>
        <w:t xml:space="preserve"> "events": ["subscribe"],</w:t>
        <w:br/>
        <w:t xml:space="preserve"> "sources": ["admin"],</w:t>
        <w:br/>
        <w:t xml:space="preserve"> "links": [],</w:t>
        <w:br/>
        <w:t xml:space="preserve"> "id": "2"</w:t>
        <w:br/>
        <w:t xml:space="preserve"> }</w:t>
        <w:br/>
        <w:t xml:space="preserve"> ],</w:t>
        <w:br/>
        <w:t xml:space="preserve"> "meta": {</w:t>
        <w:br/>
        <w:t xml:space="preserve"> "total":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array</w:t>
            </w:r>
          </w:p>
        </w:tc>
        <w:tc>
          <w:tcPr>
            <w:tcW w:type="dxa" w:w="2880"/>
          </w:tcPr>
          <w:p>
            <w:r>
              <w:t>List of webhooks.</w:t>
            </w:r>
          </w:p>
        </w:tc>
      </w:tr>
      <w:tr>
        <w:tc>
          <w:tcPr>
            <w:tcW w:type="dxa" w:w="2880"/>
          </w:tcPr>
          <w:p>
            <w:r>
              <w:t>webhooks[].cdate</w:t>
            </w:r>
          </w:p>
        </w:tc>
        <w:tc>
          <w:tcPr>
            <w:tcW w:type="dxa" w:w="2880"/>
          </w:tcPr>
          <w:p>
            <w:r>
              <w:t>string</w:t>
            </w:r>
          </w:p>
        </w:tc>
        <w:tc>
          <w:tcPr>
            <w:tcW w:type="dxa" w:w="2880"/>
          </w:tcPr>
          <w:p>
            <w:r>
              <w:t>Creation date/time for the webhook.</w:t>
            </w:r>
          </w:p>
        </w:tc>
      </w:tr>
      <w:tr>
        <w:tc>
          <w:tcPr>
            <w:tcW w:type="dxa" w:w="2880"/>
          </w:tcPr>
          <w:p>
            <w:r>
              <w:t>webhooks[].listid</w:t>
            </w:r>
          </w:p>
        </w:tc>
        <w:tc>
          <w:tcPr>
            <w:tcW w:type="dxa" w:w="2880"/>
          </w:tcPr>
          <w:p>
            <w:r>
              <w:t>string</w:t>
            </w:r>
          </w:p>
        </w:tc>
        <w:tc>
          <w:tcPr>
            <w:tcW w:type="dxa" w:w="2880"/>
          </w:tcPr>
          <w:p>
            <w:r>
              <w:t>ID of the list associated with the webhook.</w:t>
            </w:r>
          </w:p>
        </w:tc>
      </w:tr>
      <w:tr>
        <w:tc>
          <w:tcPr>
            <w:tcW w:type="dxa" w:w="2880"/>
          </w:tcPr>
          <w:p>
            <w:r>
              <w:t>webhooks[].name</w:t>
            </w:r>
          </w:p>
        </w:tc>
        <w:tc>
          <w:tcPr>
            <w:tcW w:type="dxa" w:w="2880"/>
          </w:tcPr>
          <w:p>
            <w:r>
              <w:t>string</w:t>
            </w:r>
          </w:p>
        </w:tc>
        <w:tc>
          <w:tcPr>
            <w:tcW w:type="dxa" w:w="2880"/>
          </w:tcPr>
          <w:p>
            <w:r>
              <w:t>Webhook name.</w:t>
            </w:r>
          </w:p>
        </w:tc>
      </w:tr>
      <w:tr>
        <w:tc>
          <w:tcPr>
            <w:tcW w:type="dxa" w:w="2880"/>
          </w:tcPr>
          <w:p>
            <w:r>
              <w:t>webhooks[].url</w:t>
            </w:r>
          </w:p>
        </w:tc>
        <w:tc>
          <w:tcPr>
            <w:tcW w:type="dxa" w:w="2880"/>
          </w:tcPr>
          <w:p>
            <w:r>
              <w:t>string</w:t>
            </w:r>
          </w:p>
        </w:tc>
        <w:tc>
          <w:tcPr>
            <w:tcW w:type="dxa" w:w="2880"/>
          </w:tcPr>
          <w:p>
            <w:r>
              <w:t>Webhook callback URL.</w:t>
            </w:r>
          </w:p>
        </w:tc>
      </w:tr>
      <w:tr>
        <w:tc>
          <w:tcPr>
            <w:tcW w:type="dxa" w:w="2880"/>
          </w:tcPr>
          <w:p>
            <w:r>
              <w:t>webhooks[].events</w:t>
            </w:r>
          </w:p>
        </w:tc>
        <w:tc>
          <w:tcPr>
            <w:tcW w:type="dxa" w:w="2880"/>
          </w:tcPr>
          <w:p>
            <w:r>
              <w:t>array</w:t>
            </w:r>
          </w:p>
        </w:tc>
        <w:tc>
          <w:tcPr>
            <w:tcW w:type="dxa" w:w="2880"/>
          </w:tcPr>
          <w:p>
            <w:r>
              <w:t>Events the webhook is subscribed to (e.g., subscribe, unsubscribe, sent).</w:t>
            </w:r>
          </w:p>
        </w:tc>
      </w:tr>
      <w:tr>
        <w:tc>
          <w:tcPr>
            <w:tcW w:type="dxa" w:w="2880"/>
          </w:tcPr>
          <w:p>
            <w:r>
              <w:t>webhooks[].sources</w:t>
            </w:r>
          </w:p>
        </w:tc>
        <w:tc>
          <w:tcPr>
            <w:tcW w:type="dxa" w:w="2880"/>
          </w:tcPr>
          <w:p>
            <w:r>
              <w:t>array</w:t>
            </w:r>
          </w:p>
        </w:tc>
        <w:tc>
          <w:tcPr>
            <w:tcW w:type="dxa" w:w="2880"/>
          </w:tcPr>
          <w:p>
            <w:r>
              <w:t>Sources that can trigger the webhook (e.g., public, system, admin).</w:t>
            </w:r>
          </w:p>
        </w:tc>
      </w:tr>
      <w:tr>
        <w:tc>
          <w:tcPr>
            <w:tcW w:type="dxa" w:w="2880"/>
          </w:tcPr>
          <w:p>
            <w:r>
              <w:t>webhooks[].links</w:t>
            </w:r>
          </w:p>
        </w:tc>
        <w:tc>
          <w:tcPr>
            <w:tcW w:type="dxa" w:w="2880"/>
          </w:tcPr>
          <w:p>
            <w:r>
              <w:t>array</w:t>
            </w:r>
          </w:p>
        </w:tc>
        <w:tc>
          <w:tcPr>
            <w:tcW w:type="dxa" w:w="2880"/>
          </w:tcPr>
          <w:p>
            <w:r>
              <w:t>Related links (structure not specified in provided docs).</w:t>
            </w:r>
          </w:p>
        </w:tc>
      </w:tr>
      <w:tr>
        <w:tc>
          <w:tcPr>
            <w:tcW w:type="dxa" w:w="2880"/>
          </w:tcPr>
          <w:p>
            <w:r>
              <w:t>webhooks[].id</w:t>
            </w:r>
          </w:p>
        </w:tc>
        <w:tc>
          <w:tcPr>
            <w:tcW w:type="dxa" w:w="2880"/>
          </w:tcPr>
          <w:p>
            <w:r>
              <w:t>string</w:t>
            </w:r>
          </w:p>
        </w:tc>
        <w:tc>
          <w:tcPr>
            <w:tcW w:type="dxa" w:w="2880"/>
          </w:tcPr>
          <w:p>
            <w:r>
              <w:t>Webhook ID.</w:t>
            </w:r>
          </w:p>
        </w:tc>
      </w:tr>
      <w:tr>
        <w:tc>
          <w:tcPr>
            <w:tcW w:type="dxa" w:w="2880"/>
          </w:tcPr>
          <w:p>
            <w:r>
              <w:t>meta</w:t>
            </w:r>
          </w:p>
        </w:tc>
        <w:tc>
          <w:tcPr>
            <w:tcW w:type="dxa" w:w="2880"/>
          </w:tcPr>
          <w:p>
            <w:r>
              <w:t>object</w:t>
            </w:r>
          </w:p>
        </w:tc>
        <w:tc>
          <w:tcPr>
            <w:tcW w:type="dxa" w:w="2880"/>
          </w:tcPr>
          <w:p>
            <w:r>
              <w:t>Metadata about the response.</w:t>
            </w:r>
          </w:p>
        </w:tc>
      </w:tr>
      <w:tr>
        <w:tc>
          <w:tcPr>
            <w:tcW w:type="dxa" w:w="2880"/>
          </w:tcPr>
          <w:p>
            <w:r>
              <w:t>meta.total</w:t>
            </w:r>
          </w:p>
        </w:tc>
        <w:tc>
          <w:tcPr>
            <w:tcW w:type="dxa" w:w="2880"/>
          </w:tcPr>
          <w:p>
            <w:r>
              <w:t>string</w:t>
            </w:r>
          </w:p>
        </w:tc>
        <w:tc>
          <w:tcPr>
            <w:tcW w:type="dxa" w:w="2880"/>
          </w:tcPr>
          <w:p>
            <w:r>
              <w:t>Total number of webhooks returned/available.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'{{ACTIVE_CAMPAIGN_API_URL}}/api/3/webhooks' \</w:t>
        <w:br/>
        <w:t xml:space="preserve"> --header 'Accept: application/json'</w:t>
      </w:r>
    </w:p>
    <w:p>
      <w:pPr>
        <w:pStyle w:val="Heading3"/>
      </w:pPr>
      <w:r>
        <w:t>Example Usage</w:t>
      </w:r>
    </w:p>
    <w:p>
      <w:pPr>
        <w:pStyle w:val="Heading3"/>
      </w:pPr>
      <w:r>
        <w:t>Example 1: List all webhooks</w:t>
      </w:r>
    </w:p>
    <w:p>
      <w:r>
        <w:rPr>
          <w:b/>
          <w:color w:val="666666"/>
          <w:sz w:val="16"/>
        </w:rPr>
        <w:t>[bash]</w:t>
      </w:r>
    </w:p>
    <w:p>
      <w:pPr>
        <w:shd w:fill="F2F2F2" w:val="clear"/>
      </w:pPr>
      <w:r>
        <w:rPr>
          <w:rFonts w:ascii="Courier New" w:hAnsi="Courier New"/>
          <w:sz w:val="17"/>
        </w:rPr>
        <w:t>curl --location '{{ACTIVE_CAMPAIGN_API_URL}}/api/3/webhooks' \</w:t>
        <w:br/>
        <w:t xml:space="preserve"> --header 'Accept: application/json'</w:t>
      </w:r>
    </w:p>
    <w:p>
      <w:pPr>
        <w:pStyle w:val="Heading3"/>
      </w:pPr>
      <w:r>
        <w:t>Example 2: Filter by webhook name</w:t>
      </w:r>
    </w:p>
    <w:p>
      <w:r>
        <w:rPr>
          <w:b/>
          <w:color w:val="666666"/>
          <w:sz w:val="16"/>
        </w:rPr>
        <w:t>[bash]</w:t>
      </w:r>
    </w:p>
    <w:p>
      <w:pPr>
        <w:shd w:fill="F2F2F2" w:val="clear"/>
      </w:pPr>
      <w:r>
        <w:rPr>
          <w:rFonts w:ascii="Courier New" w:hAnsi="Courier New"/>
          <w:sz w:val="17"/>
        </w:rPr>
        <w:t>curl --location '{{ACTIVE_CAMPAIGN_API_URL}}/api/3/webhooks?filters[name]=My%20Hook' \</w:t>
        <w:br/>
        <w:t xml:space="preserve"> --header 'Accept: application/json'</w:t>
      </w:r>
    </w:p>
    <w:p>
      <w:pPr>
        <w:pStyle w:val="Heading3"/>
      </w:pPr>
      <w:r>
        <w:t>Example 3: Filter by associated list ID</w:t>
      </w:r>
    </w:p>
    <w:p>
      <w:r>
        <w:rPr>
          <w:b/>
          <w:color w:val="666666"/>
          <w:sz w:val="16"/>
        </w:rPr>
        <w:t>[bash]</w:t>
      </w:r>
    </w:p>
    <w:p>
      <w:pPr>
        <w:shd w:fill="F2F2F2" w:val="clear"/>
      </w:pPr>
      <w:r>
        <w:rPr>
          <w:rFonts w:ascii="Courier New" w:hAnsi="Courier New"/>
          <w:sz w:val="17"/>
        </w:rPr>
        <w:t>curl --location '{{ACTIVE_CAMPAIGN_API_URL}}/api/3/webhooks?filters[listid]=0' \</w:t>
        <w:br/>
        <w:t xml:space="preserve"> --header 'Accept: application/json'</w:t>
      </w:r>
    </w:p>
    <w:p>
      <w:pPr>
        <w:pStyle w:val="Heading3"/>
      </w:pPr>
      <w:r>
        <w:t>Related webhooks actions</w:t>
      </w:r>
    </w:p>
    <w:p>
      <w:pPr>
        <w:pStyle w:val="ListBullet"/>
      </w:pPr>
      <w:r>
        <w:t>[POST] Create a Webhook — /api/3/webhooks</w:t>
      </w:r>
    </w:p>
    <w:p>
      <w:pPr>
        <w:pStyle w:val="ListBullet"/>
      </w:pPr>
      <w:r>
        <w:t>[DELETE] Delete a Webhook — /api/3/webhooks/{{id}}</w:t>
      </w:r>
    </w:p>
    <w:p>
      <w:pPr>
        <w:pStyle w:val="ListBullet"/>
      </w:pPr>
      <w:r>
        <w:t>[PUT] Update a Webhook — /webhooks/{{id}}</w:t>
      </w:r>
    </w:p>
    <w:p>
      <w:pPr>
        <w:pStyle w:val="ListBullet"/>
      </w:pPr>
      <w:r>
        <w:t>[GET] Retrieve a Webhook — /webhooks/{{id}}</w:t>
      </w:r>
    </w:p>
    <w:p>
      <w:r>
        <w:br w:type="page"/>
      </w:r>
    </w:p>
    <w:p>
      <w:pPr>
        <w:pStyle w:val="Heading2"/>
      </w:pPr>
      <w:r>
        <w:t>312. [GET] Retrieve a Webhook</w:t>
      </w:r>
    </w:p>
    <w:p>
      <w:r>
        <w:rPr>
          <w:b/>
        </w:rPr>
        <w:t xml:space="preserve">Endpoint: </w:t>
      </w:r>
      <w:r>
        <w:rPr>
          <w:rFonts w:ascii="Courier New" w:hAnsi="Courier New"/>
          <w:sz w:val="18"/>
        </w:rPr>
        <w:t>/webhooks/{{id}}</w:t>
      </w:r>
    </w:p>
    <w:p>
      <w:pPr>
        <w:pStyle w:val="Heading3"/>
      </w:pPr>
      <w:r>
        <w:t>Prerequisites</w:t>
      </w:r>
    </w:p>
    <w:p>
      <w:pPr>
        <w:pStyle w:val="ListBullet"/>
      </w:pPr>
      <w:r>
        <w:t>You must have access to the ActiveCampaign account that owns the webhook.</w:t>
      </w:r>
    </w:p>
    <w:p>
      <w:pPr>
        <w:pStyle w:val="ListBullet"/>
      </w:pPr>
      <w:r>
        <w:t>You must know the webhook id you want to retrieve.</w:t>
      </w:r>
    </w:p>
    <w:p>
      <w:pPr>
        <w:pStyle w:val="Heading3"/>
      </w:pPr>
      <w:r>
        <w:t>Method</w:t>
      </w:r>
    </w:p>
    <w:p>
      <w:r>
        <w:t>GET</w:t>
      </w:r>
    </w:p>
    <w:p>
      <w:pPr>
        <w:pStyle w:val="Heading3"/>
      </w:pPr>
      <w:r>
        <w:t>URL</w:t>
      </w:r>
    </w:p>
    <w:p>
      <w:r>
        <w:t>{{ACTIVE_CAMPAIGN_API_URL}}/api/3/webhooks/{{id}}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webhook by its ID.</w:t>
      </w:r>
    </w:p>
    <w:p>
      <w:pPr>
        <w:pStyle w:val="Heading3"/>
      </w:pPr>
      <w:r>
        <w:t>Enforcement Rules</w:t>
      </w:r>
    </w:p>
    <w:p>
      <w:pPr>
        <w:pStyle w:val="ListBullet"/>
      </w:pPr>
      <w:r>
        <w:t>The id path parameter must always be present.</w:t>
      </w:r>
    </w:p>
    <w:p>
      <w:pPr>
        <w:pStyle w:val="ListBullet"/>
      </w:pPr>
      <w:r>
        <w:t>Always construct the path as /webhooks/{{id}}, where {{id}} is a non-empty integer value.</w:t>
      </w:r>
    </w:p>
    <w:p>
      <w:pPr>
        <w:pStyle w:val="ListBullet"/>
      </w:pPr>
      <w:r>
        <w:t>Do not call the API with a missing or empty id (e.g., avoid /webhooks/).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/webhooks/1</w:t>
        <w:br/>
        <w:t>/webhooks/123</w:t>
      </w:r>
    </w:p>
    <w:p>
      <w:pPr>
        <w:pStyle w:val="Heading3"/>
      </w:pPr>
      <w:r>
        <w:t>Invalid Examples</w:t>
      </w:r>
    </w:p>
    <w:p>
      <w:r>
        <w:rPr>
          <w:b/>
          <w:color w:val="666666"/>
          <w:sz w:val="16"/>
        </w:rPr>
        <w:t>[http]</w:t>
      </w:r>
    </w:p>
    <w:p>
      <w:pPr>
        <w:shd w:fill="F2F2F2" w:val="clear"/>
      </w:pPr>
      <w:r>
        <w:rPr>
          <w:rFonts w:ascii="Courier New" w:hAnsi="Courier New"/>
          <w:sz w:val="17"/>
        </w:rPr>
        <w:t>/webhooks/</w:t>
        <w:b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Webhook ID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 {</w:t>
        <w:br/>
        <w:t xml:space="preserve"> "cdate": "2016-01-01T12:00:00-00:00",</w:t>
        <w:br/>
        <w:t xml:space="preserve"> "listid": "0",</w:t>
        <w:br/>
        <w:t xml:space="preserve"> "name": "My hook",</w:t>
        <w:br/>
        <w:t xml:space="preserve"> "url": "http://example.com/my-hook",</w:t>
        <w:br/>
        <w:t xml:space="preserve"> "events": [</w:t>
        <w:br/>
        <w:t xml:space="preserve"> "subscribe",</w:t>
        <w:br/>
        <w:t xml:space="preserve"> "unsubscribe",</w:t>
        <w:br/>
        <w:t xml:space="preserve"> "sent"</w:t>
        <w:br/>
        <w:t xml:space="preserve"> ],</w:t>
        <w:br/>
        <w:t xml:space="preserve"> "sources": [</w:t>
        <w:br/>
        <w:t xml:space="preserve"> "admin",</w:t>
        <w:br/>
        <w:t xml:space="preserve"> "api",</w:t>
        <w:br/>
        <w:t xml:space="preserve"> "system"</w:t>
        <w:br/>
        <w:t xml:space="preserve"> ],</w:t>
        <w:br/>
        <w:t xml:space="preserve"> "links": [],</w:t>
        <w:br/>
        <w:t xml:space="preserve"> "id":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object</w:t>
            </w:r>
          </w:p>
        </w:tc>
        <w:tc>
          <w:tcPr>
            <w:tcW w:type="dxa" w:w="2880"/>
          </w:tcPr>
          <w:p>
            <w:r>
              <w:t>Container object for the webhook.</w:t>
            </w:r>
          </w:p>
        </w:tc>
      </w:tr>
      <w:tr>
        <w:tc>
          <w:tcPr>
            <w:tcW w:type="dxa" w:w="2880"/>
          </w:tcPr>
          <w:p>
            <w:r>
              <w:t>webhook.cdate</w:t>
            </w:r>
          </w:p>
        </w:tc>
        <w:tc>
          <w:tcPr>
            <w:tcW w:type="dxa" w:w="2880"/>
          </w:tcPr>
          <w:p>
            <w:r>
              <w:t>string</w:t>
            </w:r>
          </w:p>
        </w:tc>
        <w:tc>
          <w:tcPr>
            <w:tcW w:type="dxa" w:w="2880"/>
          </w:tcPr>
          <w:p>
            <w:r>
              <w:t>Creation date/time (example format: 2016-01-01T12:00:00-00:00).</w:t>
            </w:r>
          </w:p>
        </w:tc>
      </w:tr>
      <w:tr>
        <w:tc>
          <w:tcPr>
            <w:tcW w:type="dxa" w:w="2880"/>
          </w:tcPr>
          <w:p>
            <w:r>
              <w:t>webhook.listid</w:t>
            </w:r>
          </w:p>
        </w:tc>
        <w:tc>
          <w:tcPr>
            <w:tcW w:type="dxa" w:w="2880"/>
          </w:tcPr>
          <w:p>
            <w:r>
              <w:t>string</w:t>
            </w:r>
          </w:p>
        </w:tc>
        <w:tc>
          <w:tcPr>
            <w:tcW w:type="dxa" w:w="2880"/>
          </w:tcPr>
          <w:p>
            <w:r>
              <w:t>List ID associated with the webhook (example: "0").</w:t>
            </w:r>
          </w:p>
        </w:tc>
      </w:tr>
      <w:tr>
        <w:tc>
          <w:tcPr>
            <w:tcW w:type="dxa" w:w="2880"/>
          </w:tcPr>
          <w:p>
            <w:r>
              <w:t>webhook.name</w:t>
            </w:r>
          </w:p>
        </w:tc>
        <w:tc>
          <w:tcPr>
            <w:tcW w:type="dxa" w:w="2880"/>
          </w:tcPr>
          <w:p>
            <w:r>
              <w:t>string</w:t>
            </w:r>
          </w:p>
        </w:tc>
        <w:tc>
          <w:tcPr>
            <w:tcW w:type="dxa" w:w="2880"/>
          </w:tcPr>
          <w:p>
            <w:r>
              <w:t>Webhook name.</w:t>
            </w:r>
          </w:p>
        </w:tc>
      </w:tr>
      <w:tr>
        <w:tc>
          <w:tcPr>
            <w:tcW w:type="dxa" w:w="2880"/>
          </w:tcPr>
          <w:p>
            <w:r>
              <w:t>webhook.url</w:t>
            </w:r>
          </w:p>
        </w:tc>
        <w:tc>
          <w:tcPr>
            <w:tcW w:type="dxa" w:w="2880"/>
          </w:tcPr>
          <w:p>
            <w:r>
              <w:t>string</w:t>
            </w:r>
          </w:p>
        </w:tc>
        <w:tc>
          <w:tcPr>
            <w:tcW w:type="dxa" w:w="2880"/>
          </w:tcPr>
          <w:p>
            <w:r>
              <w:t>Target URL that receives webhook requests.</w:t>
            </w:r>
          </w:p>
        </w:tc>
      </w:tr>
      <w:tr>
        <w:tc>
          <w:tcPr>
            <w:tcW w:type="dxa" w:w="2880"/>
          </w:tcPr>
          <w:p>
            <w:r>
              <w:t>webhook.events</w:t>
            </w:r>
          </w:p>
        </w:tc>
        <w:tc>
          <w:tcPr>
            <w:tcW w:type="dxa" w:w="2880"/>
          </w:tcPr>
          <w:p>
            <w:r>
              <w:t>array[string]</w:t>
            </w:r>
          </w:p>
        </w:tc>
        <w:tc>
          <w:tcPr>
            <w:tcW w:type="dxa" w:w="2880"/>
          </w:tcPr>
          <w:p>
            <w:r>
              <w:t>Events that trigger the webhook (e.g., "subscribe", "unsubscribe", "sent").</w:t>
            </w:r>
          </w:p>
        </w:tc>
      </w:tr>
      <w:tr>
        <w:tc>
          <w:tcPr>
            <w:tcW w:type="dxa" w:w="2880"/>
          </w:tcPr>
          <w:p>
            <w:r>
              <w:t>webhook.sources</w:t>
            </w:r>
          </w:p>
        </w:tc>
        <w:tc>
          <w:tcPr>
            <w:tcW w:type="dxa" w:w="2880"/>
          </w:tcPr>
          <w:p>
            <w:r>
              <w:t>array[string]</w:t>
            </w:r>
          </w:p>
        </w:tc>
        <w:tc>
          <w:tcPr>
            <w:tcW w:type="dxa" w:w="2880"/>
          </w:tcPr>
          <w:p>
            <w:r>
              <w:t>Sources that can trigger the webhook (e.g., "admin", "api", "system").</w:t>
            </w:r>
          </w:p>
        </w:tc>
      </w:tr>
      <w:tr>
        <w:tc>
          <w:tcPr>
            <w:tcW w:type="dxa" w:w="2880"/>
          </w:tcPr>
          <w:p>
            <w:r>
              <w:t>webhook.links</w:t>
            </w:r>
          </w:p>
        </w:tc>
        <w:tc>
          <w:tcPr>
            <w:tcW w:type="dxa" w:w="2880"/>
          </w:tcPr>
          <w:p>
            <w:r>
              <w:t>array</w:t>
            </w:r>
          </w:p>
        </w:tc>
        <w:tc>
          <w:tcPr>
            <w:tcW w:type="dxa" w:w="2880"/>
          </w:tcPr>
          <w:p>
            <w:r>
              <w:t>Links array (returned as an array; contents not specified).</w:t>
            </w:r>
          </w:p>
        </w:tc>
      </w:tr>
      <w:tr>
        <w:tc>
          <w:tcPr>
            <w:tcW w:type="dxa" w:w="2880"/>
          </w:tcPr>
          <w:p>
            <w:r>
              <w:t>webhook.id</w:t>
            </w:r>
          </w:p>
        </w:tc>
        <w:tc>
          <w:tcPr>
            <w:tcW w:type="dxa" w:w="2880"/>
          </w:tcPr>
          <w:p>
            <w:r>
              <w:t>string</w:t>
            </w:r>
          </w:p>
        </w:tc>
        <w:tc>
          <w:tcPr>
            <w:tcW w:type="dxa" w:w="2880"/>
          </w:tcPr>
          <w:p>
            <w:r>
              <w:t>Webhook ID (returned as a string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'{{ACTIVE_CAMPAIGN_API_URL}}/api/3/webhooks/1' \</w:t>
        <w:br/>
        <w:t xml:space="preserve"> --header 'Accept: application/json'</w:t>
      </w:r>
    </w:p>
    <w:p>
      <w:pPr>
        <w:pStyle w:val="Heading3"/>
      </w:pPr>
      <w:r>
        <w:t>Error Handling</w:t>
      </w:r>
    </w:p>
    <w:p>
      <w:r>
        <w:t>Error responses are not provided in the scraped content.</w:t>
      </w:r>
    </w:p>
    <w:p>
      <w:pPr>
        <w:pStyle w:val="Heading3"/>
      </w:pPr>
      <w:r>
        <w:t>Related webhooks actions</w:t>
      </w:r>
    </w:p>
    <w:p>
      <w:pPr>
        <w:pStyle w:val="ListBullet"/>
      </w:pPr>
      <w:r>
        <w:t>[POST] Create a Webhook — /api/3/webhooks</w:t>
      </w:r>
    </w:p>
    <w:p>
      <w:pPr>
        <w:pStyle w:val="ListBullet"/>
      </w:pPr>
      <w:r>
        <w:t>[DELETE] Delete a Webhook — /api/3/webhooks/{{id}}</w:t>
      </w:r>
    </w:p>
    <w:p>
      <w:pPr>
        <w:pStyle w:val="ListBullet"/>
      </w:pPr>
      <w:r>
        <w:t>[PUT] Update a Webhook — /webhooks/{{id}}</w:t>
      </w:r>
    </w:p>
    <w:p>
      <w:pPr>
        <w:pStyle w:val="ListBullet"/>
      </w:pPr>
      <w:r>
        <w:t>[GET] List All Webhooks — /api/3/webhooks</w:t>
      </w:r>
    </w:p>
    <w:p>
      <w:r>
        <w:br w:type="page"/>
      </w:r>
    </w:p>
    <w:p>
      <w:pPr>
        <w:pStyle w:val="Heading2"/>
      </w:pPr>
      <w:r>
        <w:t>313. [GET] List EcomOrderProducts</w:t>
      </w:r>
    </w:p>
    <w:p>
      <w:r>
        <w:rPr>
          <w:b/>
        </w:rPr>
        <w:t xml:space="preserve">Endpoint: </w:t>
      </w:r>
      <w:r>
        <w:rPr>
          <w:rFonts w:ascii="Courier New" w:hAnsi="Courier New"/>
          <w:sz w:val="18"/>
        </w:rPr>
        <w:t>/api/3/ecomOrderProducts</w:t>
      </w:r>
    </w:p>
    <w:p>
      <w:pPr>
        <w:pStyle w:val="Heading3"/>
      </w:pPr>
      <w:r>
        <w:t>Method</w:t>
      </w:r>
    </w:p>
    <w:p>
      <w:r>
        <w:t>GET</w:t>
      </w:r>
    </w:p>
    <w:p>
      <w:pPr>
        <w:pStyle w:val="Heading3"/>
      </w:pPr>
      <w:r>
        <w:t>URL</w:t>
      </w:r>
    </w:p>
    <w:p>
      <w:r>
        <w:t>{{ACTIVE_CAMPAIGN_API_URL}}/api/3/ecomOrderProducts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e-commerce order product records.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"ecomOrderProducts": [</w:t>
        <w:br/>
        <w:t xml:space="preserve"> {</w:t>
        <w:br/>
        <w:t xml:space="preserve"> "orderid": "1",</w:t>
        <w:br/>
        <w:t xml:space="preserve"> "connectionid": "1",</w:t>
        <w:br/>
        <w:t xml:space="preserve"> "externalid": "1269385775",</w:t>
        <w:br/>
        <w:t xml:space="preserve"> "sku": "SKATE-8",</w:t>
        <w:br/>
        <w:t xml:space="preserve"> "name": "My Cool Skateboard",</w:t>
        <w:br/>
        <w:t xml:space="preserve"> "description": "This skateboard is so cool, it rides itself",</w:t>
        <w:br/>
        <w:t xml:space="preserve"> "price": "5000",</w:t>
        <w:br/>
        <w:t xml:space="preserve"> "quantity": "1",</w:t>
        <w:br/>
        <w:t xml:space="preserve"> "category": "skateboards",</w:t>
        <w:br/>
        <w:t xml:space="preserve"> "imageUrl": "https://example.com/images/skateboard.jpg",</w:t>
        <w:br/>
        <w:t xml:space="preserve"> "productUrl": "http://example.com/products/skate-8",</w:t>
        <w:br/>
        <w:t xml:space="preserve"> "createdDate": "2019-06-28T18:04:19-05:00",</w:t>
        <w:br/>
        <w:t xml:space="preserve"> "updatedDate": "2019-06-28T18:04:19-05:00",</w:t>
        <w:br/>
        <w:t xml:space="preserve"> "tstamp": "2019-06-28T18:04:19-05:00",</w:t>
        <w:br/>
        <w:t xml:space="preserve"> "links": {</w:t>
        <w:br/>
        <w:t xml:space="preserve"> "ecomOrder": "https://commissiontheatre.api-us1.com/api/3/ecomOrderProducts/1/ecomOrder"</w:t>
        <w:br/>
        <w:t xml:space="preserve"> },</w:t>
        <w:br/>
        <w:t xml:space="preserve"> "id": "1",</w:t>
        <w:br/>
        <w:t xml:space="preserve"> "ecomOrder": "2"</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ecomOrderProducts</w:t>
            </w:r>
          </w:p>
        </w:tc>
        <w:tc>
          <w:tcPr>
            <w:tcW w:type="dxa" w:w="2880"/>
          </w:tcPr>
          <w:p>
            <w:r>
              <w:t>array</w:t>
            </w:r>
          </w:p>
        </w:tc>
        <w:tc>
          <w:tcPr>
            <w:tcW w:type="dxa" w:w="2880"/>
          </w:tcPr>
          <w:p>
            <w:r>
              <w:t>List of e-commerce order product records.</w:t>
            </w:r>
          </w:p>
        </w:tc>
      </w:tr>
      <w:tr>
        <w:tc>
          <w:tcPr>
            <w:tcW w:type="dxa" w:w="2880"/>
          </w:tcPr>
          <w:p>
            <w:r>
              <w:t>ecomOrderProducts[].orderid</w:t>
            </w:r>
          </w:p>
        </w:tc>
        <w:tc>
          <w:tcPr>
            <w:tcW w:type="dxa" w:w="2880"/>
          </w:tcPr>
          <w:p>
            <w:r>
              <w:t>string</w:t>
            </w:r>
          </w:p>
        </w:tc>
        <w:tc>
          <w:tcPr>
            <w:tcW w:type="dxa" w:w="2880"/>
          </w:tcPr>
          <w:p>
            <w:r>
              <w:t>Order ID associated with this product.</w:t>
            </w:r>
          </w:p>
        </w:tc>
      </w:tr>
      <w:tr>
        <w:tc>
          <w:tcPr>
            <w:tcW w:type="dxa" w:w="2880"/>
          </w:tcPr>
          <w:p>
            <w:r>
              <w:t>ecomOrderProducts[].connectionid</w:t>
            </w:r>
          </w:p>
        </w:tc>
        <w:tc>
          <w:tcPr>
            <w:tcW w:type="dxa" w:w="2880"/>
          </w:tcPr>
          <w:p>
            <w:r>
              <w:t>string</w:t>
            </w:r>
          </w:p>
        </w:tc>
        <w:tc>
          <w:tcPr>
            <w:tcW w:type="dxa" w:w="2880"/>
          </w:tcPr>
          <w:p>
            <w:r>
              <w:t>Connection ID associated with the e-commerce integration.</w:t>
            </w:r>
          </w:p>
        </w:tc>
      </w:tr>
      <w:tr>
        <w:tc>
          <w:tcPr>
            <w:tcW w:type="dxa" w:w="2880"/>
          </w:tcPr>
          <w:p>
            <w:r>
              <w:t>ecomOrderProducts[].externalid</w:t>
            </w:r>
          </w:p>
        </w:tc>
        <w:tc>
          <w:tcPr>
            <w:tcW w:type="dxa" w:w="2880"/>
          </w:tcPr>
          <w:p>
            <w:r>
              <w:t>string</w:t>
            </w:r>
          </w:p>
        </w:tc>
        <w:tc>
          <w:tcPr>
            <w:tcW w:type="dxa" w:w="2880"/>
          </w:tcPr>
          <w:p>
            <w:r>
              <w:t>External system identifier for the product/order line item.</w:t>
            </w:r>
          </w:p>
        </w:tc>
      </w:tr>
      <w:tr>
        <w:tc>
          <w:tcPr>
            <w:tcW w:type="dxa" w:w="2880"/>
          </w:tcPr>
          <w:p>
            <w:r>
              <w:t>ecomOrderProducts[].sku</w:t>
            </w:r>
          </w:p>
        </w:tc>
        <w:tc>
          <w:tcPr>
            <w:tcW w:type="dxa" w:w="2880"/>
          </w:tcPr>
          <w:p>
            <w:r>
              <w:t>string</w:t>
            </w:r>
          </w:p>
        </w:tc>
        <w:tc>
          <w:tcPr>
            <w:tcW w:type="dxa" w:w="2880"/>
          </w:tcPr>
          <w:p>
            <w:r>
              <w:t>Product SKU.</w:t>
            </w:r>
          </w:p>
        </w:tc>
      </w:tr>
      <w:tr>
        <w:tc>
          <w:tcPr>
            <w:tcW w:type="dxa" w:w="2880"/>
          </w:tcPr>
          <w:p>
            <w:r>
              <w:t>ecomOrderProducts[].name</w:t>
            </w:r>
          </w:p>
        </w:tc>
        <w:tc>
          <w:tcPr>
            <w:tcW w:type="dxa" w:w="2880"/>
          </w:tcPr>
          <w:p>
            <w:r>
              <w:t>string</w:t>
            </w:r>
          </w:p>
        </w:tc>
        <w:tc>
          <w:tcPr>
            <w:tcW w:type="dxa" w:w="2880"/>
          </w:tcPr>
          <w:p>
            <w:r>
              <w:t>Product name.</w:t>
            </w:r>
          </w:p>
        </w:tc>
      </w:tr>
      <w:tr>
        <w:tc>
          <w:tcPr>
            <w:tcW w:type="dxa" w:w="2880"/>
          </w:tcPr>
          <w:p>
            <w:r>
              <w:t>ecomOrderProducts[].description</w:t>
            </w:r>
          </w:p>
        </w:tc>
        <w:tc>
          <w:tcPr>
            <w:tcW w:type="dxa" w:w="2880"/>
          </w:tcPr>
          <w:p>
            <w:r>
              <w:t>string</w:t>
            </w:r>
          </w:p>
        </w:tc>
        <w:tc>
          <w:tcPr>
            <w:tcW w:type="dxa" w:w="2880"/>
          </w:tcPr>
          <w:p>
            <w:r>
              <w:t>Product description.</w:t>
            </w:r>
          </w:p>
        </w:tc>
      </w:tr>
      <w:tr>
        <w:tc>
          <w:tcPr>
            <w:tcW w:type="dxa" w:w="2880"/>
          </w:tcPr>
          <w:p>
            <w:r>
              <w:t>ecomOrderProducts[].price</w:t>
            </w:r>
          </w:p>
        </w:tc>
        <w:tc>
          <w:tcPr>
            <w:tcW w:type="dxa" w:w="2880"/>
          </w:tcPr>
          <w:p>
            <w:r>
              <w:t>string</w:t>
            </w:r>
          </w:p>
        </w:tc>
        <w:tc>
          <w:tcPr>
            <w:tcW w:type="dxa" w:w="2880"/>
          </w:tcPr>
          <w:p>
            <w:r>
              <w:t>Product price (as returned by the API; format not specified).</w:t>
            </w:r>
          </w:p>
        </w:tc>
      </w:tr>
      <w:tr>
        <w:tc>
          <w:tcPr>
            <w:tcW w:type="dxa" w:w="2880"/>
          </w:tcPr>
          <w:p>
            <w:r>
              <w:t>ecomOrderProducts[].quantity</w:t>
            </w:r>
          </w:p>
        </w:tc>
        <w:tc>
          <w:tcPr>
            <w:tcW w:type="dxa" w:w="2880"/>
          </w:tcPr>
          <w:p>
            <w:r>
              <w:t>string</w:t>
            </w:r>
          </w:p>
        </w:tc>
        <w:tc>
          <w:tcPr>
            <w:tcW w:type="dxa" w:w="2880"/>
          </w:tcPr>
          <w:p>
            <w:r>
              <w:t>Quantity purchased (as returned by the API).</w:t>
            </w:r>
          </w:p>
        </w:tc>
      </w:tr>
      <w:tr>
        <w:tc>
          <w:tcPr>
            <w:tcW w:type="dxa" w:w="2880"/>
          </w:tcPr>
          <w:p>
            <w:r>
              <w:t>ecomOrderProducts[].category</w:t>
            </w:r>
          </w:p>
        </w:tc>
        <w:tc>
          <w:tcPr>
            <w:tcW w:type="dxa" w:w="2880"/>
          </w:tcPr>
          <w:p>
            <w:r>
              <w:t>string</w:t>
            </w:r>
          </w:p>
        </w:tc>
        <w:tc>
          <w:tcPr>
            <w:tcW w:type="dxa" w:w="2880"/>
          </w:tcPr>
          <w:p>
            <w:r>
              <w:t>Product category.</w:t>
            </w:r>
          </w:p>
        </w:tc>
      </w:tr>
      <w:tr>
        <w:tc>
          <w:tcPr>
            <w:tcW w:type="dxa" w:w="2880"/>
          </w:tcPr>
          <w:p>
            <w:r>
              <w:t>ecomOrderProducts[].imageUrl</w:t>
            </w:r>
          </w:p>
        </w:tc>
        <w:tc>
          <w:tcPr>
            <w:tcW w:type="dxa" w:w="2880"/>
          </w:tcPr>
          <w:p>
            <w:r>
              <w:t>string</w:t>
            </w:r>
          </w:p>
        </w:tc>
        <w:tc>
          <w:tcPr>
            <w:tcW w:type="dxa" w:w="2880"/>
          </w:tcPr>
          <w:p>
            <w:r>
              <w:t>URL of the product image.</w:t>
            </w:r>
          </w:p>
        </w:tc>
      </w:tr>
      <w:tr>
        <w:tc>
          <w:tcPr>
            <w:tcW w:type="dxa" w:w="2880"/>
          </w:tcPr>
          <w:p>
            <w:r>
              <w:t>ecomOrderProducts[].productUrl</w:t>
            </w:r>
          </w:p>
        </w:tc>
        <w:tc>
          <w:tcPr>
            <w:tcW w:type="dxa" w:w="2880"/>
          </w:tcPr>
          <w:p>
            <w:r>
              <w:t>string</w:t>
            </w:r>
          </w:p>
        </w:tc>
        <w:tc>
          <w:tcPr>
            <w:tcW w:type="dxa" w:w="2880"/>
          </w:tcPr>
          <w:p>
            <w:r>
              <w:t>URL of the product page.</w:t>
            </w:r>
          </w:p>
        </w:tc>
      </w:tr>
      <w:tr>
        <w:tc>
          <w:tcPr>
            <w:tcW w:type="dxa" w:w="2880"/>
          </w:tcPr>
          <w:p>
            <w:r>
              <w:t>ecomOrderProducts[].createdDate</w:t>
            </w:r>
          </w:p>
        </w:tc>
        <w:tc>
          <w:tcPr>
            <w:tcW w:type="dxa" w:w="2880"/>
          </w:tcPr>
          <w:p>
            <w:r>
              <w:t>string</w:t>
            </w:r>
          </w:p>
        </w:tc>
        <w:tc>
          <w:tcPr>
            <w:tcW w:type="dxa" w:w="2880"/>
          </w:tcPr>
          <w:p>
            <w:r>
              <w:t>Creation timestamp (as returned by the API).</w:t>
            </w:r>
          </w:p>
        </w:tc>
      </w:tr>
      <w:tr>
        <w:tc>
          <w:tcPr>
            <w:tcW w:type="dxa" w:w="2880"/>
          </w:tcPr>
          <w:p>
            <w:r>
              <w:t>ecomOrderProducts[].updatedDate</w:t>
            </w:r>
          </w:p>
        </w:tc>
        <w:tc>
          <w:tcPr>
            <w:tcW w:type="dxa" w:w="2880"/>
          </w:tcPr>
          <w:p>
            <w:r>
              <w:t>string</w:t>
            </w:r>
          </w:p>
        </w:tc>
        <w:tc>
          <w:tcPr>
            <w:tcW w:type="dxa" w:w="2880"/>
          </w:tcPr>
          <w:p>
            <w:r>
              <w:t>Last update timestamp (as returned by the API).</w:t>
            </w:r>
          </w:p>
        </w:tc>
      </w:tr>
      <w:tr>
        <w:tc>
          <w:tcPr>
            <w:tcW w:type="dxa" w:w="2880"/>
          </w:tcPr>
          <w:p>
            <w:r>
              <w:t>ecomOrderProducts[].tstamp</w:t>
            </w:r>
          </w:p>
        </w:tc>
        <w:tc>
          <w:tcPr>
            <w:tcW w:type="dxa" w:w="2880"/>
          </w:tcPr>
          <w:p>
            <w:r>
              <w:t>string</w:t>
            </w:r>
          </w:p>
        </w:tc>
        <w:tc>
          <w:tcPr>
            <w:tcW w:type="dxa" w:w="2880"/>
          </w:tcPr>
          <w:p>
            <w:r>
              <w:t>Timestamp field (as returned by the API).</w:t>
            </w:r>
          </w:p>
        </w:tc>
      </w:tr>
      <w:tr>
        <w:tc>
          <w:tcPr>
            <w:tcW w:type="dxa" w:w="2880"/>
          </w:tcPr>
          <w:p>
            <w:r>
              <w:t>ecomOrderProducts[].links</w:t>
            </w:r>
          </w:p>
        </w:tc>
        <w:tc>
          <w:tcPr>
            <w:tcW w:type="dxa" w:w="2880"/>
          </w:tcPr>
          <w:p>
            <w:r>
              <w:t>object</w:t>
            </w:r>
          </w:p>
        </w:tc>
        <w:tc>
          <w:tcPr>
            <w:tcW w:type="dxa" w:w="2880"/>
          </w:tcPr>
          <w:p>
            <w:r>
              <w:t>Related resource links.</w:t>
            </w:r>
          </w:p>
        </w:tc>
      </w:tr>
      <w:tr>
        <w:tc>
          <w:tcPr>
            <w:tcW w:type="dxa" w:w="2880"/>
          </w:tcPr>
          <w:p>
            <w:r>
              <w:t>ecomOrderProducts[].links.ecomOrder</w:t>
            </w:r>
          </w:p>
        </w:tc>
        <w:tc>
          <w:tcPr>
            <w:tcW w:type="dxa" w:w="2880"/>
          </w:tcPr>
          <w:p>
            <w:r>
              <w:t>string</w:t>
            </w:r>
          </w:p>
        </w:tc>
        <w:tc>
          <w:tcPr>
            <w:tcW w:type="dxa" w:w="2880"/>
          </w:tcPr>
          <w:p>
            <w:r>
              <w:t>Link to the related ecom order resource for this product record.</w:t>
            </w:r>
          </w:p>
        </w:tc>
      </w:tr>
      <w:tr>
        <w:tc>
          <w:tcPr>
            <w:tcW w:type="dxa" w:w="2880"/>
          </w:tcPr>
          <w:p>
            <w:r>
              <w:t>ecomOrderProducts[].id</w:t>
            </w:r>
          </w:p>
        </w:tc>
        <w:tc>
          <w:tcPr>
            <w:tcW w:type="dxa" w:w="2880"/>
          </w:tcPr>
          <w:p>
            <w:r>
              <w:t>string</w:t>
            </w:r>
          </w:p>
        </w:tc>
        <w:tc>
          <w:tcPr>
            <w:tcW w:type="dxa" w:w="2880"/>
          </w:tcPr>
          <w:p>
            <w:r>
              <w:t>EcomOrderProduct record ID.</w:t>
            </w:r>
          </w:p>
        </w:tc>
      </w:tr>
      <w:tr>
        <w:tc>
          <w:tcPr>
            <w:tcW w:type="dxa" w:w="2880"/>
          </w:tcPr>
          <w:p>
            <w:r>
              <w:t>ecomOrderProducts[].ecomOrder</w:t>
            </w:r>
          </w:p>
        </w:tc>
        <w:tc>
          <w:tcPr>
            <w:tcW w:type="dxa" w:w="2880"/>
          </w:tcPr>
          <w:p>
            <w:r>
              <w:t>string</w:t>
            </w:r>
          </w:p>
        </w:tc>
        <w:tc>
          <w:tcPr>
            <w:tcW w:type="dxa" w:w="2880"/>
          </w:tcPr>
          <w:p>
            <w:r>
              <w:t>Related ecom order ID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'{{ACTIVE_CAMPAIGN_API_URL}}/api/3/ecomOrderProducts' \</w:t>
        <w:br/>
        <w:t xml:space="preserve"> --header 'Accept: application/json'</w:t>
      </w:r>
    </w:p>
    <w:p>
      <w:pPr>
        <w:pStyle w:val="Heading3"/>
      </w:pPr>
      <w:r>
        <w:t>Error Handling</w:t>
      </w:r>
    </w:p>
    <w:p>
      <w:pPr>
        <w:pStyle w:val="ListBullet"/>
      </w:pPr>
      <w:r>
        <w:t>400 Bad Request: Returned for invalid requests. The provided example response body is an empty JSON object ({}).</w:t>
      </w:r>
    </w:p>
    <w:p>
      <w:pPr>
        <w:pStyle w:val="Heading3"/>
      </w:pPr>
      <w:r>
        <w:t>Related ecomOrderProducts actions</w:t>
      </w:r>
    </w:p>
    <w:p>
      <w:pPr>
        <w:pStyle w:val="ListBullet"/>
      </w:pPr>
      <w:r>
        <w:t>[GET] List an EcomOrder’s EcomOrderProducts — /ecomOrders/{{id}}/orderProducts</w:t>
      </w:r>
    </w:p>
    <w:p>
      <w:pPr>
        <w:pStyle w:val="ListBullet"/>
      </w:pPr>
      <w:r>
        <w:t>[GET] Retrieve an EcomOrderProduct — /api/3/ecomOrderProducts/{{id}}</w:t>
      </w:r>
    </w:p>
    <w:p>
      <w:r>
        <w:br w:type="page"/>
      </w:r>
    </w:p>
    <w:p>
      <w:pPr>
        <w:pStyle w:val="Heading2"/>
      </w:pPr>
      <w:r>
        <w:t>314. [PUT] Update an Account Association</w:t>
      </w:r>
    </w:p>
    <w:p>
      <w:r>
        <w:rPr>
          <w:b/>
        </w:rPr>
        <w:t xml:space="preserve">Endpoint: </w:t>
      </w:r>
      <w:r>
        <w:rPr>
          <w:rFonts w:ascii="Courier New" w:hAnsi="Courier New"/>
          <w:sz w:val="18"/>
        </w:rPr>
        <w:t>/api/3/accountContacts/{{id}}</w:t>
      </w:r>
    </w:p>
    <w:p>
      <w:pPr>
        <w:pStyle w:val="Heading3"/>
      </w:pPr>
      <w:r>
        <w:t>Prerequisites</w:t>
      </w:r>
    </w:p>
    <w:p>
      <w:pPr>
        <w:pStyle w:val="ListBullet"/>
      </w:pPr>
      <w:r>
        <w:t>You must have an existing account-contact association ID (id) to update.</w:t>
      </w:r>
    </w:p>
    <w:p>
      <w:pPr>
        <w:pStyle w:val="ListBullet"/>
      </w:pPr>
      <w:r>
        <w:t>Note: ActiveCampaign currently allows a single account per contact.</w:t>
      </w:r>
    </w:p>
    <w:p>
      <w:pPr>
        <w:pStyle w:val="Heading3"/>
      </w:pPr>
      <w:r>
        <w:t>Method</w:t>
      </w:r>
    </w:p>
    <w:p>
      <w:r>
        <w:t>PUT</w:t>
      </w:r>
    </w:p>
    <w:p>
      <w:pPr>
        <w:pStyle w:val="Heading3"/>
      </w:pPr>
      <w:r>
        <w:t>URL</w:t>
      </w:r>
    </w:p>
    <w:p>
      <w:r>
        <w:t>{{ACTIVE_CAMPAIGN_API_URL}}/api/3/accountContacts/{{id}}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account-contact association (an accountContact). Use this to change fields like the contact’s jobTitle for a given account association.</w:t>
      </w:r>
    </w:p>
    <w:p>
      <w:pPr>
        <w:pStyle w:val="Heading3"/>
      </w:pPr>
      <w:r>
        <w:t>Enforcement Rules</w:t>
      </w:r>
    </w:p>
    <w:p>
      <w:pPr>
        <w:pStyle w:val="ListBullet"/>
      </w:pPr>
      <w:r>
        <w:t>The id path parameter must always be present and must be a non-empty value.</w:t>
      </w:r>
    </w:p>
    <w:p>
      <w:pPr>
        <w:pStyle w:val="ListBullet"/>
      </w:pPr>
      <w:r>
        <w:t>Always construct the path as /accountContacts/{{id}}.</w:t>
      </w:r>
    </w:p>
    <w:p>
      <w:pPr>
        <w:pStyle w:val="ListBullet"/>
      </w:pPr>
      <w:r>
        <w:t>Do not call the API with a missing or empty id (e.g., avoid /accountContacts//).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/accountContacts/19</w:t>
        <w:br/>
        <w:t>/accountContacts/123</w:t>
      </w:r>
    </w:p>
    <w:p>
      <w:pPr>
        <w:pStyle w:val="Heading3"/>
      </w:pPr>
      <w:r>
        <w:t>Invalid Examples</w:t>
      </w:r>
    </w:p>
    <w:p>
      <w:r>
        <w:rPr>
          <w:b/>
          <w:color w:val="666666"/>
          <w:sz w:val="16"/>
        </w:rPr>
        <w:t>[http]</w:t>
      </w:r>
    </w:p>
    <w:p>
      <w:pPr>
        <w:shd w:fill="F2F2F2" w:val="clear"/>
      </w:pPr>
      <w:r>
        <w:rPr>
          <w:rFonts w:ascii="Courier New" w:hAnsi="Courier New"/>
          <w:sz w:val="17"/>
        </w:rPr>
        <w:t>/accountContacts/</w:t>
        <w:br/>
        <w:t>/accountContacts//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Association’s ID. (Path parameter in URL)</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accountContact</w:t>
            </w:r>
          </w:p>
        </w:tc>
        <w:tc>
          <w:tcPr>
            <w:tcW w:type="dxa" w:w="2880"/>
          </w:tcPr>
          <w:p>
            <w:r>
              <w:t>object</w:t>
            </w:r>
          </w:p>
        </w:tc>
        <w:tc>
          <w:tcPr>
            <w:tcW w:type="dxa" w:w="2880"/>
          </w:tcPr>
          <w:p>
            <w:r>
              <w:t>Wrapper object for the association fields to update.</w:t>
            </w:r>
          </w:p>
        </w:tc>
      </w:tr>
    </w:tbl>
    <w:p/>
    <w:p>
      <w:r>
        <w:rPr>
          <w:b/>
        </w:rPr>
        <w:t>Note: Note: The OpenAPI schema lists accountContact.account and accountContact.contact as required, but the provided request example updates only jobTitle. Documented example request body is shown below.</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accountContact.account</w:t>
            </w:r>
          </w:p>
        </w:tc>
        <w:tc>
          <w:tcPr>
            <w:tcW w:type="dxa" w:w="2880"/>
          </w:tcPr>
          <w:p>
            <w:r>
              <w:t>integer</w:t>
            </w:r>
          </w:p>
        </w:tc>
        <w:tc>
          <w:tcPr>
            <w:tcW w:type="dxa" w:w="2880"/>
          </w:tcPr>
          <w:p>
            <w:r>
              <w:t>Account ID (int32).</w:t>
            </w:r>
          </w:p>
        </w:tc>
      </w:tr>
      <w:tr>
        <w:tc>
          <w:tcPr>
            <w:tcW w:type="dxa" w:w="2880"/>
          </w:tcPr>
          <w:p>
            <w:r>
              <w:t>accountContact.contact</w:t>
            </w:r>
          </w:p>
        </w:tc>
        <w:tc>
          <w:tcPr>
            <w:tcW w:type="dxa" w:w="2880"/>
          </w:tcPr>
          <w:p>
            <w:r>
              <w:t>integer</w:t>
            </w:r>
          </w:p>
        </w:tc>
        <w:tc>
          <w:tcPr>
            <w:tcW w:type="dxa" w:w="2880"/>
          </w:tcPr>
          <w:p>
            <w:r>
              <w:t>Contact ID (int32).</w:t>
            </w:r>
          </w:p>
        </w:tc>
      </w:tr>
      <w:tr>
        <w:tc>
          <w:tcPr>
            <w:tcW w:type="dxa" w:w="2880"/>
          </w:tcPr>
          <w:p>
            <w:r>
              <w:t>accountContact.jobTitle</w:t>
            </w:r>
          </w:p>
        </w:tc>
        <w:tc>
          <w:tcPr>
            <w:tcW w:type="dxa" w:w="2880"/>
          </w:tcPr>
          <w:p>
            <w:r>
              <w:t>string</w:t>
            </w:r>
          </w:p>
        </w:tc>
        <w:tc>
          <w:tcPr>
            <w:tcW w:type="dxa" w:w="2880"/>
          </w:tcPr>
          <w:p>
            <w:r>
              <w:t>Job Title of the contact at the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"accountContact": {</w:t>
        <w:br/>
        <w:t xml:space="preserve"> "account": "3",</w:t>
        <w:br/>
        <w:t xml:space="preserve"> "contact": "2",</w:t>
        <w:br/>
        <w:t xml:space="preserve"> "jobTitle": "CEO",</w:t>
        <w:br/>
        <w:t xml:space="preserve"> "createdTimestamp": "2019-06-26T11:26:15-05:00",</w:t>
        <w:br/>
        <w:t xml:space="preserve"> "updatedTimestamp": "2019-06-26T11:29:57-05:00",</w:t>
        <w:br/>
        <w:t xml:space="preserve"> "links": {</w:t>
        <w:br/>
        <w:t xml:space="preserve"> "account": "http://hosted.localdev/api/3/accountContacts/19/account",</w:t>
        <w:br/>
        <w:t xml:space="preserve"> "contact": "http://hosted.localdev/api/3/accountContacts/19/contact"</w:t>
        <w:br/>
        <w:t xml:space="preserve"> },</w:t>
        <w:br/>
        <w:t xml:space="preserve"> "id": "19"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accountContact</w:t>
            </w:r>
          </w:p>
        </w:tc>
        <w:tc>
          <w:tcPr>
            <w:tcW w:type="dxa" w:w="2880"/>
          </w:tcPr>
          <w:p>
            <w:r>
              <w:t>object</w:t>
            </w:r>
          </w:p>
        </w:tc>
        <w:tc>
          <w:tcPr>
            <w:tcW w:type="dxa" w:w="2880"/>
          </w:tcPr>
          <w:p>
            <w:r>
              <w:t>The updated account-contact association object.</w:t>
            </w:r>
          </w:p>
        </w:tc>
      </w:tr>
      <w:tr>
        <w:tc>
          <w:tcPr>
            <w:tcW w:type="dxa" w:w="2880"/>
          </w:tcPr>
          <w:p>
            <w:r>
              <w:t>accountContact.account</w:t>
            </w:r>
          </w:p>
        </w:tc>
        <w:tc>
          <w:tcPr>
            <w:tcW w:type="dxa" w:w="2880"/>
          </w:tcPr>
          <w:p>
            <w:r>
              <w:t>string</w:t>
            </w:r>
          </w:p>
        </w:tc>
        <w:tc>
          <w:tcPr>
            <w:tcW w:type="dxa" w:w="2880"/>
          </w:tcPr>
          <w:p>
            <w:r>
              <w:t>Account ID.</w:t>
            </w:r>
          </w:p>
        </w:tc>
      </w:tr>
      <w:tr>
        <w:tc>
          <w:tcPr>
            <w:tcW w:type="dxa" w:w="2880"/>
          </w:tcPr>
          <w:p>
            <w:r>
              <w:t>accountContact.contact</w:t>
            </w:r>
          </w:p>
        </w:tc>
        <w:tc>
          <w:tcPr>
            <w:tcW w:type="dxa" w:w="2880"/>
          </w:tcPr>
          <w:p>
            <w:r>
              <w:t>string</w:t>
            </w:r>
          </w:p>
        </w:tc>
        <w:tc>
          <w:tcPr>
            <w:tcW w:type="dxa" w:w="2880"/>
          </w:tcPr>
          <w:p>
            <w:r>
              <w:t>Contact ID.</w:t>
            </w:r>
          </w:p>
        </w:tc>
      </w:tr>
      <w:tr>
        <w:tc>
          <w:tcPr>
            <w:tcW w:type="dxa" w:w="2880"/>
          </w:tcPr>
          <w:p>
            <w:r>
              <w:t>accountContact.jobTitle</w:t>
            </w:r>
          </w:p>
        </w:tc>
        <w:tc>
          <w:tcPr>
            <w:tcW w:type="dxa" w:w="2880"/>
          </w:tcPr>
          <w:p>
            <w:r>
              <w:t>string</w:t>
            </w:r>
          </w:p>
        </w:tc>
        <w:tc>
          <w:tcPr>
            <w:tcW w:type="dxa" w:w="2880"/>
          </w:tcPr>
          <w:p>
            <w:r>
              <w:t>Job title for the contact at the account.</w:t>
            </w:r>
          </w:p>
        </w:tc>
      </w:tr>
      <w:tr>
        <w:tc>
          <w:tcPr>
            <w:tcW w:type="dxa" w:w="2880"/>
          </w:tcPr>
          <w:p>
            <w:r>
              <w:t>accountContact.createdTimestamp</w:t>
            </w:r>
          </w:p>
        </w:tc>
        <w:tc>
          <w:tcPr>
            <w:tcW w:type="dxa" w:w="2880"/>
          </w:tcPr>
          <w:p>
            <w:r>
              <w:t>string</w:t>
            </w:r>
          </w:p>
        </w:tc>
        <w:tc>
          <w:tcPr>
            <w:tcW w:type="dxa" w:w="2880"/>
          </w:tcPr>
          <w:p>
            <w:r>
              <w:t>Timestamp when the association was created.</w:t>
            </w:r>
          </w:p>
        </w:tc>
      </w:tr>
      <w:tr>
        <w:tc>
          <w:tcPr>
            <w:tcW w:type="dxa" w:w="2880"/>
          </w:tcPr>
          <w:p>
            <w:r>
              <w:t>accountContact.updatedTimestamp</w:t>
            </w:r>
          </w:p>
        </w:tc>
        <w:tc>
          <w:tcPr>
            <w:tcW w:type="dxa" w:w="2880"/>
          </w:tcPr>
          <w:p>
            <w:r>
              <w:t>string</w:t>
            </w:r>
          </w:p>
        </w:tc>
        <w:tc>
          <w:tcPr>
            <w:tcW w:type="dxa" w:w="2880"/>
          </w:tcPr>
          <w:p>
            <w:r>
              <w:t>Timestamp when the association was last updated.</w:t>
            </w:r>
          </w:p>
        </w:tc>
      </w:tr>
      <w:tr>
        <w:tc>
          <w:tcPr>
            <w:tcW w:type="dxa" w:w="2880"/>
          </w:tcPr>
          <w:p>
            <w:r>
              <w:t>accountContact.links</w:t>
            </w:r>
          </w:p>
        </w:tc>
        <w:tc>
          <w:tcPr>
            <w:tcW w:type="dxa" w:w="2880"/>
          </w:tcPr>
          <w:p>
            <w:r>
              <w:t>object</w:t>
            </w:r>
          </w:p>
        </w:tc>
        <w:tc>
          <w:tcPr>
            <w:tcW w:type="dxa" w:w="2880"/>
          </w:tcPr>
          <w:p>
            <w:r>
              <w:t>Related resource links.</w:t>
            </w:r>
          </w:p>
        </w:tc>
      </w:tr>
      <w:tr>
        <w:tc>
          <w:tcPr>
            <w:tcW w:type="dxa" w:w="2880"/>
          </w:tcPr>
          <w:p>
            <w:r>
              <w:t>accountContact.links.account</w:t>
            </w:r>
          </w:p>
        </w:tc>
        <w:tc>
          <w:tcPr>
            <w:tcW w:type="dxa" w:w="2880"/>
          </w:tcPr>
          <w:p>
            <w:r>
              <w:t>string</w:t>
            </w:r>
          </w:p>
        </w:tc>
        <w:tc>
          <w:tcPr>
            <w:tcW w:type="dxa" w:w="2880"/>
          </w:tcPr>
          <w:p>
            <w:r>
              <w:t>URL to the associated account resource for this association.</w:t>
            </w:r>
          </w:p>
        </w:tc>
      </w:tr>
      <w:tr>
        <w:tc>
          <w:tcPr>
            <w:tcW w:type="dxa" w:w="2880"/>
          </w:tcPr>
          <w:p>
            <w:r>
              <w:t>accountContact.links.contact</w:t>
            </w:r>
          </w:p>
        </w:tc>
        <w:tc>
          <w:tcPr>
            <w:tcW w:type="dxa" w:w="2880"/>
          </w:tcPr>
          <w:p>
            <w:r>
              <w:t>string</w:t>
            </w:r>
          </w:p>
        </w:tc>
        <w:tc>
          <w:tcPr>
            <w:tcW w:type="dxa" w:w="2880"/>
          </w:tcPr>
          <w:p>
            <w:r>
              <w:t>URL to the associated contact resource for this association.</w:t>
            </w:r>
          </w:p>
        </w:tc>
      </w:tr>
      <w:tr>
        <w:tc>
          <w:tcPr>
            <w:tcW w:type="dxa" w:w="2880"/>
          </w:tcPr>
          <w:p>
            <w:r>
              <w:t>accountContact.id</w:t>
            </w:r>
          </w:p>
        </w:tc>
        <w:tc>
          <w:tcPr>
            <w:tcW w:type="dxa" w:w="2880"/>
          </w:tcPr>
          <w:p>
            <w:r>
              <w:t>string</w:t>
            </w:r>
          </w:p>
        </w:tc>
        <w:tc>
          <w:tcPr>
            <w:tcW w:type="dxa" w:w="2880"/>
          </w:tcPr>
          <w:p>
            <w:r>
              <w:t>Association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'{{ACTIVE_CAMPAIGN_API_URL}}/api/3/accountContacts/19' \</w:t>
        <w:br/>
        <w:t xml:space="preserve"> --header 'Accept: application/json' \</w:t>
        <w:br/>
        <w:t xml:space="preserve"> --header 'Content-Type: application/json' \</w:t>
        <w:br/>
        <w:t xml:space="preserve"> --data '{</w:t>
        <w:br/>
        <w:t xml:space="preserve"> "accountContact": {</w:t>
        <w:br/>
        <w:t xml:space="preserve"> "jobTitle": "Product Manager"</w:t>
        <w:br/>
        <w:t xml:space="preserve">    }</w:t>
        <w:br/>
        <w:t xml:space="preserve">  }'</w:t>
      </w:r>
    </w:p>
    <w:p>
      <w:pPr>
        <w:pStyle w:val="Heading3"/>
      </w:pPr>
      <w:r>
        <w:t>Example Usage</w:t>
      </w:r>
    </w:p>
    <w:p>
      <w:pPr>
        <w:pStyle w:val="Heading3"/>
      </w:pPr>
      <w:r>
        <w:t>Example 1: Update Job Title Only</w:t>
      </w:r>
    </w:p>
    <w:p>
      <w:r>
        <w:rPr>
          <w:b/>
          <w:color w:val="666666"/>
          <w:sz w:val="16"/>
        </w:rPr>
        <w:t>[bash]</w:t>
      </w:r>
    </w:p>
    <w:p>
      <w:pPr>
        <w:shd w:fill="F2F2F2" w:val="clear"/>
      </w:pPr>
      <w:r>
        <w:rPr>
          <w:rFonts w:ascii="Courier New" w:hAnsi="Courier New"/>
          <w:sz w:val="17"/>
        </w:rPr>
        <w:t>curl -X PUT \</w:t>
        <w:br/>
        <w:t xml:space="preserve"> '{{ACTIVE_CAMPAIGN_API_URL}}/api/3/accountContacts/19' \</w:t>
        <w:br/>
        <w:t xml:space="preserve"> -H 'Accept: application/json' \</w:t>
        <w:br/>
        <w:t xml:space="preserve"> -H 'Content-Type: application/json' \</w:t>
        <w:br/>
        <w:t xml:space="preserve"> -d '{</w:t>
        <w:br/>
        <w:t xml:space="preserve"> "accountContact": {</w:t>
        <w:br/>
        <w:t xml:space="preserve"> "jobTitle": "Product Manager"</w:t>
        <w:br/>
        <w:t xml:space="preserve">    }</w:t>
        <w:br/>
        <w:t xml:space="preserve">  }'</w:t>
      </w:r>
    </w:p>
    <w:p>
      <w:pPr>
        <w:pStyle w:val="Heading3"/>
      </w:pPr>
      <w:r>
        <w:t>Example 2: Update Association Fields (Account/Contact + Job Title)</w:t>
      </w:r>
    </w:p>
    <w:p>
      <w:r>
        <w:rPr>
          <w:b/>
          <w:color w:val="666666"/>
          <w:sz w:val="16"/>
        </w:rPr>
        <w:t>[bash]</w:t>
      </w:r>
    </w:p>
    <w:p>
      <w:pPr>
        <w:shd w:fill="F2F2F2" w:val="clear"/>
      </w:pPr>
      <w:r>
        <w:rPr>
          <w:rFonts w:ascii="Courier New" w:hAnsi="Courier New"/>
          <w:sz w:val="17"/>
        </w:rPr>
        <w:t>curl -X PUT \</w:t>
        <w:br/>
        <w:t xml:space="preserve"> '{{ACTIVE_CAMPAIGN_API_URL}}/api/3/accountContacts/19' \</w:t>
        <w:br/>
        <w:t xml:space="preserve"> -H 'Accept: application/json' \</w:t>
        <w:br/>
        <w:t xml:space="preserve"> -H 'Content-Type: application/json' \</w:t>
        <w:br/>
        <w:t xml:space="preserve"> -d '{</w:t>
        <w:br/>
        <w:t xml:space="preserve"> "accountContact": {</w:t>
        <w:br/>
        <w:t xml:space="preserve"> "account": 3,</w:t>
        <w:br/>
        <w:t xml:space="preserve"> "contact": 2,</w:t>
        <w:br/>
        <w:t xml:space="preserve"> "jobTitle": "CEO"</w:t>
        <w:br/>
        <w:t xml:space="preserve">    }</w:t>
        <w:br/>
        <w:t xml:space="preserve">  }'</w:t>
      </w:r>
    </w:p>
    <w:p>
      <w:pPr>
        <w:pStyle w:val="Heading3"/>
      </w:pPr>
      <w:r>
        <w:t>Behavior</w:t>
      </w:r>
    </w:p>
    <w:p>
      <w:pPr>
        <w:pStyle w:val="ListBullet"/>
      </w:pPr>
      <w:r>
        <w:t>Accepts an association ID in the path (/accountContacts/{{id}}).</w:t>
      </w:r>
    </w:p>
    <w:p>
      <w:pPr>
        <w:pStyle w:val="ListBullet"/>
      </w:pPr>
      <w:r>
        <w:t>Reads the accountContact object from the JSON body.</w:t>
      </w:r>
    </w:p>
    <w:p>
      <w:pPr>
        <w:pStyle w:val="ListBullet"/>
      </w:pPr>
      <w:r>
        <w:t>Updates the specified association.</w:t>
      </w:r>
    </w:p>
    <w:p>
      <w:pPr>
        <w:pStyle w:val="ListBullet"/>
      </w:pPr>
      <w:r>
        <w:t>Returns the updated accountContact object.</w:t>
      </w:r>
    </w:p>
    <w:p>
      <w:pPr>
        <w:pStyle w:val="Heading3"/>
      </w:pPr>
      <w:r>
        <w:t>Notes</w:t>
      </w:r>
    </w:p>
    <w:p>
      <w:pPr>
        <w:pStyle w:val="ListBullet"/>
      </w:pPr>
      <w:r>
        <w:t>The documentation notes only one account per contact is currently supported.</w:t>
      </w:r>
    </w:p>
    <w:p>
      <w:pPr>
        <w:pStyle w:val="ListBullet"/>
      </w:pPr>
      <w:r>
        <w:t>Response examples show IDs as strings (e.g., "3", "19"), even though request schema uses integers for account and contact.</w:t>
      </w:r>
    </w:p>
    <w:p>
      <w:pPr>
        <w:pStyle w:val="Heading3"/>
      </w:pPr>
      <w:r>
        <w:t>Related accountContacts actions</w:t>
      </w:r>
    </w:p>
    <w:p>
      <w:pPr>
        <w:pStyle w:val="ListBullet"/>
      </w:pPr>
      <w:r>
        <w:t>[DELETE] Delete an Account-Contact Association — /api/3/accountContacts/{{id}}</w:t>
      </w:r>
    </w:p>
    <w:p>
      <w:pPr>
        <w:pStyle w:val="ListBullet"/>
      </w:pPr>
      <w:r>
        <w:t>[POST] Create an Account Association — /api/3/accountContacts</w:t>
      </w:r>
    </w:p>
    <w:p>
      <w:pPr>
        <w:pStyle w:val="ListBullet"/>
      </w:pPr>
      <w:r>
        <w:t>[GET] List All Account-Contact Associations — /api/3/accountContacts</w:t>
      </w:r>
    </w:p>
    <w:p>
      <w:pPr>
        <w:pStyle w:val="ListBullet"/>
      </w:pPr>
      <w:r>
        <w:t>[GET] Retrieve an Account Contact Association — /api/3/accountContacts/{{id}}</w:t>
      </w:r>
    </w:p>
    <w:p>
      <w:pPr>
        <w:pStyle w:val="ListBullet"/>
      </w:pPr>
      <w:r>
        <w:t>[GET] Retrieve a Contact’s Account Contacts — /contacts/{{id}}/accountContacts</w:t>
      </w:r>
    </w:p>
    <w:p>
      <w:r>
        <w:br w:type="page"/>
      </w:r>
    </w:p>
    <w:p>
      <w:pPr>
        <w:pStyle w:val="Heading2"/>
      </w:pPr>
      <w:r>
        <w:t>315. [DELETE] Bulk Delete Accounts</w:t>
      </w:r>
    </w:p>
    <w:p>
      <w:r>
        <w:rPr>
          <w:b/>
        </w:rPr>
        <w:t xml:space="preserve">Endpoint: </w:t>
      </w:r>
      <w:r>
        <w:rPr>
          <w:rFonts w:ascii="Courier New" w:hAnsi="Courier New"/>
          <w:sz w:val="18"/>
        </w:rPr>
        <w:t>/api/3/accounts/bulk_delete</w:t>
      </w:r>
    </w:p>
    <w:p>
      <w:pPr>
        <w:pStyle w:val="Heading3"/>
      </w:pPr>
      <w:r>
        <w:t>Prerequisites</w:t>
      </w:r>
    </w:p>
    <w:p>
      <w:pPr>
        <w:pStyle w:val="ListBullet"/>
      </w:pPr>
      <w:r>
        <w:t>Your ActiveCampaign account must have permission to delete accounts</w:t>
      </w:r>
    </w:p>
    <w:p>
      <w:pPr>
        <w:pStyle w:val="Heading3"/>
      </w:pPr>
      <w:r>
        <w:t>Method</w:t>
      </w:r>
    </w:p>
    <w:p>
      <w:r>
        <w:t>DELETE</w:t>
      </w:r>
    </w:p>
    <w:p>
      <w:pPr>
        <w:pStyle w:val="Heading3"/>
      </w:pPr>
      <w:r>
        <w:t>URL</w:t>
      </w:r>
    </w:p>
    <w:p>
      <w:r>
        <w:t>{{ACTIVE_CAMPAIGN_API_URL}}/api/3/accounts/bulk_delete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existing accounts in bulk by providing one or more account IDs as repeated ids[] query parameters.</w:t>
      </w:r>
    </w:p>
    <w:p>
      <w:pPr>
        <w:pStyle w:val="Heading3"/>
      </w:pPr>
      <w:r>
        <w:t>Enforcement Rules</w:t>
      </w:r>
    </w:p>
    <w:p>
      <w:pPr>
        <w:pStyle w:val="ListBullet"/>
      </w:pPr>
      <w:r>
        <w:t>This endpoint requires at least one account ID to be provided via the ids[] query parameter.</w:t>
      </w:r>
    </w:p>
    <w:p>
      <w:pPr>
        <w:pStyle w:val="ListBullet"/>
      </w:pPr>
      <w:r>
        <w:t>Always send account IDs as Query Parameters in the URL, not in the request body.</w:t>
      </w:r>
    </w:p>
    <w:p>
      <w:pPr>
        <w:pStyle w:val="ListBullet"/>
      </w:pPr>
      <w:r>
        <w:t>Do not send account IDs in the request body (this endpoint does not define a request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/accounts/bulk_delete?ids[]=123</w:t>
        <w:br/>
        <w:t>/accounts/bulk_delete?ids[]=123&amp;ids[]=456&amp;ids[]=789</w:t>
      </w:r>
    </w:p>
    <w:p>
      <w:pPr>
        <w:pStyle w:val="Heading3"/>
      </w:pPr>
      <w:r>
        <w:t>Invalid Examples</w:t>
      </w:r>
    </w:p>
    <w:p>
      <w:r>
        <w:rPr>
          <w:b/>
          <w:color w:val="666666"/>
          <w:sz w:val="16"/>
        </w:rPr>
        <w:t>[http]</w:t>
      </w:r>
    </w:p>
    <w:p>
      <w:pPr>
        <w:shd w:fill="F2F2F2" w:val="clear"/>
      </w:pPr>
      <w:r>
        <w:rPr>
          <w:rFonts w:ascii="Courier New" w:hAnsi="Courier New"/>
          <w:sz w:val="17"/>
        </w:rPr>
        <w:t>/accounts/bulk_delete</w:t>
        <w:br/>
        <w:t>/accounts/bulk_delete?ids=123</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Account ID to delete. Repeat this parameter to delete multiple accounts (e.g., ids[]=123&amp;ids[]=456).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"success":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Response metadata.</w:t>
            </w:r>
          </w:p>
        </w:tc>
      </w:tr>
      <w:tr>
        <w:tc>
          <w:tcPr>
            <w:tcW w:type="dxa" w:w="2880"/>
          </w:tcPr>
          <w:p>
            <w:r>
              <w:t>meta.success</w:t>
            </w:r>
          </w:p>
        </w:tc>
        <w:tc>
          <w:tcPr>
            <w:tcW w:type="dxa" w:w="2880"/>
          </w:tcPr>
          <w:p>
            <w:r>
              <w:t>boolean</w:t>
            </w:r>
          </w:p>
        </w:tc>
        <w:tc>
          <w:tcPr>
            <w:tcW w:type="dxa" w:w="2880"/>
          </w:tcPr>
          <w:p>
            <w:r>
              <w:t>Indicates whether the bulk delete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'{{ACTIVE_CAMPAIGN_API_URL}}/api/3/accounts/bulk_delete?ids[]=123&amp;ids[]=456&amp;ids[]=789' \</w:t>
        <w:br/>
        <w:t xml:space="preserve"> --header 'Accept: application/json'</w:t>
      </w:r>
    </w:p>
    <w:p>
      <w:pPr>
        <w:pStyle w:val="Heading3"/>
      </w:pPr>
      <w:r>
        <w:t>Example Usage</w:t>
      </w:r>
    </w:p>
    <w:p>
      <w:pPr>
        <w:pStyle w:val="Heading3"/>
      </w:pPr>
      <w:r>
        <w:t>Example 1: Delete a Single Account</w:t>
      </w:r>
    </w:p>
    <w:p>
      <w:r>
        <w:rPr>
          <w:b/>
          <w:color w:val="666666"/>
          <w:sz w:val="16"/>
        </w:rPr>
        <w:t>[bash]</w:t>
      </w:r>
    </w:p>
    <w:p>
      <w:pPr>
        <w:shd w:fill="F2F2F2" w:val="clear"/>
      </w:pPr>
      <w:r>
        <w:rPr>
          <w:rFonts w:ascii="Courier New" w:hAnsi="Courier New"/>
          <w:sz w:val="17"/>
        </w:rPr>
        <w:t>curl -i --request DELETE \</w:t>
        <w:br/>
        <w:t xml:space="preserve"> '{{ACTIVE_CAMPAIGN_API_URL}}/api/3/accounts/bulk_delete?ids[]=123' \</w:t>
        <w:br/>
        <w:t xml:space="preserve"> --header 'Accept: application/json'</w:t>
      </w:r>
    </w:p>
    <w:p>
      <w:pPr>
        <w:pStyle w:val="Heading3"/>
      </w:pPr>
      <w:r>
        <w:t>Example 2: Delete Multiple Accounts</w:t>
      </w:r>
    </w:p>
    <w:p>
      <w:pPr>
        <w:pStyle w:val="Heading3"/>
      </w:pPr>
      <w:r>
        <w:t>Error Handling</w:t>
      </w:r>
    </w:p>
    <w:p>
      <w:pPr>
        <w:pStyle w:val="ListBullet"/>
      </w:pPr>
      <w:r>
        <w:t>200 OK: Returns meta.success: true when the deletion request succeeds.</w:t>
      </w:r>
    </w:p>
    <w:p>
      <w:pPr>
        <w:pStyle w:val="ListBullet"/>
      </w:pPr>
      <w:r>
        <w:t>400 Bad Request: Returns {} (empty object) when the request is invalid (for example, malformed or missing query parameters, per the provided spec).</w:t>
      </w:r>
    </w:p>
    <w:p>
      <w:pPr>
        <w:pStyle w:val="Heading3"/>
      </w:pPr>
      <w:r>
        <w:t>Related accounts actions</w:t>
      </w:r>
    </w:p>
    <w:p>
      <w:pPr>
        <w:pStyle w:val="ListBullet"/>
      </w:pPr>
      <w:r>
        <w:t>[POST] Create an Account — /api/3/accounts</w:t>
      </w:r>
    </w:p>
    <w:p>
      <w:pPr>
        <w:pStyle w:val="ListBullet"/>
      </w:pPr>
      <w:r>
        <w:t>[GET] List All Accounts — /api/3/accounts</w:t>
      </w:r>
    </w:p>
    <w:p>
      <w:pPr>
        <w:pStyle w:val="ListBullet"/>
      </w:pPr>
      <w:r>
        <w:t>[GET] Retrieve an Account — /api/3/accounts/{{id}}</w:t>
      </w:r>
    </w:p>
    <w:p>
      <w:pPr>
        <w:pStyle w:val="ListBullet"/>
      </w:pPr>
      <w:r>
        <w:t>[PUT] Update an Account — /api/3/accounts/{{id}}</w:t>
      </w:r>
    </w:p>
    <w:p>
      <w:pPr>
        <w:pStyle w:val="ListBullet"/>
      </w:pPr>
      <w:r>
        <w:t>[PUT] Update an Account Note — /api/3/accounts/{{id}}/notes/{{noteid}}</w:t>
      </w:r>
    </w:p>
    <w:p>
      <w:pPr>
        <w:pStyle w:val="ListBullet"/>
      </w:pPr>
      <w:r>
        <w:t>[DELETE] Delete an Account — /accounts/{{id}}</w:t>
      </w:r>
    </w:p>
    <w:p>
      <w:r>
        <w:br w:type="page"/>
      </w:r>
    </w:p>
    <w:p>
      <w:pPr>
        <w:pStyle w:val="Heading2"/>
      </w:pPr>
      <w:r>
        <w:t>316. [GET] List All Addresses</w:t>
      </w:r>
    </w:p>
    <w:p>
      <w:r>
        <w:rPr>
          <w:b/>
        </w:rPr>
        <w:t xml:space="preserve">Endpoint: </w:t>
      </w:r>
      <w:r>
        <w:rPr>
          <w:rFonts w:ascii="Courier New" w:hAnsi="Courier New"/>
          <w:sz w:val="18"/>
        </w:rPr>
        <w:t>/api/3/addresses</w:t>
      </w:r>
    </w:p>
    <w:p>
      <w:pPr>
        <w:pStyle w:val="Heading3"/>
      </w:pPr>
      <w:r>
        <w:t>Prerequisites</w:t>
      </w:r>
    </w:p>
    <w:p>
      <w:pPr>
        <w:pStyle w:val="ListBullet"/>
      </w:pPr>
      <w:r>
        <w:t>Your ActiveCampaign account must have access to the Addresses resource.</w:t>
      </w:r>
    </w:p>
    <w:p>
      <w:pPr>
        <w:pStyle w:val="Heading3"/>
      </w:pPr>
      <w:r>
        <w:t>Method</w:t>
      </w:r>
    </w:p>
    <w:p>
      <w:r>
        <w:t>GET</w:t>
      </w:r>
    </w:p>
    <w:p>
      <w:pPr>
        <w:pStyle w:val="Heading3"/>
      </w:pPr>
      <w:r>
        <w:t>URL</w:t>
      </w:r>
    </w:p>
    <w:p>
      <w:r>
        <w:t>{{ACTIVE_CAMPAIGN_API_URL}}/api/3/addresses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addresses available in the account, along with a meta.total count.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"addresses": [</w:t>
        <w:br/>
        <w:t xml:space="preserve"> {</w:t>
        <w:br/>
        <w:t xml:space="preserve"> "companyName": "Test Company Name",</w:t>
        <w:br/>
        <w:t xml:space="preserve"> "address1": "Test Address",</w:t>
        <w:br/>
        <w:t xml:space="preserve"> "address2": "",</w:t>
        <w:br/>
        <w:t xml:space="preserve"> "city": "",</w:t>
        <w:br/>
        <w:t xml:space="preserve"> "state": "",</w:t>
        <w:br/>
        <w:t xml:space="preserve"> "district": "",</w:t>
        <w:br/>
        <w:t xml:space="preserve"> "zip": "",</w:t>
        <w:br/>
        <w:t xml:space="preserve"> "country": "US",</w:t>
        <w:br/>
        <w:t xml:space="preserve"> "allgroup": "0",</w:t>
        <w:br/>
        <w:t xml:space="preserve"> "isDefault": "1",</w:t>
        <w:br/>
        <w:t xml:space="preserve"> "links": {</w:t>
        <w:br/>
        <w:t xml:space="preserve"> "addressGroup": "https://:account.api-us1.com/api/3/addresses/1/addressGroup",</w:t>
        <w:br/>
        <w:t xml:space="preserve"> "addressList": "https://:account.api-us1.com/api/3/addresses/1/addressList",</w:t>
        <w:br/>
        <w:t xml:space="preserve"> "forms": "https://:account.api-us1.com/api/3/addresses/1/forms"</w:t>
        <w:br/>
        <w:t xml:space="preserve"> },</w:t>
        <w:br/>
        <w:t xml:space="preserve"> "id": "1"</w:t>
        <w:br/>
        <w:t xml:space="preserve"> },</w:t>
        <w:br/>
        <w:t xml:space="preserve"> {</w:t>
        <w:br/>
        <w:t xml:space="preserve"> "companyName": "TEST NAME",</w:t>
        <w:br/>
        <w:t xml:space="preserve"> "address1": "TEST ADDRESS",</w:t>
        <w:br/>
        <w:t xml:space="preserve"> "address2": "",</w:t>
        <w:br/>
        <w:t xml:space="preserve"> "city": "",</w:t>
        <w:br/>
        <w:t xml:space="preserve"> "state": "",</w:t>
        <w:br/>
        <w:t xml:space="preserve"> "district": "",</w:t>
        <w:br/>
        <w:t xml:space="preserve"> "zip": "",</w:t>
        <w:br/>
        <w:t xml:space="preserve"> "country": "US",</w:t>
        <w:br/>
        <w:t xml:space="preserve"> "allgroup": "0",</w:t>
        <w:br/>
        <w:t xml:space="preserve"> "isDefault": "0",</w:t>
        <w:br/>
        <w:t xml:space="preserve"> "links": {</w:t>
        <w:br/>
        <w:t xml:space="preserve"> "addressGroup": "https://:account.api-us1.com/api/3/addresses/2/addressGroup",</w:t>
        <w:br/>
        <w:t xml:space="preserve"> "addressList": "https://:account.api-us1.com/api/3/addresses/2/addressList",</w:t>
        <w:br/>
        <w:t xml:space="preserve"> "forms": "https://:account.api-us1.com/api/3/addresses/2/forms"</w:t>
        <w:br/>
        <w:t xml:space="preserve"> },</w:t>
        <w:br/>
        <w:t xml:space="preserve"> "id": "2"</w:t>
        <w:br/>
        <w:t xml:space="preserve"> }</w:t>
        <w:br/>
        <w:t xml:space="preserve"> ],</w:t>
        <w:br/>
        <w:t xml:space="preserve"> "meta": {</w:t>
        <w:br/>
        <w:t xml:space="preserve"> "total":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addresses</w:t>
            </w:r>
          </w:p>
        </w:tc>
        <w:tc>
          <w:tcPr>
            <w:tcW w:type="dxa" w:w="2880"/>
          </w:tcPr>
          <w:p>
            <w:r>
              <w:t>array</w:t>
            </w:r>
          </w:p>
        </w:tc>
        <w:tc>
          <w:tcPr>
            <w:tcW w:type="dxa" w:w="2880"/>
          </w:tcPr>
          <w:p>
            <w:r>
              <w:t>List of address objects.</w:t>
            </w:r>
          </w:p>
        </w:tc>
      </w:tr>
      <w:tr>
        <w:tc>
          <w:tcPr>
            <w:tcW w:type="dxa" w:w="2880"/>
          </w:tcPr>
          <w:p>
            <w:r>
              <w:t>addresses[].companyName</w:t>
            </w:r>
          </w:p>
        </w:tc>
        <w:tc>
          <w:tcPr>
            <w:tcW w:type="dxa" w:w="2880"/>
          </w:tcPr>
          <w:p>
            <w:r>
              <w:t>string</w:t>
            </w:r>
          </w:p>
        </w:tc>
        <w:tc>
          <w:tcPr>
            <w:tcW w:type="dxa" w:w="2880"/>
          </w:tcPr>
          <w:p>
            <w:r>
              <w:t>Company name associated with the address.</w:t>
            </w:r>
          </w:p>
        </w:tc>
      </w:tr>
      <w:tr>
        <w:tc>
          <w:tcPr>
            <w:tcW w:type="dxa" w:w="2880"/>
          </w:tcPr>
          <w:p>
            <w:r>
              <w:t>addresses[].address1</w:t>
            </w:r>
          </w:p>
        </w:tc>
        <w:tc>
          <w:tcPr>
            <w:tcW w:type="dxa" w:w="2880"/>
          </w:tcPr>
          <w:p>
            <w:r>
              <w:t>string</w:t>
            </w:r>
          </w:p>
        </w:tc>
        <w:tc>
          <w:tcPr>
            <w:tcW w:type="dxa" w:w="2880"/>
          </w:tcPr>
          <w:p>
            <w:r>
              <w:t>Address line 1.</w:t>
            </w:r>
          </w:p>
        </w:tc>
      </w:tr>
      <w:tr>
        <w:tc>
          <w:tcPr>
            <w:tcW w:type="dxa" w:w="2880"/>
          </w:tcPr>
          <w:p>
            <w:r>
              <w:t>addresses[].address2</w:t>
            </w:r>
          </w:p>
        </w:tc>
        <w:tc>
          <w:tcPr>
            <w:tcW w:type="dxa" w:w="2880"/>
          </w:tcPr>
          <w:p>
            <w:r>
              <w:t>string</w:t>
            </w:r>
          </w:p>
        </w:tc>
        <w:tc>
          <w:tcPr>
            <w:tcW w:type="dxa" w:w="2880"/>
          </w:tcPr>
          <w:p>
            <w:r>
              <w:t>Address line 2.</w:t>
            </w:r>
          </w:p>
        </w:tc>
      </w:tr>
      <w:tr>
        <w:tc>
          <w:tcPr>
            <w:tcW w:type="dxa" w:w="2880"/>
          </w:tcPr>
          <w:p>
            <w:r>
              <w:t>addresses[].city</w:t>
            </w:r>
          </w:p>
        </w:tc>
        <w:tc>
          <w:tcPr>
            <w:tcW w:type="dxa" w:w="2880"/>
          </w:tcPr>
          <w:p>
            <w:r>
              <w:t>string</w:t>
            </w:r>
          </w:p>
        </w:tc>
        <w:tc>
          <w:tcPr>
            <w:tcW w:type="dxa" w:w="2880"/>
          </w:tcPr>
          <w:p>
            <w:r>
              <w:t>City.</w:t>
            </w:r>
          </w:p>
        </w:tc>
      </w:tr>
      <w:tr>
        <w:tc>
          <w:tcPr>
            <w:tcW w:type="dxa" w:w="2880"/>
          </w:tcPr>
          <w:p>
            <w:r>
              <w:t>addresses[].state</w:t>
            </w:r>
          </w:p>
        </w:tc>
        <w:tc>
          <w:tcPr>
            <w:tcW w:type="dxa" w:w="2880"/>
          </w:tcPr>
          <w:p>
            <w:r>
              <w:t>string</w:t>
            </w:r>
          </w:p>
        </w:tc>
        <w:tc>
          <w:tcPr>
            <w:tcW w:type="dxa" w:w="2880"/>
          </w:tcPr>
          <w:p>
            <w:r>
              <w:t>State/region.</w:t>
            </w:r>
          </w:p>
        </w:tc>
      </w:tr>
      <w:tr>
        <w:tc>
          <w:tcPr>
            <w:tcW w:type="dxa" w:w="2880"/>
          </w:tcPr>
          <w:p>
            <w:r>
              <w:t>addresses[].district</w:t>
            </w:r>
          </w:p>
        </w:tc>
        <w:tc>
          <w:tcPr>
            <w:tcW w:type="dxa" w:w="2880"/>
          </w:tcPr>
          <w:p>
            <w:r>
              <w:t>string</w:t>
            </w:r>
          </w:p>
        </w:tc>
        <w:tc>
          <w:tcPr>
            <w:tcW w:type="dxa" w:w="2880"/>
          </w:tcPr>
          <w:p>
            <w:r>
              <w:t>District.</w:t>
            </w:r>
          </w:p>
        </w:tc>
      </w:tr>
      <w:tr>
        <w:tc>
          <w:tcPr>
            <w:tcW w:type="dxa" w:w="2880"/>
          </w:tcPr>
          <w:p>
            <w:r>
              <w:t>addresses[].zip</w:t>
            </w:r>
          </w:p>
        </w:tc>
        <w:tc>
          <w:tcPr>
            <w:tcW w:type="dxa" w:w="2880"/>
          </w:tcPr>
          <w:p>
            <w:r>
              <w:t>string</w:t>
            </w:r>
          </w:p>
        </w:tc>
        <w:tc>
          <w:tcPr>
            <w:tcW w:type="dxa" w:w="2880"/>
          </w:tcPr>
          <w:p>
            <w:r>
              <w:t>Postal/ZIP code.</w:t>
            </w:r>
          </w:p>
        </w:tc>
      </w:tr>
      <w:tr>
        <w:tc>
          <w:tcPr>
            <w:tcW w:type="dxa" w:w="2880"/>
          </w:tcPr>
          <w:p>
            <w:r>
              <w:t>addresses[].country</w:t>
            </w:r>
          </w:p>
        </w:tc>
        <w:tc>
          <w:tcPr>
            <w:tcW w:type="dxa" w:w="2880"/>
          </w:tcPr>
          <w:p>
            <w:r>
              <w:t>string</w:t>
            </w:r>
          </w:p>
        </w:tc>
        <w:tc>
          <w:tcPr>
            <w:tcW w:type="dxa" w:w="2880"/>
          </w:tcPr>
          <w:p>
            <w:r>
              <w:t>Country code (example: "US").</w:t>
            </w:r>
          </w:p>
        </w:tc>
      </w:tr>
      <w:tr>
        <w:tc>
          <w:tcPr>
            <w:tcW w:type="dxa" w:w="2880"/>
          </w:tcPr>
          <w:p>
            <w:r>
              <w:t>addresses[].allgroup</w:t>
            </w:r>
          </w:p>
        </w:tc>
        <w:tc>
          <w:tcPr>
            <w:tcW w:type="dxa" w:w="2880"/>
          </w:tcPr>
          <w:p>
            <w:r>
              <w:t>string</w:t>
            </w:r>
          </w:p>
        </w:tc>
        <w:tc>
          <w:tcPr>
            <w:tcW w:type="dxa" w:w="2880"/>
          </w:tcPr>
          <w:p>
            <w:r>
              <w:t>Flag value as returned by the API (example: "0").</w:t>
            </w:r>
          </w:p>
        </w:tc>
      </w:tr>
      <w:tr>
        <w:tc>
          <w:tcPr>
            <w:tcW w:type="dxa" w:w="2880"/>
          </w:tcPr>
          <w:p>
            <w:r>
              <w:t>addresses[].isDefault</w:t>
            </w:r>
          </w:p>
        </w:tc>
        <w:tc>
          <w:tcPr>
            <w:tcW w:type="dxa" w:w="2880"/>
          </w:tcPr>
          <w:p>
            <w:r>
              <w:t>string</w:t>
            </w:r>
          </w:p>
        </w:tc>
        <w:tc>
          <w:tcPr>
            <w:tcW w:type="dxa" w:w="2880"/>
          </w:tcPr>
          <w:p>
            <w:r>
              <w:t>Flag indicating default address (example: "1" or "0").</w:t>
            </w:r>
          </w:p>
        </w:tc>
      </w:tr>
      <w:tr>
        <w:tc>
          <w:tcPr>
            <w:tcW w:type="dxa" w:w="2880"/>
          </w:tcPr>
          <w:p>
            <w:r>
              <w:t>addresses[].links</w:t>
            </w:r>
          </w:p>
        </w:tc>
        <w:tc>
          <w:tcPr>
            <w:tcW w:type="dxa" w:w="2880"/>
          </w:tcPr>
          <w:p>
            <w:r>
              <w:t>object</w:t>
            </w:r>
          </w:p>
        </w:tc>
        <w:tc>
          <w:tcPr>
            <w:tcW w:type="dxa" w:w="2880"/>
          </w:tcPr>
          <w:p>
            <w:r>
              <w:t>Related resource links for the address.</w:t>
            </w:r>
          </w:p>
        </w:tc>
      </w:tr>
      <w:tr>
        <w:tc>
          <w:tcPr>
            <w:tcW w:type="dxa" w:w="2880"/>
          </w:tcPr>
          <w:p>
            <w:r>
              <w:t>addresses[].links.addressGroup</w:t>
            </w:r>
          </w:p>
        </w:tc>
        <w:tc>
          <w:tcPr>
            <w:tcW w:type="dxa" w:w="2880"/>
          </w:tcPr>
          <w:p>
            <w:r>
              <w:t>string</w:t>
            </w:r>
          </w:p>
        </w:tc>
        <w:tc>
          <w:tcPr>
            <w:tcW w:type="dxa" w:w="2880"/>
          </w:tcPr>
          <w:p>
            <w:r>
              <w:t>URL for the address group relationship.</w:t>
            </w:r>
          </w:p>
        </w:tc>
      </w:tr>
      <w:tr>
        <w:tc>
          <w:tcPr>
            <w:tcW w:type="dxa" w:w="2880"/>
          </w:tcPr>
          <w:p>
            <w:r>
              <w:t>addresses[].links.addressList</w:t>
            </w:r>
          </w:p>
        </w:tc>
        <w:tc>
          <w:tcPr>
            <w:tcW w:type="dxa" w:w="2880"/>
          </w:tcPr>
          <w:p>
            <w:r>
              <w:t>string</w:t>
            </w:r>
          </w:p>
        </w:tc>
        <w:tc>
          <w:tcPr>
            <w:tcW w:type="dxa" w:w="2880"/>
          </w:tcPr>
          <w:p>
            <w:r>
              <w:t>URL for the address list relationship.</w:t>
            </w:r>
          </w:p>
        </w:tc>
      </w:tr>
      <w:tr>
        <w:tc>
          <w:tcPr>
            <w:tcW w:type="dxa" w:w="2880"/>
          </w:tcPr>
          <w:p>
            <w:r>
              <w:t>addresses[].links.forms</w:t>
            </w:r>
          </w:p>
        </w:tc>
        <w:tc>
          <w:tcPr>
            <w:tcW w:type="dxa" w:w="2880"/>
          </w:tcPr>
          <w:p>
            <w:r>
              <w:t>string</w:t>
            </w:r>
          </w:p>
        </w:tc>
        <w:tc>
          <w:tcPr>
            <w:tcW w:type="dxa" w:w="2880"/>
          </w:tcPr>
          <w:p>
            <w:r>
              <w:t>URL for forms related to the address.</w:t>
            </w:r>
          </w:p>
        </w:tc>
      </w:tr>
      <w:tr>
        <w:tc>
          <w:tcPr>
            <w:tcW w:type="dxa" w:w="2880"/>
          </w:tcPr>
          <w:p>
            <w:r>
              <w:t>addresses[].id</w:t>
            </w:r>
          </w:p>
        </w:tc>
        <w:tc>
          <w:tcPr>
            <w:tcW w:type="dxa" w:w="2880"/>
          </w:tcPr>
          <w:p>
            <w:r>
              <w:t>string</w:t>
            </w:r>
          </w:p>
        </w:tc>
        <w:tc>
          <w:tcPr>
            <w:tcW w:type="dxa" w:w="2880"/>
          </w:tcPr>
          <w:p>
            <w:r>
              <w:t>Address 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meta.total</w:t>
            </w:r>
          </w:p>
        </w:tc>
        <w:tc>
          <w:tcPr>
            <w:tcW w:type="dxa" w:w="2880"/>
          </w:tcPr>
          <w:p>
            <w:r>
              <w:t>string</w:t>
            </w:r>
          </w:p>
        </w:tc>
        <w:tc>
          <w:tcPr>
            <w:tcW w:type="dxa" w:w="2880"/>
          </w:tcPr>
          <w:p>
            <w:r>
              <w:t>Total number of addresses returned/available (example: "2").</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'{{ACTIVE_CAMPAIGN_API_URL}}/api/3/addresses' \</w:t>
        <w:br/>
        <w:t xml:space="preserve"> --header 'Accept: application/json'</w:t>
      </w:r>
    </w:p>
    <w:p>
      <w:pPr>
        <w:pStyle w:val="Heading3"/>
      </w:pPr>
      <w:r>
        <w:t>Related addresses actions</w:t>
      </w:r>
    </w:p>
    <w:p>
      <w:pPr>
        <w:pStyle w:val="ListBullet"/>
      </w:pPr>
      <w:r>
        <w:t>[POST] Create an Address — /api/3/addresses</w:t>
      </w:r>
    </w:p>
    <w:p>
      <w:pPr>
        <w:pStyle w:val="ListBullet"/>
      </w:pPr>
      <w:r>
        <w:t>[PUT] Update an Address — /api/3/addresses/{{id}}</w:t>
      </w:r>
    </w:p>
    <w:p>
      <w:pPr>
        <w:pStyle w:val="ListBullet"/>
      </w:pPr>
      <w:r>
        <w:t>[DELETE] Delete an Address — /api/3/addresses/{{id}}</w:t>
      </w:r>
    </w:p>
    <w:p>
      <w:pPr>
        <w:pStyle w:val="ListBullet"/>
      </w:pPr>
      <w:r>
        <w:t>[GET] Retrieve an Address — /api/3/addresses/{{id}}</w:t>
      </w:r>
    </w:p>
    <w:p>
      <w:r>
        <w:br w:type="page"/>
      </w:r>
    </w:p>
    <w:p>
      <w:pPr>
        <w:pStyle w:val="Heading2"/>
      </w:pPr>
      <w:r>
        <w:t>317. [GET] List All Calendar Feeds</w:t>
      </w:r>
    </w:p>
    <w:p>
      <w:r>
        <w:rPr>
          <w:b/>
        </w:rPr>
        <w:t xml:space="preserve">Endpoint: </w:t>
      </w:r>
      <w:r>
        <w:rPr>
          <w:rFonts w:ascii="Courier New" w:hAnsi="Courier New"/>
          <w:sz w:val="18"/>
        </w:rPr>
        <w:t>/api/3/calendars</w:t>
      </w:r>
    </w:p>
    <w:p>
      <w:pPr>
        <w:pStyle w:val="Heading3"/>
      </w:pPr>
      <w:r>
        <w:t>Prerequisites</w:t>
      </w:r>
    </w:p>
    <w:p>
      <w:pPr>
        <w:pStyle w:val="ListBullet"/>
      </w:pPr>
      <w:r>
        <w:t>Your ActiveCampaign account must have access to the Calendars feature/feeds.</w:t>
      </w:r>
    </w:p>
    <w:p>
      <w:pPr>
        <w:pStyle w:val="Heading3"/>
      </w:pPr>
      <w:r>
        <w:t>Method</w:t>
      </w:r>
    </w:p>
    <w:p>
      <w:r>
        <w:t>GET</w:t>
      </w:r>
    </w:p>
    <w:p>
      <w:pPr>
        <w:pStyle w:val="Heading3"/>
      </w:pPr>
      <w:r>
        <w:t>URL</w:t>
      </w:r>
    </w:p>
    <w:p>
      <w:r>
        <w:t>{{ACTIVE_CAMPAIGN_API_URL}}/api/3/calendars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calendar feeds available in the account, along with metadata such as the total 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"calendars": [</w:t>
        <w:br/>
        <w:t xml:space="preserve"> {</w:t>
        <w:br/>
        <w:t xml:space="preserve"> "userid": "1",</w:t>
        <w:br/>
        <w:t xml:space="preserve"> "title": "Calendar Title",</w:t>
        <w:br/>
        <w:t xml:space="preserve"> "type": "All",</w:t>
        <w:br/>
        <w:t xml:space="preserve"> "token": "4d9af6b9d5056ef1ca4a31c12c0e105c",</w:t>
        <w:br/>
        <w:t xml:space="preserve"> "notification": "0",</w:t>
        <w:br/>
        <w:t xml:space="preserve"> "cdate": "2018-11-15T22:36:05-06:00",</w:t>
        <w:br/>
        <w:t xml:space="preserve"> "mdate": "2018-11-15T22:36:05-06:00",</w:t>
        <w:br/>
        <w:t xml:space="preserve"> "links": {</w:t>
        <w:br/>
        <w:t xml:space="preserve"> "calendarRels": "https://:account.api-us1.com/api/:version/calendars/2/calendarRels",</w:t>
        <w:br/>
        <w:t xml:space="preserve"> "calendarUsers": "https://:account.api-us1.com/api/:version/calendars/2/calendarUsers"</w:t>
        <w:br/>
        <w:t xml:space="preserve"> },</w:t>
        <w:br/>
        <w:t xml:space="preserve"> "id": "2"</w:t>
        <w:br/>
        <w:t xml:space="preserve"> }</w:t>
        <w:br/>
        <w:t xml:space="preserve"> ],</w:t>
        <w:br/>
        <w:t xml:space="preserve"> "meta": {</w:t>
        <w:br/>
        <w:t xml:space="preserve"> "total":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calendars</w:t>
            </w:r>
          </w:p>
        </w:tc>
        <w:tc>
          <w:tcPr>
            <w:tcW w:type="dxa" w:w="2880"/>
          </w:tcPr>
          <w:p>
            <w:r>
              <w:t>array</w:t>
            </w:r>
          </w:p>
        </w:tc>
        <w:tc>
          <w:tcPr>
            <w:tcW w:type="dxa" w:w="2880"/>
          </w:tcPr>
          <w:p>
            <w:r>
              <w:t>List of calendar feed objects.</w:t>
            </w:r>
          </w:p>
        </w:tc>
      </w:tr>
      <w:tr>
        <w:tc>
          <w:tcPr>
            <w:tcW w:type="dxa" w:w="2880"/>
          </w:tcPr>
          <w:p>
            <w:r>
              <w:t>calendars[].userid</w:t>
            </w:r>
          </w:p>
        </w:tc>
        <w:tc>
          <w:tcPr>
            <w:tcW w:type="dxa" w:w="2880"/>
          </w:tcPr>
          <w:p>
            <w:r>
              <w:t>string</w:t>
            </w:r>
          </w:p>
        </w:tc>
        <w:tc>
          <w:tcPr>
            <w:tcW w:type="dxa" w:w="2880"/>
          </w:tcPr>
          <w:p>
            <w:r>
              <w:t>ID of the user associated with the calendar feed.</w:t>
            </w:r>
          </w:p>
        </w:tc>
      </w:tr>
      <w:tr>
        <w:tc>
          <w:tcPr>
            <w:tcW w:type="dxa" w:w="2880"/>
          </w:tcPr>
          <w:p>
            <w:r>
              <w:t>calendars[].title</w:t>
            </w:r>
          </w:p>
        </w:tc>
        <w:tc>
          <w:tcPr>
            <w:tcW w:type="dxa" w:w="2880"/>
          </w:tcPr>
          <w:p>
            <w:r>
              <w:t>string</w:t>
            </w:r>
          </w:p>
        </w:tc>
        <w:tc>
          <w:tcPr>
            <w:tcW w:type="dxa" w:w="2880"/>
          </w:tcPr>
          <w:p>
            <w:r>
              <w:t>Calendar title.</w:t>
            </w:r>
          </w:p>
        </w:tc>
      </w:tr>
      <w:tr>
        <w:tc>
          <w:tcPr>
            <w:tcW w:type="dxa" w:w="2880"/>
          </w:tcPr>
          <w:p>
            <w:r>
              <w:t>calendars[].type</w:t>
            </w:r>
          </w:p>
        </w:tc>
        <w:tc>
          <w:tcPr>
            <w:tcW w:type="dxa" w:w="2880"/>
          </w:tcPr>
          <w:p>
            <w:r>
              <w:t>string</w:t>
            </w:r>
          </w:p>
        </w:tc>
        <w:tc>
          <w:tcPr>
            <w:tcW w:type="dxa" w:w="2880"/>
          </w:tcPr>
          <w:p>
            <w:r>
              <w:t>Calendar type (example shown: "All").</w:t>
            </w:r>
          </w:p>
        </w:tc>
      </w:tr>
      <w:tr>
        <w:tc>
          <w:tcPr>
            <w:tcW w:type="dxa" w:w="2880"/>
          </w:tcPr>
          <w:p>
            <w:r>
              <w:t>calendars[].token</w:t>
            </w:r>
          </w:p>
        </w:tc>
        <w:tc>
          <w:tcPr>
            <w:tcW w:type="dxa" w:w="2880"/>
          </w:tcPr>
          <w:p>
            <w:r>
              <w:t>string</w:t>
            </w:r>
          </w:p>
        </w:tc>
        <w:tc>
          <w:tcPr>
            <w:tcW w:type="dxa" w:w="2880"/>
          </w:tcPr>
          <w:p>
            <w:r>
              <w:t>Calendar feed token.</w:t>
            </w:r>
          </w:p>
        </w:tc>
      </w:tr>
      <w:tr>
        <w:tc>
          <w:tcPr>
            <w:tcW w:type="dxa" w:w="2880"/>
          </w:tcPr>
          <w:p>
            <w:r>
              <w:t>calendars[].notification</w:t>
            </w:r>
          </w:p>
        </w:tc>
        <w:tc>
          <w:tcPr>
            <w:tcW w:type="dxa" w:w="2880"/>
          </w:tcPr>
          <w:p>
            <w:r>
              <w:t>string</w:t>
            </w:r>
          </w:p>
        </w:tc>
        <w:tc>
          <w:tcPr>
            <w:tcW w:type="dxa" w:w="2880"/>
          </w:tcPr>
          <w:p>
            <w:r>
              <w:t>Notification setting flag (example shown: "0").</w:t>
            </w:r>
          </w:p>
        </w:tc>
      </w:tr>
      <w:tr>
        <w:tc>
          <w:tcPr>
            <w:tcW w:type="dxa" w:w="2880"/>
          </w:tcPr>
          <w:p>
            <w:r>
              <w:t>calendars[].cdate</w:t>
            </w:r>
          </w:p>
        </w:tc>
        <w:tc>
          <w:tcPr>
            <w:tcW w:type="dxa" w:w="2880"/>
          </w:tcPr>
          <w:p>
            <w:r>
              <w:t>string</w:t>
            </w:r>
          </w:p>
        </w:tc>
        <w:tc>
          <w:tcPr>
            <w:tcW w:type="dxa" w:w="2880"/>
          </w:tcPr>
          <w:p>
            <w:r>
              <w:t>Creation date/time (as returned by the API).</w:t>
            </w:r>
          </w:p>
        </w:tc>
      </w:tr>
      <w:tr>
        <w:tc>
          <w:tcPr>
            <w:tcW w:type="dxa" w:w="2880"/>
          </w:tcPr>
          <w:p>
            <w:r>
              <w:t>calendars[].mdate</w:t>
            </w:r>
          </w:p>
        </w:tc>
        <w:tc>
          <w:tcPr>
            <w:tcW w:type="dxa" w:w="2880"/>
          </w:tcPr>
          <w:p>
            <w:r>
              <w:t>string</w:t>
            </w:r>
          </w:p>
        </w:tc>
        <w:tc>
          <w:tcPr>
            <w:tcW w:type="dxa" w:w="2880"/>
          </w:tcPr>
          <w:p>
            <w:r>
              <w:t>Last modified date/time (as returned by the API).</w:t>
            </w:r>
          </w:p>
        </w:tc>
      </w:tr>
      <w:tr>
        <w:tc>
          <w:tcPr>
            <w:tcW w:type="dxa" w:w="2880"/>
          </w:tcPr>
          <w:p>
            <w:r>
              <w:t>calendars[].links</w:t>
            </w:r>
          </w:p>
        </w:tc>
        <w:tc>
          <w:tcPr>
            <w:tcW w:type="dxa" w:w="2880"/>
          </w:tcPr>
          <w:p>
            <w:r>
              <w:t>object</w:t>
            </w:r>
          </w:p>
        </w:tc>
        <w:tc>
          <w:tcPr>
            <w:tcW w:type="dxa" w:w="2880"/>
          </w:tcPr>
          <w:p>
            <w:r>
              <w:t>Related resource links.</w:t>
            </w:r>
          </w:p>
        </w:tc>
      </w:tr>
      <w:tr>
        <w:tc>
          <w:tcPr>
            <w:tcW w:type="dxa" w:w="2880"/>
          </w:tcPr>
          <w:p>
            <w:r>
              <w:t>calendars[].links.calendarRels</w:t>
            </w:r>
          </w:p>
        </w:tc>
        <w:tc>
          <w:tcPr>
            <w:tcW w:type="dxa" w:w="2880"/>
          </w:tcPr>
          <w:p>
            <w:r>
              <w:t>string</w:t>
            </w:r>
          </w:p>
        </w:tc>
        <w:tc>
          <w:tcPr>
            <w:tcW w:type="dxa" w:w="2880"/>
          </w:tcPr>
          <w:p>
            <w:r>
              <w:t>URL to the calendar relationships resource for this calendar.</w:t>
            </w:r>
          </w:p>
        </w:tc>
      </w:tr>
      <w:tr>
        <w:tc>
          <w:tcPr>
            <w:tcW w:type="dxa" w:w="2880"/>
          </w:tcPr>
          <w:p>
            <w:r>
              <w:t>calendars[].links.calendarUsers</w:t>
            </w:r>
          </w:p>
        </w:tc>
        <w:tc>
          <w:tcPr>
            <w:tcW w:type="dxa" w:w="2880"/>
          </w:tcPr>
          <w:p>
            <w:r>
              <w:t>string</w:t>
            </w:r>
          </w:p>
        </w:tc>
        <w:tc>
          <w:tcPr>
            <w:tcW w:type="dxa" w:w="2880"/>
          </w:tcPr>
          <w:p>
            <w:r>
              <w:t>URL to the calendar users resource for this calendar.</w:t>
            </w:r>
          </w:p>
        </w:tc>
      </w:tr>
      <w:tr>
        <w:tc>
          <w:tcPr>
            <w:tcW w:type="dxa" w:w="2880"/>
          </w:tcPr>
          <w:p>
            <w:r>
              <w:t>calendars[].id</w:t>
            </w:r>
          </w:p>
        </w:tc>
        <w:tc>
          <w:tcPr>
            <w:tcW w:type="dxa" w:w="2880"/>
          </w:tcPr>
          <w:p>
            <w:r>
              <w:t>string</w:t>
            </w:r>
          </w:p>
        </w:tc>
        <w:tc>
          <w:tcPr>
            <w:tcW w:type="dxa" w:w="2880"/>
          </w:tcPr>
          <w:p>
            <w:r>
              <w:t>Calendar feed ID.</w:t>
            </w:r>
          </w:p>
        </w:tc>
      </w:tr>
      <w:tr>
        <w:tc>
          <w:tcPr>
            <w:tcW w:type="dxa" w:w="2880"/>
          </w:tcPr>
          <w:p>
            <w:r>
              <w:t>meta</w:t>
            </w:r>
          </w:p>
        </w:tc>
        <w:tc>
          <w:tcPr>
            <w:tcW w:type="dxa" w:w="2880"/>
          </w:tcPr>
          <w:p>
            <w:r>
              <w:t>object</w:t>
            </w:r>
          </w:p>
        </w:tc>
        <w:tc>
          <w:tcPr>
            <w:tcW w:type="dxa" w:w="2880"/>
          </w:tcPr>
          <w:p>
            <w:r>
              <w:t>Response metadata.</w:t>
            </w:r>
          </w:p>
        </w:tc>
      </w:tr>
      <w:tr>
        <w:tc>
          <w:tcPr>
            <w:tcW w:type="dxa" w:w="2880"/>
          </w:tcPr>
          <w:p>
            <w:r>
              <w:t>meta.total</w:t>
            </w:r>
          </w:p>
        </w:tc>
        <w:tc>
          <w:tcPr>
            <w:tcW w:type="dxa" w:w="2880"/>
          </w:tcPr>
          <w:p>
            <w:r>
              <w:t>string</w:t>
            </w:r>
          </w:p>
        </w:tc>
        <w:tc>
          <w:tcPr>
            <w:tcW w:type="dxa" w:w="2880"/>
          </w:tcPr>
          <w:p>
            <w:r>
              <w:t>Total number of calendars returned/available.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'{{ACTIVE_CAMPAIGN_API_URL}}/api/3/calendars' \</w:t>
        <w:br/>
        <w:t xml:space="preserve"> --header 'Accept: application/json'</w:t>
      </w:r>
    </w:p>
    <w:p>
      <w:pPr>
        <w:pStyle w:val="Heading3"/>
      </w:pPr>
      <w:r>
        <w:t>Related calendars actions</w:t>
      </w:r>
    </w:p>
    <w:p>
      <w:pPr>
        <w:pStyle w:val="ListBullet"/>
      </w:pPr>
      <w:r>
        <w:t>[PUT] Update a Calendar Feed — /api/3/calendars/{{id}}</w:t>
      </w:r>
    </w:p>
    <w:p>
      <w:pPr>
        <w:pStyle w:val="ListBullet"/>
      </w:pPr>
      <w:r>
        <w:t>[POST] Create a Calendar Feed — /api/3/calendars</w:t>
      </w:r>
    </w:p>
    <w:p>
      <w:pPr>
        <w:pStyle w:val="ListBullet"/>
      </w:pPr>
      <w:r>
        <w:t>[GET] Retrieve a Calendar Feed — /api/3/calendars/{{id}}</w:t>
      </w:r>
    </w:p>
    <w:p>
      <w:pPr>
        <w:pStyle w:val="ListBullet"/>
      </w:pPr>
      <w:r>
        <w:t>[DELETE] Delete a Calendar Feed — /calendars/{{id}}</w:t>
      </w:r>
    </w:p>
    <w:p>
      <w:r>
        <w:br w:type="page"/>
      </w:r>
    </w:p>
    <w:p>
      <w:pPr>
        <w:pStyle w:val="Heading2"/>
      </w:pPr>
      <w:r>
        <w:t>318. [POST] Create Campaign</w:t>
      </w:r>
    </w:p>
    <w:p>
      <w:r>
        <w:rPr>
          <w:b/>
        </w:rPr>
        <w:t xml:space="preserve">Endpoint: </w:t>
      </w:r>
      <w:r>
        <w:rPr>
          <w:rFonts w:ascii="Courier New" w:hAnsi="Courier New"/>
          <w:sz w:val="18"/>
        </w:rPr>
        <w:t>/api/3/campaign</w:t>
      </w:r>
    </w:p>
    <w:p>
      <w:pPr>
        <w:pStyle w:val="Heading3"/>
      </w:pPr>
      <w:r>
        <w:t>Prerequisites</w:t>
      </w:r>
    </w:p>
    <w:p>
      <w:pPr>
        <w:pStyle w:val="ListBullet"/>
      </w:pPr>
      <w:r>
        <w:t>Your ActiveCampaign account must allow creating campaigns.</w:t>
      </w:r>
    </w:p>
    <w:p>
      <w:pPr>
        <w:pStyle w:val="Heading3"/>
      </w:pPr>
      <w:r>
        <w:t>Method</w:t>
      </w:r>
    </w:p>
    <w:p>
      <w:r>
        <w:t>POST</w:t>
      </w:r>
    </w:p>
    <w:p>
      <w:pPr>
        <w:pStyle w:val="Heading3"/>
      </w:pPr>
      <w:r>
        <w:t>URL</w:t>
      </w:r>
    </w:p>
    <w:p>
      <w:r>
        <w:t>{{ACTIVE_CAMPAIGN_API_URL}}/api/3/campaign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campaign with the provided name and type. You can optionally control whether the campaign content can be split via canSplitContent.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Campaign name.</w:t>
            </w:r>
          </w:p>
        </w:tc>
      </w:tr>
      <w:tr>
        <w:tc>
          <w:tcPr>
            <w:tcW w:type="dxa" w:w="2880"/>
          </w:tcPr>
          <w:p>
            <w:r>
              <w:t>type</w:t>
            </w:r>
          </w:p>
        </w:tc>
        <w:tc>
          <w:tcPr>
            <w:tcW w:type="dxa" w:w="2880"/>
          </w:tcPr>
          <w:p>
            <w:r>
              <w:t>string</w:t>
            </w:r>
          </w:p>
        </w:tc>
        <w:tc>
          <w:tcPr>
            <w:tcW w:type="dxa" w:w="2880"/>
          </w:tcPr>
          <w:p>
            <w:r>
              <w:t>Campaign type (example: "single").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canSplitContent</w:t>
            </w:r>
          </w:p>
        </w:tc>
        <w:tc>
          <w:tcPr>
            <w:tcW w:type="dxa" w:w="2880"/>
          </w:tcPr>
          <w:p>
            <w:r>
              <w:t>boolean</w:t>
            </w:r>
          </w:p>
        </w:tc>
        <w:tc>
          <w:tcPr>
            <w:tcW w:type="dxa" w:w="2880"/>
          </w:tcPr>
          <w:p>
            <w:r>
              <w:t>Whether content can be split. Default: false (per request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149,</w:t>
        <w:br/>
        <w:t xml:space="preserve"> "name": "Campaign Name",</w:t>
        <w:br/>
        <w:t xml:space="preserve"> "type": "single",</w:t>
        <w:br/>
        <w:t xml:space="preserve"> "canSplitContent":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"Field name is required",</w:t>
        <w:br/>
        <w:t xml:space="preserve"> "Field type must be of type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Campaign ID (example: 149).</w:t>
            </w:r>
          </w:p>
        </w:tc>
      </w:tr>
      <w:tr>
        <w:tc>
          <w:tcPr>
            <w:tcW w:type="dxa" w:w="2880"/>
          </w:tcPr>
          <w:p>
            <w:r>
              <w:t>name</w:t>
            </w:r>
          </w:p>
        </w:tc>
        <w:tc>
          <w:tcPr>
            <w:tcW w:type="dxa" w:w="2880"/>
          </w:tcPr>
          <w:p>
            <w:r>
              <w:t>string</w:t>
            </w:r>
          </w:p>
        </w:tc>
        <w:tc>
          <w:tcPr>
            <w:tcW w:type="dxa" w:w="2880"/>
          </w:tcPr>
          <w:p>
            <w:r>
              <w:t>Campaign name.</w:t>
            </w:r>
          </w:p>
        </w:tc>
      </w:tr>
      <w:tr>
        <w:tc>
          <w:tcPr>
            <w:tcW w:type="dxa" w:w="2880"/>
          </w:tcPr>
          <w:p>
            <w:r>
              <w:t>type</w:t>
            </w:r>
          </w:p>
        </w:tc>
        <w:tc>
          <w:tcPr>
            <w:tcW w:type="dxa" w:w="2880"/>
          </w:tcPr>
          <w:p>
            <w:r>
              <w:t>string</w:t>
            </w:r>
          </w:p>
        </w:tc>
        <w:tc>
          <w:tcPr>
            <w:tcW w:type="dxa" w:w="2880"/>
          </w:tcPr>
          <w:p>
            <w:r>
              <w:t>Campaign type (example: "single").</w:t>
            </w:r>
          </w:p>
        </w:tc>
      </w:tr>
      <w:tr>
        <w:tc>
          <w:tcPr>
            <w:tcW w:type="dxa" w:w="2880"/>
          </w:tcPr>
          <w:p>
            <w:r>
              <w:t>canSplitContent</w:t>
            </w:r>
          </w:p>
        </w:tc>
        <w:tc>
          <w:tcPr>
            <w:tcW w:type="dxa" w:w="2880"/>
          </w:tcPr>
          <w:p>
            <w:r>
              <w:t>boolean</w:t>
            </w:r>
          </w:p>
        </w:tc>
        <w:tc>
          <w:tcPr>
            <w:tcW w:type="dxa" w:w="2880"/>
          </w:tcPr>
          <w:p>
            <w:r>
              <w:t>Whether content can be split.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'{{ACTIVE_CAMPAIGN_API_URL}}/api/3/campaign' \</w:t>
        <w:br/>
        <w:t xml:space="preserve"> --header 'Accept: application/json' \</w:t>
        <w:br/>
        <w:t xml:space="preserve"> --header 'Content-Type: application/json' \</w:t>
        <w:br/>
        <w:t xml:space="preserve"> --data '{</w:t>
        <w:br/>
        <w:t xml:space="preserve"> "canSplitContent": false,</w:t>
        <w:br/>
        <w:t xml:space="preserve"> "type": "single",</w:t>
        <w:br/>
        <w:t xml:space="preserve"> "name": "Campaign Name"</w:t>
        <w:br/>
        <w:t xml:space="preserve">  }'</w:t>
      </w:r>
    </w:p>
    <w:p>
      <w:pPr>
        <w:pStyle w:val="Heading3"/>
      </w:pPr>
      <w:r>
        <w:t>Example Usage</w:t>
      </w:r>
    </w:p>
    <w:p>
      <w:pPr>
        <w:pStyle w:val="Heading3"/>
      </w:pPr>
      <w:r>
        <w:t>Example 1: Create a basic single campaign</w:t>
      </w:r>
    </w:p>
    <w:p>
      <w:r>
        <w:rPr>
          <w:b/>
          <w:color w:val="666666"/>
          <w:sz w:val="16"/>
        </w:rPr>
        <w:t>[bash]</w:t>
      </w:r>
    </w:p>
    <w:p>
      <w:pPr>
        <w:shd w:fill="F2F2F2" w:val="clear"/>
      </w:pPr>
      <w:r>
        <w:rPr>
          <w:rFonts w:ascii="Courier New" w:hAnsi="Courier New"/>
          <w:sz w:val="17"/>
        </w:rPr>
        <w:t>curl --request POST \</w:t>
        <w:br/>
        <w:t xml:space="preserve"> --url '{{ACTIVE_CAMPAIGN_API_URL}}/api/3/campaign' \</w:t>
        <w:br/>
        <w:t xml:space="preserve"> --header 'Accept: application/json' \</w:t>
        <w:br/>
        <w:t xml:space="preserve"> --header 'Content-Type: application/json' \</w:t>
        <w:br/>
        <w:t xml:space="preserve"> --data '{</w:t>
        <w:br/>
        <w:t xml:space="preserve"> "name": "March Newsletter",</w:t>
        <w:br/>
        <w:t xml:space="preserve"> "type": "single"</w:t>
        <w:br/>
        <w:t xml:space="preserve">  }'</w:t>
      </w:r>
    </w:p>
    <w:p>
      <w:pPr>
        <w:pStyle w:val="Heading3"/>
      </w:pPr>
      <w:r>
        <w:t>Example 2: Create a campaign allowing split content</w:t>
      </w:r>
    </w:p>
    <w:p>
      <w:r>
        <w:rPr>
          <w:b/>
          <w:color w:val="666666"/>
          <w:sz w:val="16"/>
        </w:rPr>
        <w:t>[bash]</w:t>
      </w:r>
    </w:p>
    <w:p>
      <w:pPr>
        <w:shd w:fill="F2F2F2" w:val="clear"/>
      </w:pPr>
      <w:r>
        <w:rPr>
          <w:rFonts w:ascii="Courier New" w:hAnsi="Courier New"/>
          <w:sz w:val="17"/>
        </w:rPr>
        <w:t>curl --request POST \</w:t>
        <w:br/>
        <w:t xml:space="preserve"> --url '{{ACTIVE_CAMPAIGN_API_URL}}/api/3/campaign' \</w:t>
        <w:br/>
        <w:t xml:space="preserve"> --header 'Accept: application/json' \</w:t>
        <w:br/>
        <w:t xml:space="preserve"> --header 'Content-Type: application/json' \</w:t>
        <w:br/>
        <w:t xml:space="preserve"> --data '{</w:t>
        <w:br/>
        <w:t xml:space="preserve"> "name": "A/B Test Promo",</w:t>
        <w:br/>
        <w:t xml:space="preserve"> "type": "single",</w:t>
        <w:br/>
        <w:t xml:space="preserve"> "canSplitContent": true</w:t>
        <w:br/>
        <w:t xml:space="preserve">  }'</w:t>
      </w:r>
    </w:p>
    <w:p>
      <w:pPr>
        <w:pStyle w:val="Heading3"/>
      </w:pPr>
      <w:r>
        <w:t>Behavior</w:t>
      </w:r>
    </w:p>
    <w:p>
      <w:pPr>
        <w:pStyle w:val="ListBullet"/>
      </w:pPr>
      <w:r>
        <w:t>Validates that required fields (name, type) are present in the JSON body.</w:t>
      </w:r>
    </w:p>
    <w:p>
      <w:pPr>
        <w:pStyle w:val="ListBullet"/>
      </w:pPr>
      <w:r>
        <w:t>Creates the campaign resource.</w:t>
      </w:r>
    </w:p>
    <w:p>
      <w:pPr>
        <w:pStyle w:val="ListBullet"/>
      </w:pPr>
      <w:r>
        <w:t>Returns the created campaign fields (id, name, type, canSplitContent) on success.</w:t>
      </w:r>
    </w:p>
    <w:p>
      <w:pPr>
        <w:pStyle w:val="Heading3"/>
      </w:pPr>
      <w:r>
        <w:t>Error Handling</w:t>
      </w:r>
    </w:p>
    <w:p>
      <w:pPr>
        <w:pStyle w:val="ListBullet"/>
      </w:pPr>
      <w:r>
        <w:t>400 Bad Request: Returned when required fields are missing/invalid (example errors include missing name or type not being a string).</w:t>
      </w:r>
    </w:p>
    <w:p>
      <w:r>
        <w:br w:type="page"/>
      </w:r>
    </w:p>
    <w:p>
      <w:pPr>
        <w:pStyle w:val="Heading2"/>
      </w:pPr>
      <w:r>
        <w:t>319. [POST] Create a Custom Field Relationship to List(s)</w:t>
      </w:r>
    </w:p>
    <w:p>
      <w:r>
        <w:rPr>
          <w:b/>
        </w:rPr>
        <w:t xml:space="preserve">Endpoint: </w:t>
      </w:r>
      <w:r>
        <w:rPr>
          <w:rFonts w:ascii="Courier New" w:hAnsi="Courier New"/>
          <w:sz w:val="18"/>
        </w:rPr>
        <w:t>/api/3/fieldRels</w:t>
      </w:r>
    </w:p>
    <w:p>
      <w:pPr>
        <w:pStyle w:val="Heading3"/>
      </w:pPr>
      <w:r>
        <w:t>Prerequisites</w:t>
      </w:r>
    </w:p>
    <w:p>
      <w:pPr>
        <w:pStyle w:val="ListBullet"/>
      </w:pPr>
      <w:r>
        <w:t>You must know the custom field ID (field) you want to relate to a list.</w:t>
      </w:r>
    </w:p>
    <w:p>
      <w:pPr>
        <w:pStyle w:val="ListBullet"/>
      </w:pPr>
      <w:r>
        <w:t>You must know the list ID (relid) you want to relate the field to (or use 0 to make the field available on all lists).</w:t>
      </w:r>
    </w:p>
    <w:p>
      <w:pPr>
        <w:pStyle w:val="Heading3"/>
      </w:pPr>
      <w:r>
        <w:t>Method</w:t>
      </w:r>
    </w:p>
    <w:p>
      <w:r>
        <w:t>POST</w:t>
      </w:r>
    </w:p>
    <w:p>
      <w:pPr>
        <w:pStyle w:val="Heading3"/>
      </w:pPr>
      <w:r>
        <w:t>URL</w:t>
      </w:r>
    </w:p>
    <w:p>
      <w:r>
        <w:t>{{ACTIVE_CAMPAIGN_API_URL}}/api/3/fieldRels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relationship between a custom field and a list. This controls which list(s) the custom field is available on; using relid = 0 makes the field available on all lists.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fieldRel</w:t>
            </w:r>
          </w:p>
        </w:tc>
        <w:tc>
          <w:tcPr>
            <w:tcW w:type="dxa" w:w="2880"/>
          </w:tcPr>
          <w:p>
            <w:r>
              <w:t>object</w:t>
            </w:r>
          </w:p>
        </w:tc>
        <w:tc>
          <w:tcPr>
            <w:tcW w:type="dxa" w:w="2880"/>
          </w:tcPr>
          <w:p>
            <w:r>
              <w:t>Container object for the relationship payload.</w:t>
            </w:r>
          </w:p>
        </w:tc>
      </w:tr>
      <w:tr>
        <w:tc>
          <w:tcPr>
            <w:tcW w:type="dxa" w:w="2880"/>
          </w:tcPr>
          <w:p>
            <w:r>
              <w:t>fieldRel.field</w:t>
            </w:r>
          </w:p>
        </w:tc>
        <w:tc>
          <w:tcPr>
            <w:tcW w:type="dxa" w:w="2880"/>
          </w:tcPr>
          <w:p>
            <w:r>
              <w:t>integer</w:t>
            </w:r>
          </w:p>
        </w:tc>
        <w:tc>
          <w:tcPr>
            <w:tcW w:type="dxa" w:w="2880"/>
          </w:tcPr>
          <w:p>
            <w:r>
              <w:t>ID of the field to create the relationship.</w:t>
            </w:r>
          </w:p>
        </w:tc>
      </w:tr>
      <w:tr>
        <w:tc>
          <w:tcPr>
            <w:tcW w:type="dxa" w:w="2880"/>
          </w:tcPr>
          <w:p>
            <w:r>
              <w:t>fieldRel.relid</w:t>
            </w:r>
          </w:p>
        </w:tc>
        <w:tc>
          <w:tcPr>
            <w:tcW w:type="dxa" w:w="2880"/>
          </w:tcPr>
          <w:p>
            <w:r>
              <w:t>integer</w:t>
            </w:r>
          </w:p>
        </w:tc>
        <w:tc>
          <w:tcPr>
            <w:tcW w:type="dxa" w:w="2880"/>
          </w:tcPr>
          <w:p>
            <w:r>
              <w:t>ID of the list to create the relationship. 0 makes the field available on all lists.</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"fieldRel": {</w:t>
        <w:br/>
        <w:t xml:space="preserve"> "relid": 2,</w:t>
        <w:br/>
        <w:t xml:space="preserve"> "field": 8,</w:t>
        <w:br/>
        <w:t xml:space="preserve"> "cdate": "2019-02-01T08:39:25-06:00",</w:t>
        <w:br/>
        <w:t xml:space="preserve"> "links": [],</w:t>
        <w:br/>
        <w:t xml:space="preserve"> "id": "19"</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fieldRel</w:t>
            </w:r>
          </w:p>
        </w:tc>
        <w:tc>
          <w:tcPr>
            <w:tcW w:type="dxa" w:w="2880"/>
          </w:tcPr>
          <w:p>
            <w:r>
              <w:t>object</w:t>
            </w:r>
          </w:p>
        </w:tc>
        <w:tc>
          <w:tcPr>
            <w:tcW w:type="dxa" w:w="2880"/>
          </w:tcPr>
          <w:p>
            <w:r>
              <w:t>The created field relationship object.</w:t>
            </w:r>
          </w:p>
        </w:tc>
      </w:tr>
      <w:tr>
        <w:tc>
          <w:tcPr>
            <w:tcW w:type="dxa" w:w="2880"/>
          </w:tcPr>
          <w:p>
            <w:r>
              <w:t>fieldRel.relid</w:t>
            </w:r>
          </w:p>
        </w:tc>
        <w:tc>
          <w:tcPr>
            <w:tcW w:type="dxa" w:w="2880"/>
          </w:tcPr>
          <w:p>
            <w:r>
              <w:t>integer</w:t>
            </w:r>
          </w:p>
        </w:tc>
        <w:tc>
          <w:tcPr>
            <w:tcW w:type="dxa" w:w="2880"/>
          </w:tcPr>
          <w:p>
            <w:r>
              <w:t>List ID for the relationship. May be 0 to indicate “all lists”.</w:t>
            </w:r>
          </w:p>
        </w:tc>
      </w:tr>
      <w:tr>
        <w:tc>
          <w:tcPr>
            <w:tcW w:type="dxa" w:w="2880"/>
          </w:tcPr>
          <w:p>
            <w:r>
              <w:t>fieldRel.field</w:t>
            </w:r>
          </w:p>
        </w:tc>
        <w:tc>
          <w:tcPr>
            <w:tcW w:type="dxa" w:w="2880"/>
          </w:tcPr>
          <w:p>
            <w:r>
              <w:t>integer</w:t>
            </w:r>
          </w:p>
        </w:tc>
        <w:tc>
          <w:tcPr>
            <w:tcW w:type="dxa" w:w="2880"/>
          </w:tcPr>
          <w:p>
            <w:r>
              <w:t>Custom field ID for the relationship.</w:t>
            </w:r>
          </w:p>
        </w:tc>
      </w:tr>
      <w:tr>
        <w:tc>
          <w:tcPr>
            <w:tcW w:type="dxa" w:w="2880"/>
          </w:tcPr>
          <w:p>
            <w:r>
              <w:t>fieldRel.cdate</w:t>
            </w:r>
          </w:p>
        </w:tc>
        <w:tc>
          <w:tcPr>
            <w:tcW w:type="dxa" w:w="2880"/>
          </w:tcPr>
          <w:p>
            <w:r>
              <w:t>string</w:t>
            </w:r>
          </w:p>
        </w:tc>
        <w:tc>
          <w:tcPr>
            <w:tcW w:type="dxa" w:w="2880"/>
          </w:tcPr>
          <w:p>
            <w:r>
              <w:t>Creation date/time (as returned by the API).</w:t>
            </w:r>
          </w:p>
        </w:tc>
      </w:tr>
      <w:tr>
        <w:tc>
          <w:tcPr>
            <w:tcW w:type="dxa" w:w="2880"/>
          </w:tcPr>
          <w:p>
            <w:r>
              <w:t>fieldRel.links</w:t>
            </w:r>
          </w:p>
        </w:tc>
        <w:tc>
          <w:tcPr>
            <w:tcW w:type="dxa" w:w="2880"/>
          </w:tcPr>
          <w:p>
            <w:r>
              <w:t>array</w:t>
            </w:r>
          </w:p>
        </w:tc>
        <w:tc>
          <w:tcPr>
            <w:tcW w:type="dxa" w:w="2880"/>
          </w:tcPr>
          <w:p>
            <w:r>
              <w:t>Links array (returned as an array; contents not documented).</w:t>
            </w:r>
          </w:p>
        </w:tc>
      </w:tr>
      <w:tr>
        <w:tc>
          <w:tcPr>
            <w:tcW w:type="dxa" w:w="2880"/>
          </w:tcPr>
          <w:p>
            <w:r>
              <w:t>fieldRel.id</w:t>
            </w:r>
          </w:p>
        </w:tc>
        <w:tc>
          <w:tcPr>
            <w:tcW w:type="dxa" w:w="2880"/>
          </w:tcPr>
          <w:p>
            <w:r>
              <w:t>string</w:t>
            </w:r>
          </w:p>
        </w:tc>
        <w:tc>
          <w:tcPr>
            <w:tcW w:type="dxa" w:w="2880"/>
          </w:tcPr>
          <w:p>
            <w:r>
              <w:t>Identifier of the created relationship.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'{{ACTIVE_CAMPAIGN_API_URL}}/api/3/fieldRels' \</w:t>
        <w:br/>
        <w:t xml:space="preserve"> --header 'Accept: application/json' \</w:t>
        <w:br/>
        <w:t xml:space="preserve"> --header 'Content-Type: application/json' \</w:t>
        <w:br/>
        <w:t xml:space="preserve"> --data '{</w:t>
        <w:br/>
        <w:t xml:space="preserve"> "fieldRel": {</w:t>
        <w:br/>
        <w:t xml:space="preserve"> "field": 8,</w:t>
        <w:br/>
        <w:t xml:space="preserve"> "relid": 2</w:t>
        <w:br/>
        <w:t xml:space="preserve">    }</w:t>
        <w:br/>
        <w:t xml:space="preserve">  }'</w:t>
      </w:r>
    </w:p>
    <w:p>
      <w:pPr>
        <w:pStyle w:val="Heading3"/>
      </w:pPr>
      <w:r>
        <w:t>Example Usage</w:t>
      </w:r>
    </w:p>
    <w:p>
      <w:pPr>
        <w:pStyle w:val="Heading3"/>
      </w:pPr>
      <w:r>
        <w:t>Example 1: Relate a Custom Field to a Specific List</w:t>
      </w:r>
    </w:p>
    <w:p>
      <w:r>
        <w:rPr>
          <w:b/>
          <w:color w:val="666666"/>
          <w:sz w:val="16"/>
        </w:rPr>
        <w:t>[bash]</w:t>
      </w:r>
    </w:p>
    <w:p>
      <w:pPr>
        <w:shd w:fill="F2F2F2" w:val="clear"/>
      </w:pPr>
      <w:r>
        <w:rPr>
          <w:rFonts w:ascii="Courier New" w:hAnsi="Courier New"/>
          <w:sz w:val="17"/>
        </w:rPr>
        <w:t>curl --request POST '{{ACTIVE_CAMPAIGN_API_URL}}/api/3/fieldRels' \</w:t>
        <w:br/>
        <w:t xml:space="preserve"> --header 'Accept: application/json' \</w:t>
        <w:br/>
        <w:t xml:space="preserve"> --header 'Content-Type: application/json' \</w:t>
        <w:br/>
        <w:t xml:space="preserve"> --data '{</w:t>
        <w:br/>
        <w:t xml:space="preserve"> "fieldRel": {</w:t>
        <w:br/>
        <w:t xml:space="preserve"> "field": 8,</w:t>
        <w:br/>
        <w:t xml:space="preserve"> "relid": 2</w:t>
        <w:br/>
        <w:t xml:space="preserve">    }</w:t>
        <w:br/>
        <w:t xml:space="preserve">  }'</w:t>
      </w:r>
    </w:p>
    <w:p>
      <w:pPr>
        <w:pStyle w:val="Heading3"/>
      </w:pPr>
      <w:r>
        <w:t>Example 2: Make a Custom Field Available on All Lists</w:t>
      </w:r>
    </w:p>
    <w:p>
      <w:r>
        <w:rPr>
          <w:b/>
          <w:color w:val="666666"/>
          <w:sz w:val="16"/>
        </w:rPr>
        <w:t>[bash]</w:t>
      </w:r>
    </w:p>
    <w:p>
      <w:pPr>
        <w:shd w:fill="F2F2F2" w:val="clear"/>
      </w:pPr>
      <w:r>
        <w:rPr>
          <w:rFonts w:ascii="Courier New" w:hAnsi="Courier New"/>
          <w:sz w:val="17"/>
        </w:rPr>
        <w:t>curl --request POST '{{ACTIVE_CAMPAIGN_API_URL}}/api/3/fieldRels' \</w:t>
        <w:br/>
        <w:t xml:space="preserve"> --header 'Accept: application/json' \</w:t>
        <w:br/>
        <w:t xml:space="preserve"> --header 'Content-Type: application/json' \</w:t>
        <w:br/>
        <w:t xml:space="preserve"> --data '{</w:t>
        <w:br/>
        <w:t xml:space="preserve"> "fieldRel": {</w:t>
        <w:br/>
        <w:t xml:space="preserve"> "field": 8,</w:t>
        <w:br/>
        <w:t xml:space="preserve"> "relid": 0</w:t>
        <w:br/>
        <w:t xml:space="preserve">    }</w:t>
        <w:br/>
        <w:t xml:space="preserve">  }'</w:t>
      </w:r>
    </w:p>
    <w:p>
      <w:pPr>
        <w:pStyle w:val="Heading3"/>
      </w:pPr>
      <w:r>
        <w:t>Behavior</w:t>
      </w:r>
    </w:p>
    <w:p>
      <w:pPr>
        <w:pStyle w:val="ListBullet"/>
      </w:pPr>
      <w:r>
        <w:t>Accepts a JSON payload under fieldRel.</w:t>
      </w:r>
    </w:p>
    <w:p>
      <w:pPr>
        <w:pStyle w:val="ListBullet"/>
      </w:pPr>
      <w:r>
        <w:t>Creates a relationship between the specified custom field (field) and list (relid).</w:t>
      </w:r>
    </w:p>
    <w:p>
      <w:pPr>
        <w:pStyle w:val="ListBullet"/>
      </w:pPr>
      <w:r>
        <w:t>Returns the created relationship object on success.</w:t>
      </w:r>
    </w:p>
    <w:p>
      <w:pPr>
        <w:pStyle w:val="Heading3"/>
      </w:pPr>
      <w:r>
        <w:t>Notes</w:t>
      </w:r>
    </w:p>
    <w:p>
      <w:pPr>
        <w:pStyle w:val="ListBullet"/>
      </w:pPr>
      <w:r>
        <w:t>Setting fieldRel.relid to 0 makes the field available on all lists.</w:t>
      </w:r>
    </w:p>
    <w:p>
      <w:pPr>
        <w:pStyle w:val="Heading3"/>
      </w:pPr>
      <w:r>
        <w:t>Error Handling</w:t>
      </w:r>
    </w:p>
    <w:p>
      <w:pPr>
        <w:pStyle w:val="ListBullet"/>
      </w:pPr>
      <w:r>
        <w:t>403 Forbidden: Returned when the request is not permitted. The response body includes a message field (example: "Forbidden").</w:t>
      </w:r>
    </w:p>
    <w:p>
      <w:pPr>
        <w:pStyle w:val="Heading3"/>
      </w:pPr>
      <w:r>
        <w:t>Related fieldRels actions</w:t>
      </w:r>
    </w:p>
    <w:p>
      <w:pPr>
        <w:pStyle w:val="ListBullet"/>
      </w:pPr>
      <w:r>
        <w:t>[DELETE] Delete a Custom Field Relationship to List(s) — /fieldRels/{{fieldRelId}}</w:t>
      </w:r>
    </w:p>
    <w:p>
      <w:r>
        <w:br w:type="page"/>
      </w:r>
    </w:p>
    <w:p>
      <w:pPr>
        <w:pStyle w:val="Heading2"/>
      </w:pPr>
      <w:r>
        <w:t>320. [GET] Get All Custom Field Groups</w:t>
      </w:r>
    </w:p>
    <w:p>
      <w:r>
        <w:rPr>
          <w:b/>
        </w:rPr>
        <w:t xml:space="preserve">Endpoint: </w:t>
      </w:r>
      <w:r>
        <w:rPr>
          <w:rFonts w:ascii="Courier New" w:hAnsi="Courier New"/>
          <w:sz w:val="18"/>
        </w:rPr>
        <w:t>/api/3/groupMembers</w:t>
      </w:r>
    </w:p>
    <w:p>
      <w:pPr>
        <w:pStyle w:val="Heading3"/>
      </w:pPr>
      <w:r>
        <w:t>Prerequisites</w:t>
      </w:r>
    </w:p>
    <w:p>
      <w:pPr>
        <w:pStyle w:val="ListBullet"/>
      </w:pPr>
      <w:r>
        <w:t>Your ActiveCampaign account must have access to custom fields / field groups.</w:t>
      </w:r>
    </w:p>
    <w:p>
      <w:pPr>
        <w:pStyle w:val="Heading3"/>
      </w:pPr>
      <w:r>
        <w:t>Method</w:t>
      </w:r>
    </w:p>
    <w:p>
      <w:r>
        <w:t>GET</w:t>
      </w:r>
    </w:p>
    <w:p>
      <w:pPr>
        <w:pStyle w:val="Heading3"/>
      </w:pPr>
      <w:r>
        <w:t>URL</w:t>
      </w:r>
    </w:p>
    <w:p>
      <w:r>
        <w:t>{{ACTIVE_CAMPAIGN_API_URL}}/api/3/groupMembers</w:t>
      </w:r>
    </w:p>
    <w:p>
      <w:pPr>
        <w:pStyle w:val="Heading3"/>
      </w:pPr>
      <w:r>
        <w:t>Description</w:t>
      </w:r>
    </w:p>
    <w:p>
      <w:r>
        <w:t>Returns all custom field groups (group definitions) available in the account, including each group’s ID, type, label, order number, and related links.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integer</w:t>
            </w:r>
          </w:p>
        </w:tc>
        <w:tc>
          <w:tcPr>
            <w:tcW w:type="dxa" w:w="2880"/>
          </w:tcPr>
          <w:p>
            <w:r>
              <w:t>Filter group members by a specific group ID. (Shown in response link examples as ?group_id=1.)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"groupDefinitions": [</w:t>
        <w:br/>
        <w:t xml:space="preserve"> {</w:t>
        <w:br/>
        <w:t xml:space="preserve"> "id": 1,</w:t>
        <w:br/>
        <w:t xml:space="preserve"> "type_id": 1,</w:t>
        <w:br/>
        <w:t xml:space="preserve"> "label": "{**DEFAULT**}",</w:t>
        <w:br/>
        <w:t xml:space="preserve"> "ordernum": 1,</w:t>
        <w:br/>
        <w:t xml:space="preserve"> "links": {</w:t>
        <w:br/>
        <w:t xml:space="preserve"> "groupMembers": "https://account.api-us1.com/api/3/groupMembers?group_id=1",</w:t>
        <w:br/>
        <w:t xml:space="preserve"> "groupType": "https://account.api-us1.com/api/3/groupTypes/1"</w:t>
        <w:br/>
        <w:t xml:space="preserve"> }</w:t>
        <w:br/>
        <w:t xml:space="preserve"> },</w:t>
        <w:br/>
        <w:t xml:space="preserve"> {</w:t>
        <w:br/>
        <w:t xml:space="preserve"> "id": 2,</w:t>
        <w:br/>
        <w:t xml:space="preserve"> "type_id": 2,</w:t>
        <w:br/>
        <w:t xml:space="preserve"> "label": "{**DEAL_DEFAULT**}",</w:t>
        <w:br/>
        <w:t xml:space="preserve"> "ordernum": 2,</w:t>
        <w:br/>
        <w:t xml:space="preserve"> "links": {</w:t>
        <w:br/>
        <w:t xml:space="preserve"> "groupMembers": "https://account.api-us1.com/api/3/groupMembers?group_id=2",</w:t>
        <w:br/>
        <w:t xml:space="preserve"> "groupType": "https://account.api-us1.com/api/3/groupTypes/2"</w:t>
        <w:br/>
        <w:t xml:space="preserve"> }</w:t>
        <w:br/>
        <w:t xml:space="preserve"> },</w:t>
        <w:br/>
        <w:t xml:space="preserve"> {</w:t>
        <w:br/>
        <w:t xml:space="preserve"> "id": 3,</w:t>
        <w:br/>
        <w:t xml:space="preserve"> "type_id": 3,</w:t>
        <w:br/>
        <w:t xml:space="preserve"> "label": "{**ACCOUNT_DEFAULT**}",</w:t>
        <w:br/>
        <w:t xml:space="preserve"> "ordernum": 3,</w:t>
        <w:br/>
        <w:t xml:space="preserve"> "links": {</w:t>
        <w:br/>
        <w:t xml:space="preserve"> "groupMembers": "https://account.api-us1.com/api/3/groupMembers?group_id=3",</w:t>
        <w:br/>
        <w:t xml:space="preserve"> "groupType": "https://account.api-us1.com/api/3/groupTypes/3"</w:t>
        <w:br/>
        <w:t xml:space="preserve"> }</w:t>
        <w:br/>
        <w:t xml:space="preserve"> },</w:t>
        <w:br/>
        <w:t xml:space="preserve"> {</w:t>
        <w:br/>
        <w:t xml:space="preserve"> "id": 21,</w:t>
        <w:br/>
        <w:t xml:space="preserve"> "type_id": 1,</w:t>
        <w:br/>
        <w:t xml:space="preserve"> "label": "CustomName",</w:t>
        <w:br/>
        <w:t xml:space="preserve"> "ordernum": 3,</w:t>
        <w:br/>
        <w:t xml:space="preserve"> "links": {</w:t>
        <w:br/>
        <w:t xml:space="preserve"> "groupMembers": "https://account.api-us1.com/api/3/groupMembers?group_id=21",</w:t>
        <w:br/>
        <w:t xml:space="preserve"> "groupType": "https://account.api-us1.com/api/3/groupTypes/1"</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groupDefinitions</w:t>
            </w:r>
          </w:p>
        </w:tc>
        <w:tc>
          <w:tcPr>
            <w:tcW w:type="dxa" w:w="2880"/>
          </w:tcPr>
          <w:p>
            <w:r>
              <w:t>array</w:t>
            </w:r>
          </w:p>
        </w:tc>
        <w:tc>
          <w:tcPr>
            <w:tcW w:type="dxa" w:w="2880"/>
          </w:tcPr>
          <w:p>
            <w:r>
              <w:t>List of custom field group definitions.</w:t>
            </w:r>
          </w:p>
        </w:tc>
      </w:tr>
      <w:tr>
        <w:tc>
          <w:tcPr>
            <w:tcW w:type="dxa" w:w="2880"/>
          </w:tcPr>
          <w:p>
            <w:r>
              <w:t>groupDefinitions[].id</w:t>
            </w:r>
          </w:p>
        </w:tc>
        <w:tc>
          <w:tcPr>
            <w:tcW w:type="dxa" w:w="2880"/>
          </w:tcPr>
          <w:p>
            <w:r>
              <w:t>integer</w:t>
            </w:r>
          </w:p>
        </w:tc>
        <w:tc>
          <w:tcPr>
            <w:tcW w:type="dxa" w:w="2880"/>
          </w:tcPr>
          <w:p>
            <w:r>
              <w:t>Group definition ID.</w:t>
            </w:r>
          </w:p>
        </w:tc>
      </w:tr>
      <w:tr>
        <w:tc>
          <w:tcPr>
            <w:tcW w:type="dxa" w:w="2880"/>
          </w:tcPr>
          <w:p>
            <w:r>
              <w:t>groupDefinitions[].type_id</w:t>
            </w:r>
          </w:p>
        </w:tc>
        <w:tc>
          <w:tcPr>
            <w:tcW w:type="dxa" w:w="2880"/>
          </w:tcPr>
          <w:p>
            <w:r>
              <w:t>integer</w:t>
            </w:r>
          </w:p>
        </w:tc>
        <w:tc>
          <w:tcPr>
            <w:tcW w:type="dxa" w:w="2880"/>
          </w:tcPr>
          <w:p>
            <w:r>
              <w:t>Group type ID.</w:t>
            </w:r>
          </w:p>
        </w:tc>
      </w:tr>
      <w:tr>
        <w:tc>
          <w:tcPr>
            <w:tcW w:type="dxa" w:w="2880"/>
          </w:tcPr>
          <w:p>
            <w:r>
              <w:t>groupDefinitions[].label</w:t>
            </w:r>
          </w:p>
        </w:tc>
        <w:tc>
          <w:tcPr>
            <w:tcW w:type="dxa" w:w="2880"/>
          </w:tcPr>
          <w:p>
            <w:r>
              <w:t>string</w:t>
            </w:r>
          </w:p>
        </w:tc>
        <w:tc>
          <w:tcPr>
            <w:tcW w:type="dxa" w:w="2880"/>
          </w:tcPr>
          <w:p>
            <w:r>
              <w:t>Group label/name.</w:t>
            </w:r>
          </w:p>
        </w:tc>
      </w:tr>
      <w:tr>
        <w:tc>
          <w:tcPr>
            <w:tcW w:type="dxa" w:w="2880"/>
          </w:tcPr>
          <w:p>
            <w:r>
              <w:t>groupDefinitions[].ordernum</w:t>
            </w:r>
          </w:p>
        </w:tc>
        <w:tc>
          <w:tcPr>
            <w:tcW w:type="dxa" w:w="2880"/>
          </w:tcPr>
          <w:p>
            <w:r>
              <w:t>integer</w:t>
            </w:r>
          </w:p>
        </w:tc>
        <w:tc>
          <w:tcPr>
            <w:tcW w:type="dxa" w:w="2880"/>
          </w:tcPr>
          <w:p>
            <w:r>
              <w:t>Ordering index for the group.</w:t>
            </w:r>
          </w:p>
        </w:tc>
      </w:tr>
      <w:tr>
        <w:tc>
          <w:tcPr>
            <w:tcW w:type="dxa" w:w="2880"/>
          </w:tcPr>
          <w:p>
            <w:r>
              <w:t>groupDefinitions[].links</w:t>
            </w:r>
          </w:p>
        </w:tc>
        <w:tc>
          <w:tcPr>
            <w:tcW w:type="dxa" w:w="2880"/>
          </w:tcPr>
          <w:p>
            <w:r>
              <w:t>object</w:t>
            </w:r>
          </w:p>
        </w:tc>
        <w:tc>
          <w:tcPr>
            <w:tcW w:type="dxa" w:w="2880"/>
          </w:tcPr>
          <w:p>
            <w:r>
              <w:t>Related resource links.</w:t>
            </w:r>
          </w:p>
        </w:tc>
      </w:tr>
      <w:tr>
        <w:tc>
          <w:tcPr>
            <w:tcW w:type="dxa" w:w="2880"/>
          </w:tcPr>
          <w:p>
            <w:r>
              <w:t>groupDefinitions[].links.groupMembers</w:t>
            </w:r>
          </w:p>
        </w:tc>
        <w:tc>
          <w:tcPr>
            <w:tcW w:type="dxa" w:w="2880"/>
          </w:tcPr>
          <w:p>
            <w:r>
              <w:t>string</w:t>
            </w:r>
          </w:p>
        </w:tc>
        <w:tc>
          <w:tcPr>
            <w:tcW w:type="dxa" w:w="2880"/>
          </w:tcPr>
          <w:p>
            <w:r>
              <w:t>Link to group members filtered by this group (group_id).</w:t>
            </w:r>
          </w:p>
        </w:tc>
      </w:tr>
      <w:tr>
        <w:tc>
          <w:tcPr>
            <w:tcW w:type="dxa" w:w="2880"/>
          </w:tcPr>
          <w:p>
            <w:r>
              <w:t>groupDefinitions[].links.groupType</w:t>
            </w:r>
          </w:p>
        </w:tc>
        <w:tc>
          <w:tcPr>
            <w:tcW w:type="dxa" w:w="2880"/>
          </w:tcPr>
          <w:p>
            <w:r>
              <w:t>string</w:t>
            </w:r>
          </w:p>
        </w:tc>
        <w:tc>
          <w:tcPr>
            <w:tcW w:type="dxa" w:w="2880"/>
          </w:tcPr>
          <w:p>
            <w:r>
              <w:t>Link to the group type resource for this group.</w:t>
            </w:r>
          </w:p>
        </w:tc>
      </w:tr>
    </w:tbl>
    <w:p/>
    <w:p>
      <w:pPr>
        <w:pStyle w:val="Heading3"/>
      </w:pPr>
      <w:r>
        <w:t>Sample Request</w:t>
      </w:r>
    </w:p>
    <w:p>
      <w:r>
        <w:rPr>
          <w:b/>
          <w:color w:val="666666"/>
          <w:sz w:val="16"/>
        </w:rPr>
        <w:t>[bash]</w:t>
      </w:r>
    </w:p>
    <w:p>
      <w:pPr>
        <w:shd w:fill="F2F2F2" w:val="clear"/>
      </w:pPr>
      <w:r>
        <w:rPr>
          <w:rFonts w:ascii="Courier New" w:hAnsi="Courier New"/>
          <w:sz w:val="17"/>
        </w:rPr>
        <w:t>curl --location '{{ACTIVE_CAMPAIGN_API_URL}}/api/3/groupMembers' \</w:t>
        <w:br/>
        <w:t xml:space="preserve"> --header 'Accept: application/json'</w:t>
      </w:r>
    </w:p>
    <w:p>
      <w:pPr>
        <w:pStyle w:val="Heading3"/>
      </w:pPr>
      <w:r>
        <w:t>Example Usage</w:t>
      </w:r>
    </w:p>
    <w:p>
      <w:pPr>
        <w:pStyle w:val="Heading3"/>
      </w:pPr>
      <w:r>
        <w:t>Example 1: Get all custom field groups</w:t>
      </w:r>
    </w:p>
    <w:p>
      <w:pPr>
        <w:pStyle w:val="Heading3"/>
      </w:pPr>
      <w:r>
        <w:t>Example 2: Use the group_id filter (as shown in link examples)</w:t>
      </w:r>
    </w:p>
    <w:p>
      <w:r>
        <w:rPr>
          <w:b/>
          <w:color w:val="666666"/>
          <w:sz w:val="16"/>
        </w:rPr>
        <w:t>[bash]</w:t>
      </w:r>
    </w:p>
    <w:p>
      <w:pPr>
        <w:shd w:fill="F2F2F2" w:val="clear"/>
      </w:pPr>
      <w:r>
        <w:rPr>
          <w:rFonts w:ascii="Courier New" w:hAnsi="Courier New"/>
          <w:sz w:val="17"/>
        </w:rPr>
        <w:t>curl --location '{{ACTIVE_CAMPAIGN_API_URL}}/api/3/groupMembers?group_id=1' \</w:t>
        <w:br/>
        <w:t xml:space="preserve"> --header 'Accept: application/json'</w:t>
      </w:r>
    </w:p>
    <w:p>
      <w:pPr>
        <w:pStyle w:val="Heading3"/>
      </w:pPr>
      <w:r>
        <w:t>Notes</w:t>
      </w:r>
    </w:p>
    <w:p>
      <w:pPr>
        <w:pStyle w:val="ListBullet"/>
      </w:pPr>
      <w:r>
        <w:t>The documentation example shows group_id being used as a query parameter in the links.groupMembers URL; the OpenAPI snippet does not explicitly define query parameters, but the example indicates it is supported.</w:t>
      </w:r>
    </w:p>
    <w:p>
      <w:pPr>
        <w:pStyle w:val="Heading3"/>
      </w:pPr>
      <w:r>
        <w:t>Related groupMembers actions</w:t>
      </w:r>
    </w:p>
    <w:p>
      <w:pPr>
        <w:pStyle w:val="ListBullet"/>
      </w:pPr>
      <w:r>
        <w:t>[POST] Add Custom Field to a Field Group — /api/3/groupMembers</w:t>
      </w:r>
    </w:p>
    <w:p>
      <w:pPr>
        <w:pStyle w:val="ListBullet"/>
      </w:pPr>
      <w:r>
        <w:t>[PUT] Update a Custom Field’s Field Group Membership — /groupMembers/{{groupId}}</w:t>
      </w:r>
    </w:p>
    <w:p>
      <w:pPr>
        <w:pStyle w:val="ListBullet"/>
      </w:pPr>
      <w:r>
        <w:t>[DELETE] Delete a Custom Field Field Group Member — /api/3/groupMembers/{{groupId}}</w:t>
      </w:r>
    </w:p>
    <w:p>
      <w:pPr>
        <w:pStyle w:val="ListBullet"/>
      </w:pPr>
      <w:r>
        <w:t>[GET] Get Custom Field Group Member by ID — /api/3/groupMembers/{{groupId}}</w:t>
      </w:r>
    </w:p>
    <w:p>
      <w:r>
        <w:br w:type="page"/>
      </w:r>
    </w:p>
    <w:p>
      <w:pPr>
        <w:pStyle w:val="Heading2"/>
      </w:pPr>
      <w:r>
        <w:t>321. [GET] Get Broadcast Failure Details</w:t>
      </w:r>
    </w:p>
    <w:p>
      <w:r>
        <w:rPr>
          <w:b/>
        </w:rPr>
        <w:t xml:space="preserve">Endpoint: </w:t>
      </w:r>
      <w:r>
        <w:rPr>
          <w:rFonts w:ascii="Courier New" w:hAnsi="Courier New"/>
          <w:sz w:val="18"/>
        </w:rPr>
        <w:t>/api/3/sms/broadcasts/metrics/{{broadcastId}}/failures</w:t>
      </w:r>
    </w:p>
    <w:p>
      <w:pPr>
        <w:pStyle w:val="Heading3"/>
      </w:pPr>
      <w:r>
        <w:t>Prerequisites</w:t>
      </w:r>
    </w:p>
    <w:p>
      <w:pPr>
        <w:pStyle w:val="ListBullet"/>
      </w:pPr>
      <w:r>
        <w:t>You must have access to the SMS Broadcast metrics for the specified broadcast</w:t>
      </w:r>
    </w:p>
    <w:p>
      <w:pPr>
        <w:pStyle w:val="Heading3"/>
      </w:pPr>
      <w:r>
        <w:t>Method</w:t>
      </w:r>
    </w:p>
    <w:p>
      <w:r>
        <w:t>GET</w:t>
      </w:r>
    </w:p>
    <w:p>
      <w:pPr>
        <w:pStyle w:val="Heading3"/>
      </w:pPr>
      <w:r>
        <w:t>URL</w:t>
      </w:r>
    </w:p>
    <w:p>
      <w:r>
        <w:t>{{ACTIVE_CAMPAIGN_API_URL}}/api/3/sms/broadcasts/metrics/{{broadcastId}}/failures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grouping and counts of failures for a specific SMS broadcast’s metrics, optionally filtered by a date range.</w:t>
      </w:r>
    </w:p>
    <w:p>
      <w:pPr>
        <w:pStyle w:val="Heading3"/>
      </w:pPr>
      <w:r>
        <w:t>Enforcement Rules</w:t>
      </w:r>
    </w:p>
    <w:p>
      <w:pPr>
        <w:pStyle w:val="ListBullet"/>
      </w:pPr>
      <w:r>
        <w:t>The broadcastId path parameter must always be present.</w:t>
      </w:r>
    </w:p>
    <w:p>
      <w:pPr>
        <w:pStyle w:val="ListBullet"/>
      </w:pPr>
      <w:r>
        <w:t>If the user provides a broadcastId, use that value directly.</w:t>
      </w:r>
    </w:p>
    <w:p>
      <w:pPr>
        <w:pStyle w:val="ListBullet"/>
      </w:pPr>
      <w:r>
        <w:t>Do not call the API with a missing or empty broadcastId (e.g., avoid /sms/broadcasts/metrics//failures).</w:t>
      </w:r>
    </w:p>
    <w:p>
      <w:pPr>
        <w:pStyle w:val="ListBullet"/>
      </w:pPr>
      <w:r>
        <w:t>Always construct the path as /sms/broadcasts/metrics/{{broadcastId}}/failures, where {{broadcastId}}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/sms/broadcasts/metrics/123/failures</w:t>
      </w:r>
    </w:p>
    <w:p>
      <w:pPr>
        <w:pStyle w:val="Heading3"/>
      </w:pPr>
      <w:r>
        <w:t>Invalid Examples</w:t>
      </w:r>
    </w:p>
    <w:p>
      <w:r>
        <w:rPr>
          <w:b/>
          <w:color w:val="666666"/>
          <w:sz w:val="16"/>
        </w:rPr>
        <w:t>[http]</w:t>
      </w:r>
    </w:p>
    <w:p>
      <w:pPr>
        <w:shd w:fill="F2F2F2" w:val="clear"/>
      </w:pPr>
      <w:r>
        <w:rPr>
          <w:rFonts w:ascii="Courier New" w:hAnsi="Courier New"/>
          <w:sz w:val="17"/>
        </w:rPr>
        <w:t>/sms/broadcasts/metrics//failures</w:t>
        <w:br/>
        <w:t>/sms/broadcasts/metrics/failures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broadcastId</w:t>
            </w:r>
          </w:p>
        </w:tc>
        <w:tc>
          <w:tcPr>
            <w:tcW w:type="dxa" w:w="2880"/>
          </w:tcPr>
          <w:p>
            <w:r>
              <w:t>integer</w:t>
            </w:r>
          </w:p>
        </w:tc>
        <w:tc>
          <w:tcPr>
            <w:tcW w:type="dxa" w:w="2880"/>
          </w:tcPr>
          <w:p>
            <w:r>
              <w:t>Broadcast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Start date in YYYY-MM-DD format. Sent as a query parameter in the URL.</w:t>
            </w:r>
          </w:p>
        </w:tc>
      </w:tr>
      <w:tr>
        <w:tc>
          <w:tcPr>
            <w:tcW w:type="dxa" w:w="2880"/>
          </w:tcPr>
          <w:p>
            <w:r>
              <w:t>end_date</w:t>
            </w:r>
          </w:p>
        </w:tc>
        <w:tc>
          <w:tcPr>
            <w:tcW w:type="dxa" w:w="2880"/>
          </w:tcPr>
          <w:p>
            <w:r>
              <w:t>string</w:t>
            </w:r>
          </w:p>
        </w:tc>
        <w:tc>
          <w:tcPr>
            <w:tcW w:type="dxa" w:w="2880"/>
          </w:tcPr>
          <w:p>
            <w:r>
              <w:t>End date in YYYY-MM-DD format.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"failures": [</w:t>
        <w:br/>
        <w:t xml:space="preserve"> {</w:t>
        <w:br/>
        <w:t xml:space="preserve"> "errorCode": "30003",</w:t>
        <w:br/>
        <w:t xml:space="preserve"> "errorSource": "twilio",</w:t>
        <w:br/>
        <w:t xml:space="preserve"> "count": 12</w:t>
        <w:br/>
        <w:t xml:space="preserve"> },</w:t>
        <w:br/>
        <w:t xml:space="preserve"> {</w:t>
        <w:br/>
        <w:t xml:space="preserve"> "errorCode": "AC_INVALID_NUMBER",</w:t>
        <w:br/>
        <w:t xml:space="preserve"> "errorSource": "ac",</w:t>
        <w:br/>
        <w:t xml:space="preserve"> "count": 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failures</w:t>
            </w:r>
          </w:p>
        </w:tc>
        <w:tc>
          <w:tcPr>
            <w:tcW w:type="dxa" w:w="2880"/>
          </w:tcPr>
          <w:p>
            <w:r>
              <w:t>array</w:t>
            </w:r>
          </w:p>
        </w:tc>
        <w:tc>
          <w:tcPr>
            <w:tcW w:type="dxa" w:w="2880"/>
          </w:tcPr>
          <w:p>
            <w:r>
              <w:t>List of grouped failure details.</w:t>
            </w:r>
          </w:p>
        </w:tc>
      </w:tr>
      <w:tr>
        <w:tc>
          <w:tcPr>
            <w:tcW w:type="dxa" w:w="2880"/>
          </w:tcPr>
          <w:p>
            <w:r>
              <w:t>failures[].errorCode</w:t>
            </w:r>
          </w:p>
        </w:tc>
        <w:tc>
          <w:tcPr>
            <w:tcW w:type="dxa" w:w="2880"/>
          </w:tcPr>
          <w:p>
            <w:r>
              <w:t>string</w:t>
            </w:r>
          </w:p>
        </w:tc>
        <w:tc>
          <w:tcPr>
            <w:tcW w:type="dxa" w:w="2880"/>
          </w:tcPr>
          <w:p>
            <w:r>
              <w:t>Error code identifier for the failure group.</w:t>
            </w:r>
          </w:p>
        </w:tc>
      </w:tr>
      <w:tr>
        <w:tc>
          <w:tcPr>
            <w:tcW w:type="dxa" w:w="2880"/>
          </w:tcPr>
          <w:p>
            <w:r>
              <w:t>failures[].errorSource</w:t>
            </w:r>
          </w:p>
        </w:tc>
        <w:tc>
          <w:tcPr>
            <w:tcW w:type="dxa" w:w="2880"/>
          </w:tcPr>
          <w:p>
            <w:r>
              <w:t>string</w:t>
            </w:r>
          </w:p>
        </w:tc>
        <w:tc>
          <w:tcPr>
            <w:tcW w:type="dxa" w:w="2880"/>
          </w:tcPr>
          <w:p>
            <w:r>
              <w:t>Source of the error. Possible values: ac, twilio.</w:t>
            </w:r>
          </w:p>
        </w:tc>
      </w:tr>
      <w:tr>
        <w:tc>
          <w:tcPr>
            <w:tcW w:type="dxa" w:w="2880"/>
          </w:tcPr>
          <w:p>
            <w:r>
              <w:t>failures[].count</w:t>
            </w:r>
          </w:p>
        </w:tc>
        <w:tc>
          <w:tcPr>
            <w:tcW w:type="dxa" w:w="2880"/>
          </w:tcPr>
          <w:p>
            <w:r>
              <w:t>integer</w:t>
            </w:r>
          </w:p>
        </w:tc>
        <w:tc>
          <w:tcPr>
            <w:tcW w:type="dxa" w:w="2880"/>
          </w:tcPr>
          <w:p>
            <w:r>
              <w:t>Number of failures in this group.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'{{ACTIVE_CAMPAIGN_API_URL}}/api/3/sms/broadcasts/metrics/123/failures?start_date=2026-01-01&amp;end_date=2026-01-31' \</w:t>
        <w:br/>
        <w:t xml:space="preserve"> --header 'Accept: application/json'</w:t>
      </w:r>
    </w:p>
    <w:p>
      <w:pPr>
        <w:pStyle w:val="Heading3"/>
      </w:pPr>
      <w:r>
        <w:t>Example Usage</w:t>
      </w:r>
    </w:p>
    <w:p>
      <w:pPr>
        <w:pStyle w:val="Heading3"/>
      </w:pPr>
      <w:r>
        <w:t>Example 1: Get failures for a broadcast (no date filter)</w:t>
      </w:r>
    </w:p>
    <w:p>
      <w:r>
        <w:rPr>
          <w:b/>
          <w:color w:val="666666"/>
          <w:sz w:val="16"/>
        </w:rPr>
        <w:t>[bash]</w:t>
      </w:r>
    </w:p>
    <w:p>
      <w:pPr>
        <w:shd w:fill="F2F2F2" w:val="clear"/>
      </w:pPr>
      <w:r>
        <w:rPr>
          <w:rFonts w:ascii="Courier New" w:hAnsi="Courier New"/>
          <w:sz w:val="17"/>
        </w:rPr>
        <w:t>curl -i --location --request GET \</w:t>
        <w:br/>
        <w:t xml:space="preserve"> '{{ACTIVE_CAMPAIGN_API_URL}}/api/3/sms/broadcasts/metrics/123/failures' \</w:t>
        <w:br/>
        <w:t xml:space="preserve"> --header 'Accept: application/json'</w:t>
      </w:r>
    </w:p>
    <w:p>
      <w:pPr>
        <w:pStyle w:val="Heading3"/>
      </w:pPr>
      <w:r>
        <w:t>Example 2: Get failures within a date range</w:t>
      </w:r>
    </w:p>
    <w:p>
      <w:pPr>
        <w:pStyle w:val="Heading3"/>
      </w:pPr>
      <w:r>
        <w:t>Error Handling</w:t>
      </w:r>
    </w:p>
    <w:p>
      <w:pPr>
        <w:pStyle w:val="ListBullet"/>
      </w:pPr>
      <w:r>
        <w:t>No error responses were provided in the scraped OpenAPI snippet for this endpoint.</w:t>
      </w:r>
    </w:p>
    <w:p>
      <w:pPr>
        <w:pStyle w:val="Heading3"/>
      </w:pPr>
      <w:r>
        <w:t>Related smsBroadcastMetrics actions</w:t>
      </w:r>
    </w:p>
    <w:p>
      <w:pPr>
        <w:pStyle w:val="ListBullet"/>
      </w:pPr>
      <w:r>
        <w:t>[POST] Export SMS Broadcast Metrics (CSV) — /api/3/sms/broadcasts/export</w:t>
      </w:r>
    </w:p>
    <w:p>
      <w:pPr>
        <w:pStyle w:val="ListBullet"/>
      </w:pPr>
      <w:r>
        <w:t>[POST] Get All SMS Broadcast Metrics — /api/3/sms/broadcasts/metrics</w:t>
      </w:r>
    </w:p>
    <w:p>
      <w:pPr>
        <w:pStyle w:val="ListBullet"/>
      </w:pPr>
      <w:r>
        <w:t>[POST] Get SMS Broadcast Metrics Snapshot — /api/3/sms/broadcasts/metrics/snapshot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