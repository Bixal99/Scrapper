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AFFINITY CO API Actions</w:t>
      </w:r>
    </w:p>
    <w:p>
      <w:pPr>
        <w:pStyle w:val="Heading2"/>
      </w:pPr>
      <w:r>
        <w:t>1. [GET] Download an Entity File</w:t>
      </w:r>
    </w:p>
    <w:p>
      <w:r>
        <w:rPr>
          <w:b/>
        </w:rPr>
        <w:t xml:space="preserve">Endpoint: </w:t>
      </w:r>
      <w:r>
        <w:rPr>
          <w:rFonts w:ascii="Courier New" w:hAnsi="Courier New"/>
          <w:sz w:val="18"/>
        </w:rPr>
        <w:t>/entity-files/download/{{entityFileId}}</w:t>
      </w:r>
    </w:p>
    <w:p>
      <w:pPr>
        <w:pStyle w:val="Heading3"/>
      </w:pPr>
      <w:r>
        <w:t>Prerequisites</w:t>
      </w:r>
    </w:p>
    <w:p>
      <w:pPr>
        <w:pStyle w:val="ListBullet"/>
      </w:pPr>
      <w:r>
        <w:t>You must have access to the entity file you are attempting to download</w:t>
      </w:r>
    </w:p>
    <w:p>
      <w:pPr>
        <w:pStyle w:val="Heading3"/>
      </w:pPr>
      <w:r>
        <w:t>Method</w:t>
      </w:r>
    </w:p>
    <w:p>
      <w:r>
        <w:t>GET</w:t>
      </w:r>
    </w:p>
    <w:p>
      <w:pPr>
        <w:pStyle w:val="Heading3"/>
      </w:pPr>
      <w:r>
        <w:t>URL</w:t>
      </w:r>
    </w:p>
    <w:p>
      <w:r>
        <w:t>https://api.affinity.co/entity-files/download/{{entity_file_id}}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an entity file for the specified entity_file_id. The file is returned via a redirect, so your HTTP client must be configured to follow redirects to receive the actual file content.</w:t>
      </w:r>
    </w:p>
    <w:p>
      <w:pPr>
        <w:pStyle w:val="Heading3"/>
      </w:pPr>
      <w:r>
        <w:t>Enforcement Rules</w:t>
      </w:r>
    </w:p>
    <w:p>
      <w:pPr>
        <w:pStyle w:val="ListBullet"/>
      </w:pPr>
      <w:r>
        <w:t>The entity_file_id path parameter must always be present.</w:t>
      </w:r>
    </w:p>
    <w:p>
      <w:pPr>
        <w:pStyle w:val="ListBullet"/>
      </w:pPr>
      <w:r>
        <w:t>If the user provides an entity_file_id, use that value directly.</w:t>
      </w:r>
    </w:p>
    <w:p>
      <w:pPr>
        <w:pStyle w:val="ListBullet"/>
      </w:pPr>
      <w:r>
        <w:t>Do not call the API with a missing or empty entity_file_id (e.g., avoid /entity-files/download/).</w:t>
      </w:r>
    </w:p>
    <w:p>
      <w:pPr>
        <w:pStyle w:val="ListBullet"/>
      </w:pPr>
      <w:r>
        <w:t>Always construct the path as /entity-files/download/{{entity_file_id}}, where {{entity_file_id}} is a non-empty value.</w:t>
      </w:r>
    </w:p>
    <w:p>
      <w:pPr>
        <w:pStyle w:val="ListBullet"/>
      </w:pPr>
      <w:r>
        <w:t>When executing the action, ensure to send Path Parameters in the URL and not in the body.</w:t>
      </w:r>
    </w:p>
    <w:p>
      <w:pPr>
        <w:pStyle w:val="ListBullet"/>
      </w:pPr>
      <w:r>
        <w:t>This endpoint returns the file via a redirect; ensure your client follows redirects (e.g., curl -L).</w:t>
      </w:r>
    </w:p>
    <w:p>
      <w:pPr>
        <w:pStyle w:val="Heading3"/>
      </w:pPr>
      <w:r>
        <w:t>Valid Examples</w:t>
      </w:r>
    </w:p>
    <w:p>
      <w:r>
        <w:rPr>
          <w:b/>
          <w:color w:val="666666"/>
          <w:sz w:val="16"/>
        </w:rPr>
        <w:t>[http]</w:t>
      </w:r>
    </w:p>
    <w:p>
      <w:pPr>
        <w:shd w:fill="F2F2F2" w:val="clear"/>
      </w:pPr>
      <w:r>
        <w:rPr>
          <w:rFonts w:ascii="Courier New" w:hAnsi="Courier New"/>
          <w:sz w:val="17"/>
        </w:rPr>
        <w:t>/entity-files/download/12345</w:t>
      </w:r>
    </w:p>
    <w:p>
      <w:pPr>
        <w:pStyle w:val="Heading3"/>
      </w:pPr>
      <w:r>
        <w:t>Invalid Examples</w:t>
      </w:r>
    </w:p>
    <w:p>
      <w:r>
        <w:rPr>
          <w:b/>
          <w:color w:val="666666"/>
          <w:sz w:val="16"/>
        </w:rPr>
        <w:t>[http]</w:t>
      </w:r>
    </w:p>
    <w:p>
      <w:pPr>
        <w:shd w:fill="F2F2F2" w:val="clear"/>
      </w:pPr>
      <w:r>
        <w:rPr>
          <w:rFonts w:ascii="Courier New" w:hAnsi="Courier New"/>
          <w:sz w:val="17"/>
        </w:rPr>
        <w:t>/entity-files/download/</w:t>
        <w:br/>
        <w:t>/entity-files/download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entity_file_id</w:t>
            </w:r>
          </w:p>
        </w:tc>
        <w:tc>
          <w:tcPr>
            <w:tcW w:type="dxa" w:w="2880"/>
          </w:tcPr>
          <w:p>
            <w:r>
              <w:t>integer</w:t>
            </w:r>
          </w:p>
        </w:tc>
        <w:tc>
          <w:tcPr>
            <w:tcW w:type="dxa" w:w="2880"/>
          </w:tcPr>
          <w:p>
            <w:r>
              <w:t>The unique ID of the entity file that needs to be downloaded.</w:t>
            </w:r>
          </w:p>
        </w:tc>
      </w:tr>
    </w:tbl>
    <w:p/>
    <w:p>
      <w:pPr>
        <w:pStyle w:val="Heading3"/>
      </w:pPr>
      <w:r>
        <w:t>Response</w:t>
      </w:r>
    </w:p>
    <w:p>
      <w:pPr>
        <w:pStyle w:val="Heading3"/>
      </w:pPr>
      <w:r>
        <w:t>Success Response (200 OK)</w:t>
      </w:r>
    </w:p>
    <w:p>
      <w:r>
        <w:t>Returns the actual entity file corresponding to the entity_file_id (binary content). The response is obtained after following the redirect.</w:t>
      </w:r>
    </w:p>
    <w:p>
      <w:pPr>
        <w:pStyle w:val="Heading3"/>
      </w:pPr>
      <w:r>
        <w:t>Sample Request</w:t>
      </w:r>
    </w:p>
    <w:p>
      <w:r>
        <w:rPr>
          <w:b/>
          <w:color w:val="666666"/>
          <w:sz w:val="16"/>
        </w:rPr>
        <w:t>[bash]</w:t>
      </w:r>
    </w:p>
    <w:p>
      <w:pPr>
        <w:shd w:fill="F2F2F2" w:val="clear"/>
      </w:pPr>
      <w:r>
        <w:rPr>
          <w:rFonts w:ascii="Courier New" w:hAnsi="Courier New"/>
          <w:sz w:val="17"/>
        </w:rPr>
        <w:t>curl -L 'https://api.affinity.co/entity-files/download/12345' \</w:t>
        <w:br/>
        <w:t xml:space="preserve"> -H 'Accept: application/octet-stream' \</w:t>
        <w:br/>
        <w:t xml:space="preserve"> -o 'Downloads/file.png'</w:t>
      </w:r>
    </w:p>
    <w:p>
      <w:pPr>
        <w:pStyle w:val="Heading3"/>
      </w:pPr>
      <w:r>
        <w:t>Notes</w:t>
      </w:r>
    </w:p>
    <w:p>
      <w:pPr>
        <w:pStyle w:val="ListBullet"/>
      </w:pPr>
      <w:r>
        <w:t>The download location of entity files is provided via a redirect from this endpoint and requires following redirects (e.g., curl -L).</w:t>
      </w:r>
    </w:p>
    <w:p>
      <w:pPr>
        <w:pStyle w:val="Heading3"/>
      </w:pPr>
      <w:r>
        <w:t>Related entityFiles actions</w:t>
      </w:r>
    </w:p>
    <w:p>
      <w:pPr>
        <w:pStyle w:val="ListBullet"/>
      </w:pPr>
      <w:r>
        <w:t>[GET] Get an Entity File — /entity-files/{{entityFileId}}</w:t>
      </w:r>
    </w:p>
    <w:p>
      <w:pPr>
        <w:pStyle w:val="ListBullet"/>
      </w:pPr>
      <w:r>
        <w:t>[GET] List Entity Files — /entity-files</w:t>
      </w:r>
    </w:p>
    <w:p>
      <w:pPr>
        <w:pStyle w:val="ListBullet"/>
      </w:pPr>
      <w:r>
        <w:t>[POST] Upload Files to an Entity — /entity-files</w:t>
      </w:r>
    </w:p>
    <w:p>
      <w:r>
        <w:br w:type="page"/>
      </w:r>
    </w:p>
    <w:p>
      <w:pPr>
        <w:pStyle w:val="Heading2"/>
      </w:pPr>
      <w:r>
        <w:t>2. [GET] Get an Entity File</w:t>
      </w:r>
    </w:p>
    <w:p>
      <w:r>
        <w:rPr>
          <w:b/>
        </w:rPr>
        <w:t xml:space="preserve">Endpoint: </w:t>
      </w:r>
      <w:r>
        <w:rPr>
          <w:rFonts w:ascii="Courier New" w:hAnsi="Courier New"/>
          <w:sz w:val="18"/>
        </w:rPr>
        <w:t>/entity-files/{{entityFileId}}</w:t>
      </w:r>
    </w:p>
    <w:p>
      <w:pPr>
        <w:pStyle w:val="Heading3"/>
      </w:pPr>
      <w:r>
        <w:t>Prerequisites</w:t>
      </w:r>
    </w:p>
    <w:p>
      <w:pPr>
        <w:pStyle w:val="ListBullet"/>
      </w:pPr>
      <w:r>
        <w:t>You must have access to the entity file you are attempting to retrieve.</w:t>
      </w:r>
    </w:p>
    <w:p>
      <w:pPr>
        <w:pStyle w:val="Heading3"/>
      </w:pPr>
      <w:r>
        <w:t>Method</w:t>
      </w:r>
    </w:p>
    <w:p>
      <w:r>
        <w:t>GET</w:t>
      </w:r>
    </w:p>
    <w:p>
      <w:pPr>
        <w:pStyle w:val="Heading3"/>
      </w:pPr>
      <w:r>
        <w:t>URL</w:t>
      </w:r>
    </w:p>
    <w:p>
      <w:r>
        <w:t>https://api.affinity.co/entity-files/{{entity_file_id}}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entity file resource for a specified entity_file_id.</w:t>
      </w:r>
    </w:p>
    <w:p>
      <w:pPr>
        <w:pStyle w:val="Heading3"/>
      </w:pPr>
      <w:r>
        <w:t>Enforcement Rules</w:t>
      </w:r>
    </w:p>
    <w:p>
      <w:pPr>
        <w:pStyle w:val="ListBullet"/>
      </w:pPr>
      <w:r>
        <w:t>The entity_file_id path parameter must always be present.</w:t>
      </w:r>
    </w:p>
    <w:p>
      <w:pPr>
        <w:pStyle w:val="ListBullet"/>
      </w:pPr>
      <w:r>
        <w:t>Always construct the path as /entity-files/{{entity_file_id}}, where {{entity_file_id}} is a non-empty integer value.</w:t>
      </w:r>
    </w:p>
    <w:p>
      <w:pPr>
        <w:pStyle w:val="ListBullet"/>
      </w:pPr>
      <w:r>
        <w:t>Do not call the API with a missing or empty entity_file_id (e.g., avoid /entity-files/).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/entity-files/43212</w:t>
        <w:br/>
        <w:t>/entity-files/10</w:t>
      </w:r>
    </w:p>
    <w:p>
      <w:pPr>
        <w:pStyle w:val="Heading3"/>
      </w:pPr>
      <w:r>
        <w:t>Invalid Examples</w:t>
      </w:r>
    </w:p>
    <w:p>
      <w:r>
        <w:rPr>
          <w:b/>
          <w:color w:val="666666"/>
          <w:sz w:val="16"/>
        </w:rPr>
        <w:t>[http]</w:t>
      </w:r>
    </w:p>
    <w:p>
      <w:pPr>
        <w:shd w:fill="F2F2F2" w:val="clear"/>
      </w:pPr>
      <w:r>
        <w:rPr>
          <w:rFonts w:ascii="Courier New" w:hAnsi="Courier New"/>
          <w:sz w:val="17"/>
        </w:rPr>
        <w:t>/entity-files/</w:t>
        <w:br/>
        <w:t>/entity-files</w:t>
        <w:br/>
        <w:t>/entity-files/{{entity_file_id}}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entity_file_id</w:t>
            </w:r>
          </w:p>
        </w:tc>
        <w:tc>
          <w:tcPr>
            <w:tcW w:type="dxa" w:w="2880"/>
          </w:tcPr>
          <w:p>
            <w:r>
              <w:t>integer</w:t>
            </w:r>
          </w:p>
        </w:tc>
        <w:tc>
          <w:tcPr>
            <w:tcW w:type="dxa" w:w="2880"/>
          </w:tcPr>
          <w:p>
            <w:r>
              <w:t>The unique ID of the entity file that needs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43212,</w:t>
        <w:br/>
        <w:t xml:space="preserve"> "name": "GoogleFriends.csv",</w:t>
        <w:br/>
        <w:t xml:space="preserve"> "size": 993,</w:t>
        <w:br/>
        <w:t xml:space="preserve"> "person_id": null,</w:t>
        <w:br/>
        <w:t xml:space="preserve"> "organization_id": 10,</w:t>
        <w:br/>
        <w:t xml:space="preserve"> "opportunity_id": null,</w:t>
        <w:br/>
        <w:t xml:space="preserve"> "created_at": "2011-01-25T09:59:35.288-08:00",</w:t>
        <w:br/>
        <w:t xml:space="preserve"> "uploader_id":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entity file.</w:t>
            </w:r>
          </w:p>
        </w:tc>
      </w:tr>
      <w:tr>
        <w:tc>
          <w:tcPr>
            <w:tcW w:type="dxa" w:w="2880"/>
          </w:tcPr>
          <w:p>
            <w:r>
              <w:t>name</w:t>
            </w:r>
          </w:p>
        </w:tc>
        <w:tc>
          <w:tcPr>
            <w:tcW w:type="dxa" w:w="2880"/>
          </w:tcPr>
          <w:p>
            <w:r>
              <w:t>string</w:t>
            </w:r>
          </w:p>
        </w:tc>
        <w:tc>
          <w:tcPr>
            <w:tcW w:type="dxa" w:w="2880"/>
          </w:tcPr>
          <w:p>
            <w:r>
              <w:t>File name.</w:t>
            </w:r>
          </w:p>
        </w:tc>
      </w:tr>
      <w:tr>
        <w:tc>
          <w:tcPr>
            <w:tcW w:type="dxa" w:w="2880"/>
          </w:tcPr>
          <w:p>
            <w:r>
              <w:t>size</w:t>
            </w:r>
          </w:p>
        </w:tc>
        <w:tc>
          <w:tcPr>
            <w:tcW w:type="dxa" w:w="2880"/>
          </w:tcPr>
          <w:p>
            <w:r>
              <w:t>integer</w:t>
            </w:r>
          </w:p>
        </w:tc>
        <w:tc>
          <w:tcPr>
            <w:tcW w:type="dxa" w:w="2880"/>
          </w:tcPr>
          <w:p>
            <w:r>
              <w:t>File size (units not specified in the source documentation).</w:t>
            </w:r>
          </w:p>
        </w:tc>
      </w:tr>
      <w:tr>
        <w:tc>
          <w:tcPr>
            <w:tcW w:type="dxa" w:w="2880"/>
          </w:tcPr>
          <w:p>
            <w:r>
              <w:t>person_id</w:t>
            </w:r>
          </w:p>
        </w:tc>
        <w:tc>
          <w:tcPr>
            <w:tcW w:type="dxa" w:w="2880"/>
          </w:tcPr>
          <w:p>
            <w:r>
              <w:t>integer | null</w:t>
            </w:r>
          </w:p>
        </w:tc>
        <w:tc>
          <w:tcPr>
            <w:tcW w:type="dxa" w:w="2880"/>
          </w:tcPr>
          <w:p>
            <w:r>
              <w:t>Associated person ID, if any.</w:t>
            </w:r>
          </w:p>
        </w:tc>
      </w:tr>
      <w:tr>
        <w:tc>
          <w:tcPr>
            <w:tcW w:type="dxa" w:w="2880"/>
          </w:tcPr>
          <w:p>
            <w:r>
              <w:t>organization_id</w:t>
            </w:r>
          </w:p>
        </w:tc>
        <w:tc>
          <w:tcPr>
            <w:tcW w:type="dxa" w:w="2880"/>
          </w:tcPr>
          <w:p>
            <w:r>
              <w:t>integer | null</w:t>
            </w:r>
          </w:p>
        </w:tc>
        <w:tc>
          <w:tcPr>
            <w:tcW w:type="dxa" w:w="2880"/>
          </w:tcPr>
          <w:p>
            <w:r>
              <w:t>Associated organization ID, if any.</w:t>
            </w:r>
          </w:p>
        </w:tc>
      </w:tr>
      <w:tr>
        <w:tc>
          <w:tcPr>
            <w:tcW w:type="dxa" w:w="2880"/>
          </w:tcPr>
          <w:p>
            <w:r>
              <w:t>opportunity_id</w:t>
            </w:r>
          </w:p>
        </w:tc>
        <w:tc>
          <w:tcPr>
            <w:tcW w:type="dxa" w:w="2880"/>
          </w:tcPr>
          <w:p>
            <w:r>
              <w:t>integer | null</w:t>
            </w:r>
          </w:p>
        </w:tc>
        <w:tc>
          <w:tcPr>
            <w:tcW w:type="dxa" w:w="2880"/>
          </w:tcPr>
          <w:p>
            <w:r>
              <w:t>Associated opportunity ID, if any.</w:t>
            </w:r>
          </w:p>
        </w:tc>
      </w:tr>
      <w:tr>
        <w:tc>
          <w:tcPr>
            <w:tcW w:type="dxa" w:w="2880"/>
          </w:tcPr>
          <w:p>
            <w:r>
              <w:t>created_at</w:t>
            </w:r>
          </w:p>
        </w:tc>
        <w:tc>
          <w:tcPr>
            <w:tcW w:type="dxa" w:w="2880"/>
          </w:tcPr>
          <w:p>
            <w:r>
              <w:t>string</w:t>
            </w:r>
          </w:p>
        </w:tc>
        <w:tc>
          <w:tcPr>
            <w:tcW w:type="dxa" w:w="2880"/>
          </w:tcPr>
          <w:p>
            <w:r>
              <w:t>Timestamp when the file was created (format as returned by the API).</w:t>
            </w:r>
          </w:p>
        </w:tc>
      </w:tr>
      <w:tr>
        <w:tc>
          <w:tcPr>
            <w:tcW w:type="dxa" w:w="2880"/>
          </w:tcPr>
          <w:p>
            <w:r>
              <w:t>uploader_id</w:t>
            </w:r>
          </w:p>
        </w:tc>
        <w:tc>
          <w:tcPr>
            <w:tcW w:type="dxa" w:w="2880"/>
          </w:tcPr>
          <w:p>
            <w:r>
              <w:t>integer</w:t>
            </w:r>
          </w:p>
        </w:tc>
        <w:tc>
          <w:tcPr>
            <w:tcW w:type="dxa" w:w="2880"/>
          </w:tcPr>
          <w:p>
            <w:r>
              <w:t>ID of the user who uploaded the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'https://api.affinity.co/entity-files/43212' \</w:t>
        <w:br/>
        <w:t xml:space="preserve"> --header 'Accept: application/json'</w:t>
      </w:r>
    </w:p>
    <w:p>
      <w:pPr>
        <w:pStyle w:val="Heading3"/>
      </w:pPr>
      <w:r>
        <w:t>Behavior</w:t>
      </w:r>
    </w:p>
    <w:p>
      <w:pPr>
        <w:pStyle w:val="ListBullet"/>
      </w:pPr>
      <w:r>
        <w:t>Accepts an entity_file_id as a path parameter.</w:t>
      </w:r>
    </w:p>
    <w:p>
      <w:pPr>
        <w:pStyle w:val="ListBullet"/>
      </w:pPr>
      <w:r>
        <w:t>Returns the entity file resource corresponding to that ID.</w:t>
      </w:r>
    </w:p>
    <w:p>
      <w:pPr>
        <w:pStyle w:val="Heading3"/>
      </w:pPr>
      <w:r>
        <w:t>Related entityFiles actions</w:t>
      </w:r>
    </w:p>
    <w:p>
      <w:pPr>
        <w:pStyle w:val="ListBullet"/>
      </w:pPr>
      <w:r>
        <w:t>[GET] Download an Entity File — /entity-files/download/{{entityFileId}}</w:t>
      </w:r>
    </w:p>
    <w:p>
      <w:pPr>
        <w:pStyle w:val="ListBullet"/>
      </w:pPr>
      <w:r>
        <w:t>[GET] List Entity Files — /entity-files</w:t>
      </w:r>
    </w:p>
    <w:p>
      <w:pPr>
        <w:pStyle w:val="ListBullet"/>
      </w:pPr>
      <w:r>
        <w:t>[POST] Upload Files to an Entity — /entity-files</w:t>
      </w:r>
    </w:p>
    <w:p>
      <w:r>
        <w:br w:type="page"/>
      </w:r>
    </w:p>
    <w:p>
      <w:pPr>
        <w:pStyle w:val="Heading2"/>
      </w:pPr>
      <w:r>
        <w:t>3. [GET] List Entity Files</w:t>
      </w:r>
    </w:p>
    <w:p>
      <w:r>
        <w:rPr>
          <w:b/>
        </w:rPr>
        <w:t xml:space="preserve">Endpoint: </w:t>
      </w:r>
      <w:r>
        <w:rPr>
          <w:rFonts w:ascii="Courier New" w:hAnsi="Courier New"/>
          <w:sz w:val="18"/>
        </w:rPr>
        <w:t>/entity-files</w:t>
      </w:r>
    </w:p>
    <w:p>
      <w:pPr>
        <w:pStyle w:val="Heading3"/>
      </w:pPr>
      <w:r>
        <w:t>Prerequisites</w:t>
      </w:r>
    </w:p>
    <w:p>
      <w:pPr>
        <w:pStyle w:val="ListBullet"/>
      </w:pPr>
      <w:r>
        <w:t>Access to the Affinity organization whose entity files you want to list</w:t>
      </w:r>
    </w:p>
    <w:p>
      <w:pPr>
        <w:pStyle w:val="Heading3"/>
      </w:pPr>
      <w:r>
        <w:t>Method</w:t>
      </w:r>
    </w:p>
    <w:p>
      <w:r>
        <w:t>GET</w:t>
      </w:r>
    </w:p>
    <w:p>
      <w:pPr>
        <w:pStyle w:val="Heading3"/>
      </w:pPr>
      <w:r>
        <w:t>URL</w:t>
      </w:r>
    </w:p>
    <w:p>
      <w:r>
        <w:t>https://api.affinity.co/entity-files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entity files within your organization. The response contains two fields: entity_files (an array of entity file resources) and next_page_token (used for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How many results to return per page. Default is the maximum value of 500.</w:t>
            </w:r>
          </w:p>
        </w:tc>
      </w:tr>
      <w:tr>
        <w:tc>
          <w:tcPr>
            <w:tcW w:type="dxa" w:w="2880"/>
          </w:tcPr>
          <w:p>
            <w:r>
              <w:t>page_token</w:t>
            </w:r>
          </w:p>
        </w:tc>
        <w:tc>
          <w:tcPr>
            <w:tcW w:type="dxa" w:w="2880"/>
          </w:tcPr>
          <w:p>
            <w:r>
              <w:t>string</w:t>
            </w:r>
          </w:p>
        </w:tc>
        <w:tc>
          <w:tcPr>
            <w:tcW w:type="dxa" w:w="2880"/>
          </w:tcPr>
          <w:p>
            <w:r>
              <w:t>The next_page_token value from the previous response, required to retrieve the next page of results.</w:t>
            </w:r>
          </w:p>
        </w:tc>
      </w:tr>
      <w:tr>
        <w:tc>
          <w:tcPr>
            <w:tcW w:type="dxa" w:w="2880"/>
          </w:tcPr>
          <w:p>
            <w:r>
              <w:t>person_id</w:t>
            </w:r>
          </w:p>
        </w:tc>
        <w:tc>
          <w:tcPr>
            <w:tcW w:type="dxa" w:w="2880"/>
          </w:tcPr>
          <w:p>
            <w:r>
              <w:t>integer</w:t>
            </w:r>
          </w:p>
        </w:tc>
        <w:tc>
          <w:tcPr>
            <w:tcW w:type="dxa" w:w="2880"/>
          </w:tcPr>
          <w:p>
            <w:r>
              <w:t>A unique ID that represents a Person whose associated files should be retrieved.</w:t>
            </w:r>
          </w:p>
        </w:tc>
      </w:tr>
      <w:tr>
        <w:tc>
          <w:tcPr>
            <w:tcW w:type="dxa" w:w="2880"/>
          </w:tcPr>
          <w:p>
            <w:r>
              <w:t>organization_id</w:t>
            </w:r>
          </w:p>
        </w:tc>
        <w:tc>
          <w:tcPr>
            <w:tcW w:type="dxa" w:w="2880"/>
          </w:tcPr>
          <w:p>
            <w:r>
              <w:t>integer</w:t>
            </w:r>
          </w:p>
        </w:tc>
        <w:tc>
          <w:tcPr>
            <w:tcW w:type="dxa" w:w="2880"/>
          </w:tcPr>
          <w:p>
            <w:r>
              <w:t>A unique ID that represents an Organization whose associated files should be retrieved.</w:t>
            </w:r>
          </w:p>
        </w:tc>
      </w:tr>
      <w:tr>
        <w:tc>
          <w:tcPr>
            <w:tcW w:type="dxa" w:w="2880"/>
          </w:tcPr>
          <w:p>
            <w:r>
              <w:t>opportunity_id</w:t>
            </w:r>
          </w:p>
        </w:tc>
        <w:tc>
          <w:tcPr>
            <w:tcW w:type="dxa" w:w="2880"/>
          </w:tcPr>
          <w:p>
            <w:r>
              <w:t>integer</w:t>
            </w:r>
          </w:p>
        </w:tc>
        <w:tc>
          <w:tcPr>
            <w:tcW w:type="dxa" w:w="2880"/>
          </w:tcPr>
          <w:p>
            <w:r>
              <w:t>A unique ID that represents an Opportunity whose associated files should be retrieved.</w:t>
            </w:r>
          </w:p>
        </w:tc>
      </w:tr>
    </w:tbl>
    <w:p/>
    <w:p>
      <w:pPr>
        <w:pStyle w:val="Heading3"/>
      </w:pPr>
      <w:r>
        <w:t>Notes</w:t>
      </w:r>
    </w:p>
    <w:p>
      <w:pPr>
        <w:pStyle w:val="ListBullet"/>
      </w:pPr>
      <w:r>
        <w:t xml:space="preserve">Pagination: </w:t>
        <w:br/>
        <w:br/>
        <w:t>The next_page_token from a response should be sent as the page_token query parameter in the next request to retrieve the next page of results.</w:t>
        <w:br/>
        <w:t>While paginating, each request must have identical query parameters other than the changing page_token. Otherwise, an Invalid page_token variable error will be returned.</w:t>
        <w:br/>
        <w:t>The absence of next_page_token indicates all records have been fetched.</w:t>
        <w:br/>
        <w:t>The presence of next_page_token does not necessarily mean more resources exist; the next page may be empty (in which case next_page_token would be null to confirm there are no more resources).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"entity_files": [</w:t>
        <w:br/>
        <w:t xml:space="preserve"> {</w:t>
        <w:br/>
        <w:t xml:space="preserve"> "id": 43212,</w:t>
        <w:br/>
        <w:t xml:space="preserve"> "name": "JohnDoeFriends.csv",</w:t>
        <w:br/>
        <w:t xml:space="preserve"> "size": 993,</w:t>
        <w:br/>
        <w:t xml:space="preserve"> "person_id": 142,</w:t>
        <w:br/>
        <w:t xml:space="preserve"> "organization_id": null,</w:t>
        <w:br/>
        <w:t xml:space="preserve"> "opportunity_id": null,</w:t>
        <w:br/>
        <w:t xml:space="preserve"> "created_at": "2011-01-25T09:59:35.288-08:00",</w:t>
        <w:br/>
        <w:t xml:space="preserve"> "uploader_id": 10</w:t>
        <w:br/>
        <w:t xml:space="preserve"> },</w:t>
        <w:br/>
        <w:t xml:space="preserve"> {</w:t>
        <w:br/>
        <w:t xml:space="preserve"> "id": 131,</w:t>
        <w:br/>
        <w:t xml:space="preserve"> "name": "Import.csv",</w:t>
        <w:br/>
        <w:t xml:space="preserve"> "size": 227224,</w:t>
        <w:br/>
        <w:t xml:space="preserve"> "person_id": 38654,</w:t>
        <w:br/>
        <w:t xml:space="preserve"> "organization_id": null,</w:t>
        <w:br/>
        <w:t xml:space="preserve"> "opportunity_id": null,</w:t>
        <w:br/>
        <w:t xml:space="preserve"> "created_at": "2019-01-13T12:52:51.539-08:00",</w:t>
        <w:br/>
        <w:t xml:space="preserve"> "uploader_id": 101</w:t>
        <w:br/>
        <w:t xml:space="preserve"> }</w:t>
        <w:br/>
        <w:t xml:space="preserve"> ],</w:t>
        <w:br/>
        <w:t xml:space="preserve"> "next_page_token": "eyJwYXJhbXMiOnt9LCJwYWdlX3NpemUiOjUwMCwib2Zmc2V0Ijo1MDB9"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entity_files</w:t>
            </w:r>
          </w:p>
        </w:tc>
        <w:tc>
          <w:tcPr>
            <w:tcW w:type="dxa" w:w="2880"/>
          </w:tcPr>
          <w:p>
            <w:r>
              <w:t>array</w:t>
            </w:r>
          </w:p>
        </w:tc>
        <w:tc>
          <w:tcPr>
            <w:tcW w:type="dxa" w:w="2880"/>
          </w:tcPr>
          <w:p>
            <w:r>
              <w:t>Array of entity file resources.</w:t>
            </w:r>
          </w:p>
        </w:tc>
      </w:tr>
      <w:tr>
        <w:tc>
          <w:tcPr>
            <w:tcW w:type="dxa" w:w="2880"/>
          </w:tcPr>
          <w:p>
            <w:r>
              <w:t>entity_files[].id</w:t>
            </w:r>
          </w:p>
        </w:tc>
        <w:tc>
          <w:tcPr>
            <w:tcW w:type="dxa" w:w="2880"/>
          </w:tcPr>
          <w:p>
            <w:r>
              <w:t>integer</w:t>
            </w:r>
          </w:p>
        </w:tc>
        <w:tc>
          <w:tcPr>
            <w:tcW w:type="dxa" w:w="2880"/>
          </w:tcPr>
          <w:p>
            <w:r>
              <w:t>Unique ID of the entity file.</w:t>
            </w:r>
          </w:p>
        </w:tc>
      </w:tr>
      <w:tr>
        <w:tc>
          <w:tcPr>
            <w:tcW w:type="dxa" w:w="2880"/>
          </w:tcPr>
          <w:p>
            <w:r>
              <w:t>entity_files[].name</w:t>
            </w:r>
          </w:p>
        </w:tc>
        <w:tc>
          <w:tcPr>
            <w:tcW w:type="dxa" w:w="2880"/>
          </w:tcPr>
          <w:p>
            <w:r>
              <w:t>string</w:t>
            </w:r>
          </w:p>
        </w:tc>
        <w:tc>
          <w:tcPr>
            <w:tcW w:type="dxa" w:w="2880"/>
          </w:tcPr>
          <w:p>
            <w:r>
              <w:t>File name.</w:t>
            </w:r>
          </w:p>
        </w:tc>
      </w:tr>
      <w:tr>
        <w:tc>
          <w:tcPr>
            <w:tcW w:type="dxa" w:w="2880"/>
          </w:tcPr>
          <w:p>
            <w:r>
              <w:t>entity_files[].size</w:t>
            </w:r>
          </w:p>
        </w:tc>
        <w:tc>
          <w:tcPr>
            <w:tcW w:type="dxa" w:w="2880"/>
          </w:tcPr>
          <w:p>
            <w:r>
              <w:t>integer</w:t>
            </w:r>
          </w:p>
        </w:tc>
        <w:tc>
          <w:tcPr>
            <w:tcW w:type="dxa" w:w="2880"/>
          </w:tcPr>
          <w:p>
            <w:r>
              <w:t>File size (units not specified in the scraped content).</w:t>
            </w:r>
          </w:p>
        </w:tc>
      </w:tr>
      <w:tr>
        <w:tc>
          <w:tcPr>
            <w:tcW w:type="dxa" w:w="2880"/>
          </w:tcPr>
          <w:p>
            <w:r>
              <w:t>entity_files[].person_id</w:t>
            </w:r>
          </w:p>
        </w:tc>
        <w:tc>
          <w:tcPr>
            <w:tcW w:type="dxa" w:w="2880"/>
          </w:tcPr>
          <w:p>
            <w:r>
              <w:t>integer | null</w:t>
            </w:r>
          </w:p>
        </w:tc>
        <w:tc>
          <w:tcPr>
            <w:tcW w:type="dxa" w:w="2880"/>
          </w:tcPr>
          <w:p>
            <w:r>
              <w:t>Person ID the file is associated with, if any.</w:t>
            </w:r>
          </w:p>
        </w:tc>
      </w:tr>
      <w:tr>
        <w:tc>
          <w:tcPr>
            <w:tcW w:type="dxa" w:w="2880"/>
          </w:tcPr>
          <w:p>
            <w:r>
              <w:t>entity_files[].organization_id</w:t>
            </w:r>
          </w:p>
        </w:tc>
        <w:tc>
          <w:tcPr>
            <w:tcW w:type="dxa" w:w="2880"/>
          </w:tcPr>
          <w:p>
            <w:r>
              <w:t>integer | null</w:t>
            </w:r>
          </w:p>
        </w:tc>
        <w:tc>
          <w:tcPr>
            <w:tcW w:type="dxa" w:w="2880"/>
          </w:tcPr>
          <w:p>
            <w:r>
              <w:t>Organization ID the file is associated with, if any.</w:t>
            </w:r>
          </w:p>
        </w:tc>
      </w:tr>
      <w:tr>
        <w:tc>
          <w:tcPr>
            <w:tcW w:type="dxa" w:w="2880"/>
          </w:tcPr>
          <w:p>
            <w:r>
              <w:t>entity_files[].opportunity_id</w:t>
            </w:r>
          </w:p>
        </w:tc>
        <w:tc>
          <w:tcPr>
            <w:tcW w:type="dxa" w:w="2880"/>
          </w:tcPr>
          <w:p>
            <w:r>
              <w:t>integer | null</w:t>
            </w:r>
          </w:p>
        </w:tc>
        <w:tc>
          <w:tcPr>
            <w:tcW w:type="dxa" w:w="2880"/>
          </w:tcPr>
          <w:p>
            <w:r>
              <w:t>Opportunity ID the file is associated with, if any.</w:t>
            </w:r>
          </w:p>
        </w:tc>
      </w:tr>
      <w:tr>
        <w:tc>
          <w:tcPr>
            <w:tcW w:type="dxa" w:w="2880"/>
          </w:tcPr>
          <w:p>
            <w:r>
              <w:t>entity_files[].created_at</w:t>
            </w:r>
          </w:p>
        </w:tc>
        <w:tc>
          <w:tcPr>
            <w:tcW w:type="dxa" w:w="2880"/>
          </w:tcPr>
          <w:p>
            <w:r>
              <w:t>string</w:t>
            </w:r>
          </w:p>
        </w:tc>
        <w:tc>
          <w:tcPr>
            <w:tcW w:type="dxa" w:w="2880"/>
          </w:tcPr>
          <w:p>
            <w:r>
              <w:t>Timestamp of when the file was created (ISO 8601 format as returned).</w:t>
            </w:r>
          </w:p>
        </w:tc>
      </w:tr>
      <w:tr>
        <w:tc>
          <w:tcPr>
            <w:tcW w:type="dxa" w:w="2880"/>
          </w:tcPr>
          <w:p>
            <w:r>
              <w:t>entity_files[].uploader_id</w:t>
            </w:r>
          </w:p>
        </w:tc>
        <w:tc>
          <w:tcPr>
            <w:tcW w:type="dxa" w:w="2880"/>
          </w:tcPr>
          <w:p>
            <w:r>
              <w:t>integer</w:t>
            </w:r>
          </w:p>
        </w:tc>
        <w:tc>
          <w:tcPr>
            <w:tcW w:type="dxa" w:w="2880"/>
          </w:tcPr>
          <w:p>
            <w:r>
              <w:t>ID of the user who uploaded the file.</w:t>
            </w:r>
          </w:p>
        </w:tc>
      </w:tr>
      <w:tr>
        <w:tc>
          <w:tcPr>
            <w:tcW w:type="dxa" w:w="2880"/>
          </w:tcPr>
          <w:p>
            <w:r>
              <w:t>next_page_token</w:t>
            </w:r>
          </w:p>
        </w:tc>
        <w:tc>
          <w:tcPr>
            <w:tcW w:type="dxa" w:w="2880"/>
          </w:tcPr>
          <w:p>
            <w:r>
              <w:t>string | null</w:t>
            </w:r>
          </w:p>
        </w:tc>
        <w:tc>
          <w:tcPr>
            <w:tcW w:type="dxa" w:w="2880"/>
          </w:tcPr>
          <w:p>
            <w:r>
              <w:t>Token used to fetch the next page. If absent, all records have been fetched; may be null to indicate there are no more resources.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'https://api.affinity.co/entity-files' \</w:t>
        <w:br/>
        <w:t xml:space="preserve"> --header 'Accept: application/json'</w:t>
      </w:r>
    </w:p>
    <w:p>
      <w:pPr>
        <w:pStyle w:val="Heading3"/>
      </w:pPr>
      <w:r>
        <w:t>Example Usage</w:t>
      </w:r>
    </w:p>
    <w:p>
      <w:pPr>
        <w:pStyle w:val="Heading3"/>
      </w:pPr>
      <w:r>
        <w:t>Example 1: List entity files filtered by person</w:t>
      </w:r>
    </w:p>
    <w:p>
      <w:r>
        <w:rPr>
          <w:b/>
          <w:color w:val="666666"/>
          <w:sz w:val="16"/>
        </w:rPr>
        <w:t>[bash]</w:t>
      </w:r>
    </w:p>
    <w:p>
      <w:pPr>
        <w:shd w:fill="F2F2F2" w:val="clear"/>
      </w:pPr>
      <w:r>
        <w:rPr>
          <w:rFonts w:ascii="Courier New" w:hAnsi="Courier New"/>
          <w:sz w:val="17"/>
        </w:rPr>
        <w:t>curl -i --location --request GET 'https://api.affinity.co/entity-files?person_id=142' \</w:t>
        <w:br/>
        <w:t xml:space="preserve"> --header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-i --location --request GET 'https://api.affinity.co/entity-files?page_token=eyJwYXJhbXMiOnsidGVybSI6IiJ9LCJwYWdlX3NpemUiOjUsIm9mZnNldCI6MTB9' \</w:t>
        <w:br/>
        <w:t xml:space="preserve"> --header 'Accept: application/json'</w:t>
      </w:r>
    </w:p>
    <w:p>
      <w:pPr>
        <w:pStyle w:val="Heading3"/>
      </w:pPr>
      <w:r>
        <w:t>Example 3: Control page size</w:t>
      </w:r>
    </w:p>
    <w:p>
      <w:r>
        <w:rPr>
          <w:b/>
          <w:color w:val="666666"/>
          <w:sz w:val="16"/>
        </w:rPr>
        <w:t>[bash]</w:t>
      </w:r>
    </w:p>
    <w:p>
      <w:pPr>
        <w:shd w:fill="F2F2F2" w:val="clear"/>
      </w:pPr>
      <w:r>
        <w:rPr>
          <w:rFonts w:ascii="Courier New" w:hAnsi="Courier New"/>
          <w:sz w:val="17"/>
        </w:rPr>
        <w:t>curl -i --location --request GET 'https://api.affinity.co/entity-files?page_size=100' \</w:t>
        <w:br/>
        <w:t xml:space="preserve"> --header 'Accept: application/json'</w:t>
      </w:r>
    </w:p>
    <w:p>
      <w:pPr>
        <w:pStyle w:val="Heading3"/>
      </w:pPr>
      <w:r>
        <w:t>Behavior</w:t>
      </w:r>
    </w:p>
    <w:p>
      <w:pPr>
        <w:pStyle w:val="ListBullet"/>
      </w:pPr>
      <w:r>
        <w:t>Fetch: Returns a page of entity files for your organization (optionally filtered by person_id, organization_id, or opportunity_id).</w:t>
      </w:r>
    </w:p>
    <w:p>
      <w:pPr>
        <w:pStyle w:val="ListBullet"/>
      </w:pPr>
      <w:r>
        <w:t>Pagination token: If present, next_page_token can be used as page_token in a subsequent request to fetch the next page.</w:t>
      </w:r>
    </w:p>
    <w:p>
      <w:pPr>
        <w:pStyle w:val="ListBullet"/>
      </w:pPr>
      <w:r>
        <w:t>Pagination constraint: When paginating, all query parameters must remain identical across requests except for page_token, or an Invalid page_token variable error will occur.</w:t>
      </w:r>
    </w:p>
    <w:p>
      <w:pPr>
        <w:pStyle w:val="Heading3"/>
      </w:pPr>
      <w:r>
        <w:t>Related entityFiles actions</w:t>
      </w:r>
    </w:p>
    <w:p>
      <w:pPr>
        <w:pStyle w:val="ListBullet"/>
      </w:pPr>
      <w:r>
        <w:t>[GET] Download an Entity File — /entity-files/download/{{entityFileId}}</w:t>
      </w:r>
    </w:p>
    <w:p>
      <w:pPr>
        <w:pStyle w:val="ListBullet"/>
      </w:pPr>
      <w:r>
        <w:t>[GET] Get an Entity File — /entity-files/{{entityFileId}}</w:t>
      </w:r>
    </w:p>
    <w:p>
      <w:pPr>
        <w:pStyle w:val="ListBullet"/>
      </w:pPr>
      <w:r>
        <w:t>[POST] Upload Files to an Entity — /entity-files</w:t>
      </w:r>
    </w:p>
    <w:p>
      <w:r>
        <w:br w:type="page"/>
      </w:r>
    </w:p>
    <w:p>
      <w:pPr>
        <w:pStyle w:val="Heading2"/>
      </w:pPr>
      <w:r>
        <w:t>4. [POST] Upload Files to an Entity</w:t>
      </w:r>
    </w:p>
    <w:p>
      <w:r>
        <w:rPr>
          <w:b/>
        </w:rPr>
        <w:t xml:space="preserve">Endpoint: </w:t>
      </w:r>
      <w:r>
        <w:rPr>
          <w:rFonts w:ascii="Courier New" w:hAnsi="Courier New"/>
          <w:sz w:val="18"/>
        </w:rPr>
        <w:t>/entity-files</w:t>
      </w:r>
    </w:p>
    <w:p>
      <w:pPr>
        <w:pStyle w:val="Heading3"/>
      </w:pPr>
      <w:r>
        <w:t>Prerequisites</w:t>
      </w:r>
    </w:p>
    <w:p>
      <w:pPr>
        <w:pStyle w:val="ListBullet"/>
      </w:pPr>
      <w:r>
        <w:t>Must have access to upload files to entities in Affinity</w:t>
      </w:r>
    </w:p>
    <w:p>
      <w:pPr>
        <w:pStyle w:val="ListBullet"/>
      </w:pPr>
      <w:r>
        <w:t>You must provide exactly one entity identifier to attach the file(s) to: person_id or organization_id or opportunity_id</w:t>
      </w:r>
    </w:p>
    <w:p>
      <w:pPr>
        <w:pStyle w:val="ListBullet"/>
      </w:pPr>
      <w:r>
        <w:t>You must upload at least one file using file or files[]</w:t>
      </w:r>
    </w:p>
    <w:p>
      <w:pPr>
        <w:pStyle w:val="Heading3"/>
      </w:pPr>
      <w:r>
        <w:t>Method</w:t>
      </w:r>
    </w:p>
    <w:p>
      <w:r>
        <w:t>POST</w:t>
      </w:r>
    </w:p>
    <w:p>
      <w:pPr>
        <w:pStyle w:val="Heading3"/>
      </w:pPr>
      <w:r>
        <w:t>URL</w:t>
      </w:r>
    </w:p>
    <w:p>
      <w:r>
        <w:t>https://api.affinity.co/entity-files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more files and attaches them to a single entity (person, organization, or opportunity). Uploaded files will display on the entity’s profile, provided the entity is not a person internal to the user’s organization.</w:t>
      </w:r>
    </w:p>
    <w:p>
      <w:pPr>
        <w:pStyle w:val="Heading3"/>
      </w:pPr>
      <w:r>
        <w:t>Enforcement Rules</w:t>
      </w:r>
    </w:p>
    <w:p>
      <w:pPr>
        <w:pStyle w:val="ListBullet"/>
      </w:pPr>
      <w:r>
        <w:t>This endpoint has no path parameters.</w:t>
      </w:r>
    </w:p>
    <w:p>
      <w:pPr>
        <w:pStyle w:val="ListBullet"/>
      </w:pPr>
      <w:r>
        <w:t>When executing the action, send multipart form fields in the request body as multipart/form-data (not as JSON).</w:t>
      </w:r>
    </w:p>
    <w:p>
      <w:pPr>
        <w:pStyle w:val="ListBullet"/>
      </w:pPr>
      <w:r>
        <w:t xml:space="preserve">You must attach files to a single entity by providing one of: </w:t>
        <w:br/>
        <w:br/>
        <w:t>person_id, or</w:t>
        <w:br/>
        <w:t>organization_id, or</w:t>
        <w:br/>
        <w:t>opportunity_id</w:t>
      </w:r>
    </w:p>
    <w:p>
      <w:pPr>
        <w:pStyle w:val="ListBullet"/>
      </w:pPr>
      <w:r>
        <w:t>Do not provide more than one entity ID field in the same request.</w:t>
      </w:r>
    </w:p>
    <w:p>
      <w:pPr>
        <w:pStyle w:val="ListBullet"/>
      </w:pPr>
      <w:r>
        <w:t xml:space="preserve">You must upload at least one file using either: </w:t>
        <w:br/>
        <w:br/>
        <w:t>file (single file), or</w:t>
        <w:br/>
        <w:t>files[] (multiple files)</w:t>
      </w:r>
    </w:p>
    <w:p>
      <w:pPr>
        <w:pStyle w:val="Heading3"/>
      </w:pPr>
      <w:r>
        <w:t>Optional Query Parameters</w:t>
      </w:r>
    </w:p>
    <w:p>
      <w:r>
        <w:t>None.</w:t>
      </w:r>
    </w:p>
    <w:p>
      <w:pPr>
        <w:pStyle w:val="Heading3"/>
      </w:pPr>
      <w:r>
        <w:t>Request Body (multipart/form-data)</w:t>
      </w:r>
    </w:p>
    <w:p>
      <w:pPr>
        <w:pStyle w:val="Heading3"/>
      </w:pPr>
      <w:r>
        <w:t>Optional Form Fields (but required by rules/validation as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A single file to upload. Must be sent as multipart form data. At least one of file or files[] must be provided.</w:t>
            </w:r>
          </w:p>
        </w:tc>
      </w:tr>
      <w:tr>
        <w:tc>
          <w:tcPr>
            <w:tcW w:type="dxa" w:w="2880"/>
          </w:tcPr>
          <w:p>
            <w:r>
              <w:t>files[]</w:t>
            </w:r>
          </w:p>
        </w:tc>
        <w:tc>
          <w:tcPr>
            <w:tcW w:type="dxa" w:w="2880"/>
          </w:tcPr>
          <w:p>
            <w:r>
              <w:t>File[]</w:t>
            </w:r>
          </w:p>
        </w:tc>
        <w:tc>
          <w:tcPr>
            <w:tcW w:type="dxa" w:w="2880"/>
          </w:tcPr>
          <w:p>
            <w:r>
              <w:t>Multiple files to upload. Must be sent as multipart form data. At least one of file or files[] must be provided.</w:t>
            </w:r>
          </w:p>
        </w:tc>
      </w:tr>
      <w:tr>
        <w:tc>
          <w:tcPr>
            <w:tcW w:type="dxa" w:w="2880"/>
          </w:tcPr>
          <w:p>
            <w:r>
              <w:t>person_id</w:t>
            </w:r>
          </w:p>
        </w:tc>
        <w:tc>
          <w:tcPr>
            <w:tcW w:type="dxa" w:w="2880"/>
          </w:tcPr>
          <w:p>
            <w:r>
              <w:t>integer</w:t>
            </w:r>
          </w:p>
        </w:tc>
        <w:tc>
          <w:tcPr>
            <w:tcW w:type="dxa" w:w="2880"/>
          </w:tcPr>
          <w:p>
            <w:r>
              <w:t>The unique identifier of the person to attach the file(s) to. Provide exactly one of person_id, organization_id, opportunity_id.</w:t>
            </w:r>
          </w:p>
        </w:tc>
      </w:tr>
      <w:tr>
        <w:tc>
          <w:tcPr>
            <w:tcW w:type="dxa" w:w="2880"/>
          </w:tcPr>
          <w:p>
            <w:r>
              <w:t>organization_id</w:t>
            </w:r>
          </w:p>
        </w:tc>
        <w:tc>
          <w:tcPr>
            <w:tcW w:type="dxa" w:w="2880"/>
          </w:tcPr>
          <w:p>
            <w:r>
              <w:t>integer</w:t>
            </w:r>
          </w:p>
        </w:tc>
        <w:tc>
          <w:tcPr>
            <w:tcW w:type="dxa" w:w="2880"/>
          </w:tcPr>
          <w:p>
            <w:r>
              <w:t>The unique identifier of the organization to attach the file(s) to. Provide exactly one of person_id, organization_id, opportunity_id.</w:t>
            </w:r>
          </w:p>
        </w:tc>
      </w:tr>
      <w:tr>
        <w:tc>
          <w:tcPr>
            <w:tcW w:type="dxa" w:w="2880"/>
          </w:tcPr>
          <w:p>
            <w:r>
              <w:t>opportunity_id</w:t>
            </w:r>
          </w:p>
        </w:tc>
        <w:tc>
          <w:tcPr>
            <w:tcW w:type="dxa" w:w="2880"/>
          </w:tcPr>
          <w:p>
            <w:r>
              <w:t>integer</w:t>
            </w:r>
          </w:p>
        </w:tc>
        <w:tc>
          <w:tcPr>
            <w:tcW w:type="dxa" w:w="2880"/>
          </w:tcPr>
          <w:p>
            <w:r>
              <w:t>The unique identifier of the opportunity to attach the file(s) to. Provide exactly one of person_id, organization_id, opportunity_id.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upload succeeded.</w:t>
            </w:r>
          </w:p>
        </w:tc>
      </w:tr>
    </w:tbl>
    <w:p/>
    <w:p>
      <w:pPr>
        <w:pStyle w:val="Heading3"/>
      </w:pPr>
      <w:r>
        <w:t>Sample Request</w:t>
      </w:r>
    </w:p>
    <w:p>
      <w:pPr>
        <w:pStyle w:val="Heading3"/>
      </w:pPr>
      <w:r>
        <w:t>Single file upload</w:t>
      </w:r>
    </w:p>
    <w:p>
      <w:r>
        <w:rPr>
          <w:b/>
          <w:color w:val="666666"/>
          <w:sz w:val="16"/>
        </w:rPr>
        <w:t>[bash]</w:t>
      </w:r>
    </w:p>
    <w:p>
      <w:pPr>
        <w:shd w:fill="F2F2F2" w:val="clear"/>
      </w:pPr>
      <w:r>
        <w:rPr>
          <w:rFonts w:ascii="Courier New" w:hAnsi="Courier New"/>
          <w:sz w:val="17"/>
        </w:rPr>
        <w:t>curl -X POST 'https://api.affinity.co/entity-files' \</w:t>
        <w:br/>
        <w:t xml:space="preserve"> -H 'Accept: application/json' \</w:t>
        <w:br/>
        <w:t xml:space="preserve"> -H 'Content-Type: multipart/form-data' \</w:t>
        <w:br/>
        <w:t xml:space="preserve"> -F 'file=@file.txt' \</w:t>
        <w:br/>
        <w:t xml:space="preserve"> -F 'person_id=1'</w:t>
      </w:r>
    </w:p>
    <w:p>
      <w:pPr>
        <w:pStyle w:val="Heading3"/>
      </w:pPr>
      <w:r>
        <w:t>Multi-file upload</w:t>
      </w:r>
    </w:p>
    <w:p>
      <w:r>
        <w:rPr>
          <w:b/>
          <w:color w:val="666666"/>
          <w:sz w:val="16"/>
        </w:rPr>
        <w:t>[bash]</w:t>
      </w:r>
    </w:p>
    <w:p>
      <w:pPr>
        <w:shd w:fill="F2F2F2" w:val="clear"/>
      </w:pPr>
      <w:r>
        <w:rPr>
          <w:rFonts w:ascii="Courier New" w:hAnsi="Courier New"/>
          <w:sz w:val="17"/>
        </w:rPr>
        <w:t>curl -X POST 'https://api.affinity.co/entity-files' \</w:t>
        <w:br/>
        <w:t xml:space="preserve"> -H 'Accept: application/json' \</w:t>
        <w:br/>
        <w:t xml:space="preserve"> -H 'Content-Type: multipart/form-data' \</w:t>
        <w:br/>
        <w:t xml:space="preserve"> -F 'files[]=@file1.txt' \</w:t>
        <w:br/>
        <w:t xml:space="preserve"> -F 'files[]=@file2.txt' \</w:t>
        <w:br/>
        <w:t xml:space="preserve"> -F 'person_id=1'</w:t>
      </w:r>
    </w:p>
    <w:p>
      <w:pPr>
        <w:pStyle w:val="Heading3"/>
      </w:pPr>
      <w:r>
        <w:t>Example Usage</w:t>
      </w:r>
    </w:p>
    <w:p>
      <w:pPr>
        <w:pStyle w:val="Heading3"/>
      </w:pPr>
      <w:r>
        <w:t>Example 1: Attach a PDF to an organization</w:t>
      </w:r>
    </w:p>
    <w:p>
      <w:r>
        <w:rPr>
          <w:b/>
          <w:color w:val="666666"/>
          <w:sz w:val="16"/>
        </w:rPr>
        <w:t>[bash]</w:t>
      </w:r>
    </w:p>
    <w:p>
      <w:pPr>
        <w:shd w:fill="F2F2F2" w:val="clear"/>
      </w:pPr>
      <w:r>
        <w:rPr>
          <w:rFonts w:ascii="Courier New" w:hAnsi="Courier New"/>
          <w:sz w:val="17"/>
        </w:rPr>
        <w:t>curl -X POST 'https://api.affinity.co/entity-files' \</w:t>
        <w:br/>
        <w:t xml:space="preserve"> -H 'Accept: application/json' \</w:t>
        <w:br/>
        <w:t xml:space="preserve"> -H 'Content-Type: multipart/form-data' \</w:t>
        <w:br/>
        <w:t xml:space="preserve"> -F 'file=@pitch-deck.pdf' \</w:t>
        <w:br/>
        <w:t xml:space="preserve"> -F 'organization_id=42'</w:t>
      </w:r>
    </w:p>
    <w:p>
      <w:pPr>
        <w:pStyle w:val="Heading3"/>
      </w:pPr>
      <w:r>
        <w:t>Example 2: Attach multiple files to an opportunity</w:t>
      </w:r>
    </w:p>
    <w:p>
      <w:r>
        <w:rPr>
          <w:b/>
          <w:color w:val="666666"/>
          <w:sz w:val="16"/>
        </w:rPr>
        <w:t>[bash]</w:t>
      </w:r>
    </w:p>
    <w:p>
      <w:pPr>
        <w:shd w:fill="F2F2F2" w:val="clear"/>
      </w:pPr>
      <w:r>
        <w:rPr>
          <w:rFonts w:ascii="Courier New" w:hAnsi="Courier New"/>
          <w:sz w:val="17"/>
        </w:rPr>
        <w:t>curl -X POST 'https://api.affinity.co/entity-files' \</w:t>
        <w:br/>
        <w:t xml:space="preserve"> -H 'Accept: application/json' \</w:t>
        <w:br/>
        <w:t xml:space="preserve"> -H 'Content-Type: multipart/form-data' \</w:t>
        <w:br/>
        <w:t xml:space="preserve"> -F 'files[]=@notes.txt' \</w:t>
        <w:br/>
        <w:t xml:space="preserve"> -F 'files[]=@financials.xlsx' \</w:t>
        <w:br/>
        <w:t xml:space="preserve"> -F 'opportunity_id=314'</w:t>
      </w:r>
    </w:p>
    <w:p>
      <w:pPr>
        <w:pStyle w:val="Heading3"/>
      </w:pPr>
      <w:r>
        <w:t>Behavior</w:t>
      </w:r>
    </w:p>
    <w:p>
      <w:pPr>
        <w:pStyle w:val="ListBullet"/>
      </w:pPr>
      <w:r>
        <w:t>Validation: Confirms at least one file is provided (file or files[]) and that exactly one entity ID is provided.</w:t>
      </w:r>
    </w:p>
    <w:p>
      <w:pPr>
        <w:pStyle w:val="ListBullet"/>
      </w:pPr>
      <w:r>
        <w:t>Upload: Stores the uploaded file(s).</w:t>
      </w:r>
    </w:p>
    <w:p>
      <w:pPr>
        <w:pStyle w:val="ListBullet"/>
      </w:pPr>
      <w:r>
        <w:t>Attachment: Associates the stored file(s) with the specified entity.</w:t>
      </w:r>
    </w:p>
    <w:p>
      <w:pPr>
        <w:pStyle w:val="ListBullet"/>
      </w:pPr>
      <w:r>
        <w:t>Response: Returns a success flag.</w:t>
      </w:r>
    </w:p>
    <w:p>
      <w:pPr>
        <w:pStyle w:val="Heading3"/>
      </w:pPr>
      <w:r>
        <w:t>Notes</w:t>
      </w:r>
    </w:p>
    <w:p>
      <w:pPr>
        <w:pStyle w:val="ListBullet"/>
      </w:pPr>
      <w:r>
        <w:t>Files must be attached to a single entity using one of: person_id, organization_id, opportunity_id.</w:t>
      </w:r>
    </w:p>
    <w:p>
      <w:pPr>
        <w:pStyle w:val="ListBullet"/>
      </w:pPr>
      <w:r>
        <w:t>The file will display on the entity’s profile unless the entity is a person internal to the user’s organization.</w:t>
      </w:r>
    </w:p>
    <w:p>
      <w:pPr>
        <w:pStyle w:val="Heading3"/>
      </w:pPr>
      <w:r>
        <w:t>Gotchas</w:t>
      </w:r>
    </w:p>
    <w:p>
      <w:pPr>
        <w:pStyle w:val="ListBullet"/>
      </w:pPr>
      <w:r>
        <w:t>Sending multiple entity IDs in one request (e.g., both person_id and organization_id) violates the documented constraint that files must be attached to a single entity.</w:t>
      </w:r>
    </w:p>
    <w:p>
      <w:pPr>
        <w:pStyle w:val="ListBullet"/>
      </w:pPr>
      <w:r>
        <w:t>Don’t send these fields as JSON—this endpoint expects multipart/form-data.</w:t>
      </w:r>
    </w:p>
    <w:p>
      <w:pPr>
        <w:pStyle w:val="Heading3"/>
      </w:pPr>
      <w:r>
        <w:t>Error Handling</w:t>
      </w:r>
    </w:p>
    <w:p>
      <w:r>
        <w:t>Error responses were not provided in the scraped content.</w:t>
      </w:r>
    </w:p>
    <w:p>
      <w:pPr>
        <w:pStyle w:val="Heading3"/>
      </w:pPr>
      <w:r>
        <w:t>Related entityFiles actions</w:t>
      </w:r>
    </w:p>
    <w:p>
      <w:pPr>
        <w:pStyle w:val="ListBullet"/>
      </w:pPr>
      <w:r>
        <w:t>[GET] Download an Entity File — /entity-files/download/{{entityFileId}}</w:t>
      </w:r>
    </w:p>
    <w:p>
      <w:pPr>
        <w:pStyle w:val="ListBullet"/>
      </w:pPr>
      <w:r>
        <w:t>[GET] Get an Entity File — /entity-files/{{entityFileId}}</w:t>
      </w:r>
    </w:p>
    <w:p>
      <w:pPr>
        <w:pStyle w:val="ListBullet"/>
      </w:pPr>
      <w:r>
        <w:t>[GET] List Entity Files — /entity-files</w:t>
      </w:r>
    </w:p>
    <w:p>
      <w:r>
        <w:br w:type="page"/>
      </w:r>
    </w:p>
    <w:p>
      <w:pPr>
        <w:pStyle w:val="Heading2"/>
      </w:pPr>
      <w:r>
        <w:t>5. [GET] List Field Value Changes for a Field</w:t>
      </w:r>
    </w:p>
    <w:p>
      <w:r>
        <w:rPr>
          <w:b/>
        </w:rPr>
        <w:t xml:space="preserve">Endpoint: </w:t>
      </w:r>
      <w:r>
        <w:rPr>
          <w:rFonts w:ascii="Courier New" w:hAnsi="Courier New"/>
          <w:sz w:val="18"/>
        </w:rPr>
        <w:t>/field-value-changes</w:t>
      </w:r>
    </w:p>
    <w:p>
      <w:pPr>
        <w:pStyle w:val="Heading3"/>
      </w:pPr>
      <w:r>
        <w:t>Prerequisites</w:t>
      </w:r>
    </w:p>
    <w:p>
      <w:pPr>
        <w:pStyle w:val="ListBullet"/>
      </w:pPr>
      <w:r>
        <w:t>Must have access to the field and entities whose field value changes you want to retrieve</w:t>
      </w:r>
    </w:p>
    <w:p>
      <w:pPr>
        <w:pStyle w:val="Heading3"/>
      </w:pPr>
      <w:r>
        <w:t>Method</w:t>
      </w:r>
    </w:p>
    <w:p>
      <w:r>
        <w:t>GET</w:t>
      </w:r>
    </w:p>
    <w:p>
      <w:pPr>
        <w:pStyle w:val="Heading3"/>
      </w:pPr>
      <w:r>
        <w:t>URL</w:t>
      </w:r>
    </w:p>
    <w:p>
      <w:r>
        <w:t>https://api.affinity.co/field-value-changes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field value changes attached to a specific field. Results can be filtered by action type and by exactly one entity scope (person, organization, opportunity, or list entry).</w:t>
      </w:r>
    </w:p>
    <w:p>
      <w:pPr>
        <w:pStyle w:val="Heading3"/>
      </w:pPr>
      <w:r>
        <w:t>Enforcement Rules</w:t>
      </w:r>
    </w:p>
    <w:p>
      <w:pPr>
        <w:pStyle w:val="ListBullet"/>
      </w:pPr>
      <w:r>
        <w:t>When executing the action, ensure to send Query Parameters in the URL as query parameters and not in the body.</w:t>
      </w:r>
    </w:p>
    <w:p>
      <w:pPr>
        <w:pStyle w:val="ListBullet"/>
      </w:pPr>
      <w:r>
        <w:t>field_id must always be present as a query parameter.</w:t>
      </w:r>
    </w:p>
    <w:p>
      <w:pPr>
        <w:pStyle w:val="ListBullet"/>
      </w:pPr>
      <w:r>
        <w:t xml:space="preserve">Exactly one of the following query parameters must be specified: </w:t>
        <w:br/>
        <w:br/>
        <w:t>person_id</w:t>
        <w:br/>
        <w:t>organization_id</w:t>
        <w:br/>
        <w:t>opportunity_id</w:t>
        <w:br/>
        <w:t>list_entry_id</w:t>
      </w:r>
    </w:p>
    <w:p>
      <w:pPr>
        <w:pStyle w:val="ListBullet"/>
      </w:pPr>
      <w:r>
        <w:t>Do not call the endpoint with none of person_id, organization_id, opportunity_id, list_entry_id.</w:t>
      </w:r>
    </w:p>
    <w:p>
      <w:pPr>
        <w:pStyle w:val="ListBullet"/>
      </w:pPr>
      <w:r>
        <w:t>Do not call the endpoint with more than one of person_id, organization_id, opportunity_id, list_entry_id.</w:t>
      </w:r>
    </w:p>
    <w:p>
      <w:pPr>
        <w:pStyle w:val="Heading3"/>
      </w:pPr>
      <w:r>
        <w:t>Valid Examples</w:t>
      </w:r>
    </w:p>
    <w:p>
      <w:r>
        <w:rPr>
          <w:b/>
          <w:color w:val="666666"/>
          <w:sz w:val="16"/>
        </w:rPr>
        <w:t>[http]</w:t>
      </w:r>
    </w:p>
    <w:p>
      <w:pPr>
        <w:shd w:fill="F2F2F2" w:val="clear"/>
      </w:pPr>
      <w:r>
        <w:rPr>
          <w:rFonts w:ascii="Courier New" w:hAnsi="Courier New"/>
          <w:sz w:val="17"/>
        </w:rPr>
        <w:t>/field-value-changes?field_id=236333&amp;person_id=261131046</w:t>
        <w:br/>
        <w:t>/field-value-changes?field_id=236333&amp;organization_id=12345</w:t>
        <w:br/>
        <w:t>/field-value-changes?field_id=236333&amp;opportunity_id=98765</w:t>
        <w:br/>
        <w:t>/field-value-changes?field_id=236333&amp;list_entry_id=15709964</w:t>
      </w:r>
    </w:p>
    <w:p>
      <w:pPr>
        <w:pStyle w:val="Heading3"/>
      </w:pPr>
      <w:r>
        <w:t>Invalid Examples</w:t>
      </w:r>
    </w:p>
    <w:p>
      <w:r>
        <w:rPr>
          <w:b/>
          <w:color w:val="666666"/>
          <w:sz w:val="16"/>
        </w:rPr>
        <w:t>[http]</w:t>
      </w:r>
    </w:p>
    <w:p>
      <w:pPr>
        <w:shd w:fill="F2F2F2" w:val="clear"/>
      </w:pPr>
      <w:r>
        <w:rPr>
          <w:rFonts w:ascii="Courier New" w:hAnsi="Courier New"/>
          <w:sz w:val="17"/>
        </w:rPr>
        <w:t>/field-value-changes?field_id=236333</w:t>
        <w:br/>
        <w:t>/field-value-changes?field_id=236333&amp;person_id=1&amp;organization_id=2</w:t>
        <w:br/>
        <w:t>/field-value-changes?person_id=261131046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integer</w:t>
            </w:r>
          </w:p>
        </w:tc>
        <w:tc>
          <w:tcPr>
            <w:tcW w:type="dxa" w:w="2880"/>
          </w:tcPr>
          <w:p>
            <w:r>
              <w:t>A unique ID that represents a field object whose field value changes are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action_type</w:t>
            </w:r>
          </w:p>
        </w:tc>
        <w:tc>
          <w:tcPr>
            <w:tcW w:type="dxa" w:w="2880"/>
          </w:tcPr>
          <w:p>
            <w:r>
              <w:t>integer</w:t>
            </w:r>
          </w:p>
        </w:tc>
        <w:tc>
          <w:tcPr>
            <w:tcW w:type="dxa" w:w="2880"/>
          </w:tcPr>
          <w:p>
            <w:r>
              <w:t>Filters field value changes created with this specific action type.</w:t>
            </w:r>
          </w:p>
        </w:tc>
      </w:tr>
      <w:tr>
        <w:tc>
          <w:tcPr>
            <w:tcW w:type="dxa" w:w="2880"/>
          </w:tcPr>
          <w:p>
            <w:r>
              <w:t>person_id</w:t>
            </w:r>
          </w:p>
        </w:tc>
        <w:tc>
          <w:tcPr>
            <w:tcW w:type="dxa" w:w="2880"/>
          </w:tcPr>
          <w:p>
            <w:r>
              <w:t>integer</w:t>
            </w:r>
          </w:p>
        </w:tc>
        <w:tc>
          <w:tcPr>
            <w:tcW w:type="dxa" w:w="2880"/>
          </w:tcPr>
          <w:p>
            <w:r>
              <w:t>A unique ID that represents a person object whose field value changes are to be retrieved. Exactly one of person_id, organization_id, opportunity_id, or list_entry_id must be provided.</w:t>
            </w:r>
          </w:p>
        </w:tc>
      </w:tr>
      <w:tr>
        <w:tc>
          <w:tcPr>
            <w:tcW w:type="dxa" w:w="2880"/>
          </w:tcPr>
          <w:p>
            <w:r>
              <w:t>organization_id</w:t>
            </w:r>
          </w:p>
        </w:tc>
        <w:tc>
          <w:tcPr>
            <w:tcW w:type="dxa" w:w="2880"/>
          </w:tcPr>
          <w:p>
            <w:r>
              <w:t>integer</w:t>
            </w:r>
          </w:p>
        </w:tc>
        <w:tc>
          <w:tcPr>
            <w:tcW w:type="dxa" w:w="2880"/>
          </w:tcPr>
          <w:p>
            <w:r>
              <w:t>A unique ID that represents an organization object whose field value changes are to be retrieved. Exactly one of person_id, organization_id, opportunity_id, or list_entry_id must be provided.</w:t>
            </w:r>
          </w:p>
        </w:tc>
      </w:tr>
      <w:tr>
        <w:tc>
          <w:tcPr>
            <w:tcW w:type="dxa" w:w="2880"/>
          </w:tcPr>
          <w:p>
            <w:r>
              <w:t>opportunity_id</w:t>
            </w:r>
          </w:p>
        </w:tc>
        <w:tc>
          <w:tcPr>
            <w:tcW w:type="dxa" w:w="2880"/>
          </w:tcPr>
          <w:p>
            <w:r>
              <w:t>integer</w:t>
            </w:r>
          </w:p>
        </w:tc>
        <w:tc>
          <w:tcPr>
            <w:tcW w:type="dxa" w:w="2880"/>
          </w:tcPr>
          <w:p>
            <w:r>
              <w:t>A unique ID that represents an opportunity object whose field value changes are to be retrieved. Exactly one of person_id, organization_id, opportunity_id, or list_entry_id must be provided.</w:t>
            </w:r>
          </w:p>
        </w:tc>
      </w:tr>
      <w:tr>
        <w:tc>
          <w:tcPr>
            <w:tcW w:type="dxa" w:w="2880"/>
          </w:tcPr>
          <w:p>
            <w:r>
              <w:t>list_entry_id</w:t>
            </w:r>
          </w:p>
        </w:tc>
        <w:tc>
          <w:tcPr>
            <w:tcW w:type="dxa" w:w="2880"/>
          </w:tcPr>
          <w:p>
            <w:r>
              <w:t>integer</w:t>
            </w:r>
          </w:p>
        </w:tc>
        <w:tc>
          <w:tcPr>
            <w:tcW w:type="dxa" w:w="2880"/>
          </w:tcPr>
          <w:p>
            <w:r>
              <w:t>A unique ID that represents a list entry object whose field value changes are to be retrieved. Exactly one of person_id, organization_id, opportunity_id, or list_entry_id must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50822718,</w:t>
        <w:br/>
        <w:t xml:space="preserve"> "field_id": 236333,</w:t>
        <w:br/>
        <w:t xml:space="preserve"> "entity_id": 261131046,</w:t>
        <w:br/>
        <w:t xml:space="preserve"> "list_entry_id": 15709964,</w:t>
        <w:br/>
        <w:t xml:space="preserve"> "action_type": 0,</w:t>
        <w:br/>
        <w:t xml:space="preserve"> "changer": {</w:t>
        <w:br/>
        <w:t xml:space="preserve"> "id": 38706,</w:t>
        <w:br/>
        <w:t xml:space="preserve"> "type": 0,</w:t>
        <w:br/>
        <w:t xml:space="preserve"> "first_name": "Jane",</w:t>
        <w:br/>
        <w:t xml:space="preserve"> "last_name": "Doe",</w:t>
        <w:br/>
        <w:t xml:space="preserve"> "primary_email": "jane@gmail.com",</w:t>
        <w:br/>
        <w:t xml:space="preserve"> "emails": ["jane@gmail.com"]</w:t>
        <w:br/>
        <w:t xml:space="preserve"> },</w:t>
        <w:br/>
        <w:t xml:space="preserve"> "changed_at": "2020-04-11T15:46:50.963-07:00",</w:t>
        <w:br/>
        <w:t xml:space="preserve"> "value": {</w:t>
        <w:br/>
        <w:t xml:space="preserve"> "id": 1607859,</w:t>
        <w:br/>
        <w:t xml:space="preserve"> "text": "New",</w:t>
        <w:br/>
        <w:t xml:space="preserve"> "rank": 1,</w:t>
        <w:br/>
        <w:t xml:space="preserve"> "color":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field value change.</w:t>
            </w:r>
          </w:p>
        </w:tc>
      </w:tr>
      <w:tr>
        <w:tc>
          <w:tcPr>
            <w:tcW w:type="dxa" w:w="2880"/>
          </w:tcPr>
          <w:p>
            <w:r>
              <w:t>field_id</w:t>
            </w:r>
          </w:p>
        </w:tc>
        <w:tc>
          <w:tcPr>
            <w:tcW w:type="dxa" w:w="2880"/>
          </w:tcPr>
          <w:p>
            <w:r>
              <w:t>integer</w:t>
            </w:r>
          </w:p>
        </w:tc>
        <w:tc>
          <w:tcPr>
            <w:tcW w:type="dxa" w:w="2880"/>
          </w:tcPr>
          <w:p>
            <w:r>
              <w:t>ID of the field whose value changed.</w:t>
            </w:r>
          </w:p>
        </w:tc>
      </w:tr>
      <w:tr>
        <w:tc>
          <w:tcPr>
            <w:tcW w:type="dxa" w:w="2880"/>
          </w:tcPr>
          <w:p>
            <w:r>
              <w:t>entity_id</w:t>
            </w:r>
          </w:p>
        </w:tc>
        <w:tc>
          <w:tcPr>
            <w:tcW w:type="dxa" w:w="2880"/>
          </w:tcPr>
          <w:p>
            <w:r>
              <w:t>integer</w:t>
            </w:r>
          </w:p>
        </w:tc>
        <w:tc>
          <w:tcPr>
            <w:tcW w:type="dxa" w:w="2880"/>
          </w:tcPr>
          <w:p>
            <w:r>
              <w:t>ID of the entity (person/organization/opportunity) associated with the change.</w:t>
            </w:r>
          </w:p>
        </w:tc>
      </w:tr>
      <w:tr>
        <w:tc>
          <w:tcPr>
            <w:tcW w:type="dxa" w:w="2880"/>
          </w:tcPr>
          <w:p>
            <w:r>
              <w:t>list_entry_id</w:t>
            </w:r>
          </w:p>
        </w:tc>
        <w:tc>
          <w:tcPr>
            <w:tcW w:type="dxa" w:w="2880"/>
          </w:tcPr>
          <w:p>
            <w:r>
              <w:t>integer</w:t>
            </w:r>
          </w:p>
        </w:tc>
        <w:tc>
          <w:tcPr>
            <w:tcW w:type="dxa" w:w="2880"/>
          </w:tcPr>
          <w:p>
            <w:r>
              <w:t>ID of the list entry associated with the change (when applicable).</w:t>
            </w:r>
          </w:p>
        </w:tc>
      </w:tr>
      <w:tr>
        <w:tc>
          <w:tcPr>
            <w:tcW w:type="dxa" w:w="2880"/>
          </w:tcPr>
          <w:p>
            <w:r>
              <w:t>action_type</w:t>
            </w:r>
          </w:p>
        </w:tc>
        <w:tc>
          <w:tcPr>
            <w:tcW w:type="dxa" w:w="2880"/>
          </w:tcPr>
          <w:p>
            <w:r>
              <w:t>integer</w:t>
            </w:r>
          </w:p>
        </w:tc>
        <w:tc>
          <w:tcPr>
            <w:tcW w:type="dxa" w:w="2880"/>
          </w:tcPr>
          <w:p>
            <w:r>
              <w:t>Action type associated with the change.</w:t>
            </w:r>
          </w:p>
        </w:tc>
      </w:tr>
      <w:tr>
        <w:tc>
          <w:tcPr>
            <w:tcW w:type="dxa" w:w="2880"/>
          </w:tcPr>
          <w:p>
            <w:r>
              <w:t>changer</w:t>
            </w:r>
          </w:p>
        </w:tc>
        <w:tc>
          <w:tcPr>
            <w:tcW w:type="dxa" w:w="2880"/>
          </w:tcPr>
          <w:p>
            <w:r>
              <w:t>object</w:t>
            </w:r>
          </w:p>
        </w:tc>
        <w:tc>
          <w:tcPr>
            <w:tcW w:type="dxa" w:w="2880"/>
          </w:tcPr>
          <w:p>
            <w:r>
              <w:t>Information about the user who made the change.</w:t>
            </w:r>
          </w:p>
        </w:tc>
      </w:tr>
      <w:tr>
        <w:tc>
          <w:tcPr>
            <w:tcW w:type="dxa" w:w="2880"/>
          </w:tcPr>
          <w:p>
            <w:r>
              <w:t>changer.id</w:t>
            </w:r>
          </w:p>
        </w:tc>
        <w:tc>
          <w:tcPr>
            <w:tcW w:type="dxa" w:w="2880"/>
          </w:tcPr>
          <w:p>
            <w:r>
              <w:t>integer</w:t>
            </w:r>
          </w:p>
        </w:tc>
        <w:tc>
          <w:tcPr>
            <w:tcW w:type="dxa" w:w="2880"/>
          </w:tcPr>
          <w:p>
            <w:r>
              <w:t>Changer's ID.</w:t>
            </w:r>
          </w:p>
        </w:tc>
      </w:tr>
      <w:tr>
        <w:tc>
          <w:tcPr>
            <w:tcW w:type="dxa" w:w="2880"/>
          </w:tcPr>
          <w:p>
            <w:r>
              <w:t>changer.type</w:t>
            </w:r>
          </w:p>
        </w:tc>
        <w:tc>
          <w:tcPr>
            <w:tcW w:type="dxa" w:w="2880"/>
          </w:tcPr>
          <w:p>
            <w:r>
              <w:t>integer</w:t>
            </w:r>
          </w:p>
        </w:tc>
        <w:tc>
          <w:tcPr>
            <w:tcW w:type="dxa" w:w="2880"/>
          </w:tcPr>
          <w:p>
            <w:r>
              <w:t>Changer's type.</w:t>
            </w:r>
          </w:p>
        </w:tc>
      </w:tr>
      <w:tr>
        <w:tc>
          <w:tcPr>
            <w:tcW w:type="dxa" w:w="2880"/>
          </w:tcPr>
          <w:p>
            <w:r>
              <w:t>changer.first_name</w:t>
            </w:r>
          </w:p>
        </w:tc>
        <w:tc>
          <w:tcPr>
            <w:tcW w:type="dxa" w:w="2880"/>
          </w:tcPr>
          <w:p>
            <w:r>
              <w:t>string</w:t>
            </w:r>
          </w:p>
        </w:tc>
        <w:tc>
          <w:tcPr>
            <w:tcW w:type="dxa" w:w="2880"/>
          </w:tcPr>
          <w:p>
            <w:r>
              <w:t>Changer's first name.</w:t>
            </w:r>
          </w:p>
        </w:tc>
      </w:tr>
      <w:tr>
        <w:tc>
          <w:tcPr>
            <w:tcW w:type="dxa" w:w="2880"/>
          </w:tcPr>
          <w:p>
            <w:r>
              <w:t>changer.last_name</w:t>
            </w:r>
          </w:p>
        </w:tc>
        <w:tc>
          <w:tcPr>
            <w:tcW w:type="dxa" w:w="2880"/>
          </w:tcPr>
          <w:p>
            <w:r>
              <w:t>string</w:t>
            </w:r>
          </w:p>
        </w:tc>
        <w:tc>
          <w:tcPr>
            <w:tcW w:type="dxa" w:w="2880"/>
          </w:tcPr>
          <w:p>
            <w:r>
              <w:t>Changer's last name.</w:t>
            </w:r>
          </w:p>
        </w:tc>
      </w:tr>
      <w:tr>
        <w:tc>
          <w:tcPr>
            <w:tcW w:type="dxa" w:w="2880"/>
          </w:tcPr>
          <w:p>
            <w:r>
              <w:t>changer.primary_email</w:t>
            </w:r>
          </w:p>
        </w:tc>
        <w:tc>
          <w:tcPr>
            <w:tcW w:type="dxa" w:w="2880"/>
          </w:tcPr>
          <w:p>
            <w:r>
              <w:t>string</w:t>
            </w:r>
          </w:p>
        </w:tc>
        <w:tc>
          <w:tcPr>
            <w:tcW w:type="dxa" w:w="2880"/>
          </w:tcPr>
          <w:p>
            <w:r>
              <w:t>Changer's primary email.</w:t>
            </w:r>
          </w:p>
        </w:tc>
      </w:tr>
      <w:tr>
        <w:tc>
          <w:tcPr>
            <w:tcW w:type="dxa" w:w="2880"/>
          </w:tcPr>
          <w:p>
            <w:r>
              <w:t>changer.emails</w:t>
            </w:r>
          </w:p>
        </w:tc>
        <w:tc>
          <w:tcPr>
            <w:tcW w:type="dxa" w:w="2880"/>
          </w:tcPr>
          <w:p>
            <w:r>
              <w:t>array</w:t>
            </w:r>
          </w:p>
        </w:tc>
        <w:tc>
          <w:tcPr>
            <w:tcW w:type="dxa" w:w="2880"/>
          </w:tcPr>
          <w:p>
            <w:r>
              <w:t>List of changer's emails.</w:t>
            </w:r>
          </w:p>
        </w:tc>
      </w:tr>
      <w:tr>
        <w:tc>
          <w:tcPr>
            <w:tcW w:type="dxa" w:w="2880"/>
          </w:tcPr>
          <w:p>
            <w:r>
              <w:t>changed_at</w:t>
            </w:r>
          </w:p>
        </w:tc>
        <w:tc>
          <w:tcPr>
            <w:tcW w:type="dxa" w:w="2880"/>
          </w:tcPr>
          <w:p>
            <w:r>
              <w:t>string</w:t>
            </w:r>
          </w:p>
        </w:tc>
        <w:tc>
          <w:tcPr>
            <w:tcW w:type="dxa" w:w="2880"/>
          </w:tcPr>
          <w:p>
            <w:r>
              <w:t>Timestamp when the change occurred.</w:t>
            </w:r>
          </w:p>
        </w:tc>
      </w:tr>
      <w:tr>
        <w:tc>
          <w:tcPr>
            <w:tcW w:type="dxa" w:w="2880"/>
          </w:tcPr>
          <w:p>
            <w:r>
              <w:t>value</w:t>
            </w:r>
          </w:p>
        </w:tc>
        <w:tc>
          <w:tcPr>
            <w:tcW w:type="dxa" w:w="2880"/>
          </w:tcPr>
          <w:p>
            <w:r>
              <w:t>object</w:t>
            </w:r>
          </w:p>
        </w:tc>
        <w:tc>
          <w:tcPr>
            <w:tcW w:type="dxa" w:w="2880"/>
          </w:tcPr>
          <w:p>
            <w:r>
              <w:t>The field value after the change.</w:t>
            </w:r>
          </w:p>
        </w:tc>
      </w:tr>
      <w:tr>
        <w:tc>
          <w:tcPr>
            <w:tcW w:type="dxa" w:w="2880"/>
          </w:tcPr>
          <w:p>
            <w:r>
              <w:t>value.id</w:t>
            </w:r>
          </w:p>
        </w:tc>
        <w:tc>
          <w:tcPr>
            <w:tcW w:type="dxa" w:w="2880"/>
          </w:tcPr>
          <w:p>
            <w:r>
              <w:t>integer</w:t>
            </w:r>
          </w:p>
        </w:tc>
        <w:tc>
          <w:tcPr>
            <w:tcW w:type="dxa" w:w="2880"/>
          </w:tcPr>
          <w:p>
            <w:r>
              <w:t>Value ID.</w:t>
            </w:r>
          </w:p>
        </w:tc>
      </w:tr>
      <w:tr>
        <w:tc>
          <w:tcPr>
            <w:tcW w:type="dxa" w:w="2880"/>
          </w:tcPr>
          <w:p>
            <w:r>
              <w:t>value.text</w:t>
            </w:r>
          </w:p>
        </w:tc>
        <w:tc>
          <w:tcPr>
            <w:tcW w:type="dxa" w:w="2880"/>
          </w:tcPr>
          <w:p>
            <w:r>
              <w:t>string</w:t>
            </w:r>
          </w:p>
        </w:tc>
        <w:tc>
          <w:tcPr>
            <w:tcW w:type="dxa" w:w="2880"/>
          </w:tcPr>
          <w:p>
            <w:r>
              <w:t>Text representation of the value.</w:t>
            </w:r>
          </w:p>
        </w:tc>
      </w:tr>
      <w:tr>
        <w:tc>
          <w:tcPr>
            <w:tcW w:type="dxa" w:w="2880"/>
          </w:tcPr>
          <w:p>
            <w:r>
              <w:t>value.rank</w:t>
            </w:r>
          </w:p>
        </w:tc>
        <w:tc>
          <w:tcPr>
            <w:tcW w:type="dxa" w:w="2880"/>
          </w:tcPr>
          <w:p>
            <w:r>
              <w:t>integer</w:t>
            </w:r>
          </w:p>
        </w:tc>
        <w:tc>
          <w:tcPr>
            <w:tcW w:type="dxa" w:w="2880"/>
          </w:tcPr>
          <w:p>
            <w:r>
              <w:t>Rank associated with the value.</w:t>
            </w:r>
          </w:p>
        </w:tc>
      </w:tr>
      <w:tr>
        <w:tc>
          <w:tcPr>
            <w:tcW w:type="dxa" w:w="2880"/>
          </w:tcPr>
          <w:p>
            <w:r>
              <w:t>value.color</w:t>
            </w:r>
          </w:p>
        </w:tc>
        <w:tc>
          <w:tcPr>
            <w:tcW w:type="dxa" w:w="2880"/>
          </w:tcPr>
          <w:p>
            <w:r>
              <w:t>integer</w:t>
            </w:r>
          </w:p>
        </w:tc>
        <w:tc>
          <w:tcPr>
            <w:tcW w:type="dxa" w:w="2880"/>
          </w:tcPr>
          <w:p>
            <w:r>
              <w:t>Color code associated with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'https://api.affinity.co/field-value-changes?field_id=236333&amp;list_entry_id=15709964' \</w:t>
        <w:br/>
        <w:t xml:space="preserve"> --header 'Accept: application/json'</w:t>
      </w:r>
    </w:p>
    <w:p>
      <w:pPr>
        <w:pStyle w:val="Heading3"/>
      </w:pPr>
      <w:r>
        <w:t>Example Usage</w:t>
      </w:r>
    </w:p>
    <w:p>
      <w:pPr>
        <w:pStyle w:val="Heading3"/>
      </w:pPr>
      <w:r>
        <w:t>Example 1: Get changes for a field on a specific person</w:t>
      </w:r>
    </w:p>
    <w:p>
      <w:r>
        <w:rPr>
          <w:b/>
          <w:color w:val="666666"/>
          <w:sz w:val="16"/>
        </w:rPr>
        <w:t>[bash]</w:t>
      </w:r>
    </w:p>
    <w:p>
      <w:pPr>
        <w:shd w:fill="F2F2F2" w:val="clear"/>
      </w:pPr>
      <w:r>
        <w:rPr>
          <w:rFonts w:ascii="Courier New" w:hAnsi="Courier New"/>
          <w:sz w:val="17"/>
        </w:rPr>
        <w:t>curl --location \</w:t>
        <w:br/>
        <w:t xml:space="preserve"> 'https://api.affinity.co/field-value-changes?field_id=236333&amp;person_id=261131046' \</w:t>
        <w:br/>
        <w:t xml:space="preserve"> --header 'Accept: application/json'</w:t>
      </w:r>
    </w:p>
    <w:p>
      <w:pPr>
        <w:pStyle w:val="Heading3"/>
      </w:pPr>
      <w:r>
        <w:t>Example 2: Filter changes by action type</w:t>
      </w:r>
    </w:p>
    <w:p>
      <w:r>
        <w:rPr>
          <w:b/>
          <w:color w:val="666666"/>
          <w:sz w:val="16"/>
        </w:rPr>
        <w:t>[bash]</w:t>
      </w:r>
    </w:p>
    <w:p>
      <w:pPr>
        <w:shd w:fill="F2F2F2" w:val="clear"/>
      </w:pPr>
      <w:r>
        <w:rPr>
          <w:rFonts w:ascii="Courier New" w:hAnsi="Courier New"/>
          <w:sz w:val="17"/>
        </w:rPr>
        <w:t>curl --location \</w:t>
        <w:br/>
        <w:t xml:space="preserve"> 'https://api.affinity.co/field-value-changes?field_id=236333&amp;person_id=261131046&amp;action_type=0' \</w:t>
        <w:br/>
        <w:t xml:space="preserve"> --header 'Accept: application/json'</w:t>
      </w:r>
    </w:p>
    <w:p>
      <w:pPr>
        <w:pStyle w:val="Heading3"/>
      </w:pPr>
      <w:r>
        <w:t>Example 3: Get changes scoped by list entry</w:t>
      </w:r>
    </w:p>
    <w:p>
      <w:r>
        <w:rPr>
          <w:b/>
          <w:color w:val="666666"/>
          <w:sz w:val="16"/>
        </w:rPr>
        <w:t>[bash]</w:t>
      </w:r>
    </w:p>
    <w:p>
      <w:pPr>
        <w:shd w:fill="F2F2F2" w:val="clear"/>
      </w:pPr>
      <w:r>
        <w:rPr>
          <w:rFonts w:ascii="Courier New" w:hAnsi="Courier New"/>
          <w:sz w:val="17"/>
        </w:rPr>
        <w:t>curl --location \</w:t>
        <w:br/>
        <w:t xml:space="preserve"> 'https://api.affinity.co/field-value-changes?field_id=236333&amp;list_entry_id=15709964' \</w:t>
        <w:br/>
        <w:t xml:space="preserve"> --header 'Accept: application/json'</w:t>
      </w:r>
    </w:p>
    <w:p>
      <w:pPr>
        <w:pStyle w:val="Heading3"/>
      </w:pPr>
      <w:r>
        <w:t>Behavior</w:t>
      </w:r>
    </w:p>
    <w:p>
      <w:pPr>
        <w:pStyle w:val="ListBullet"/>
      </w:pPr>
      <w:r>
        <w:t>Validates that field_id is provided.</w:t>
      </w:r>
    </w:p>
    <w:p>
      <w:pPr>
        <w:pStyle w:val="ListBullet"/>
      </w:pPr>
      <w:r>
        <w:t>Validates that exactly one scope parameter is provided (person_id OR organization_id OR opportunity_id OR list_entry_id).</w:t>
      </w:r>
    </w:p>
    <w:p>
      <w:pPr>
        <w:pStyle w:val="ListBullet"/>
      </w:pPr>
      <w:r>
        <w:t>If action_type is provided, filters results to that action type.</w:t>
      </w:r>
    </w:p>
    <w:p>
      <w:pPr>
        <w:pStyle w:val="ListBullet"/>
      </w:pPr>
      <w:r>
        <w:t>Returns an array of field value changes associated with the supplied field and specified scope.</w:t>
      </w:r>
    </w:p>
    <w:p>
      <w:pPr>
        <w:pStyle w:val="Heading3"/>
      </w:pPr>
      <w:r>
        <w:t>Notes</w:t>
      </w:r>
    </w:p>
    <w:p>
      <w:pPr>
        <w:pStyle w:val="ListBullet"/>
      </w:pPr>
      <w:r>
        <w:t>Exactly one of person_id, organization_id, opportunity_id, or list_entry_id must be specified.</w:t>
      </w:r>
    </w:p>
    <w:p>
      <w:pPr>
        <w:pStyle w:val="ListBullet"/>
      </w:pPr>
      <w:r>
        <w:t>If a person_id, organization_id, or opportunity_id is specified, the endpoint returns all field value changes tied to that entity.</w:t>
      </w:r>
    </w:p>
    <w:p>
      <w:pPr>
        <w:pStyle w:val="ListBullet"/>
      </w:pPr>
      <w:r>
        <w:t>If a list_entry_id is specified, the result is filtered by the person_id, organization_id, or opportunity_id tied to the specified list entry.</w:t>
      </w:r>
    </w:p>
    <w:p>
      <w:r>
        <w:br w:type="page"/>
      </w:r>
    </w:p>
    <w:p>
      <w:pPr>
        <w:pStyle w:val="Heading2"/>
      </w:pPr>
      <w:r>
        <w:t>6. [POST] Create a Field Value</w:t>
      </w:r>
    </w:p>
    <w:p>
      <w:r>
        <w:rPr>
          <w:b/>
        </w:rPr>
        <w:t xml:space="preserve">Endpoint: </w:t>
      </w:r>
      <w:r>
        <w:rPr>
          <w:rFonts w:ascii="Courier New" w:hAnsi="Courier New"/>
          <w:sz w:val="18"/>
        </w:rPr>
        <w:t>/field-values</w:t>
      </w:r>
    </w:p>
    <w:p>
      <w:pPr>
        <w:pStyle w:val="Heading3"/>
      </w:pPr>
      <w:r>
        <w:t>Prerequisites</w:t>
      </w:r>
    </w:p>
    <w:p>
      <w:pPr>
        <w:pStyle w:val="ListBullet"/>
      </w:pPr>
      <w:r>
        <w:t>You must know the target field_id (field/column ID).</w:t>
      </w:r>
    </w:p>
    <w:p>
      <w:pPr>
        <w:pStyle w:val="ListBullet"/>
      </w:pPr>
      <w:r>
        <w:t>You must know the target entity_id (person, organization, or opportunity ID).</w:t>
      </w:r>
    </w:p>
    <w:p>
      <w:pPr>
        <w:pStyle w:val="ListBullet"/>
      </w:pPr>
      <w:r>
        <w:t>For ranked dropdown fields (e.g., default Status), you must know the dropdown option ID (from GET /fields) to use as the value.</w:t>
      </w:r>
    </w:p>
    <w:p>
      <w:pPr>
        <w:pStyle w:val="Heading3"/>
      </w:pPr>
      <w:r>
        <w:t>Method</w:t>
      </w:r>
    </w:p>
    <w:p>
      <w:r>
        <w:t>POST</w:t>
      </w:r>
    </w:p>
    <w:p>
      <w:pPr>
        <w:pStyle w:val="Heading3"/>
      </w:pPr>
      <w:r>
        <w:t>URL</w:t>
      </w:r>
    </w:p>
    <w:p>
      <w:r>
        <w:t>https://api.affinity.co/field-values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field value for a specified field (column) and entity (person, organization, or opportunity). The value you provide must match the field’s value_type (and may require an option ID for ranked dropdown fields).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integer</w:t>
            </w:r>
          </w:p>
        </w:tc>
        <w:tc>
          <w:tcPr>
            <w:tcW w:type="dxa" w:w="2880"/>
          </w:tcPr>
          <w:p>
            <w:r>
              <w:t>The unique identifier of the field (column) that the field value is associated with.</w:t>
            </w:r>
          </w:p>
        </w:tc>
      </w:tr>
      <w:tr>
        <w:tc>
          <w:tcPr>
            <w:tcW w:type="dxa" w:w="2880"/>
          </w:tcPr>
          <w:p>
            <w:r>
              <w:t>entity_id</w:t>
            </w:r>
          </w:p>
        </w:tc>
        <w:tc>
          <w:tcPr>
            <w:tcW w:type="dxa" w:w="2880"/>
          </w:tcPr>
          <w:p>
            <w:r>
              <w:t>integer</w:t>
            </w:r>
          </w:p>
        </w:tc>
        <w:tc>
          <w:tcPr>
            <w:tcW w:type="dxa" w:w="2880"/>
          </w:tcPr>
          <w:p>
            <w:r>
              <w:t>The unique identifier of the entity (person, organization, or opportunity) that the field value is associated with.</w:t>
            </w:r>
          </w:p>
        </w:tc>
      </w:tr>
      <w:tr>
        <w:tc>
          <w:tcPr>
            <w:tcW w:type="dxa" w:w="2880"/>
          </w:tcPr>
          <w:p>
            <w:r>
              <w:t>value</w:t>
            </w:r>
          </w:p>
        </w:tc>
        <w:tc>
          <w:tcPr>
            <w:tcW w:type="dxa" w:w="2880"/>
          </w:tcPr>
          <w:p>
            <w:r>
              <w:t>custom</w:t>
            </w:r>
          </w:p>
        </w:tc>
        <w:tc>
          <w:tcPr>
            <w:tcW w:type="dxa" w:w="2880"/>
          </w:tcPr>
          <w:p>
            <w:r>
              <w:t>The field value to set. Must correspond to the value_type of the supplied field. For ranked dropdown fields (e.g., default Status), supply the ID of a dropdown option rather than a string. Option IDs can be found using GET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list_entry_id</w:t>
            </w:r>
          </w:p>
        </w:tc>
        <w:tc>
          <w:tcPr>
            <w:tcW w:type="dxa" w:w="2880"/>
          </w:tcPr>
          <w:p>
            <w:r>
              <w:t>integer</w:t>
            </w:r>
          </w:p>
        </w:tc>
        <w:tc>
          <w:tcPr>
            <w:tcW w:type="dxa" w:w="2880"/>
          </w:tcPr>
          <w:p>
            <w:r>
              <w:t>The unique identifier of the list entry (list row) that the field value is associated with. Only specify list_entry_id if the field is list-specific.</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20406836,</w:t>
        <w:br/>
        <w:t xml:space="preserve"> "field_id": 1284,</w:t>
        <w:br/>
        <w:t xml:space="preserve"> "list_entry_id": null,</w:t>
        <w:br/>
        <w:t xml:space="preserve"> "entity_id": 38706,</w:t>
        <w:br/>
        <w:t xml:space="preserve"> "created_at": "2022-10-04T10:37:19.418-04:00",</w:t>
        <w:br/>
        <w:t xml:space="preserve"> "updated_at": null,</w:t>
        <w:br/>
        <w:t xml:space="preserve"> "value": "Architecture"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created field value resource.</w:t>
            </w:r>
          </w:p>
        </w:tc>
      </w:tr>
      <w:tr>
        <w:tc>
          <w:tcPr>
            <w:tcW w:type="dxa" w:w="2880"/>
          </w:tcPr>
          <w:p>
            <w:r>
              <w:t>field_id</w:t>
            </w:r>
          </w:p>
        </w:tc>
        <w:tc>
          <w:tcPr>
            <w:tcW w:type="dxa" w:w="2880"/>
          </w:tcPr>
          <w:p>
            <w:r>
              <w:t>integer</w:t>
            </w:r>
          </w:p>
        </w:tc>
        <w:tc>
          <w:tcPr>
            <w:tcW w:type="dxa" w:w="2880"/>
          </w:tcPr>
          <w:p>
            <w:r>
              <w:t>The field (column) ID associated with this field value.</w:t>
            </w:r>
          </w:p>
        </w:tc>
      </w:tr>
      <w:tr>
        <w:tc>
          <w:tcPr>
            <w:tcW w:type="dxa" w:w="2880"/>
          </w:tcPr>
          <w:p>
            <w:r>
              <w:t>list_entry_id</w:t>
            </w:r>
          </w:p>
        </w:tc>
        <w:tc>
          <w:tcPr>
            <w:tcW w:type="dxa" w:w="2880"/>
          </w:tcPr>
          <w:p>
            <w:r>
              <w:t>integer | null</w:t>
            </w:r>
          </w:p>
        </w:tc>
        <w:tc>
          <w:tcPr>
            <w:tcW w:type="dxa" w:w="2880"/>
          </w:tcPr>
          <w:p>
            <w:r>
              <w:t>The list entry (list row) ID, if applicable; otherwise null.</w:t>
            </w:r>
          </w:p>
        </w:tc>
      </w:tr>
      <w:tr>
        <w:tc>
          <w:tcPr>
            <w:tcW w:type="dxa" w:w="2880"/>
          </w:tcPr>
          <w:p>
            <w:r>
              <w:t>entity_id</w:t>
            </w:r>
          </w:p>
        </w:tc>
        <w:tc>
          <w:tcPr>
            <w:tcW w:type="dxa" w:w="2880"/>
          </w:tcPr>
          <w:p>
            <w:r>
              <w:t>integer</w:t>
            </w:r>
          </w:p>
        </w:tc>
        <w:tc>
          <w:tcPr>
            <w:tcW w:type="dxa" w:w="2880"/>
          </w:tcPr>
          <w:p>
            <w:r>
              <w:t>The entity ID (person, organization, or opportunity) associated with this field value.</w:t>
            </w:r>
          </w:p>
        </w:tc>
      </w:tr>
      <w:tr>
        <w:tc>
          <w:tcPr>
            <w:tcW w:type="dxa" w:w="2880"/>
          </w:tcPr>
          <w:p>
            <w:r>
              <w:t>created_at</w:t>
            </w:r>
          </w:p>
        </w:tc>
        <w:tc>
          <w:tcPr>
            <w:tcW w:type="dxa" w:w="2880"/>
          </w:tcPr>
          <w:p>
            <w:r>
              <w:t>string</w:t>
            </w:r>
          </w:p>
        </w:tc>
        <w:tc>
          <w:tcPr>
            <w:tcW w:type="dxa" w:w="2880"/>
          </w:tcPr>
          <w:p>
            <w:r>
              <w:t>Timestamp indicating when the field value was created.</w:t>
            </w:r>
          </w:p>
        </w:tc>
      </w:tr>
      <w:tr>
        <w:tc>
          <w:tcPr>
            <w:tcW w:type="dxa" w:w="2880"/>
          </w:tcPr>
          <w:p>
            <w:r>
              <w:t>updated_at</w:t>
            </w:r>
          </w:p>
        </w:tc>
        <w:tc>
          <w:tcPr>
            <w:tcW w:type="dxa" w:w="2880"/>
          </w:tcPr>
          <w:p>
            <w:r>
              <w:t>string | null</w:t>
            </w:r>
          </w:p>
        </w:tc>
        <w:tc>
          <w:tcPr>
            <w:tcW w:type="dxa" w:w="2880"/>
          </w:tcPr>
          <w:p>
            <w:r>
              <w:t>Timestamp indicating when the field value was updated; may be null.</w:t>
            </w:r>
          </w:p>
        </w:tc>
      </w:tr>
      <w:tr>
        <w:tc>
          <w:tcPr>
            <w:tcW w:type="dxa" w:w="2880"/>
          </w:tcPr>
          <w:p>
            <w:r>
              <w:t>value</w:t>
            </w:r>
          </w:p>
        </w:tc>
        <w:tc>
          <w:tcPr>
            <w:tcW w:type="dxa" w:w="2880"/>
          </w:tcPr>
          <w:p>
            <w:r>
              <w:t>custom</w:t>
            </w:r>
          </w:p>
        </w:tc>
        <w:tc>
          <w:tcPr>
            <w:tcW w:type="dxa" w:w="2880"/>
          </w:tcPr>
          <w:p>
            <w:r>
              <w:t>The stored value. Type/shape depends on the field’s value_type.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"https://api.affinity.co/field-values" \</w:t>
        <w:br/>
        <w:t xml:space="preserve"> -H "Accept: application/json" \</w:t>
        <w:br/>
        <w:t xml:space="preserve"> -H "Content-Type: application/json" \</w:t>
        <w:br/>
        <w:t xml:space="preserve"> -d '{</w:t>
        <w:br/>
        <w:t xml:space="preserve"> "field_id": 1284,</w:t>
        <w:br/>
        <w:t xml:space="preserve"> "value": "Architecture",</w:t>
        <w:br/>
        <w:t xml:space="preserve"> "entity_id": 38706</w:t>
        <w:br/>
        <w:t xml:space="preserve">  }'</w:t>
      </w:r>
    </w:p>
    <w:p>
      <w:pPr>
        <w:pStyle w:val="Heading3"/>
      </w:pPr>
      <w:r>
        <w:t>Example Usage</w:t>
      </w:r>
    </w:p>
    <w:p>
      <w:pPr>
        <w:pStyle w:val="Heading3"/>
      </w:pPr>
      <w:r>
        <w:t>Example 1: Create a simple text-like field value</w:t>
      </w:r>
    </w:p>
    <w:p>
      <w:r>
        <w:rPr>
          <w:b/>
          <w:color w:val="666666"/>
          <w:sz w:val="16"/>
        </w:rPr>
        <w:t>[bash]</w:t>
      </w:r>
    </w:p>
    <w:p>
      <w:pPr>
        <w:shd w:fill="F2F2F2" w:val="clear"/>
      </w:pPr>
      <w:r>
        <w:rPr>
          <w:rFonts w:ascii="Courier New" w:hAnsi="Courier New"/>
          <w:sz w:val="17"/>
        </w:rPr>
        <w:t>curl -X POST "https://api.affinity.co/field-values" \</w:t>
        <w:br/>
        <w:t xml:space="preserve"> -H "Accept: application/json" \</w:t>
        <w:br/>
        <w:t xml:space="preserve"> -H "Content-Type: application/json" \</w:t>
        <w:br/>
        <w:t xml:space="preserve"> -d '{</w:t>
        <w:br/>
        <w:t xml:space="preserve"> "field_id": 1284,</w:t>
        <w:br/>
        <w:t xml:space="preserve"> "entity_id": 38706,</w:t>
        <w:br/>
        <w:t xml:space="preserve"> "value": "Architecture"</w:t>
        <w:br/>
        <w:t xml:space="preserve">  }'</w:t>
      </w:r>
    </w:p>
    <w:p>
      <w:pPr>
        <w:pStyle w:val="Heading3"/>
      </w:pPr>
      <w:r>
        <w:t>Example 2: Create a list-specific field value (include list_entry_id)</w:t>
      </w:r>
    </w:p>
    <w:p>
      <w:r>
        <w:rPr>
          <w:b/>
          <w:color w:val="666666"/>
          <w:sz w:val="16"/>
        </w:rPr>
        <w:t>[bash]</w:t>
      </w:r>
    </w:p>
    <w:p>
      <w:pPr>
        <w:shd w:fill="F2F2F2" w:val="clear"/>
      </w:pPr>
      <w:r>
        <w:rPr>
          <w:rFonts w:ascii="Courier New" w:hAnsi="Courier New"/>
          <w:sz w:val="17"/>
        </w:rPr>
        <w:t>curl -X POST "https://api.affinity.co/field-values" \</w:t>
        <w:br/>
        <w:t xml:space="preserve"> -H "Accept: application/json" \</w:t>
        <w:br/>
        <w:t xml:space="preserve"> -H "Content-Type: application/json" \</w:t>
        <w:br/>
        <w:t xml:space="preserve"> -d '{</w:t>
        <w:br/>
        <w:t xml:space="preserve"> "field_id": 1284,</w:t>
        <w:br/>
        <w:t xml:space="preserve"> "entity_id": 38706,</w:t>
        <w:br/>
        <w:t xml:space="preserve"> "list_entry_id": 55501,</w:t>
        <w:br/>
        <w:t xml:space="preserve"> "value": "Architecture"</w:t>
        <w:br/>
        <w:t xml:space="preserve">  }'</w:t>
      </w:r>
    </w:p>
    <w:p>
      <w:pPr>
        <w:pStyle w:val="Heading3"/>
      </w:pPr>
      <w:r>
        <w:t>Behavior</w:t>
      </w:r>
    </w:p>
    <w:p>
      <w:pPr>
        <w:pStyle w:val="ListBullet"/>
      </w:pPr>
      <w:r>
        <w:t>Validates that field_id, entity_id, and value are present.</w:t>
      </w:r>
    </w:p>
    <w:p>
      <w:pPr>
        <w:pStyle w:val="ListBullet"/>
      </w:pPr>
      <w:r>
        <w:t>Validates that value matches the field’s value_type (ranked dropdown fields require an option ID).</w:t>
      </w:r>
    </w:p>
    <w:p>
      <w:pPr>
        <w:pStyle w:val="ListBullet"/>
      </w:pPr>
      <w:r>
        <w:t>Creates the field value and returns the newly created field value resource.</w:t>
      </w:r>
    </w:p>
    <w:p>
      <w:pPr>
        <w:pStyle w:val="Heading3"/>
      </w:pPr>
      <w:r>
        <w:t>Notes</w:t>
      </w:r>
    </w:p>
    <w:p>
      <w:pPr>
        <w:pStyle w:val="ListBullet"/>
      </w:pPr>
      <w:r>
        <w:t>For ranked dropdown fields (like the default Status field), pass the dropdown option ID as value (not the option label string). Use GET /fields to find valid option IDs.</w:t>
      </w:r>
    </w:p>
    <w:p>
      <w:pPr>
        <w:pStyle w:val="ListBullet"/>
      </w:pPr>
      <w:r>
        <w:t>list_entry_id should only be provided when the associated field is list-specific.</w:t>
      </w:r>
    </w:p>
    <w:p>
      <w:pPr>
        <w:pStyle w:val="Heading3"/>
      </w:pPr>
      <w:r>
        <w:t>Error Handling</w:t>
      </w:r>
    </w:p>
    <w:p>
      <w:pPr>
        <w:pStyle w:val="ListBullet"/>
      </w:pPr>
      <w:r>
        <w:t>Error responses/status codes were not included in the scraped content for this endpoint.</w:t>
      </w:r>
    </w:p>
    <w:p>
      <w:pPr>
        <w:pStyle w:val="Heading3"/>
      </w:pPr>
      <w:r>
        <w:t>Related fieldValues actions</w:t>
      </w:r>
    </w:p>
    <w:p>
      <w:pPr>
        <w:pStyle w:val="ListBullet"/>
      </w:pPr>
      <w:r>
        <w:t>[DELETE] Delete a Field Value — /field-values/{{fieldValueId}}</w:t>
      </w:r>
    </w:p>
    <w:p>
      <w:pPr>
        <w:pStyle w:val="ListBullet"/>
      </w:pPr>
      <w:r>
        <w:t>[GET] List Field Values for an Entity — /field-values</w:t>
      </w:r>
    </w:p>
    <w:p>
      <w:pPr>
        <w:pStyle w:val="ListBullet"/>
      </w:pPr>
      <w:r>
        <w:t>[PUT] Update a Field Value — /field-values/{{fieldValueId}}</w:t>
      </w:r>
    </w:p>
    <w:p>
      <w:r>
        <w:br w:type="page"/>
      </w:r>
    </w:p>
    <w:p>
      <w:pPr>
        <w:pStyle w:val="Heading2"/>
      </w:pPr>
      <w:r>
        <w:t>7. [DELETE] Delete a Field Value</w:t>
      </w:r>
    </w:p>
    <w:p>
      <w:r>
        <w:rPr>
          <w:b/>
        </w:rPr>
        <w:t xml:space="preserve">Endpoint: </w:t>
      </w:r>
      <w:r>
        <w:rPr>
          <w:rFonts w:ascii="Courier New" w:hAnsi="Courier New"/>
          <w:sz w:val="18"/>
        </w:rPr>
        <w:t>/field-values/{{fieldValueId}}</w:t>
      </w:r>
    </w:p>
    <w:p>
      <w:pPr>
        <w:pStyle w:val="Heading3"/>
      </w:pPr>
      <w:r>
        <w:t>Prerequisites</w:t>
      </w:r>
    </w:p>
    <w:p>
      <w:pPr>
        <w:pStyle w:val="ListBullet"/>
      </w:pPr>
      <w:r>
        <w:t>You must have permission to delete field values in Affinity.</w:t>
      </w:r>
    </w:p>
    <w:p>
      <w:pPr>
        <w:pStyle w:val="Heading3"/>
      </w:pPr>
      <w:r>
        <w:t>Method</w:t>
      </w:r>
    </w:p>
    <w:p>
      <w:r>
        <w:t>DELETE</w:t>
      </w:r>
    </w:p>
    <w:p>
      <w:pPr>
        <w:pStyle w:val="Heading3"/>
      </w:pPr>
      <w:r>
        <w:t>URL</w:t>
      </w:r>
    </w:p>
    <w:p>
      <w:r>
        <w:t>https://api.affinity.co/field-values/{{field_value_id}}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field value identified by the provided field_value_id. On success, the API returns { "success": true }.</w:t>
      </w:r>
    </w:p>
    <w:p>
      <w:pPr>
        <w:pStyle w:val="Heading3"/>
      </w:pPr>
      <w:r>
        <w:t>Enforcement Rules</w:t>
      </w:r>
    </w:p>
    <w:p>
      <w:pPr>
        <w:pStyle w:val="ListBullet"/>
      </w:pPr>
      <w:r>
        <w:t>The field_value_id path parameter must always be present.</w:t>
      </w:r>
    </w:p>
    <w:p>
      <w:pPr>
        <w:pStyle w:val="ListBullet"/>
      </w:pPr>
      <w:r>
        <w:t>If the user provides a field_value_id, use that value directly.</w:t>
      </w:r>
    </w:p>
    <w:p>
      <w:pPr>
        <w:pStyle w:val="ListBullet"/>
      </w:pPr>
      <w:r>
        <w:t>Do not call the API with a missing or empty field_value_id (e.g., avoid /field-values// or /field-values/).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/field-values/20406836</w:t>
        <w:br/>
        <w:t>/field-values/123</w:t>
      </w:r>
    </w:p>
    <w:p>
      <w:pPr>
        <w:pStyle w:val="Heading3"/>
      </w:pPr>
      <w:r>
        <w:t>Invalid Examples</w:t>
      </w:r>
    </w:p>
    <w:p>
      <w:r>
        <w:rPr>
          <w:b/>
          <w:color w:val="666666"/>
          <w:sz w:val="16"/>
        </w:rPr>
        <w:t>[http]</w:t>
      </w:r>
    </w:p>
    <w:p>
      <w:pPr>
        <w:shd w:fill="F2F2F2" w:val="clear"/>
      </w:pPr>
      <w:r>
        <w:rPr>
          <w:rFonts w:ascii="Courier New" w:hAnsi="Courier New"/>
          <w:sz w:val="17"/>
        </w:rPr>
        <w:t>/field-values//</w:t>
        <w:br/>
        <w:t>/field-values/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field_value_id</w:t>
            </w:r>
          </w:p>
        </w:tc>
        <w:tc>
          <w:tcPr>
            <w:tcW w:type="dxa" w:w="2880"/>
          </w:tcPr>
          <w:p>
            <w:r>
              <w:t>integer</w:t>
            </w:r>
          </w:p>
        </w:tc>
        <w:tc>
          <w:tcPr>
            <w:tcW w:type="dxa" w:w="2880"/>
          </w:tcPr>
          <w:p>
            <w:r>
              <w:t>The unique ID of the field value that needs to be deleted.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'https://api.affinity.co/field-values/20406836' \</w:t>
        <w:br/>
        <w:t xml:space="preserve"> --header 'Accept: application/json'</w:t>
      </w:r>
    </w:p>
    <w:p>
      <w:pPr>
        <w:pStyle w:val="Heading3"/>
      </w:pPr>
      <w:r>
        <w:t>Example Usage</w:t>
      </w:r>
    </w:p>
    <w:p>
      <w:pPr>
        <w:pStyle w:val="Heading3"/>
      </w:pPr>
      <w:r>
        <w:t>Example 1: Delete a Field Value by ID</w:t>
      </w:r>
    </w:p>
    <w:p>
      <w:r>
        <w:rPr>
          <w:b/>
          <w:color w:val="666666"/>
          <w:sz w:val="16"/>
        </w:rPr>
        <w:t>[bash]</w:t>
      </w:r>
    </w:p>
    <w:p>
      <w:pPr>
        <w:shd w:fill="F2F2F2" w:val="clear"/>
      </w:pPr>
      <w:r>
        <w:rPr>
          <w:rFonts w:ascii="Courier New" w:hAnsi="Courier New"/>
          <w:sz w:val="17"/>
        </w:rPr>
        <w:t>curl -X DELETE 'https://api.affinity.co/field-values/20406836' \</w:t>
        <w:br/>
        <w:t xml:space="preserve"> -H 'Accept: application/json'</w:t>
      </w:r>
    </w:p>
    <w:p>
      <w:pPr>
        <w:pStyle w:val="Heading3"/>
      </w:pPr>
      <w:r>
        <w:t>Notes</w:t>
      </w:r>
    </w:p>
    <w:p>
      <w:pPr>
        <w:pStyle w:val="ListBullet"/>
      </w:pPr>
      <w:r>
        <w:t>This endpoint does not use a request body.</w:t>
      </w:r>
    </w:p>
    <w:p>
      <w:pPr>
        <w:pStyle w:val="ListBullet"/>
      </w:pPr>
      <w:r>
        <w:t>The documentation indicates the response returns { "success": true } on successful deletion.</w:t>
      </w:r>
    </w:p>
    <w:p>
      <w:pPr>
        <w:pStyle w:val="Heading3"/>
      </w:pPr>
      <w:r>
        <w:t>Related fieldValues actions</w:t>
      </w:r>
    </w:p>
    <w:p>
      <w:pPr>
        <w:pStyle w:val="ListBullet"/>
      </w:pPr>
      <w:r>
        <w:t>[POST] Create a Field Value — /field-values</w:t>
      </w:r>
    </w:p>
    <w:p>
      <w:pPr>
        <w:pStyle w:val="ListBullet"/>
      </w:pPr>
      <w:r>
        <w:t>[GET] List Field Values for an Entity — /field-values</w:t>
      </w:r>
    </w:p>
    <w:p>
      <w:pPr>
        <w:pStyle w:val="ListBullet"/>
      </w:pPr>
      <w:r>
        <w:t>[PUT] Update a Field Value — /field-values/{{fieldValueId}}</w:t>
      </w:r>
    </w:p>
    <w:p>
      <w:r>
        <w:br w:type="page"/>
      </w:r>
    </w:p>
    <w:p>
      <w:pPr>
        <w:pStyle w:val="Heading2"/>
      </w:pPr>
      <w:r>
        <w:t>8. [GET] List Field Values for an Entity</w:t>
      </w:r>
    </w:p>
    <w:p>
      <w:r>
        <w:rPr>
          <w:b/>
        </w:rPr>
        <w:t xml:space="preserve">Endpoint: </w:t>
      </w:r>
      <w:r>
        <w:rPr>
          <w:rFonts w:ascii="Courier New" w:hAnsi="Courier New"/>
          <w:sz w:val="18"/>
        </w:rPr>
        <w:t>/field-values</w:t>
      </w:r>
    </w:p>
    <w:p>
      <w:pPr>
        <w:pStyle w:val="Heading3"/>
      </w:pPr>
      <w:r>
        <w:t>Prerequisites</w:t>
      </w:r>
    </w:p>
    <w:p>
      <w:pPr>
        <w:pStyle w:val="ListBullet"/>
      </w:pPr>
      <w:r>
        <w:t>You must have access to the person, organization, opportunity, or list entry whose field values you want to retrieve.</w:t>
      </w:r>
    </w:p>
    <w:p>
      <w:pPr>
        <w:pStyle w:val="Heading3"/>
      </w:pPr>
      <w:r>
        <w:t>Method</w:t>
      </w:r>
    </w:p>
    <w:p>
      <w:r>
        <w:t>GET</w:t>
      </w:r>
    </w:p>
    <w:p>
      <w:pPr>
        <w:pStyle w:val="Heading3"/>
      </w:pPr>
      <w:r>
        <w:t>URL</w:t>
      </w:r>
    </w:p>
    <w:p>
      <w:r>
        <w:t>https://api.affinity.co/field-values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field values attached to exactly one of the following entity types: a person, organization, opportunity, or list entry.</w:t>
      </w:r>
    </w:p>
    <w:p>
      <w:pPr>
        <w:pStyle w:val="Heading3"/>
      </w:pPr>
      <w:r>
        <w:t>Enforcement Rules</w:t>
      </w:r>
    </w:p>
    <w:p>
      <w:pPr>
        <w:pStyle w:val="ListBullet"/>
      </w:pPr>
      <w:r>
        <w:t xml:space="preserve">Exactly one of the following query parameters must be provided per request: </w:t>
        <w:br/>
        <w:br/>
        <w:t>person_id</w:t>
        <w:br/>
        <w:t>organization_id</w:t>
        <w:br/>
        <w:t>opportunity_id</w:t>
        <w:br/>
        <w:t>list_entry_id</w:t>
      </w:r>
    </w:p>
    <w:p>
      <w:pPr>
        <w:pStyle w:val="ListBullet"/>
      </w:pPr>
      <w:r>
        <w:t>Do not send more than one of the above parameters in the same request.</w:t>
      </w:r>
    </w:p>
    <w:p>
      <w:pPr>
        <w:pStyle w:val="ListBullet"/>
      </w:pPr>
      <w:r>
        <w:t>Do not call the endpoint without one of the above parameters.</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/field-values?person_id=38706</w:t>
        <w:br/>
        <w:t>/field-values?organization_id=12345</w:t>
        <w:br/>
        <w:t>/field-values?opportunity_id=67890</w:t>
        <w:br/>
        <w:t>/field-values?list_entry_id=24680</w:t>
      </w:r>
    </w:p>
    <w:p>
      <w:pPr>
        <w:pStyle w:val="Heading3"/>
      </w:pPr>
      <w:r>
        <w:t>Invalid Examples</w:t>
      </w:r>
    </w:p>
    <w:p>
      <w:r>
        <w:rPr>
          <w:b/>
          <w:color w:val="666666"/>
          <w:sz w:val="16"/>
        </w:rPr>
        <w:t>[http]</w:t>
      </w:r>
    </w:p>
    <w:p>
      <w:pPr>
        <w:shd w:fill="F2F2F2" w:val="clear"/>
      </w:pPr>
      <w:r>
        <w:rPr>
          <w:rFonts w:ascii="Courier New" w:hAnsi="Courier New"/>
          <w:sz w:val="17"/>
        </w:rPr>
        <w:t>/field-values</w:t>
        <w:br/>
        <w:t>/field-values?person_id=38706&amp;organization_id=12345</w:t>
        <w:br/>
        <w:t>/field-values?person_id=</w:t>
      </w:r>
    </w:p>
    <w:p>
      <w:pPr>
        <w:pStyle w:val="Heading3"/>
      </w:pPr>
      <w:r>
        <w:t>Required Query Parameters</w:t>
      </w:r>
    </w:p>
    <w:p>
      <w:r>
        <w:t>Exactly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A unique ID that represents a person object whose field values are to be retrieved. Required if retrieving field values for a person (and must be the only entity selector provided).</w:t>
            </w:r>
          </w:p>
        </w:tc>
      </w:tr>
      <w:tr>
        <w:tc>
          <w:tcPr>
            <w:tcW w:type="dxa" w:w="2880"/>
          </w:tcPr>
          <w:p>
            <w:r>
              <w:t>organization_id</w:t>
            </w:r>
          </w:p>
        </w:tc>
        <w:tc>
          <w:tcPr>
            <w:tcW w:type="dxa" w:w="2880"/>
          </w:tcPr>
          <w:p>
            <w:r>
              <w:t>integer</w:t>
            </w:r>
          </w:p>
        </w:tc>
        <w:tc>
          <w:tcPr>
            <w:tcW w:type="dxa" w:w="2880"/>
          </w:tcPr>
          <w:p>
            <w:r>
              <w:t>A unique ID that represents an organization object whose field values are to be retrieved. Required if retrieving field values for an organization (and must be the only entity selector provided).</w:t>
            </w:r>
          </w:p>
        </w:tc>
      </w:tr>
      <w:tr>
        <w:tc>
          <w:tcPr>
            <w:tcW w:type="dxa" w:w="2880"/>
          </w:tcPr>
          <w:p>
            <w:r>
              <w:t>opportunity_id</w:t>
            </w:r>
          </w:p>
        </w:tc>
        <w:tc>
          <w:tcPr>
            <w:tcW w:type="dxa" w:w="2880"/>
          </w:tcPr>
          <w:p>
            <w:r>
              <w:t>integer</w:t>
            </w:r>
          </w:p>
        </w:tc>
        <w:tc>
          <w:tcPr>
            <w:tcW w:type="dxa" w:w="2880"/>
          </w:tcPr>
          <w:p>
            <w:r>
              <w:t>A unique ID that represents an opportunity object whose field values are to be retrieved. Required if retrieving field values for an opportunity (and must be the only entity selector provided).</w:t>
            </w:r>
          </w:p>
        </w:tc>
      </w:tr>
      <w:tr>
        <w:tc>
          <w:tcPr>
            <w:tcW w:type="dxa" w:w="2880"/>
          </w:tcPr>
          <w:p>
            <w:r>
              <w:t>list_entry_id</w:t>
            </w:r>
          </w:p>
        </w:tc>
        <w:tc>
          <w:tcPr>
            <w:tcW w:type="dxa" w:w="2880"/>
          </w:tcPr>
          <w:p>
            <w:r>
              <w:t>integer</w:t>
            </w:r>
          </w:p>
        </w:tc>
        <w:tc>
          <w:tcPr>
            <w:tcW w:type="dxa" w:w="2880"/>
          </w:tcPr>
          <w:p>
            <w:r>
              <w:t>A unique ID that represents a list entry object whose field values are to be retrieved. Required if retrieving field values for a list entry (and must be the only entity selector provided).</w:t>
            </w:r>
          </w:p>
        </w:tc>
      </w:tr>
    </w:tbl>
    <w:p/>
    <w:p>
      <w:pPr>
        <w:pStyle w:val="Heading3"/>
      </w:pPr>
      <w:r>
        <w:t>Response</w:t>
      </w:r>
    </w:p>
    <w:p>
      <w:pPr>
        <w:pStyle w:val="Heading3"/>
      </w:pPr>
      <w:r>
        <w:t>Success Response (200 OK)</w:t>
      </w:r>
    </w:p>
    <w:p>
      <w:r>
        <w:t>Returns an array of field value objects.</w:t>
      </w:r>
    </w:p>
    <w:p>
      <w:r>
        <w:rPr>
          <w:b/>
          <w:color w:val="666666"/>
          <w:sz w:val="16"/>
        </w:rPr>
        <w:t>[json]</w:t>
      </w:r>
    </w:p>
    <w:p>
      <w:pPr>
        <w:shd w:fill="F2F2F2" w:val="clear"/>
      </w:pPr>
      <w:r>
        <w:rPr>
          <w:rFonts w:ascii="Courier New" w:hAnsi="Courier New"/>
          <w:sz w:val="17"/>
        </w:rPr>
        <w:t>[</w:t>
        <w:br/>
        <w:t xml:space="preserve"> {</w:t>
        <w:br/>
        <w:t xml:space="preserve"> "id": 250616,</w:t>
        <w:br/>
        <w:t xml:space="preserve"> "field_id": 337,</w:t>
        <w:br/>
        <w:t xml:space="preserve"> "list_entry_id": null,</w:t>
        <w:br/>
        <w:t xml:space="preserve"> "entity_id": 38706,</w:t>
        <w:br/>
        <w:t xml:space="preserve"> "created_at": "2021-10-04T08:54:24.694-04:00",</w:t>
        <w:br/>
        <w:t xml:space="preserve"> "updated_at": "2022-03-04T08:54:24.694-04:00",</w:t>
        <w:br/>
        <w:t xml:space="preserve"> "value": {</w:t>
        <w:br/>
        <w:t xml:space="preserve"> "city": "San Francisco",</w:t>
        <w:br/>
        <w:t xml:space="preserve"> "state": "California",</w:t>
        <w:br/>
        <w:t xml:space="preserve"> "country": "United States",</w:t>
        <w:br/>
        <w:t xml:space="preserve"> "continent": null,</w:t>
        <w:br/>
        <w:t xml:space="preserve"> "street_address": null</w:t>
        <w:br/>
        <w:t xml:space="preserve"> }</w:t>
        <w:br/>
        <w:t xml:space="preserve"> },</w:t>
        <w:br/>
        <w:t xml:space="preserve"> {</w:t>
        <w:br/>
        <w:t xml:space="preserve"> "id": 2634897436,</w:t>
        <w:br/>
        <w:t xml:space="preserve"> "field_id": 768101,</w:t>
        <w:br/>
        <w:t xml:space="preserve"> "list_entry_id": null,</w:t>
        <w:br/>
        <w:t xml:space="preserve"> "entity_type": 0,</w:t>
        <w:br/>
        <w:t xml:space="preserve"> "value_type": 2,</w:t>
        <w:br/>
        <w:t xml:space="preserve"> "entity_id": 65680071,</w:t>
        <w:br/>
        <w:t xml:space="preserve"> "created_at": "2022-10-04T08:54:24.694-04:00",</w:t>
        <w:br/>
        <w:t xml:space="preserve"> "updated_at": null,</w:t>
        <w:br/>
        <w:t xml:space="preserve"> "value": "Software Engineer"</w:t>
        <w:br/>
        <w:t xml:space="preserve"> },</w:t>
        <w:br/>
        <w:t xml:space="preserve"> {</w:t>
        <w:br/>
        <w:t xml:space="preserve"> "id": 32760,</w:t>
        <w:br/>
        <w:t xml:space="preserve"> "field_id": 198,</w:t>
        <w:br/>
        <w:t xml:space="preserve"> "list_entry_id": null,</w:t>
        <w:br/>
        <w:t xml:space="preserve"> "entity_id": 38706,</w:t>
        <w:br/>
        <w:t xml:space="preserve"> "created_at": "2022-09-04T08:54:24.694-04:00",</w:t>
        <w:br/>
        <w:t xml:space="preserve"> "updated_at": null,</w:t>
        <w:br/>
        <w:t xml:space="preserve"> "value": 38659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field value record.</w:t>
            </w:r>
          </w:p>
        </w:tc>
      </w:tr>
      <w:tr>
        <w:tc>
          <w:tcPr>
            <w:tcW w:type="dxa" w:w="2880"/>
          </w:tcPr>
          <w:p>
            <w:r>
              <w:t>field_id</w:t>
            </w:r>
          </w:p>
        </w:tc>
        <w:tc>
          <w:tcPr>
            <w:tcW w:type="dxa" w:w="2880"/>
          </w:tcPr>
          <w:p>
            <w:r>
              <w:t>integer</w:t>
            </w:r>
          </w:p>
        </w:tc>
        <w:tc>
          <w:tcPr>
            <w:tcW w:type="dxa" w:w="2880"/>
          </w:tcPr>
          <w:p>
            <w:r>
              <w:t>Unique identifier of the field definition this value corresponds to.</w:t>
            </w:r>
          </w:p>
        </w:tc>
      </w:tr>
      <w:tr>
        <w:tc>
          <w:tcPr>
            <w:tcW w:type="dxa" w:w="2880"/>
          </w:tcPr>
          <w:p>
            <w:r>
              <w:t>list_entry_id</w:t>
            </w:r>
          </w:p>
        </w:tc>
        <w:tc>
          <w:tcPr>
            <w:tcW w:type="dxa" w:w="2880"/>
          </w:tcPr>
          <w:p>
            <w:r>
              <w:t>integer | null</w:t>
            </w:r>
          </w:p>
        </w:tc>
        <w:tc>
          <w:tcPr>
            <w:tcW w:type="dxa" w:w="2880"/>
          </w:tcPr>
          <w:p>
            <w:r>
              <w:t>The list entry ID associated with this field value, if applicable; otherwise null.</w:t>
            </w:r>
          </w:p>
        </w:tc>
      </w:tr>
      <w:tr>
        <w:tc>
          <w:tcPr>
            <w:tcW w:type="dxa" w:w="2880"/>
          </w:tcPr>
          <w:p>
            <w:r>
              <w:t>entity_id</w:t>
            </w:r>
          </w:p>
        </w:tc>
        <w:tc>
          <w:tcPr>
            <w:tcW w:type="dxa" w:w="2880"/>
          </w:tcPr>
          <w:p>
            <w:r>
              <w:t>integer</w:t>
            </w:r>
          </w:p>
        </w:tc>
        <w:tc>
          <w:tcPr>
            <w:tcW w:type="dxa" w:w="2880"/>
          </w:tcPr>
          <w:p>
            <w:r>
              <w:t>The ID of the entity the field value is attached to (person, organization, opportunity, or list entry).</w:t>
            </w:r>
          </w:p>
        </w:tc>
      </w:tr>
      <w:tr>
        <w:tc>
          <w:tcPr>
            <w:tcW w:type="dxa" w:w="2880"/>
          </w:tcPr>
          <w:p>
            <w:r>
              <w:t>entity_type</w:t>
            </w:r>
          </w:p>
        </w:tc>
        <w:tc>
          <w:tcPr>
            <w:tcW w:type="dxa" w:w="2880"/>
          </w:tcPr>
          <w:p>
            <w:r>
              <w:t>integer</w:t>
            </w:r>
          </w:p>
        </w:tc>
        <w:tc>
          <w:tcPr>
            <w:tcW w:type="dxa" w:w="2880"/>
          </w:tcPr>
          <w:p>
            <w:r>
              <w:t>Entity type indicator (only present for some records, as shown in the example).</w:t>
            </w:r>
          </w:p>
        </w:tc>
      </w:tr>
      <w:tr>
        <w:tc>
          <w:tcPr>
            <w:tcW w:type="dxa" w:w="2880"/>
          </w:tcPr>
          <w:p>
            <w:r>
              <w:t>value_type</w:t>
            </w:r>
          </w:p>
        </w:tc>
        <w:tc>
          <w:tcPr>
            <w:tcW w:type="dxa" w:w="2880"/>
          </w:tcPr>
          <w:p>
            <w:r>
              <w:t>integer</w:t>
            </w:r>
          </w:p>
        </w:tc>
        <w:tc>
          <w:tcPr>
            <w:tcW w:type="dxa" w:w="2880"/>
          </w:tcPr>
          <w:p>
            <w:r>
              <w:t>Value type indicator (only present for some records, as shown in the example).</w:t>
            </w:r>
          </w:p>
        </w:tc>
      </w:tr>
      <w:tr>
        <w:tc>
          <w:tcPr>
            <w:tcW w:type="dxa" w:w="2880"/>
          </w:tcPr>
          <w:p>
            <w:r>
              <w:t>created_at</w:t>
            </w:r>
          </w:p>
        </w:tc>
        <w:tc>
          <w:tcPr>
            <w:tcW w:type="dxa" w:w="2880"/>
          </w:tcPr>
          <w:p>
            <w:r>
              <w:t>string</w:t>
            </w:r>
          </w:p>
        </w:tc>
        <w:tc>
          <w:tcPr>
            <w:tcW w:type="dxa" w:w="2880"/>
          </w:tcPr>
          <w:p>
            <w:r>
              <w:t>Timestamp when the field value was created (as returned by the API).</w:t>
            </w:r>
          </w:p>
        </w:tc>
      </w:tr>
      <w:tr>
        <w:tc>
          <w:tcPr>
            <w:tcW w:type="dxa" w:w="2880"/>
          </w:tcPr>
          <w:p>
            <w:r>
              <w:t>updated_at</w:t>
            </w:r>
          </w:p>
        </w:tc>
        <w:tc>
          <w:tcPr>
            <w:tcW w:type="dxa" w:w="2880"/>
          </w:tcPr>
          <w:p>
            <w:r>
              <w:t>string | null</w:t>
            </w:r>
          </w:p>
        </w:tc>
        <w:tc>
          <w:tcPr>
            <w:tcW w:type="dxa" w:w="2880"/>
          </w:tcPr>
          <w:p>
            <w:r>
              <w:t>Timestamp when the field value was last updated, or null if not present.</w:t>
            </w:r>
          </w:p>
        </w:tc>
      </w:tr>
      <w:tr>
        <w:tc>
          <w:tcPr>
            <w:tcW w:type="dxa" w:w="2880"/>
          </w:tcPr>
          <w:p>
            <w:r>
              <w:t>value</w:t>
            </w:r>
          </w:p>
        </w:tc>
        <w:tc>
          <w:tcPr>
            <w:tcW w:type="dxa" w:w="2880"/>
          </w:tcPr>
          <w:p>
            <w:r>
              <w:t>any</w:t>
            </w:r>
          </w:p>
        </w:tc>
        <w:tc>
          <w:tcPr>
            <w:tcW w:type="dxa" w:w="2880"/>
          </w:tcPr>
          <w:p>
            <w:r>
              <w:t>The field value. Can be an object (e.g., address), string, number, etc., depending on the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'https://api.affinity.co/field-values?person_id=38706' \</w:t>
        <w:br/>
        <w:t xml:space="preserve"> --header 'Accept: application/json'</w:t>
      </w:r>
    </w:p>
    <w:p>
      <w:pPr>
        <w:pStyle w:val="Heading3"/>
      </w:pPr>
      <w:r>
        <w:t>Example Usage</w:t>
      </w:r>
    </w:p>
    <w:p>
      <w:pPr>
        <w:pStyle w:val="Heading3"/>
      </w:pPr>
      <w:r>
        <w:t>Example 1: Get field values for a person</w:t>
      </w:r>
    </w:p>
    <w:p>
      <w:pPr>
        <w:pStyle w:val="Heading3"/>
      </w:pPr>
      <w:r>
        <w:t>Example 2: Get field values for an organization</w:t>
      </w:r>
    </w:p>
    <w:p>
      <w:r>
        <w:rPr>
          <w:b/>
          <w:color w:val="666666"/>
          <w:sz w:val="16"/>
        </w:rPr>
        <w:t>[bash]</w:t>
      </w:r>
    </w:p>
    <w:p>
      <w:pPr>
        <w:shd w:fill="F2F2F2" w:val="clear"/>
      </w:pPr>
      <w:r>
        <w:rPr>
          <w:rFonts w:ascii="Courier New" w:hAnsi="Courier New"/>
          <w:sz w:val="17"/>
        </w:rPr>
        <w:t>curl -i --location 'https://api.affinity.co/field-values?organization_id=12345' \</w:t>
        <w:br/>
        <w:t xml:space="preserve"> --header 'Accept: application/json'</w:t>
      </w:r>
    </w:p>
    <w:p>
      <w:pPr>
        <w:pStyle w:val="Heading3"/>
      </w:pPr>
      <w:r>
        <w:t>Example 3: Get field values for a list entry</w:t>
      </w:r>
    </w:p>
    <w:p>
      <w:r>
        <w:rPr>
          <w:b/>
          <w:color w:val="666666"/>
          <w:sz w:val="16"/>
        </w:rPr>
        <w:t>[bash]</w:t>
      </w:r>
    </w:p>
    <w:p>
      <w:pPr>
        <w:shd w:fill="F2F2F2" w:val="clear"/>
      </w:pPr>
      <w:r>
        <w:rPr>
          <w:rFonts w:ascii="Courier New" w:hAnsi="Courier New"/>
          <w:sz w:val="17"/>
        </w:rPr>
        <w:t>curl -i --location 'https://api.affinity.co/field-values?list_entry_id=24680' \</w:t>
        <w:br/>
        <w:t xml:space="preserve"> --header 'Accept: application/json'</w:t>
      </w:r>
    </w:p>
    <w:p>
      <w:pPr>
        <w:pStyle w:val="Heading3"/>
      </w:pPr>
      <w:r>
        <w:t>Notes</w:t>
      </w:r>
    </w:p>
    <w:p>
      <w:pPr>
        <w:pStyle w:val="ListBullet"/>
      </w:pPr>
      <w:r>
        <w:t>Exactly one of person_id, organization_id, opportunity_id, or list_entry_id must be specified.</w:t>
      </w:r>
    </w:p>
    <w:p>
      <w:pPr>
        <w:pStyle w:val="ListBullet"/>
      </w:pPr>
      <w:r>
        <w:t>If person_id, organization_id, or opportunity_id is specified, the endpoint returns all field values tied to those entities including those associated with all list entries that exist for the given person or organization.</w:t>
      </w:r>
    </w:p>
    <w:p>
      <w:pPr>
        <w:pStyle w:val="ListBullet"/>
      </w:pPr>
      <w:r>
        <w:t>Opportunities can only have one list entry.</w:t>
      </w:r>
    </w:p>
    <w:p>
      <w:pPr>
        <w:pStyle w:val="ListBullet"/>
      </w:pPr>
      <w:r>
        <w:t xml:space="preserve">Smart fields cannot be retrieved using this endpoint. </w:t>
        <w:br/>
        <w:br/>
        <w:t>Smart field values can be retrieved using with_interaction_dates on GET /persons/{person_id} or GET /organizations/{organization_id}.</w:t>
        <w:br/>
        <w:t>People associated with smart fields can be retrieved using with_interaction_persons on GET /persons/{person_id} or GET /organizations/{organization_id}.</w:t>
      </w:r>
    </w:p>
    <w:p>
      <w:pPr>
        <w:pStyle w:val="ListBullet"/>
      </w:pPr>
      <w:r>
        <w:t>The endpoint returns Crunchbase fields, but with null values.</w:t>
      </w:r>
    </w:p>
    <w:p>
      <w:pPr>
        <w:pStyle w:val="Heading3"/>
      </w:pPr>
      <w:r>
        <w:t>Related fieldValues actions</w:t>
      </w:r>
    </w:p>
    <w:p>
      <w:pPr>
        <w:pStyle w:val="ListBullet"/>
      </w:pPr>
      <w:r>
        <w:t>[POST] Create a Field Value — /field-values</w:t>
      </w:r>
    </w:p>
    <w:p>
      <w:pPr>
        <w:pStyle w:val="ListBullet"/>
      </w:pPr>
      <w:r>
        <w:t>[DELETE] Delete a Field Value — /field-values/{{fieldValueId}}</w:t>
      </w:r>
    </w:p>
    <w:p>
      <w:pPr>
        <w:pStyle w:val="ListBullet"/>
      </w:pPr>
      <w:r>
        <w:t>[PUT] Update a Field Value — /field-values/{{fieldValueId}}</w:t>
      </w:r>
    </w:p>
    <w:p>
      <w:r>
        <w:br w:type="page"/>
      </w:r>
    </w:p>
    <w:p>
      <w:pPr>
        <w:pStyle w:val="Heading2"/>
      </w:pPr>
      <w:r>
        <w:t>9. [PUT] Update a Field Value</w:t>
      </w:r>
    </w:p>
    <w:p>
      <w:r>
        <w:rPr>
          <w:b/>
        </w:rPr>
        <w:t xml:space="preserve">Endpoint: </w:t>
      </w:r>
      <w:r>
        <w:rPr>
          <w:rFonts w:ascii="Courier New" w:hAnsi="Courier New"/>
          <w:sz w:val="18"/>
        </w:rPr>
        <w:t>/field-values/{{fieldValueId}}</w:t>
      </w:r>
    </w:p>
    <w:p>
      <w:pPr>
        <w:pStyle w:val="Heading3"/>
      </w:pPr>
      <w:r>
        <w:t>Prerequisites</w:t>
      </w:r>
    </w:p>
    <w:p>
      <w:pPr>
        <w:pStyle w:val="ListBullet"/>
      </w:pPr>
      <w:r>
        <w:t>You must have access to the field value you are updating (i.e., permission to edit the underlying entity/list entry and its fields).</w:t>
      </w:r>
    </w:p>
    <w:p>
      <w:pPr>
        <w:pStyle w:val="ListBullet"/>
      </w:pPr>
      <w:r>
        <w:t>You must know the field_value_id (note: this is not the same as field_id).</w:t>
      </w:r>
    </w:p>
    <w:p>
      <w:pPr>
        <w:pStyle w:val="Heading3"/>
      </w:pPr>
      <w:r>
        <w:t>Method</w:t>
      </w:r>
    </w:p>
    <w:p>
      <w:r>
        <w:t>PUT</w:t>
      </w:r>
    </w:p>
    <w:p>
      <w:pPr>
        <w:pStyle w:val="Heading3"/>
      </w:pPr>
      <w:r>
        <w:t>URL</w:t>
      </w:r>
    </w:p>
    <w:p>
      <w:r>
        <w:t>https://api.affinity.co/field-values/{{field_value_id}}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field value identified by field_value_id with the supplied payload parameters. Returns the updated field value object.</w:t>
      </w:r>
    </w:p>
    <w:p>
      <w:pPr>
        <w:pStyle w:val="Heading3"/>
      </w:pPr>
      <w:r>
        <w:t>Enforcement Rules</w:t>
      </w:r>
    </w:p>
    <w:p>
      <w:pPr>
        <w:pStyle w:val="ListBullet"/>
      </w:pPr>
      <w:r>
        <w:t>The field_value_id path parameter must always be present.</w:t>
      </w:r>
    </w:p>
    <w:p>
      <w:pPr>
        <w:pStyle w:val="ListBullet"/>
      </w:pPr>
      <w:r>
        <w:t>If the user provides a field_value_id, use that value directly.</w:t>
      </w:r>
    </w:p>
    <w:p>
      <w:pPr>
        <w:pStyle w:val="ListBullet"/>
      </w:pPr>
      <w:r>
        <w:t>Do not call the API with a missing or empty field_value_id (e.g., avoid /field-values// or /field-values/).</w:t>
      </w:r>
    </w:p>
    <w:p>
      <w:pPr>
        <w:pStyle w:val="ListBullet"/>
      </w:pPr>
      <w:r>
        <w:t>Always construct the path as /field-values/{{field_value_id}}, where {{field_value_id}} is a non-empty integer value.</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/field-values/20406836</w:t>
        <w:br/>
        <w:t>/field-values/123</w:t>
      </w:r>
    </w:p>
    <w:p>
      <w:pPr>
        <w:pStyle w:val="Heading3"/>
      </w:pPr>
      <w:r>
        <w:t>Invalid Examples</w:t>
      </w:r>
    </w:p>
    <w:p>
      <w:r>
        <w:rPr>
          <w:b/>
          <w:color w:val="666666"/>
          <w:sz w:val="16"/>
        </w:rPr>
        <w:t>[http]</w:t>
      </w:r>
    </w:p>
    <w:p>
      <w:pPr>
        <w:shd w:fill="F2F2F2" w:val="clear"/>
      </w:pPr>
      <w:r>
        <w:rPr>
          <w:rFonts w:ascii="Courier New" w:hAnsi="Courier New"/>
          <w:sz w:val="17"/>
        </w:rPr>
        <w:t>/field-values/</w:t>
        <w:br/>
        <w:t>/field-values//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field_value_id</w:t>
            </w:r>
          </w:p>
        </w:tc>
        <w:tc>
          <w:tcPr>
            <w:tcW w:type="dxa" w:w="2880"/>
          </w:tcPr>
          <w:p>
            <w:r>
              <w:t>integer</w:t>
            </w:r>
          </w:p>
        </w:tc>
        <w:tc>
          <w:tcPr>
            <w:tcW w:type="dxa" w:w="2880"/>
          </w:tcPr>
          <w:p>
            <w:r>
              <w:t>The unique ID of the field value that needs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custom</w:t>
            </w:r>
          </w:p>
        </w:tc>
        <w:tc>
          <w:tcPr>
            <w:tcW w:type="dxa" w:w="2880"/>
          </w:tcPr>
          <w:p>
            <w:r>
              <w:t>The updated value. Must correspond to the value_type of the field. For ranked dropdown fields (e.g., default Status), you must supply the ID of a dropdown option rather than a string. Dropdown option IDs can be found using GET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20406836,</w:t>
        <w:br/>
        <w:t xml:space="preserve"> "field_id": 1284,</w:t>
        <w:br/>
        <w:t xml:space="preserve"> "list_entry_id": null,</w:t>
        <w:br/>
        <w:t xml:space="preserve"> "entity_id": 38706,</w:t>
        <w:br/>
        <w:t xml:space="preserve"> "created_at": "2022-10-04T10:37:19.418-04:00",</w:t>
        <w:br/>
        <w:t xml:space="preserve"> "updated_at": "2023-02-06T11:53:08.914-05:00",</w:t>
        <w:br/>
        <w:t xml:space="preserve"> "value": "Healthcare"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field value.</w:t>
            </w:r>
          </w:p>
        </w:tc>
      </w:tr>
      <w:tr>
        <w:tc>
          <w:tcPr>
            <w:tcW w:type="dxa" w:w="2880"/>
          </w:tcPr>
          <w:p>
            <w:r>
              <w:t>field_id</w:t>
            </w:r>
          </w:p>
        </w:tc>
        <w:tc>
          <w:tcPr>
            <w:tcW w:type="dxa" w:w="2880"/>
          </w:tcPr>
          <w:p>
            <w:r>
              <w:t>integer</w:t>
            </w:r>
          </w:p>
        </w:tc>
        <w:tc>
          <w:tcPr>
            <w:tcW w:type="dxa" w:w="2880"/>
          </w:tcPr>
          <w:p>
            <w:r>
              <w:t>Unique ID of the field definition this value belongs to.</w:t>
            </w:r>
          </w:p>
        </w:tc>
      </w:tr>
      <w:tr>
        <w:tc>
          <w:tcPr>
            <w:tcW w:type="dxa" w:w="2880"/>
          </w:tcPr>
          <w:p>
            <w:r>
              <w:t>list_entry_id</w:t>
            </w:r>
          </w:p>
        </w:tc>
        <w:tc>
          <w:tcPr>
            <w:tcW w:type="dxa" w:w="2880"/>
          </w:tcPr>
          <w:p>
            <w:r>
              <w:t>integer | null</w:t>
            </w:r>
          </w:p>
        </w:tc>
        <w:tc>
          <w:tcPr>
            <w:tcW w:type="dxa" w:w="2880"/>
          </w:tcPr>
          <w:p>
            <w:r>
              <w:t>List entry ID associated with this field value, if applicable; otherwise null.</w:t>
            </w:r>
          </w:p>
        </w:tc>
      </w:tr>
      <w:tr>
        <w:tc>
          <w:tcPr>
            <w:tcW w:type="dxa" w:w="2880"/>
          </w:tcPr>
          <w:p>
            <w:r>
              <w:t>entity_id</w:t>
            </w:r>
          </w:p>
        </w:tc>
        <w:tc>
          <w:tcPr>
            <w:tcW w:type="dxa" w:w="2880"/>
          </w:tcPr>
          <w:p>
            <w:r>
              <w:t>integer</w:t>
            </w:r>
          </w:p>
        </w:tc>
        <w:tc>
          <w:tcPr>
            <w:tcW w:type="dxa" w:w="2880"/>
          </w:tcPr>
          <w:p>
            <w:r>
              <w:t>Entity ID associated with this field value.</w:t>
            </w:r>
          </w:p>
        </w:tc>
      </w:tr>
      <w:tr>
        <w:tc>
          <w:tcPr>
            <w:tcW w:type="dxa" w:w="2880"/>
          </w:tcPr>
          <w:p>
            <w:r>
              <w:t>created_at</w:t>
            </w:r>
          </w:p>
        </w:tc>
        <w:tc>
          <w:tcPr>
            <w:tcW w:type="dxa" w:w="2880"/>
          </w:tcPr>
          <w:p>
            <w:r>
              <w:t>string</w:t>
            </w:r>
          </w:p>
        </w:tc>
        <w:tc>
          <w:tcPr>
            <w:tcW w:type="dxa" w:w="2880"/>
          </w:tcPr>
          <w:p>
            <w:r>
              <w:t>Timestamp when the field value was created.</w:t>
            </w:r>
          </w:p>
        </w:tc>
      </w:tr>
      <w:tr>
        <w:tc>
          <w:tcPr>
            <w:tcW w:type="dxa" w:w="2880"/>
          </w:tcPr>
          <w:p>
            <w:r>
              <w:t>updated_at</w:t>
            </w:r>
          </w:p>
        </w:tc>
        <w:tc>
          <w:tcPr>
            <w:tcW w:type="dxa" w:w="2880"/>
          </w:tcPr>
          <w:p>
            <w:r>
              <w:t>string</w:t>
            </w:r>
          </w:p>
        </w:tc>
        <w:tc>
          <w:tcPr>
            <w:tcW w:type="dxa" w:w="2880"/>
          </w:tcPr>
          <w:p>
            <w:r>
              <w:t>Timestamp when the field value was last updated.</w:t>
            </w:r>
          </w:p>
        </w:tc>
      </w:tr>
      <w:tr>
        <w:tc>
          <w:tcPr>
            <w:tcW w:type="dxa" w:w="2880"/>
          </w:tcPr>
          <w:p>
            <w:r>
              <w:t>value</w:t>
            </w:r>
          </w:p>
        </w:tc>
        <w:tc>
          <w:tcPr>
            <w:tcW w:type="dxa" w:w="2880"/>
          </w:tcPr>
          <w:p>
            <w:r>
              <w:t>mixed</w:t>
            </w:r>
          </w:p>
        </w:tc>
        <w:tc>
          <w:tcPr>
            <w:tcW w:type="dxa" w:w="2880"/>
          </w:tcPr>
          <w:p>
            <w:r>
              <w:t>The stored value for the field value (type depends on the field’s value_type).</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'https://api.affinity.co/field-values/20406836' \</w:t>
        <w:br/>
        <w:t xml:space="preserve"> -H 'Accept: application/json' \</w:t>
        <w:br/>
        <w:t xml:space="preserve"> -H 'Content-Type: application/json' \</w:t>
        <w:br/>
        <w:t xml:space="preserve"> -d '{</w:t>
        <w:br/>
        <w:t xml:space="preserve"> "value": "Healthcare"</w:t>
        <w:br/>
        <w:t xml:space="preserve">  }'</w:t>
      </w:r>
    </w:p>
    <w:p>
      <w:pPr>
        <w:pStyle w:val="Heading3"/>
      </w:pPr>
      <w:r>
        <w:t>Notes</w:t>
      </w:r>
    </w:p>
    <w:p>
      <w:pPr>
        <w:pStyle w:val="ListBullet"/>
      </w:pPr>
      <w:r>
        <w:t>When updating a specific field value, make sure to use field_value_id (this endpoint) and not field_id.</w:t>
      </w:r>
    </w:p>
    <w:p>
      <w:pPr>
        <w:pStyle w:val="ListBullet"/>
      </w:pPr>
      <w:r>
        <w:t>For ranked dropdown fields, send the dropdown option ID as value (not a string). Use GET /fields to find valid option IDs.</w:t>
      </w:r>
    </w:p>
    <w:p>
      <w:pPr>
        <w:pStyle w:val="Heading3"/>
      </w:pPr>
      <w:r>
        <w:t>Related fieldValues actions</w:t>
      </w:r>
    </w:p>
    <w:p>
      <w:pPr>
        <w:pStyle w:val="ListBullet"/>
      </w:pPr>
      <w:r>
        <w:t>[POST] Create a Field Value — /field-values</w:t>
      </w:r>
    </w:p>
    <w:p>
      <w:pPr>
        <w:pStyle w:val="ListBullet"/>
      </w:pPr>
      <w:r>
        <w:t>[DELETE] Delete a Field Value — /field-values/{{fieldValueId}}</w:t>
      </w:r>
    </w:p>
    <w:p>
      <w:pPr>
        <w:pStyle w:val="ListBullet"/>
      </w:pPr>
      <w:r>
        <w:t>[GET] List Field Values for an Entity — /field-values</w:t>
      </w:r>
    </w:p>
    <w:p>
      <w:r>
        <w:br w:type="page"/>
      </w:r>
    </w:p>
    <w:p>
      <w:pPr>
        <w:pStyle w:val="Heading2"/>
      </w:pPr>
      <w:r>
        <w:t>10. [POST] Create a Field</w:t>
      </w:r>
    </w:p>
    <w:p>
      <w:r>
        <w:rPr>
          <w:b/>
        </w:rPr>
        <w:t xml:space="preserve">Endpoint: </w:t>
      </w:r>
      <w:r>
        <w:rPr>
          <w:rFonts w:ascii="Courier New" w:hAnsi="Courier New"/>
          <w:sz w:val="18"/>
        </w:rPr>
        <w:t>/fields</w:t>
      </w:r>
    </w:p>
    <w:p>
      <w:pPr>
        <w:pStyle w:val="Heading3"/>
      </w:pPr>
      <w:r>
        <w:t>Prerequisites</w:t>
      </w:r>
    </w:p>
    <w:p>
      <w:pPr>
        <w:pStyle w:val="ListBullet"/>
      </w:pPr>
      <w:r>
        <w:t>Ability to create fields in Affinity</w:t>
      </w:r>
    </w:p>
    <w:p>
      <w:pPr>
        <w:pStyle w:val="ListBullet"/>
      </w:pPr>
      <w:r>
        <w:t>If creating a list-specific field (is_list_specific=true), you must know the target list_id</w:t>
      </w:r>
    </w:p>
    <w:p>
      <w:pPr>
        <w:pStyle w:val="Heading3"/>
      </w:pPr>
      <w:r>
        <w:t>Method</w:t>
      </w:r>
    </w:p>
    <w:p>
      <w:r>
        <w:t>POST</w:t>
      </w:r>
    </w:p>
    <w:p>
      <w:pPr>
        <w:pStyle w:val="Heading3"/>
      </w:pPr>
      <w:r>
        <w:t>URL</w:t>
      </w:r>
    </w:p>
    <w:p>
      <w:r>
        <w:t>https://api.affinity.co/fields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field with the supplied parameters. Returns the field resource that was just created.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If is_list_specific is set to true, you must provide a valid list_id in the request body.</w:t>
      </w:r>
    </w:p>
    <w:p>
      <w:pPr>
        <w:pStyle w:val="ListBullet"/>
      </w:pPr>
      <w:r>
        <w:t>entity_type must be one of the documented entity types (see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entity_type</w:t>
            </w:r>
          </w:p>
        </w:tc>
        <w:tc>
          <w:tcPr>
            <w:tcW w:type="dxa" w:w="2880"/>
          </w:tcPr>
          <w:p>
            <w:r>
              <w:t>integer</w:t>
            </w:r>
          </w:p>
        </w:tc>
        <w:tc>
          <w:tcPr>
            <w:tcW w:type="dxa" w:w="2880"/>
          </w:tcPr>
          <w:p>
            <w:r>
              <w:t>What type of list this field will be associated with. Allowed values: 0 (person), 1 (organization), 8 (opportunity).</w:t>
            </w:r>
          </w:p>
        </w:tc>
      </w:tr>
      <w:tr>
        <w:tc>
          <w:tcPr>
            <w:tcW w:type="dxa" w:w="2880"/>
          </w:tcPr>
          <w:p>
            <w:r>
              <w:t>value_type</w:t>
            </w:r>
          </w:p>
        </w:tc>
        <w:tc>
          <w:tcPr>
            <w:tcW w:type="dxa" w:w="2880"/>
          </w:tcPr>
          <w:p>
            <w:r>
              <w:t>integer</w:t>
            </w:r>
          </w:p>
        </w:tc>
        <w:tc>
          <w:tcPr>
            <w:tcW w:type="dxa" w:w="2880"/>
          </w:tcPr>
          <w:p>
            <w:r>
              <w:t>Describes what values can be associated with the field. (Documentation references “Field Resource section” for allowed values; not included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identifier of the list that the field belongs to if it is specific to a list. null if the field is global. Required when is_list_specific=true.</w:t>
            </w:r>
          </w:p>
        </w:tc>
      </w:tr>
      <w:tr>
        <w:tc>
          <w:tcPr>
            <w:tcW w:type="dxa" w:w="2880"/>
          </w:tcPr>
          <w:p>
            <w:r>
              <w:t>allows_multiple</w:t>
            </w:r>
          </w:p>
        </w:tc>
        <w:tc>
          <w:tcPr>
            <w:tcW w:type="dxa" w:w="2880"/>
          </w:tcPr>
          <w:p>
            <w:r>
              <w:t>boolean</w:t>
            </w:r>
          </w:p>
        </w:tc>
        <w:tc>
          <w:tcPr>
            <w:tcW w:type="dxa" w:w="2880"/>
          </w:tcPr>
          <w:p>
            <w:r>
              <w:t>Whether multiple values can be added to a single cell for the field.</w:t>
            </w:r>
          </w:p>
        </w:tc>
      </w:tr>
      <w:tr>
        <w:tc>
          <w:tcPr>
            <w:tcW w:type="dxa" w:w="2880"/>
          </w:tcPr>
          <w:p>
            <w:r>
              <w:t>is_list_specific</w:t>
            </w:r>
          </w:p>
        </w:tc>
        <w:tc>
          <w:tcPr>
            <w:tcW w:type="dxa" w:w="2880"/>
          </w:tcPr>
          <w:p>
            <w:r>
              <w:t>boolean</w:t>
            </w:r>
          </w:p>
        </w:tc>
        <w:tc>
          <w:tcPr>
            <w:tcW w:type="dxa" w:w="2880"/>
          </w:tcPr>
          <w:p>
            <w:r>
              <w:t>Whether the field belongs to a specific list. If true, you must pass the appropriate list_id.</w:t>
            </w:r>
          </w:p>
        </w:tc>
      </w:tr>
      <w:tr>
        <w:tc>
          <w:tcPr>
            <w:tcW w:type="dxa" w:w="2880"/>
          </w:tcPr>
          <w:p>
            <w:r>
              <w:t>is_required</w:t>
            </w:r>
          </w:p>
        </w:tc>
        <w:tc>
          <w:tcPr>
            <w:tcW w:type="dxa" w:w="2880"/>
          </w:tcPr>
          <w:p>
            <w:r>
              <w:t>boolean</w:t>
            </w:r>
          </w:p>
        </w:tc>
        <w:tc>
          <w:tcPr>
            <w:tcW w:type="dxa" w:w="2880"/>
          </w:tcPr>
          <w:p>
            <w:r>
              <w:t>Whether the field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59,</w:t>
        <w:br/>
        <w:t xml:space="preserve"> "name": "[Deals] Amount",</w:t>
        <w:br/>
        <w:t xml:space="preserve"> "list_id": 11,</w:t>
        <w:br/>
        <w:t xml:space="preserve"> "enrichment_source": "none",</w:t>
        <w:br/>
        <w:t xml:space="preserve"> "value_type": 3,</w:t>
        <w:br/>
        <w:t xml:space="preserve"> "allows_multiple": false,</w:t>
        <w:br/>
        <w:t xml:space="preserve"> "track_changes": false,</w:t>
        <w:br/>
        <w:t xml:space="preserve"> "dropdown_options":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created field.</w:t>
            </w:r>
          </w:p>
        </w:tc>
      </w:tr>
      <w:tr>
        <w:tc>
          <w:tcPr>
            <w:tcW w:type="dxa" w:w="2880"/>
          </w:tcPr>
          <w:p>
            <w:r>
              <w:t>name</w:t>
            </w:r>
          </w:p>
        </w:tc>
        <w:tc>
          <w:tcPr>
            <w:tcW w:type="dxa" w:w="2880"/>
          </w:tcPr>
          <w:p>
            <w:r>
              <w:t>string</w:t>
            </w:r>
          </w:p>
        </w:tc>
        <w:tc>
          <w:tcPr>
            <w:tcW w:type="dxa" w:w="2880"/>
          </w:tcPr>
          <w:p>
            <w:r>
              <w:t>Name of the field.</w:t>
            </w:r>
          </w:p>
        </w:tc>
      </w:tr>
      <w:tr>
        <w:tc>
          <w:tcPr>
            <w:tcW w:type="dxa" w:w="2880"/>
          </w:tcPr>
          <w:p>
            <w:r>
              <w:t>list_id</w:t>
            </w:r>
          </w:p>
        </w:tc>
        <w:tc>
          <w:tcPr>
            <w:tcW w:type="dxa" w:w="2880"/>
          </w:tcPr>
          <w:p>
            <w:r>
              <w:t>integer | null</w:t>
            </w:r>
          </w:p>
        </w:tc>
        <w:tc>
          <w:tcPr>
            <w:tcW w:type="dxa" w:w="2880"/>
          </w:tcPr>
          <w:p>
            <w:r>
              <w:t>List ID if list-specific; otherwise null for global fields.</w:t>
            </w:r>
          </w:p>
        </w:tc>
      </w:tr>
      <w:tr>
        <w:tc>
          <w:tcPr>
            <w:tcW w:type="dxa" w:w="2880"/>
          </w:tcPr>
          <w:p>
            <w:r>
              <w:t>enrichment_source</w:t>
            </w:r>
          </w:p>
        </w:tc>
        <w:tc>
          <w:tcPr>
            <w:tcW w:type="dxa" w:w="2880"/>
          </w:tcPr>
          <w:p>
            <w:r>
              <w:t>string</w:t>
            </w:r>
          </w:p>
        </w:tc>
        <w:tc>
          <w:tcPr>
            <w:tcW w:type="dxa" w:w="2880"/>
          </w:tcPr>
          <w:p>
            <w:r>
              <w:t>Enrichment source for the field (example: "none").</w:t>
            </w:r>
          </w:p>
        </w:tc>
      </w:tr>
      <w:tr>
        <w:tc>
          <w:tcPr>
            <w:tcW w:type="dxa" w:w="2880"/>
          </w:tcPr>
          <w:p>
            <w:r>
              <w:t>value_type</w:t>
            </w:r>
          </w:p>
        </w:tc>
        <w:tc>
          <w:tcPr>
            <w:tcW w:type="dxa" w:w="2880"/>
          </w:tcPr>
          <w:p>
            <w:r>
              <w:t>integer</w:t>
            </w:r>
          </w:p>
        </w:tc>
        <w:tc>
          <w:tcPr>
            <w:tcW w:type="dxa" w:w="2880"/>
          </w:tcPr>
          <w:p>
            <w:r>
              <w:t>The field’s value type.</w:t>
            </w:r>
          </w:p>
        </w:tc>
      </w:tr>
      <w:tr>
        <w:tc>
          <w:tcPr>
            <w:tcW w:type="dxa" w:w="2880"/>
          </w:tcPr>
          <w:p>
            <w:r>
              <w:t>allows_multiple</w:t>
            </w:r>
          </w:p>
        </w:tc>
        <w:tc>
          <w:tcPr>
            <w:tcW w:type="dxa" w:w="2880"/>
          </w:tcPr>
          <w:p>
            <w:r>
              <w:t>boolean</w:t>
            </w:r>
          </w:p>
        </w:tc>
        <w:tc>
          <w:tcPr>
            <w:tcW w:type="dxa" w:w="2880"/>
          </w:tcPr>
          <w:p>
            <w:r>
              <w:t>Whether multiple values are allowed per cell.</w:t>
            </w:r>
          </w:p>
        </w:tc>
      </w:tr>
      <w:tr>
        <w:tc>
          <w:tcPr>
            <w:tcW w:type="dxa" w:w="2880"/>
          </w:tcPr>
          <w:p>
            <w:r>
              <w:t>track_changes</w:t>
            </w:r>
          </w:p>
        </w:tc>
        <w:tc>
          <w:tcPr>
            <w:tcW w:type="dxa" w:w="2880"/>
          </w:tcPr>
          <w:p>
            <w:r>
              <w:t>boolean</w:t>
            </w:r>
          </w:p>
        </w:tc>
        <w:tc>
          <w:tcPr>
            <w:tcW w:type="dxa" w:w="2880"/>
          </w:tcPr>
          <w:p>
            <w:r>
              <w:t>Whether changes are tracked for this field.</w:t>
            </w:r>
          </w:p>
        </w:tc>
      </w:tr>
      <w:tr>
        <w:tc>
          <w:tcPr>
            <w:tcW w:type="dxa" w:w="2880"/>
          </w:tcPr>
          <w:p>
            <w:r>
              <w:t>dropdown_options</w:t>
            </w:r>
          </w:p>
        </w:tc>
        <w:tc>
          <w:tcPr>
            <w:tcW w:type="dxa" w:w="2880"/>
          </w:tcPr>
          <w:p>
            <w:r>
              <w:t>array</w:t>
            </w:r>
          </w:p>
        </w:tc>
        <w:tc>
          <w:tcPr>
            <w:tcW w:type="dxa" w:w="2880"/>
          </w:tcPr>
          <w:p>
            <w:r>
              <w:t>Dropdown options (empty array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"https://api.affinity.co/fields" \</w:t>
        <w:br/>
        <w:t xml:space="preserve"> -H "Accept: application/json" \</w:t>
        <w:br/>
        <w:t xml:space="preserve"> -H "Content-Type: application/json" \</w:t>
        <w:br/>
        <w:t xml:space="preserve"> -d '{</w:t>
        <w:br/>
        <w:t xml:space="preserve"> "name": "[Deals] Amount",</w:t>
        <w:br/>
        <w:t xml:space="preserve"> "list_id": 11,</w:t>
        <w:br/>
        <w:t xml:space="preserve"> "entity_type": 1,</w:t>
        <w:br/>
        <w:t xml:space="preserve"> "value_type": 3,</w:t>
        <w:br/>
        <w:t xml:space="preserve"> "allows_multiple": false,</w:t>
        <w:br/>
        <w:t xml:space="preserve"> "is_list_specific": true</w:t>
        <w:br/>
        <w:t xml:space="preserve">  }'</w:t>
      </w:r>
    </w:p>
    <w:p>
      <w:pPr>
        <w:pStyle w:val="Heading3"/>
      </w:pPr>
      <w:r>
        <w:t>Example Usage</w:t>
      </w:r>
    </w:p>
    <w:p>
      <w:pPr>
        <w:pStyle w:val="Heading3"/>
      </w:pPr>
      <w:r>
        <w:t>Example 1: Create a list-specific field (requires list_id)</w:t>
      </w:r>
    </w:p>
    <w:p>
      <w:pPr>
        <w:pStyle w:val="Heading3"/>
      </w:pPr>
      <w:r>
        <w:t>Example 2: Create a global field (no list_id, is_list_specific omitted/false)</w:t>
      </w:r>
    </w:p>
    <w:p>
      <w:r>
        <w:rPr>
          <w:b/>
          <w:color w:val="666666"/>
          <w:sz w:val="16"/>
        </w:rPr>
        <w:t>[bash]</w:t>
      </w:r>
    </w:p>
    <w:p>
      <w:pPr>
        <w:shd w:fill="F2F2F2" w:val="clear"/>
      </w:pPr>
      <w:r>
        <w:rPr>
          <w:rFonts w:ascii="Courier New" w:hAnsi="Courier New"/>
          <w:sz w:val="17"/>
        </w:rPr>
        <w:t>curl -X POST "https://api.affinity.co/fields" \</w:t>
        <w:br/>
        <w:t xml:space="preserve"> -H "Accept: application/json" \</w:t>
        <w:br/>
        <w:t xml:space="preserve"> -H "Content-Type: application/json" \</w:t>
        <w:br/>
        <w:t xml:space="preserve"> -d '{</w:t>
        <w:br/>
        <w:t xml:space="preserve"> "name": "Source",</w:t>
        <w:br/>
        <w:t xml:space="preserve"> "entity_type": 0,</w:t>
        <w:br/>
        <w:t xml:space="preserve"> "value_type": 3,</w:t>
        <w:br/>
        <w:t xml:space="preserve"> "allows_multiple": false</w:t>
        <w:br/>
        <w:t xml:space="preserve">  }'</w:t>
      </w:r>
    </w:p>
    <w:p>
      <w:pPr>
        <w:pStyle w:val="Heading3"/>
      </w:pPr>
      <w:r>
        <w:t>Behavior</w:t>
      </w:r>
    </w:p>
    <w:p>
      <w:pPr>
        <w:pStyle w:val="ListBullet"/>
      </w:pPr>
      <w:r>
        <w:t>Validates required payload fields (name, entity_type, value_type).</w:t>
      </w:r>
    </w:p>
    <w:p>
      <w:pPr>
        <w:pStyle w:val="ListBullet"/>
      </w:pPr>
      <w:r>
        <w:t>If is_list_specific=true, validates that list_id is provided.</w:t>
      </w:r>
    </w:p>
    <w:p>
      <w:pPr>
        <w:pStyle w:val="ListBullet"/>
      </w:pPr>
      <w:r>
        <w:t>Creates the field.</w:t>
      </w:r>
    </w:p>
    <w:p>
      <w:pPr>
        <w:pStyle w:val="ListBullet"/>
      </w:pPr>
      <w:r>
        <w:t>Returns the created field resource.</w:t>
      </w:r>
    </w:p>
    <w:p>
      <w:pPr>
        <w:pStyle w:val="Heading3"/>
      </w:pPr>
      <w:r>
        <w:t>Notes</w:t>
      </w:r>
    </w:p>
    <w:p>
      <w:pPr>
        <w:pStyle w:val="ListBullet"/>
      </w:pPr>
      <w:r>
        <w:t xml:space="preserve">Field Entity Types (for entity_type): </w:t>
        <w:br/>
        <w:br/>
        <w:t>0 = person</w:t>
        <w:br/>
        <w:t>1 = organization</w:t>
        <w:br/>
        <w:t>8 = opportunity</w:t>
      </w:r>
    </w:p>
    <w:p>
      <w:pPr>
        <w:pStyle w:val="ListBullet"/>
      </w:pPr>
      <w:r>
        <w:t>The documentation mentions additional allowed values for value_type in a “Field Resource section”, but those values were not included in the scraped content provided.</w:t>
      </w:r>
    </w:p>
    <w:p>
      <w:pPr>
        <w:pStyle w:val="Heading3"/>
      </w:pPr>
      <w:r>
        <w:t>Related fields actions</w:t>
      </w:r>
    </w:p>
    <w:p>
      <w:pPr>
        <w:pStyle w:val="ListBullet"/>
      </w:pPr>
      <w:r>
        <w:t>[DELETE] Delete a Field — /fields/{{id}}</w:t>
      </w:r>
    </w:p>
    <w:p>
      <w:pPr>
        <w:pStyle w:val="ListBullet"/>
      </w:pPr>
      <w:r>
        <w:t>[GET] List Fields — /fields</w:t>
      </w:r>
    </w:p>
    <w:p>
      <w:r>
        <w:br w:type="page"/>
      </w:r>
    </w:p>
    <w:p>
      <w:pPr>
        <w:pStyle w:val="Heading2"/>
      </w:pPr>
      <w:r>
        <w:t>11. [DELETE] Delete a Field</w:t>
      </w:r>
    </w:p>
    <w:p>
      <w:r>
        <w:rPr>
          <w:b/>
        </w:rPr>
        <w:t xml:space="preserve">Endpoint: </w:t>
      </w:r>
      <w:r>
        <w:rPr>
          <w:rFonts w:ascii="Courier New" w:hAnsi="Courier New"/>
          <w:sz w:val="18"/>
        </w:rPr>
        <w:t>/fields/{{id}}</w:t>
      </w:r>
    </w:p>
    <w:p>
      <w:pPr>
        <w:pStyle w:val="Heading3"/>
      </w:pPr>
      <w:r>
        <w:t>Prerequisites</w:t>
      </w:r>
    </w:p>
    <w:p>
      <w:pPr>
        <w:pStyle w:val="ListBullet"/>
      </w:pPr>
      <w:r>
        <w:t>You must have permission to delete fields.</w:t>
      </w:r>
    </w:p>
    <w:p>
      <w:pPr>
        <w:pStyle w:val="Heading3"/>
      </w:pPr>
      <w:r>
        <w:t>Method</w:t>
      </w:r>
    </w:p>
    <w:p>
      <w:r>
        <w:t>DELETE</w:t>
      </w:r>
    </w:p>
    <w:p>
      <w:pPr>
        <w:pStyle w:val="Heading3"/>
      </w:pPr>
      <w:r>
        <w:t>URL</w:t>
      </w:r>
    </w:p>
    <w:p>
      <w:r>
        <w:t>https://api.affinity.co/fields/{{id}}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field with the specified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/fields// or /fields/).</w:t>
      </w:r>
    </w:p>
    <w:p>
      <w:pPr>
        <w:pStyle w:val="ListBullet"/>
      </w:pPr>
      <w:r>
        <w:t>Always construct the path as /fields/{{id}},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/fields/1234</w:t>
        <w:br/>
        <w:t>/fields/987654</w:t>
      </w:r>
    </w:p>
    <w:p>
      <w:pPr>
        <w:pStyle w:val="Heading3"/>
      </w:pPr>
      <w:r>
        <w:t>Invalid Examples</w:t>
      </w:r>
    </w:p>
    <w:p>
      <w:r>
        <w:rPr>
          <w:b/>
          <w:color w:val="666666"/>
          <w:sz w:val="16"/>
        </w:rPr>
        <w:t>[http]</w:t>
      </w:r>
    </w:p>
    <w:p>
      <w:pPr>
        <w:shd w:fill="F2F2F2" w:val="clear"/>
      </w:pPr>
      <w:r>
        <w:rPr>
          <w:rFonts w:ascii="Courier New" w:hAnsi="Courier New"/>
          <w:sz w:val="17"/>
        </w:rPr>
        <w:t>/fields/</w:t>
        <w:br/>
        <w: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field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'https://api.affinity.co/fields/1234' \</w:t>
        <w:br/>
        <w:t xml:space="preserve"> --header 'Accept: application/json'</w:t>
      </w:r>
    </w:p>
    <w:p>
      <w:pPr>
        <w:pStyle w:val="Heading3"/>
      </w:pPr>
      <w:r>
        <w:t>Related fields actions</w:t>
      </w:r>
    </w:p>
    <w:p>
      <w:pPr>
        <w:pStyle w:val="ListBullet"/>
      </w:pPr>
      <w:r>
        <w:t>[POST] Create a Field — /fields</w:t>
      </w:r>
    </w:p>
    <w:p>
      <w:pPr>
        <w:pStyle w:val="ListBullet"/>
      </w:pPr>
      <w:r>
        <w:t>[GET] List Fields — /fields</w:t>
      </w:r>
    </w:p>
    <w:p>
      <w:r>
        <w:br w:type="page"/>
      </w:r>
    </w:p>
    <w:p>
      <w:pPr>
        <w:pStyle w:val="Heading2"/>
      </w:pPr>
      <w:r>
        <w:t>12. [GET] List Fields</w:t>
      </w:r>
    </w:p>
    <w:p>
      <w:r>
        <w:rPr>
          <w:b/>
        </w:rPr>
        <w:t xml:space="preserve">Endpoint: </w:t>
      </w:r>
      <w:r>
        <w:rPr>
          <w:rFonts w:ascii="Courier New" w:hAnsi="Courier New"/>
          <w:sz w:val="18"/>
        </w:rPr>
        <w:t>/fields</w:t>
      </w:r>
    </w:p>
    <w:p>
      <w:pPr>
        <w:pStyle w:val="Heading3"/>
      </w:pPr>
      <w:r>
        <w:t>Prerequisites</w:t>
      </w:r>
    </w:p>
    <w:p>
      <w:pPr>
        <w:pStyle w:val="ListBullet"/>
      </w:pPr>
      <w:r>
        <w:t>None</w:t>
      </w:r>
    </w:p>
    <w:p>
      <w:pPr>
        <w:pStyle w:val="Heading3"/>
      </w:pPr>
      <w:r>
        <w:t>Method</w:t>
      </w:r>
    </w:p>
    <w:p>
      <w:r>
        <w:t>GET</w:t>
      </w:r>
    </w:p>
    <w:p>
      <w:pPr>
        <w:pStyle w:val="Heading3"/>
      </w:pPr>
      <w:r>
        <w:t>URL</w:t>
      </w:r>
    </w:p>
    <w:p>
      <w:r>
        <w:t>https://api.affinity.co/fields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fields based on the query parameters provided. If no filters are provided, the endpoint returns both global fields and list-specific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A unique identifier of the list whose fields are to be retrieved. If omitted, returns all global and list-specific fields.</w:t>
            </w:r>
          </w:p>
        </w:tc>
      </w:tr>
      <w:tr>
        <w:tc>
          <w:tcPr>
            <w:tcW w:type="dxa" w:w="2880"/>
          </w:tcPr>
          <w:p>
            <w:r>
              <w:t>value_type</w:t>
            </w:r>
          </w:p>
        </w:tc>
        <w:tc>
          <w:tcPr>
            <w:tcW w:type="dxa" w:w="2880"/>
          </w:tcPr>
          <w:p>
            <w:r>
              <w:t>integer</w:t>
            </w:r>
          </w:p>
        </w:tc>
        <w:tc>
          <w:tcPr>
            <w:tcW w:type="dxa" w:w="2880"/>
          </w:tcPr>
          <w:p>
            <w:r>
              <w:t>Filters fields by value type. If omitted, fields of any value type are returned.</w:t>
            </w:r>
          </w:p>
        </w:tc>
      </w:tr>
      <w:tr>
        <w:tc>
          <w:tcPr>
            <w:tcW w:type="dxa" w:w="2880"/>
          </w:tcPr>
          <w:p>
            <w:r>
              <w:t>entity_type</w:t>
            </w:r>
          </w:p>
        </w:tc>
        <w:tc>
          <w:tcPr>
            <w:tcW w:type="dxa" w:w="2880"/>
          </w:tcPr>
          <w:p>
            <w:r>
              <w:t>integer</w:t>
            </w:r>
          </w:p>
        </w:tc>
        <w:tc>
          <w:tcPr>
            <w:tcW w:type="dxa" w:w="2880"/>
          </w:tcPr>
          <w:p>
            <w:r>
              <w:t>Filters fields by entity type. If omitted, fields of any entity type are returned.</w:t>
            </w:r>
          </w:p>
        </w:tc>
      </w:tr>
      <w:tr>
        <w:tc>
          <w:tcPr>
            <w:tcW w:type="dxa" w:w="2880"/>
          </w:tcPr>
          <w:p>
            <w:r>
              <w:t>with_modified_names</w:t>
            </w:r>
          </w:p>
        </w:tc>
        <w:tc>
          <w:tcPr>
            <w:tcW w:type="dxa" w:w="2880"/>
          </w:tcPr>
          <w:p>
            <w:r>
              <w:t>boolean</w:t>
            </w:r>
          </w:p>
        </w:tc>
        <w:tc>
          <w:tcPr>
            <w:tcW w:type="dxa" w:w="2880"/>
          </w:tcPr>
          <w:p>
            <w:r>
              <w:t>When true, field names are returned in the format [List Name] Field Name (e.g., [Deals] Status).</w:t>
            </w:r>
          </w:p>
        </w:tc>
      </w:tr>
      <w:tr>
        <w:tc>
          <w:tcPr>
            <w:tcW w:type="dxa" w:w="2880"/>
          </w:tcPr>
          <w:p>
            <w:r>
              <w:t>exclude_dropdown_options</w:t>
            </w:r>
          </w:p>
        </w:tc>
        <w:tc>
          <w:tcPr>
            <w:tcW w:type="dxa" w:w="2880"/>
          </w:tcPr>
          <w:p>
            <w:r>
              <w:t>boolean</w:t>
            </w:r>
          </w:p>
        </w:tc>
        <w:tc>
          <w:tcPr>
            <w:tcW w:type="dxa" w:w="2880"/>
          </w:tcPr>
          <w:p>
            <w:r>
              <w:t>When true, dropdown options are excluded from the response (useful if payload is too large due to many dropdown options).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w:t>
        <w:br/>
        <w:t xml:space="preserve"> "name": "[Deals] Amount",</w:t>
        <w:br/>
        <w:t xml:space="preserve"> "list_id": 11,</w:t>
        <w:br/>
        <w:t xml:space="preserve"> "enrichment_source": "none",</w:t>
        <w:br/>
        <w:t xml:space="preserve"> "value_type": 3,</w:t>
        <w:br/>
        <w:t xml:space="preserve"> "allows_multiple": false,</w:t>
        <w:br/>
        <w:t xml:space="preserve"> "track_changes": true,</w:t>
        <w:br/>
        <w:t xml:space="preserve"> "dropdown_options": []</w:t>
        <w:br/>
        <w:t xml:space="preserve"> },</w:t>
        <w:br/>
        <w:t xml:space="preserve"> {</w:t>
        <w:br/>
        <w:t xml:space="preserve"> "id": 5678,</w:t>
        <w:br/>
        <w:t xml:space="preserve"> "name": "[Events] Amount",</w:t>
        <w:br/>
        <w:t xml:space="preserve"> "list_id": 16,</w:t>
        <w:br/>
        <w:t xml:space="preserve"> "enrichment_source": "none",</w:t>
        <w:br/>
        <w:t xml:space="preserve"> "value_type": 3,</w:t>
        <w:br/>
        <w:t xml:space="preserve"> "allows_multiple": false,</w:t>
        <w:br/>
        <w:t xml:space="preserve"> "track_changes": true,</w:t>
        <w:br/>
        <w:t xml:space="preserve"> "dropdown_options": []</w:t>
        <w:br/>
        <w:t xml:space="preserve"> },</w:t>
        <w:br/>
        <w:t xml:space="preserve"> {</w:t>
        <w:br/>
        <w:t xml:space="preserve"> "id": 4321,</w:t>
        <w:br/>
        <w:t xml:space="preserve"> "name": "[Companies] Description",</w:t>
        <w:br/>
        <w:t xml:space="preserve"> "list_id": 18,</w:t>
        <w:br/>
        <w:t xml:space="preserve"> "enrichment_source": "dealroom",</w:t>
        <w:br/>
        <w:t xml:space="preserve"> "value_type": 6,</w:t>
        <w:br/>
        <w:t xml:space="preserve"> "allows_multiple": false,</w:t>
        <w:br/>
        <w:t xml:space="preserve"> "track_changes": false,</w:t>
        <w:br/>
        <w:t xml:space="preserve"> "dropdown_options":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field.</w:t>
            </w:r>
          </w:p>
        </w:tc>
      </w:tr>
      <w:tr>
        <w:tc>
          <w:tcPr>
            <w:tcW w:type="dxa" w:w="2880"/>
          </w:tcPr>
          <w:p>
            <w:r>
              <w:t>name</w:t>
            </w:r>
          </w:p>
        </w:tc>
        <w:tc>
          <w:tcPr>
            <w:tcW w:type="dxa" w:w="2880"/>
          </w:tcPr>
          <w:p>
            <w:r>
              <w:t>string</w:t>
            </w:r>
          </w:p>
        </w:tc>
        <w:tc>
          <w:tcPr>
            <w:tcW w:type="dxa" w:w="2880"/>
          </w:tcPr>
          <w:p>
            <w:r>
              <w:t>Field name. If with_modified_names=true, the list name is prepended in the format [List Name] Field Name.</w:t>
            </w:r>
          </w:p>
        </w:tc>
      </w:tr>
      <w:tr>
        <w:tc>
          <w:tcPr>
            <w:tcW w:type="dxa" w:w="2880"/>
          </w:tcPr>
          <w:p>
            <w:r>
              <w:t>list_id</w:t>
            </w:r>
          </w:p>
        </w:tc>
        <w:tc>
          <w:tcPr>
            <w:tcW w:type="dxa" w:w="2880"/>
          </w:tcPr>
          <w:p>
            <w:r>
              <w:t>integer | null</w:t>
            </w:r>
          </w:p>
        </w:tc>
        <w:tc>
          <w:tcPr>
            <w:tcW w:type="dxa" w:w="2880"/>
          </w:tcPr>
          <w:p>
            <w:r>
              <w:t>List identifier the field belongs to. Results with list_id: null indicate a global field (not tied to a specific list).</w:t>
            </w:r>
          </w:p>
        </w:tc>
      </w:tr>
      <w:tr>
        <w:tc>
          <w:tcPr>
            <w:tcW w:type="dxa" w:w="2880"/>
          </w:tcPr>
          <w:p>
            <w:r>
              <w:t>enrichment_source</w:t>
            </w:r>
          </w:p>
        </w:tc>
        <w:tc>
          <w:tcPr>
            <w:tcW w:type="dxa" w:w="2880"/>
          </w:tcPr>
          <w:p>
            <w:r>
              <w:t>string</w:t>
            </w:r>
          </w:p>
        </w:tc>
        <w:tc>
          <w:tcPr>
            <w:tcW w:type="dxa" w:w="2880"/>
          </w:tcPr>
          <w:p>
            <w:r>
              <w:t>The enrichment source for the field (example values shown: none, dealroom).</w:t>
            </w:r>
          </w:p>
        </w:tc>
      </w:tr>
      <w:tr>
        <w:tc>
          <w:tcPr>
            <w:tcW w:type="dxa" w:w="2880"/>
          </w:tcPr>
          <w:p>
            <w:r>
              <w:t>value_type</w:t>
            </w:r>
          </w:p>
        </w:tc>
        <w:tc>
          <w:tcPr>
            <w:tcW w:type="dxa" w:w="2880"/>
          </w:tcPr>
          <w:p>
            <w:r>
              <w:t>integer</w:t>
            </w:r>
          </w:p>
        </w:tc>
        <w:tc>
          <w:tcPr>
            <w:tcW w:type="dxa" w:w="2880"/>
          </w:tcPr>
          <w:p>
            <w:r>
              <w:t>Field value type identifier.</w:t>
            </w:r>
          </w:p>
        </w:tc>
      </w:tr>
      <w:tr>
        <w:tc>
          <w:tcPr>
            <w:tcW w:type="dxa" w:w="2880"/>
          </w:tcPr>
          <w:p>
            <w:r>
              <w:t>allows_multiple</w:t>
            </w:r>
          </w:p>
        </w:tc>
        <w:tc>
          <w:tcPr>
            <w:tcW w:type="dxa" w:w="2880"/>
          </w:tcPr>
          <w:p>
            <w:r>
              <w:t>boolean</w:t>
            </w:r>
          </w:p>
        </w:tc>
        <w:tc>
          <w:tcPr>
            <w:tcW w:type="dxa" w:w="2880"/>
          </w:tcPr>
          <w:p>
            <w:r>
              <w:t>Whether the field allows multiple values.</w:t>
            </w:r>
          </w:p>
        </w:tc>
      </w:tr>
      <w:tr>
        <w:tc>
          <w:tcPr>
            <w:tcW w:type="dxa" w:w="2880"/>
          </w:tcPr>
          <w:p>
            <w:r>
              <w:t>track_changes</w:t>
            </w:r>
          </w:p>
        </w:tc>
        <w:tc>
          <w:tcPr>
            <w:tcW w:type="dxa" w:w="2880"/>
          </w:tcPr>
          <w:p>
            <w:r>
              <w:t>boolean</w:t>
            </w:r>
          </w:p>
        </w:tc>
        <w:tc>
          <w:tcPr>
            <w:tcW w:type="dxa" w:w="2880"/>
          </w:tcPr>
          <w:p>
            <w:r>
              <w:t>Whether changes to the field are tracked.</w:t>
            </w:r>
          </w:p>
        </w:tc>
      </w:tr>
      <w:tr>
        <w:tc>
          <w:tcPr>
            <w:tcW w:type="dxa" w:w="2880"/>
          </w:tcPr>
          <w:p>
            <w:r>
              <w:t>dropdown_options</w:t>
            </w:r>
          </w:p>
        </w:tc>
        <w:tc>
          <w:tcPr>
            <w:tcW w:type="dxa" w:w="2880"/>
          </w:tcPr>
          <w:p>
            <w:r>
              <w:t>array</w:t>
            </w:r>
          </w:p>
        </w:tc>
        <w:tc>
          <w:tcPr>
            <w:tcW w:type="dxa" w:w="2880"/>
          </w:tcPr>
          <w:p>
            <w:r>
              <w:t>Dropdown options for the field (may be omitted/empty if exclude_dropdown_options=true).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'https://api.affinity.co/fields?with_modified_names=true' \</w:t>
        <w:br/>
        <w:t xml:space="preserve"> --header 'Accept: application/json'</w:t>
      </w:r>
    </w:p>
    <w:p>
      <w:pPr>
        <w:pStyle w:val="Heading3"/>
      </w:pPr>
      <w:r>
        <w:t>Example Usage</w:t>
      </w:r>
    </w:p>
    <w:p>
      <w:pPr>
        <w:pStyle w:val="Heading3"/>
      </w:pPr>
      <w:r>
        <w:t>Example 1: Return all fields with modified names</w:t>
      </w:r>
    </w:p>
    <w:p>
      <w:pPr>
        <w:pStyle w:val="Heading3"/>
      </w:pPr>
      <w:r>
        <w:t>Example 2: Fetch fields for a specific list</w:t>
      </w:r>
    </w:p>
    <w:p>
      <w:r>
        <w:rPr>
          <w:b/>
          <w:color w:val="666666"/>
          <w:sz w:val="16"/>
        </w:rPr>
        <w:t>[bash]</w:t>
      </w:r>
    </w:p>
    <w:p>
      <w:pPr>
        <w:shd w:fill="F2F2F2" w:val="clear"/>
      </w:pPr>
      <w:r>
        <w:rPr>
          <w:rFonts w:ascii="Courier New" w:hAnsi="Courier New"/>
          <w:sz w:val="17"/>
        </w:rPr>
        <w:t>curl -i --location 'https://api.affinity.co/fields?list_id=11' \</w:t>
        <w:br/>
        <w:t xml:space="preserve"> --header 'Accept: application/json'</w:t>
      </w:r>
    </w:p>
    <w:p>
      <w:pPr>
        <w:pStyle w:val="Heading3"/>
      </w:pPr>
      <w:r>
        <w:t>Example 3: Exclude dropdown options to reduce payload size</w:t>
      </w:r>
    </w:p>
    <w:p>
      <w:r>
        <w:rPr>
          <w:b/>
          <w:color w:val="666666"/>
          <w:sz w:val="16"/>
        </w:rPr>
        <w:t>[bash]</w:t>
      </w:r>
    </w:p>
    <w:p>
      <w:pPr>
        <w:shd w:fill="F2F2F2" w:val="clear"/>
      </w:pPr>
      <w:r>
        <w:rPr>
          <w:rFonts w:ascii="Courier New" w:hAnsi="Courier New"/>
          <w:sz w:val="17"/>
        </w:rPr>
        <w:t>curl -i --location 'https://api.affinity.co/fields?exclude_dropdown_options=true' \</w:t>
        <w:br/>
        <w:t xml:space="preserve"> --header 'Accept: application/json'</w:t>
      </w:r>
    </w:p>
    <w:p>
      <w:pPr>
        <w:pStyle w:val="Heading3"/>
      </w:pPr>
      <w:r>
        <w:t>Notes</w:t>
      </w:r>
    </w:p>
    <w:p>
      <w:pPr>
        <w:pStyle w:val="ListBullet"/>
      </w:pPr>
      <w:r>
        <w:t>If list_id is not provided, the response includes both global fields and list-specific fields.</w:t>
      </w:r>
    </w:p>
    <w:p>
      <w:pPr>
        <w:pStyle w:val="ListBullet"/>
      </w:pPr>
      <w:r>
        <w:t>Results returned with list_id: null mean they do not belong to a specific list and thus are global fields.</w:t>
      </w:r>
    </w:p>
    <w:p>
      <w:pPr>
        <w:pStyle w:val="ListBullet"/>
      </w:pPr>
      <w:r>
        <w:t>The Field endpoint does not return any Crunchbase fields.</w:t>
      </w:r>
    </w:p>
    <w:p>
      <w:pPr>
        <w:pStyle w:val="Heading3"/>
      </w:pPr>
      <w:r>
        <w:t>Related fields actions</w:t>
      </w:r>
    </w:p>
    <w:p>
      <w:pPr>
        <w:pStyle w:val="ListBullet"/>
      </w:pPr>
      <w:r>
        <w:t>[POST] Create a Field — /fields</w:t>
      </w:r>
    </w:p>
    <w:p>
      <w:pPr>
        <w:pStyle w:val="ListBullet"/>
      </w:pPr>
      <w:r>
        <w:t>[DELETE] Delete a Field — /fields/{{id}}</w:t>
      </w:r>
    </w:p>
    <w:p>
      <w:r>
        <w:br w:type="page"/>
      </w:r>
    </w:p>
    <w:p>
      <w:pPr>
        <w:pStyle w:val="Heading2"/>
      </w:pPr>
      <w:r>
        <w:t>13. [POST] Create an Interaction</w:t>
      </w:r>
    </w:p>
    <w:p>
      <w:r>
        <w:rPr>
          <w:b/>
        </w:rPr>
        <w:t xml:space="preserve">Endpoint: </w:t>
      </w:r>
      <w:r>
        <w:rPr>
          <w:rFonts w:ascii="Courier New" w:hAnsi="Courier New"/>
          <w:sz w:val="18"/>
        </w:rPr>
        <w:t>/interactions</w:t>
      </w:r>
    </w:p>
    <w:p>
      <w:pPr>
        <w:pStyle w:val="Heading3"/>
      </w:pPr>
      <w:r>
        <w:t>Prerequisites</w:t>
      </w:r>
    </w:p>
    <w:p>
      <w:pPr>
        <w:pStyle w:val="ListBullet"/>
      </w:pPr>
      <w:r>
        <w:t>You must know the person_ids to associate with the interaction.</w:t>
      </w:r>
    </w:p>
    <w:p>
      <w:pPr>
        <w:pStyle w:val="ListBullet"/>
      </w:pPr>
      <w:r>
        <w:t>At least one internal person ID must be included in person_ids (per the Person Resource definition of “internal persons”).</w:t>
      </w:r>
    </w:p>
    <w:p>
      <w:pPr>
        <w:pStyle w:val="Heading3"/>
      </w:pPr>
      <w:r>
        <w:t>Method</w:t>
      </w:r>
    </w:p>
    <w:p>
      <w:r>
        <w:t>POST</w:t>
      </w:r>
    </w:p>
    <w:p>
      <w:pPr>
        <w:pStyle w:val="Heading3"/>
      </w:pPr>
      <w:r>
        <w:t>URL</w:t>
      </w:r>
    </w:p>
    <w:p>
      <w:r>
        <w:t>https://api.affinity.co/interactions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interaction (meeting, call, or chat message) with the supplied parameters. By default, the user corresponding to the API token is set as the creator of the interaction.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The type of interaction to be created. Supported values: 0 (meeting), 1 (call), 2 (chat message).</w:t>
            </w:r>
          </w:p>
        </w:tc>
      </w:tr>
      <w:tr>
        <w:tc>
          <w:tcPr>
            <w:tcW w:type="dxa" w:w="2880"/>
          </w:tcPr>
          <w:p>
            <w:r>
              <w:t>person_ids</w:t>
            </w:r>
          </w:p>
        </w:tc>
        <w:tc>
          <w:tcPr>
            <w:tcW w:type="dxa" w:w="2880"/>
          </w:tcPr>
          <w:p>
            <w:r>
              <w:t>integer[]</w:t>
            </w:r>
          </w:p>
        </w:tc>
        <w:tc>
          <w:tcPr>
            <w:tcW w:type="dxa" w:w="2880"/>
          </w:tcPr>
          <w:p>
            <w:r>
              <w:t>List of person IDs associated with the interaction. Must include at least one internal person ID.</w:t>
            </w:r>
          </w:p>
        </w:tc>
      </w:tr>
      <w:tr>
        <w:tc>
          <w:tcPr>
            <w:tcW w:type="dxa" w:w="2880"/>
          </w:tcPr>
          <w:p>
            <w:r>
              <w:t>content</w:t>
            </w:r>
          </w:p>
        </w:tc>
        <w:tc>
          <w:tcPr>
            <w:tcW w:type="dxa" w:w="2880"/>
          </w:tcPr>
          <w:p>
            <w:r>
              <w:t>string</w:t>
            </w:r>
          </w:p>
        </w:tc>
        <w:tc>
          <w:tcPr>
            <w:tcW w:type="dxa" w:w="2880"/>
          </w:tcPr>
          <w:p>
            <w:r>
              <w:t>Content/body of the interaction.</w:t>
            </w:r>
          </w:p>
        </w:tc>
      </w:tr>
      <w:tr>
        <w:tc>
          <w:tcPr>
            <w:tcW w:type="dxa" w:w="2880"/>
          </w:tcPr>
          <w:p>
            <w:r>
              <w:t>date</w:t>
            </w:r>
          </w:p>
        </w:tc>
        <w:tc>
          <w:tcPr>
            <w:tcW w:type="dxa" w:w="2880"/>
          </w:tcPr>
          <w:p>
            <w:r>
              <w:t>string</w:t>
            </w:r>
          </w:p>
        </w:tc>
        <w:tc>
          <w:tcPr>
            <w:tcW w:type="dxa" w:w="2880"/>
          </w:tcPr>
          <w:p>
            <w:r>
              <w:t>Date/time the interaction occurred, formatted as ISO 8601.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integer</w:t>
            </w:r>
          </w:p>
        </w:tc>
        <w:tc>
          <w:tcPr>
            <w:tcW w:type="dxa" w:w="2880"/>
          </w:tcPr>
          <w:p>
            <w:r>
              <w:t>Direction of the chat message. Only applies when type == 2 (chat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"2021-02-07T10:56:29.546-08:00",</w:t>
        <w:br/>
        <w:t xml:space="preserve"> "id": 3007,</w:t>
        <w:br/>
        <w:t xml:space="preserve"> "attendees": ["john@affinity.co", "yen@alice.com"],</w:t>
        <w:br/>
        <w:t xml:space="preserve"> "start_time": "2021-02-07T10:56:29.546-08:00",</w:t>
        <w:br/>
        <w:t xml:space="preserve"> "end_time": null,</w:t>
        <w:br/>
        <w:t xml:space="preserve"> "updated_at": null,</w:t>
        <w:br/>
        <w:t xml:space="preserve"> "manual_creator_id": 443,</w:t>
        <w:br/>
        <w:t xml:space="preserve"> "title": "Manually logged event",</w:t>
        <w:br/>
        <w:t xml:space="preserve"> "type": 0,</w:t>
        <w:br/>
        <w:t xml:space="preserve"> "notes": [7],</w:t>
        <w:br/>
        <w:t xml:space="preserve"> "persons": [</w:t>
        <w:br/>
        <w:t xml:space="preserve"> {</w:t>
        <w:br/>
        <w:t xml:space="preserve"> "id": 443,</w:t>
        <w:br/>
        <w:t xml:space="preserve"> "type": 1,</w:t>
        <w:br/>
        <w:t xml:space="preserve"> "first_name": "John",</w:t>
        <w:br/>
        <w:t xml:space="preserve"> "last_name": "Doe",</w:t>
        <w:br/>
        <w:t xml:space="preserve"> "primary_email": "john@affinity.co",</w:t>
        <w:br/>
        <w:t xml:space="preserve"> "emails": ["john@affinity.co"]</w:t>
        <w:br/>
        <w:t xml:space="preserve"> },</w:t>
        <w:br/>
        <w:t xml:space="preserve"> {</w:t>
        <w:br/>
        <w:t xml:space="preserve"> "id": 2021,</w:t>
        <w:br/>
        <w:t xml:space="preserve"> "type": 0,</w:t>
        <w:br/>
        <w:t xml:space="preserve"> "first_name": "Alice",</w:t>
        <w:br/>
        <w:t xml:space="preserve"> "last_name": "Yen",</w:t>
        <w:br/>
        <w:t xml:space="preserve"> "primary_email": "yen@alice.com",</w:t>
        <w:br/>
        <w:t xml:space="preserve"> "emails": ["yen@alice.com"]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ISO 8601 datetime representing when the interaction occurred.</w:t>
            </w:r>
          </w:p>
        </w:tc>
      </w:tr>
      <w:tr>
        <w:tc>
          <w:tcPr>
            <w:tcW w:type="dxa" w:w="2880"/>
          </w:tcPr>
          <w:p>
            <w:r>
              <w:t>id</w:t>
            </w:r>
          </w:p>
        </w:tc>
        <w:tc>
          <w:tcPr>
            <w:tcW w:type="dxa" w:w="2880"/>
          </w:tcPr>
          <w:p>
            <w:r>
              <w:t>integer</w:t>
            </w:r>
          </w:p>
        </w:tc>
        <w:tc>
          <w:tcPr>
            <w:tcW w:type="dxa" w:w="2880"/>
          </w:tcPr>
          <w:p>
            <w:r>
              <w:t>Unique identifier of the created interaction.</w:t>
            </w:r>
          </w:p>
        </w:tc>
      </w:tr>
      <w:tr>
        <w:tc>
          <w:tcPr>
            <w:tcW w:type="dxa" w:w="2880"/>
          </w:tcPr>
          <w:p>
            <w:r>
              <w:t>attendees</w:t>
            </w:r>
          </w:p>
        </w:tc>
        <w:tc>
          <w:tcPr>
            <w:tcW w:type="dxa" w:w="2880"/>
          </w:tcPr>
          <w:p>
            <w:r>
              <w:t>array</w:t>
            </w:r>
          </w:p>
        </w:tc>
        <w:tc>
          <w:tcPr>
            <w:tcW w:type="dxa" w:w="2880"/>
          </w:tcPr>
          <w:p>
            <w:r>
              <w:t>List of attendee email addresses.</w:t>
            </w:r>
          </w:p>
        </w:tc>
      </w:tr>
      <w:tr>
        <w:tc>
          <w:tcPr>
            <w:tcW w:type="dxa" w:w="2880"/>
          </w:tcPr>
          <w:p>
            <w:r>
              <w:t>start_time</w:t>
            </w:r>
          </w:p>
        </w:tc>
        <w:tc>
          <w:tcPr>
            <w:tcW w:type="dxa" w:w="2880"/>
          </w:tcPr>
          <w:p>
            <w:r>
              <w:t>string</w:t>
            </w:r>
          </w:p>
        </w:tc>
        <w:tc>
          <w:tcPr>
            <w:tcW w:type="dxa" w:w="2880"/>
          </w:tcPr>
          <w:p>
            <w:r>
              <w:t>ISO 8601 datetime for the interaction start time.</w:t>
            </w:r>
          </w:p>
        </w:tc>
      </w:tr>
      <w:tr>
        <w:tc>
          <w:tcPr>
            <w:tcW w:type="dxa" w:w="2880"/>
          </w:tcPr>
          <w:p>
            <w:r>
              <w:t>end_time</w:t>
            </w:r>
          </w:p>
        </w:tc>
        <w:tc>
          <w:tcPr>
            <w:tcW w:type="dxa" w:w="2880"/>
          </w:tcPr>
          <w:p>
            <w:r>
              <w:t>string | null</w:t>
            </w:r>
          </w:p>
        </w:tc>
        <w:tc>
          <w:tcPr>
            <w:tcW w:type="dxa" w:w="2880"/>
          </w:tcPr>
          <w:p>
            <w:r>
              <w:t>ISO 8601 datetime for the interaction end time, if present.</w:t>
            </w:r>
          </w:p>
        </w:tc>
      </w:tr>
      <w:tr>
        <w:tc>
          <w:tcPr>
            <w:tcW w:type="dxa" w:w="2880"/>
          </w:tcPr>
          <w:p>
            <w:r>
              <w:t>updated_at</w:t>
            </w:r>
          </w:p>
        </w:tc>
        <w:tc>
          <w:tcPr>
            <w:tcW w:type="dxa" w:w="2880"/>
          </w:tcPr>
          <w:p>
            <w:r>
              <w:t>string | null</w:t>
            </w:r>
          </w:p>
        </w:tc>
        <w:tc>
          <w:tcPr>
            <w:tcW w:type="dxa" w:w="2880"/>
          </w:tcPr>
          <w:p>
            <w:r>
              <w:t>ISO 8601 datetime when the interaction was last updated, if present.</w:t>
            </w:r>
          </w:p>
        </w:tc>
      </w:tr>
      <w:tr>
        <w:tc>
          <w:tcPr>
            <w:tcW w:type="dxa" w:w="2880"/>
          </w:tcPr>
          <w:p>
            <w:r>
              <w:t>manual_creator_id</w:t>
            </w:r>
          </w:p>
        </w:tc>
        <w:tc>
          <w:tcPr>
            <w:tcW w:type="dxa" w:w="2880"/>
          </w:tcPr>
          <w:p>
            <w:r>
              <w:t>integer</w:t>
            </w:r>
          </w:p>
        </w:tc>
        <w:tc>
          <w:tcPr>
            <w:tcW w:type="dxa" w:w="2880"/>
          </w:tcPr>
          <w:p>
            <w:r>
              <w:t>Person ID of the manual creator (as returned by the API).</w:t>
            </w:r>
          </w:p>
        </w:tc>
      </w:tr>
      <w:tr>
        <w:tc>
          <w:tcPr>
            <w:tcW w:type="dxa" w:w="2880"/>
          </w:tcPr>
          <w:p>
            <w:r>
              <w:t>title</w:t>
            </w:r>
          </w:p>
        </w:tc>
        <w:tc>
          <w:tcPr>
            <w:tcW w:type="dxa" w:w="2880"/>
          </w:tcPr>
          <w:p>
            <w:r>
              <w:t>string</w:t>
            </w:r>
          </w:p>
        </w:tc>
        <w:tc>
          <w:tcPr>
            <w:tcW w:type="dxa" w:w="2880"/>
          </w:tcPr>
          <w:p>
            <w:r>
              <w:t>Title of the interaction.</w:t>
            </w:r>
          </w:p>
        </w:tc>
      </w:tr>
      <w:tr>
        <w:tc>
          <w:tcPr>
            <w:tcW w:type="dxa" w:w="2880"/>
          </w:tcPr>
          <w:p>
            <w:r>
              <w:t>type</w:t>
            </w:r>
          </w:p>
        </w:tc>
        <w:tc>
          <w:tcPr>
            <w:tcW w:type="dxa" w:w="2880"/>
          </w:tcPr>
          <w:p>
            <w:r>
              <w:t>integer</w:t>
            </w:r>
          </w:p>
        </w:tc>
        <w:tc>
          <w:tcPr>
            <w:tcW w:type="dxa" w:w="2880"/>
          </w:tcPr>
          <w:p>
            <w:r>
              <w:t>Interaction type (0, 1, or 2).</w:t>
            </w:r>
          </w:p>
        </w:tc>
      </w:tr>
      <w:tr>
        <w:tc>
          <w:tcPr>
            <w:tcW w:type="dxa" w:w="2880"/>
          </w:tcPr>
          <w:p>
            <w:r>
              <w:t>notes</w:t>
            </w:r>
          </w:p>
        </w:tc>
        <w:tc>
          <w:tcPr>
            <w:tcW w:type="dxa" w:w="2880"/>
          </w:tcPr>
          <w:p>
            <w:r>
              <w:t>array</w:t>
            </w:r>
          </w:p>
        </w:tc>
        <w:tc>
          <w:tcPr>
            <w:tcW w:type="dxa" w:w="2880"/>
          </w:tcPr>
          <w:p>
            <w:r>
              <w:t>List of note IDs associated with the interaction.</w:t>
            </w:r>
          </w:p>
        </w:tc>
      </w:tr>
      <w:tr>
        <w:tc>
          <w:tcPr>
            <w:tcW w:type="dxa" w:w="2880"/>
          </w:tcPr>
          <w:p>
            <w:r>
              <w:t>persons</w:t>
            </w:r>
          </w:p>
        </w:tc>
        <w:tc>
          <w:tcPr>
            <w:tcW w:type="dxa" w:w="2880"/>
          </w:tcPr>
          <w:p>
            <w:r>
              <w:t>array</w:t>
            </w:r>
          </w:p>
        </w:tc>
        <w:tc>
          <w:tcPr>
            <w:tcW w:type="dxa" w:w="2880"/>
          </w:tcPr>
          <w:p>
            <w:r>
              <w:t>People associated with the interaction.</w:t>
            </w:r>
          </w:p>
        </w:tc>
      </w:tr>
      <w:tr>
        <w:tc>
          <w:tcPr>
            <w:tcW w:type="dxa" w:w="2880"/>
          </w:tcPr>
          <w:p>
            <w:r>
              <w:t>persons[].id</w:t>
            </w:r>
          </w:p>
        </w:tc>
        <w:tc>
          <w:tcPr>
            <w:tcW w:type="dxa" w:w="2880"/>
          </w:tcPr>
          <w:p>
            <w:r>
              <w:t>integer</w:t>
            </w:r>
          </w:p>
        </w:tc>
        <w:tc>
          <w:tcPr>
            <w:tcW w:type="dxa" w:w="2880"/>
          </w:tcPr>
          <w:p>
            <w:r>
              <w:t>Person ID.</w:t>
            </w:r>
          </w:p>
        </w:tc>
      </w:tr>
      <w:tr>
        <w:tc>
          <w:tcPr>
            <w:tcW w:type="dxa" w:w="2880"/>
          </w:tcPr>
          <w:p>
            <w:r>
              <w:t>persons[].type</w:t>
            </w:r>
          </w:p>
        </w:tc>
        <w:tc>
          <w:tcPr>
            <w:tcW w:type="dxa" w:w="2880"/>
          </w:tcPr>
          <w:p>
            <w:r>
              <w:t>integer</w:t>
            </w:r>
          </w:p>
        </w:tc>
        <w:tc>
          <w:tcPr>
            <w:tcW w:type="dxa" w:w="2880"/>
          </w:tcPr>
          <w:p>
            <w:r>
              <w:t>Person “type” value as returned by the API.</w:t>
            </w:r>
          </w:p>
        </w:tc>
      </w:tr>
      <w:tr>
        <w:tc>
          <w:tcPr>
            <w:tcW w:type="dxa" w:w="2880"/>
          </w:tcPr>
          <w:p>
            <w:r>
              <w:t>persons[].first_name</w:t>
            </w:r>
          </w:p>
        </w:tc>
        <w:tc>
          <w:tcPr>
            <w:tcW w:type="dxa" w:w="2880"/>
          </w:tcPr>
          <w:p>
            <w:r>
              <w:t>string</w:t>
            </w:r>
          </w:p>
        </w:tc>
        <w:tc>
          <w:tcPr>
            <w:tcW w:type="dxa" w:w="2880"/>
          </w:tcPr>
          <w:p>
            <w:r>
              <w:t>First name.</w:t>
            </w:r>
          </w:p>
        </w:tc>
      </w:tr>
      <w:tr>
        <w:tc>
          <w:tcPr>
            <w:tcW w:type="dxa" w:w="2880"/>
          </w:tcPr>
          <w:p>
            <w:r>
              <w:t>persons[].last_name</w:t>
            </w:r>
          </w:p>
        </w:tc>
        <w:tc>
          <w:tcPr>
            <w:tcW w:type="dxa" w:w="2880"/>
          </w:tcPr>
          <w:p>
            <w:r>
              <w:t>string</w:t>
            </w:r>
          </w:p>
        </w:tc>
        <w:tc>
          <w:tcPr>
            <w:tcW w:type="dxa" w:w="2880"/>
          </w:tcPr>
          <w:p>
            <w:r>
              <w:t>Last name.</w:t>
            </w:r>
          </w:p>
        </w:tc>
      </w:tr>
      <w:tr>
        <w:tc>
          <w:tcPr>
            <w:tcW w:type="dxa" w:w="2880"/>
          </w:tcPr>
          <w:p>
            <w:r>
              <w:t>persons[].primary_email</w:t>
            </w:r>
          </w:p>
        </w:tc>
        <w:tc>
          <w:tcPr>
            <w:tcW w:type="dxa" w:w="2880"/>
          </w:tcPr>
          <w:p>
            <w:r>
              <w:t>string</w:t>
            </w:r>
          </w:p>
        </w:tc>
        <w:tc>
          <w:tcPr>
            <w:tcW w:type="dxa" w:w="2880"/>
          </w:tcPr>
          <w:p>
            <w:r>
              <w:t>Primary email address.</w:t>
            </w:r>
          </w:p>
        </w:tc>
      </w:tr>
      <w:tr>
        <w:tc>
          <w:tcPr>
            <w:tcW w:type="dxa" w:w="2880"/>
          </w:tcPr>
          <w:p>
            <w:r>
              <w:t>persons[].emails</w:t>
            </w:r>
          </w:p>
        </w:tc>
        <w:tc>
          <w:tcPr>
            <w:tcW w:type="dxa" w:w="2880"/>
          </w:tcPr>
          <w:p>
            <w:r>
              <w:t>array</w:t>
            </w:r>
          </w:p>
        </w:tc>
        <w:tc>
          <w:tcPr>
            <w:tcW w:type="dxa" w:w="2880"/>
          </w:tcPr>
          <w:p>
            <w:r>
              <w:t>List of email addresses for the person.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'https://api.affinity.co/interactions' \</w:t>
        <w:br/>
        <w:t xml:space="preserve"> -H 'Accept: application/json' \</w:t>
        <w:br/>
        <w:t xml:space="preserve"> -H 'Content-Type: application/json' \</w:t>
        <w:br/>
        <w:t xml:space="preserve"> -d '{</w:t>
        <w:br/>
        <w:t xml:space="preserve"> "person_ids": [443, 2021],</w:t>
        <w:br/>
        <w:t xml:space="preserve"> "type": 0,</w:t>
        <w:br/>
        <w:t xml:space="preserve"> "date": "2021-02-07T10:56:29.546-08:00",</w:t>
        <w:br/>
        <w:t xml:space="preserve"> "content": "Create interaction from external API."</w:t>
        <w:br/>
        <w:t xml:space="preserve">  }'</w:t>
      </w:r>
    </w:p>
    <w:p>
      <w:pPr>
        <w:pStyle w:val="Heading3"/>
      </w:pPr>
      <w:r>
        <w:t>Example Usage</w:t>
      </w:r>
    </w:p>
    <w:p>
      <w:pPr>
        <w:pStyle w:val="Heading3"/>
      </w:pPr>
      <w:r>
        <w:t>Example 1: Create a meeting interaction (type = 0)</w:t>
      </w:r>
    </w:p>
    <w:p>
      <w:r>
        <w:rPr>
          <w:b/>
          <w:color w:val="666666"/>
          <w:sz w:val="16"/>
        </w:rPr>
        <w:t>[bash]</w:t>
      </w:r>
    </w:p>
    <w:p>
      <w:pPr>
        <w:shd w:fill="F2F2F2" w:val="clear"/>
      </w:pPr>
      <w:r>
        <w:rPr>
          <w:rFonts w:ascii="Courier New" w:hAnsi="Courier New"/>
          <w:sz w:val="17"/>
        </w:rPr>
        <w:t>curl -X POST 'https://api.affinity.co/interactions' \</w:t>
        <w:br/>
        <w:t xml:space="preserve"> -H 'Accept: application/json' \</w:t>
        <w:br/>
        <w:t xml:space="preserve"> -H 'Content-Type: application/json' \</w:t>
        <w:br/>
        <w:t xml:space="preserve"> -d '{</w:t>
        <w:br/>
        <w:t xml:space="preserve"> "person_ids": [443, 2021],</w:t>
        <w:br/>
        <w:t xml:space="preserve"> "type": 0,</w:t>
        <w:br/>
        <w:t xml:space="preserve"> "date": "2021-02-07T10:56:29.546-08:00",</w:t>
        <w:br/>
        <w:t xml:space="preserve"> "content": "Discussed project scope and next steps."</w:t>
        <w:br/>
        <w:t xml:space="preserve">  }'</w:t>
      </w:r>
    </w:p>
    <w:p>
      <w:pPr>
        <w:pStyle w:val="Heading3"/>
      </w:pPr>
      <w:r>
        <w:t>Example 2: Create a call interaction (type = 1)</w:t>
      </w:r>
    </w:p>
    <w:p>
      <w:r>
        <w:rPr>
          <w:b/>
          <w:color w:val="666666"/>
          <w:sz w:val="16"/>
        </w:rPr>
        <w:t>[bash]</w:t>
      </w:r>
    </w:p>
    <w:p>
      <w:pPr>
        <w:shd w:fill="F2F2F2" w:val="clear"/>
      </w:pPr>
      <w:r>
        <w:rPr>
          <w:rFonts w:ascii="Courier New" w:hAnsi="Courier New"/>
          <w:sz w:val="17"/>
        </w:rPr>
        <w:t>curl -X POST 'https://api.affinity.co/interactions' \</w:t>
        <w:br/>
        <w:t xml:space="preserve"> -H 'Accept: application/json' \</w:t>
        <w:br/>
        <w:t xml:space="preserve"> -H 'Content-Type: application/json' \</w:t>
        <w:br/>
        <w:t xml:space="preserve"> -d '{</w:t>
        <w:br/>
        <w:t xml:space="preserve"> "person_ids": [443],</w:t>
        <w:br/>
        <w:t xml:space="preserve"> "type": 1,</w:t>
        <w:br/>
        <w:t xml:space="preserve"> "date": "2021-02-07T10:56:29.546-08:00",</w:t>
        <w:br/>
        <w:t xml:space="preserve"> "content": "Follow-up call regarding pricing."</w:t>
        <w:br/>
        <w:t xml:space="preserve">  }'</w:t>
      </w:r>
    </w:p>
    <w:p>
      <w:pPr>
        <w:pStyle w:val="Heading3"/>
      </w:pPr>
      <w:r>
        <w:t>Example 3: Create a chat message interaction (type = 2) with direction</w:t>
      </w:r>
    </w:p>
    <w:p>
      <w:r>
        <w:rPr>
          <w:b/>
          <w:color w:val="666666"/>
          <w:sz w:val="16"/>
        </w:rPr>
        <w:t>[bash]</w:t>
      </w:r>
    </w:p>
    <w:p>
      <w:pPr>
        <w:shd w:fill="F2F2F2" w:val="clear"/>
      </w:pPr>
      <w:r>
        <w:rPr>
          <w:rFonts w:ascii="Courier New" w:hAnsi="Courier New"/>
          <w:sz w:val="17"/>
        </w:rPr>
        <w:t>curl -X POST 'https://api.affinity.co/interactions' \</w:t>
        <w:br/>
        <w:t xml:space="preserve"> -H 'Accept: application/json' \</w:t>
        <w:br/>
        <w:t xml:space="preserve"> -H 'Content-Type: application/json' \</w:t>
        <w:br/>
        <w:t xml:space="preserve"> -d '{</w:t>
        <w:br/>
        <w:t xml:space="preserve"> "person_ids": [443, 2021],</w:t>
        <w:br/>
        <w:t xml:space="preserve"> "type": 2,</w:t>
        <w:br/>
        <w:t xml:space="preserve"> "direction": 1,</w:t>
        <w:br/>
        <w:t xml:space="preserve"> "date": "2021-02-07T10:56:29.546-08:00",</w:t>
        <w:br/>
        <w:t xml:space="preserve"> "content": "Sent a quick message to confirm the meeting time."</w:t>
        <w:br/>
        <w:t xml:space="preserve">  }'</w:t>
      </w:r>
    </w:p>
    <w:p>
      <w:pPr>
        <w:pStyle w:val="Heading3"/>
      </w:pPr>
      <w:r>
        <w:t>Behavior</w:t>
      </w:r>
    </w:p>
    <w:p>
      <w:pPr>
        <w:pStyle w:val="ListBullet"/>
      </w:pPr>
      <w:r>
        <w:t>Validates required fields (type, person_ids, content, date) are present.</w:t>
      </w:r>
    </w:p>
    <w:p>
      <w:pPr>
        <w:pStyle w:val="ListBullet"/>
      </w:pPr>
      <w:r>
        <w:t>Creates an interaction of the specified supported type.</w:t>
      </w:r>
    </w:p>
    <w:p>
      <w:pPr>
        <w:pStyle w:val="ListBullet"/>
      </w:pPr>
      <w:r>
        <w:t>Associates the interaction with the provided person_ids.</w:t>
      </w:r>
    </w:p>
    <w:p>
      <w:pPr>
        <w:pStyle w:val="ListBullet"/>
      </w:pPr>
      <w:r>
        <w:t>Returns the created interaction object.</w:t>
      </w:r>
    </w:p>
    <w:p>
      <w:pPr>
        <w:pStyle w:val="Heading3"/>
      </w:pPr>
      <w:r>
        <w:t>Notes</w:t>
      </w:r>
    </w:p>
    <w:p>
      <w:pPr>
        <w:pStyle w:val="ListBullet"/>
      </w:pPr>
      <w:r>
        <w:t>Supported interaction types are limited to meetings (0), calls (1), and chat messages (2).</w:t>
      </w:r>
    </w:p>
    <w:p>
      <w:pPr>
        <w:pStyle w:val="ListBullet"/>
      </w:pPr>
      <w:r>
        <w:t>When creating an interaction via the API, the user corresponding to the API token is the creator by default.</w:t>
      </w:r>
    </w:p>
    <w:p>
      <w:pPr>
        <w:pStyle w:val="ListBullet"/>
      </w:pPr>
      <w:r>
        <w:t>direction is only applicable for chat messages (type == 2).</w:t>
      </w:r>
    </w:p>
    <w:p>
      <w:pPr>
        <w:pStyle w:val="Heading3"/>
      </w:pPr>
      <w:r>
        <w:t>Gotchas</w:t>
      </w:r>
    </w:p>
    <w:p>
      <w:pPr>
        <w:pStyle w:val="ListBullet"/>
      </w:pPr>
      <w:r>
        <w:t>If person_ids does not include at least one internal person ID, the request may fail (per the documentation note referencing the Person Resource).</w:t>
      </w:r>
    </w:p>
    <w:p>
      <w:pPr>
        <w:pStyle w:val="Heading3"/>
      </w:pPr>
      <w:r>
        <w:t>Related interactions actions</w:t>
      </w:r>
    </w:p>
    <w:p>
      <w:pPr>
        <w:pStyle w:val="ListBullet"/>
      </w:pPr>
      <w:r>
        <w:t>[DELETE] Delete an Interaction — /interactions/{{id}}</w:t>
      </w:r>
    </w:p>
    <w:p>
      <w:pPr>
        <w:pStyle w:val="ListBullet"/>
      </w:pPr>
      <w:r>
        <w:t>[GET] Get an Interaction’s Details — /interactions/{{id}}</w:t>
      </w:r>
    </w:p>
    <w:p>
      <w:pPr>
        <w:pStyle w:val="ListBullet"/>
      </w:pPr>
      <w:r>
        <w:t>[GET] List Interactions — /interactions</w:t>
      </w:r>
    </w:p>
    <w:p>
      <w:pPr>
        <w:pStyle w:val="ListBullet"/>
      </w:pPr>
      <w:r>
        <w:t>[PUT] Update an Interaction — /interactions/{{id}}</w:t>
      </w:r>
    </w:p>
    <w:p>
      <w:r>
        <w:br w:type="page"/>
      </w:r>
    </w:p>
    <w:p>
      <w:pPr>
        <w:pStyle w:val="Heading2"/>
      </w:pPr>
      <w:r>
        <w:t>14. [DELETE] Delete an Interaction</w:t>
      </w:r>
    </w:p>
    <w:p>
      <w:r>
        <w:rPr>
          <w:b/>
        </w:rPr>
        <w:t xml:space="preserve">Endpoint: </w:t>
      </w:r>
      <w:r>
        <w:rPr>
          <w:rFonts w:ascii="Courier New" w:hAnsi="Courier New"/>
          <w:sz w:val="18"/>
        </w:rPr>
        <w:t>/interactions/{{id}}</w:t>
      </w:r>
    </w:p>
    <w:p>
      <w:pPr>
        <w:pStyle w:val="Heading3"/>
      </w:pPr>
      <w:r>
        <w:t>Prerequisites</w:t>
      </w:r>
    </w:p>
    <w:p>
      <w:pPr>
        <w:pStyle w:val="ListBullet"/>
      </w:pPr>
      <w:r>
        <w:t>You must have permission to delete interactions</w:t>
      </w:r>
    </w:p>
    <w:p>
      <w:pPr>
        <w:pStyle w:val="Heading3"/>
      </w:pPr>
      <w:r>
        <w:t>Method</w:t>
      </w:r>
    </w:p>
    <w:p>
      <w:r>
        <w:t>DELETE</w:t>
      </w:r>
    </w:p>
    <w:p>
      <w:pPr>
        <w:pStyle w:val="Heading3"/>
      </w:pPr>
      <w:r>
        <w:t>URL</w:t>
      </w:r>
    </w:p>
    <w:p>
      <w:r>
        <w:t>https://api.affinity.co/interactions/{{id}}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interaction with the specified interaction ID.</w:t>
      </w:r>
    </w:p>
    <w:p>
      <w:pPr>
        <w:pStyle w:val="Heading3"/>
      </w:pPr>
      <w:r>
        <w:t>Enforcement Rules</w:t>
      </w:r>
    </w:p>
    <w:p>
      <w:pPr>
        <w:pStyle w:val="ListBullet"/>
      </w:pPr>
      <w:r>
        <w:t>The id path parameter must always be present.</w:t>
      </w:r>
    </w:p>
    <w:p>
      <w:pPr>
        <w:pStyle w:val="ListBullet"/>
      </w:pPr>
      <w:r>
        <w:t>Always construct the path as /interactions/{{id}}, where {{id}} is a non-empty integer.</w:t>
      </w:r>
    </w:p>
    <w:p>
      <w:pPr>
        <w:pStyle w:val="ListBullet"/>
      </w:pPr>
      <w:r>
        <w:t>Do not call the API with a missing or empty id (e.g., avoid /interactions// or /interactions/).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/interactions/22984</w:t>
        <w:br/>
        <w:t>/interactions/123</w:t>
      </w:r>
    </w:p>
    <w:p>
      <w:pPr>
        <w:pStyle w:val="Heading3"/>
      </w:pPr>
      <w:r>
        <w:t>Invalid Examples</w:t>
      </w:r>
    </w:p>
    <w:p>
      <w:r>
        <w:rPr>
          <w:b/>
          <w:color w:val="666666"/>
          <w:sz w:val="16"/>
        </w:rPr>
        <w:t>[http]</w:t>
      </w:r>
    </w:p>
    <w:p>
      <w:pPr>
        <w:shd w:fill="F2F2F2" w:val="clear"/>
      </w:pPr>
      <w:r>
        <w:rPr>
          <w:rFonts w:ascii="Courier New" w:hAnsi="Courier New"/>
          <w:sz w:val="17"/>
        </w:rPr>
        <w:t>/interactions//</w:t>
        <w:br/>
        <w:t>/interactions/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interaction to be deleted.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The type of interaction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'https://api.affinity.co/interactions/22984?type=0' \</w:t>
        <w:br/>
        <w:t xml:space="preserve"> --header 'Accept: application/json'</w:t>
      </w:r>
    </w:p>
    <w:p>
      <w:pPr>
        <w:pStyle w:val="Heading3"/>
      </w:pPr>
      <w:r>
        <w:t>Related interactions actions</w:t>
      </w:r>
    </w:p>
    <w:p>
      <w:pPr>
        <w:pStyle w:val="ListBullet"/>
      </w:pPr>
      <w:r>
        <w:t>[POST] Create an Interaction — /interactions</w:t>
      </w:r>
    </w:p>
    <w:p>
      <w:pPr>
        <w:pStyle w:val="ListBullet"/>
      </w:pPr>
      <w:r>
        <w:t>[GET] Get an Interaction’s Details — /interactions/{{id}}</w:t>
      </w:r>
    </w:p>
    <w:p>
      <w:pPr>
        <w:pStyle w:val="ListBullet"/>
      </w:pPr>
      <w:r>
        <w:t>[GET] List Interactions — /interactions</w:t>
      </w:r>
    </w:p>
    <w:p>
      <w:pPr>
        <w:pStyle w:val="ListBullet"/>
      </w:pPr>
      <w:r>
        <w:t>[PUT] Update an Interaction — /interactions/{{id}}</w:t>
      </w:r>
    </w:p>
    <w:p>
      <w:r>
        <w:br w:type="page"/>
      </w:r>
    </w:p>
    <w:p>
      <w:pPr>
        <w:pStyle w:val="Heading2"/>
      </w:pPr>
      <w:r>
        <w:t>15. [GET] Get an Interaction’s Details</w:t>
      </w:r>
    </w:p>
    <w:p>
      <w:r>
        <w:rPr>
          <w:b/>
        </w:rPr>
        <w:t xml:space="preserve">Endpoint: </w:t>
      </w:r>
      <w:r>
        <w:rPr>
          <w:rFonts w:ascii="Courier New" w:hAnsi="Courier New"/>
          <w:sz w:val="18"/>
        </w:rPr>
        <w:t>/interactions/{{id}}</w:t>
      </w:r>
    </w:p>
    <w:p>
      <w:pPr>
        <w:pStyle w:val="Heading3"/>
      </w:pPr>
      <w:r>
        <w:t>Prerequisites</w:t>
      </w:r>
    </w:p>
    <w:p>
      <w:pPr>
        <w:pStyle w:val="ListBullet"/>
      </w:pPr>
      <w:r>
        <w:t>Must have access to read interaction data in Affinity</w:t>
      </w:r>
    </w:p>
    <w:p>
      <w:pPr>
        <w:pStyle w:val="Heading3"/>
      </w:pPr>
      <w:r>
        <w:t>Method</w:t>
      </w:r>
    </w:p>
    <w:p>
      <w:r>
        <w:t>GET</w:t>
      </w:r>
    </w:p>
    <w:p>
      <w:pPr>
        <w:pStyle w:val="Heading3"/>
      </w:pPr>
      <w:r>
        <w:t>URL</w:t>
      </w:r>
    </w:p>
    <w:p>
      <w:r>
        <w:t>https://api.affinity.co/interactions/{{id}}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specific interaction given an existing interaction ID. The interaction type must also be provided to retrieve the correct interaction record.</w:t>
      </w:r>
    </w:p>
    <w:p>
      <w:pPr>
        <w:pStyle w:val="Heading3"/>
      </w:pPr>
      <w:r>
        <w:t>Enforcement Rules</w:t>
      </w:r>
    </w:p>
    <w:p>
      <w:pPr>
        <w:pStyle w:val="ListBullet"/>
      </w:pPr>
      <w:r>
        <w:t>The id path parameter must always be present and must be a non-empty integer.</w:t>
      </w:r>
    </w:p>
    <w:p>
      <w:pPr>
        <w:pStyle w:val="ListBullet"/>
      </w:pPr>
      <w:r>
        <w:t>Always construct the path as /interactions/{{id}} (do not put id in the query string or request body).</w:t>
      </w:r>
    </w:p>
    <w:p>
      <w:pPr>
        <w:pStyle w:val="ListBullet"/>
      </w:pPr>
      <w:r>
        <w:t>The type query parameter must always be present and sent in the URL query string (do not put type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/interactions/15326?type=2</w:t>
        <w:br/>
        <w:t>/interactions/7267?type=2</w:t>
      </w:r>
    </w:p>
    <w:p>
      <w:pPr>
        <w:pStyle w:val="Heading3"/>
      </w:pPr>
      <w:r>
        <w:t>Invalid Examples</w:t>
      </w:r>
    </w:p>
    <w:p>
      <w:r>
        <w:rPr>
          <w:b/>
          <w:color w:val="666666"/>
          <w:sz w:val="16"/>
        </w:rPr>
        <w:t>[http]</w:t>
      </w:r>
    </w:p>
    <w:p>
      <w:pPr>
        <w:shd w:fill="F2F2F2" w:val="clear"/>
      </w:pPr>
      <w:r>
        <w:rPr>
          <w:rFonts w:ascii="Courier New" w:hAnsi="Courier New"/>
          <w:sz w:val="17"/>
        </w:rPr>
        <w:t>/interactions/?type=2</w:t>
        <w:br/>
        <w:t>/interactions/15326</w:t>
        <w:br/>
        <w:t>/interactions/15326?type=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interaction object to be retrieved.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The type of interaction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7267,</w:t>
        <w:br/>
        <w:t xml:space="preserve"> "date": "2022-02-22T11:50:20.126-08:00",</w:t>
        <w:br/>
        <w:t xml:space="preserve"> "direction": 0,</w:t>
        <w:br/>
        <w:t xml:space="preserve"> "manual_creator_id": 64056952,</w:t>
        <w:br/>
        <w:t xml:space="preserve"> "persons": [</w:t>
        <w:br/>
        <w:t xml:space="preserve">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w:t>
        <w:br/>
        <w:t xml:space="preserve"> "id": 2021,</w:t>
        <w:br/>
        <w:t xml:space="preserve"> "type": 0,</w:t>
        <w:br/>
        <w:t xml:space="preserve"> "first_name": "Alice",</w:t>
        <w:br/>
        <w:t xml:space="preserve"> "last_name": "Yen",</w:t>
        <w:br/>
        <w:t xml:space="preserve"> "primary_email": "yen@alice.com",</w:t>
        <w:br/>
        <w:t xml:space="preserve"> "emails": [</w:t>
        <w:br/>
        <w:t xml:space="preserve"> "yen@alice.com"</w:t>
        <w:br/>
        <w:t xml:space="preserve"> ]</w:t>
        <w:br/>
        <w:t xml:space="preserve"> }</w:t>
        <w:br/>
        <w:t xml:space="preserve"> ],</w:t>
        <w:br/>
        <w:t xml:space="preserve"> "type": 2,</w:t>
        <w:br/>
        <w:t xml:space="preserve"> "notes": [</w:t>
        <w:br/>
        <w:t xml:space="preserve"> 7462534</w:t>
        <w:br/>
        <w:t xml:space="preserve"> ]</w:t>
        <w:br/>
        <w:t>}</w:t>
      </w:r>
    </w:p>
    <w:p>
      <w:pPr>
        <w:pStyle w:val="Heading3"/>
      </w:pPr>
      <w:r>
        <w:t>Error Response (Unspecified)</w:t>
      </w:r>
    </w:p>
    <w:p>
      <w:r>
        <w:t>The documentation states: “An appropriate error is returned if an invalid ID and type are supplied,” but does not provide status codes or an example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interaction.</w:t>
            </w:r>
          </w:p>
        </w:tc>
      </w:tr>
      <w:tr>
        <w:tc>
          <w:tcPr>
            <w:tcW w:type="dxa" w:w="2880"/>
          </w:tcPr>
          <w:p>
            <w:r>
              <w:t>date</w:t>
            </w:r>
          </w:p>
        </w:tc>
        <w:tc>
          <w:tcPr>
            <w:tcW w:type="dxa" w:w="2880"/>
          </w:tcPr>
          <w:p>
            <w:r>
              <w:t>string</w:t>
            </w:r>
          </w:p>
        </w:tc>
        <w:tc>
          <w:tcPr>
            <w:tcW w:type="dxa" w:w="2880"/>
          </w:tcPr>
          <w:p>
            <w:r>
              <w:t>Timestamp for the interaction (as returned by the API).</w:t>
            </w:r>
          </w:p>
        </w:tc>
      </w:tr>
      <w:tr>
        <w:tc>
          <w:tcPr>
            <w:tcW w:type="dxa" w:w="2880"/>
          </w:tcPr>
          <w:p>
            <w:r>
              <w:t>direction</w:t>
            </w:r>
          </w:p>
        </w:tc>
        <w:tc>
          <w:tcPr>
            <w:tcW w:type="dxa" w:w="2880"/>
          </w:tcPr>
          <w:p>
            <w:r>
              <w:t>integer</w:t>
            </w:r>
          </w:p>
        </w:tc>
        <w:tc>
          <w:tcPr>
            <w:tcW w:type="dxa" w:w="2880"/>
          </w:tcPr>
          <w:p>
            <w:r>
              <w:t>Direction indicator for the interaction (meaning not specified in scraped content).</w:t>
            </w:r>
          </w:p>
        </w:tc>
      </w:tr>
      <w:tr>
        <w:tc>
          <w:tcPr>
            <w:tcW w:type="dxa" w:w="2880"/>
          </w:tcPr>
          <w:p>
            <w:r>
              <w:t>manual_creator_id</w:t>
            </w:r>
          </w:p>
        </w:tc>
        <w:tc>
          <w:tcPr>
            <w:tcW w:type="dxa" w:w="2880"/>
          </w:tcPr>
          <w:p>
            <w:r>
              <w:t>integer</w:t>
            </w:r>
          </w:p>
        </w:tc>
        <w:tc>
          <w:tcPr>
            <w:tcW w:type="dxa" w:w="2880"/>
          </w:tcPr>
          <w:p>
            <w:r>
              <w:t>ID of the user who manually created the interaction (semantics not further specified).</w:t>
            </w:r>
          </w:p>
        </w:tc>
      </w:tr>
      <w:tr>
        <w:tc>
          <w:tcPr>
            <w:tcW w:type="dxa" w:w="2880"/>
          </w:tcPr>
          <w:p>
            <w:r>
              <w:t>persons</w:t>
            </w:r>
          </w:p>
        </w:tc>
        <w:tc>
          <w:tcPr>
            <w:tcW w:type="dxa" w:w="2880"/>
          </w:tcPr>
          <w:p>
            <w:r>
              <w:t>array</w:t>
            </w:r>
          </w:p>
        </w:tc>
        <w:tc>
          <w:tcPr>
            <w:tcW w:type="dxa" w:w="2880"/>
          </w:tcPr>
          <w:p>
            <w:r>
              <w:t>People associated with the interaction.</w:t>
            </w:r>
          </w:p>
        </w:tc>
      </w:tr>
      <w:tr>
        <w:tc>
          <w:tcPr>
            <w:tcW w:type="dxa" w:w="2880"/>
          </w:tcPr>
          <w:p>
            <w:r>
              <w:t>persons.id</w:t>
            </w:r>
          </w:p>
        </w:tc>
        <w:tc>
          <w:tcPr>
            <w:tcW w:type="dxa" w:w="2880"/>
          </w:tcPr>
          <w:p>
            <w:r>
              <w:t>integer</w:t>
            </w:r>
          </w:p>
        </w:tc>
        <w:tc>
          <w:tcPr>
            <w:tcW w:type="dxa" w:w="2880"/>
          </w:tcPr>
          <w:p>
            <w:r>
              <w:t>Person identifier.</w:t>
            </w:r>
          </w:p>
        </w:tc>
      </w:tr>
      <w:tr>
        <w:tc>
          <w:tcPr>
            <w:tcW w:type="dxa" w:w="2880"/>
          </w:tcPr>
          <w:p>
            <w:r>
              <w:t>persons.type</w:t>
            </w:r>
          </w:p>
        </w:tc>
        <w:tc>
          <w:tcPr>
            <w:tcW w:type="dxa" w:w="2880"/>
          </w:tcPr>
          <w:p>
            <w:r>
              <w:t>integer</w:t>
            </w:r>
          </w:p>
        </w:tc>
        <w:tc>
          <w:tcPr>
            <w:tcW w:type="dxa" w:w="2880"/>
          </w:tcPr>
          <w:p>
            <w:r>
              <w:t>Person type indicator (meaning not specified).</w:t>
            </w:r>
          </w:p>
        </w:tc>
      </w:tr>
      <w:tr>
        <w:tc>
          <w:tcPr>
            <w:tcW w:type="dxa" w:w="2880"/>
          </w:tcPr>
          <w:p>
            <w:r>
              <w:t>persons.first_name</w:t>
            </w:r>
          </w:p>
        </w:tc>
        <w:tc>
          <w:tcPr>
            <w:tcW w:type="dxa" w:w="2880"/>
          </w:tcPr>
          <w:p>
            <w:r>
              <w:t>string</w:t>
            </w:r>
          </w:p>
        </w:tc>
        <w:tc>
          <w:tcPr>
            <w:tcW w:type="dxa" w:w="2880"/>
          </w:tcPr>
          <w:p>
            <w:r>
              <w:t>Person first name.</w:t>
            </w:r>
          </w:p>
        </w:tc>
      </w:tr>
      <w:tr>
        <w:tc>
          <w:tcPr>
            <w:tcW w:type="dxa" w:w="2880"/>
          </w:tcPr>
          <w:p>
            <w:r>
              <w:t>persons.last_name</w:t>
            </w:r>
          </w:p>
        </w:tc>
        <w:tc>
          <w:tcPr>
            <w:tcW w:type="dxa" w:w="2880"/>
          </w:tcPr>
          <w:p>
            <w:r>
              <w:t>string</w:t>
            </w:r>
          </w:p>
        </w:tc>
        <w:tc>
          <w:tcPr>
            <w:tcW w:type="dxa" w:w="2880"/>
          </w:tcPr>
          <w:p>
            <w:r>
              <w:t>Person last name.</w:t>
            </w:r>
          </w:p>
        </w:tc>
      </w:tr>
      <w:tr>
        <w:tc>
          <w:tcPr>
            <w:tcW w:type="dxa" w:w="2880"/>
          </w:tcPr>
          <w:p>
            <w:r>
              <w:t>persons.primary_email</w:t>
            </w:r>
          </w:p>
        </w:tc>
        <w:tc>
          <w:tcPr>
            <w:tcW w:type="dxa" w:w="2880"/>
          </w:tcPr>
          <w:p>
            <w:r>
              <w:t>string</w:t>
            </w:r>
          </w:p>
        </w:tc>
        <w:tc>
          <w:tcPr>
            <w:tcW w:type="dxa" w:w="2880"/>
          </w:tcPr>
          <w:p>
            <w:r>
              <w:t>Person primary email address.</w:t>
            </w:r>
          </w:p>
        </w:tc>
      </w:tr>
      <w:tr>
        <w:tc>
          <w:tcPr>
            <w:tcW w:type="dxa" w:w="2880"/>
          </w:tcPr>
          <w:p>
            <w:r>
              <w:t>persons.emails</w:t>
            </w:r>
          </w:p>
        </w:tc>
        <w:tc>
          <w:tcPr>
            <w:tcW w:type="dxa" w:w="2880"/>
          </w:tcPr>
          <w:p>
            <w:r>
              <w:t>array</w:t>
            </w:r>
          </w:p>
        </w:tc>
        <w:tc>
          <w:tcPr>
            <w:tcW w:type="dxa" w:w="2880"/>
          </w:tcPr>
          <w:p>
            <w:r>
              <w:t>List of person email addresses.</w:t>
            </w:r>
          </w:p>
        </w:tc>
      </w:tr>
      <w:tr>
        <w:tc>
          <w:tcPr>
            <w:tcW w:type="dxa" w:w="2880"/>
          </w:tcPr>
          <w:p>
            <w:r>
              <w:t>type</w:t>
            </w:r>
          </w:p>
        </w:tc>
        <w:tc>
          <w:tcPr>
            <w:tcW w:type="dxa" w:w="2880"/>
          </w:tcPr>
          <w:p>
            <w:r>
              <w:t>integer</w:t>
            </w:r>
          </w:p>
        </w:tc>
        <w:tc>
          <w:tcPr>
            <w:tcW w:type="dxa" w:w="2880"/>
          </w:tcPr>
          <w:p>
            <w:r>
              <w:t>Interaction type (also required as a query parameter).</w:t>
            </w:r>
          </w:p>
        </w:tc>
      </w:tr>
      <w:tr>
        <w:tc>
          <w:tcPr>
            <w:tcW w:type="dxa" w:w="2880"/>
          </w:tcPr>
          <w:p>
            <w:r>
              <w:t>notes</w:t>
            </w:r>
          </w:p>
        </w:tc>
        <w:tc>
          <w:tcPr>
            <w:tcW w:type="dxa" w:w="2880"/>
          </w:tcPr>
          <w:p>
            <w:r>
              <w:t>array</w:t>
            </w:r>
          </w:p>
        </w:tc>
        <w:tc>
          <w:tcPr>
            <w:tcW w:type="dxa" w:w="2880"/>
          </w:tcPr>
          <w:p>
            <w:r>
              <w:t>List of note IDs associated with the interaction.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'https://api.affinity.co/interactions/15326?type=2' \</w:t>
        <w:br/>
        <w:t xml:space="preserve"> --header 'Accept: application/json'</w:t>
      </w:r>
    </w:p>
    <w:p>
      <w:pPr>
        <w:pStyle w:val="Heading3"/>
      </w:pPr>
      <w:r>
        <w:t>Behavior</w:t>
      </w:r>
    </w:p>
    <w:p>
      <w:pPr>
        <w:pStyle w:val="ListBullet"/>
      </w:pPr>
      <w:r>
        <w:t>Validates that a valid interaction id (path) and type (query) were provided.</w:t>
      </w:r>
    </w:p>
    <w:p>
      <w:pPr>
        <w:pStyle w:val="ListBullet"/>
      </w:pPr>
      <w:r>
        <w:t>Returns the interaction details corresponding to the provided id and type.</w:t>
      </w:r>
    </w:p>
    <w:p>
      <w:pPr>
        <w:pStyle w:val="ListBullet"/>
      </w:pPr>
      <w:r>
        <w:t>Returns an error if the id and type combination is invalid (exact format not documented).</w:t>
      </w:r>
    </w:p>
    <w:p>
      <w:pPr>
        <w:pStyle w:val="Heading3"/>
      </w:pPr>
      <w:r>
        <w:t>Notes</w:t>
      </w:r>
    </w:p>
    <w:p>
      <w:pPr>
        <w:pStyle w:val="ListBullet"/>
      </w:pPr>
      <w:r>
        <w:t>The type is shown in the example request as a query parameter (e.g., ?type=2) even though the scraped text labels it under “Path Parameters”; implement it as a query parameter to match the provided request example.</w:t>
      </w:r>
    </w:p>
    <w:p>
      <w:pPr>
        <w:pStyle w:val="Heading3"/>
      </w:pPr>
      <w:r>
        <w:t>Related interactions actions</w:t>
      </w:r>
    </w:p>
    <w:p>
      <w:pPr>
        <w:pStyle w:val="ListBullet"/>
      </w:pPr>
      <w:r>
        <w:t>[POST] Create an Interaction — /interactions</w:t>
      </w:r>
    </w:p>
    <w:p>
      <w:pPr>
        <w:pStyle w:val="ListBullet"/>
      </w:pPr>
      <w:r>
        <w:t>[DELETE] Delete an Interaction — /interactions/{{id}}</w:t>
      </w:r>
    </w:p>
    <w:p>
      <w:pPr>
        <w:pStyle w:val="ListBullet"/>
      </w:pPr>
      <w:r>
        <w:t>[GET] List Interactions — /interactions</w:t>
      </w:r>
    </w:p>
    <w:p>
      <w:pPr>
        <w:pStyle w:val="ListBullet"/>
      </w:pPr>
      <w:r>
        <w:t>[PUT] Update an Interaction — /interactions/{{id}}</w:t>
      </w:r>
    </w:p>
    <w:p>
      <w:r>
        <w:br w:type="page"/>
      </w:r>
    </w:p>
    <w:p>
      <w:pPr>
        <w:pStyle w:val="Heading2"/>
      </w:pPr>
      <w:r>
        <w:t>16. [GET] List Interactions</w:t>
      </w:r>
    </w:p>
    <w:p>
      <w:r>
        <w:rPr>
          <w:b/>
        </w:rPr>
        <w:t xml:space="preserve">Endpoint: </w:t>
      </w:r>
      <w:r>
        <w:rPr>
          <w:rFonts w:ascii="Courier New" w:hAnsi="Courier New"/>
          <w:sz w:val="18"/>
        </w:rPr>
        <w:t>/interactions</w:t>
      </w:r>
    </w:p>
    <w:p>
      <w:pPr>
        <w:pStyle w:val="Heading3"/>
      </w:pPr>
      <w:r>
        <w:t>Prerequisites</w:t>
      </w:r>
    </w:p>
    <w:p>
      <w:pPr>
        <w:pStyle w:val="ListBullet"/>
      </w:pPr>
      <w:r>
        <w:t>Access to read interactions data in Affinity</w:t>
      </w:r>
    </w:p>
    <w:p>
      <w:pPr>
        <w:pStyle w:val="ListBullet"/>
      </w:pPr>
      <w:r>
        <w:t>You must know the interaction type you want to retrieve</w:t>
      </w:r>
    </w:p>
    <w:p>
      <w:pPr>
        <w:pStyle w:val="ListBullet"/>
      </w:pPr>
      <w:r>
        <w:t>You must provide exactly one of: person_id, organization_id, or opportunity_id</w:t>
      </w:r>
    </w:p>
    <w:p>
      <w:pPr>
        <w:pStyle w:val="Heading3"/>
      </w:pPr>
      <w:r>
        <w:t>Method</w:t>
      </w:r>
    </w:p>
    <w:p>
      <w:r>
        <w:t>GET</w:t>
      </w:r>
    </w:p>
    <w:p>
      <w:pPr>
        <w:pStyle w:val="Heading3"/>
      </w:pPr>
      <w:r>
        <w:t>URL</w:t>
      </w:r>
    </w:p>
    <w:p>
      <w:r>
        <w:t>https://api.affinity.co/interactions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interactions that match the provided query parameters (such as interaction type, involved entity, and time range). Results are paginated and may include a next_page_token to fetch additional pages.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type, start_time, and end_time are required on every request.</w:t>
      </w:r>
    </w:p>
    <w:p>
      <w:pPr>
        <w:pStyle w:val="ListBullet"/>
      </w:pPr>
      <w:r>
        <w:t xml:space="preserve">You must specify exactly one of the following per request: </w:t>
        <w:br/>
        <w:br/>
        <w:t>person_id or</w:t>
        <w:br/>
        <w:t>organization_id or</w:t>
        <w:br/>
        <w:t>opportunity_id</w:t>
      </w:r>
    </w:p>
    <w:p>
      <w:pPr>
        <w:pStyle w:val="ListBullet"/>
      </w:pPr>
      <w:r>
        <w:t>Only one interaction type can be specified per request.</w:t>
      </w:r>
    </w:p>
    <w:p>
      <w:pPr>
        <w:pStyle w:val="ListBullet"/>
      </w:pPr>
      <w:r>
        <w:t xml:space="preserve">start_time and end_time must be ISO 8601 timestamps: </w:t>
        <w:br/>
        <w:br/>
        <w:t>start_time must be before end_time</w:t>
        <w:br/>
        <w:t>The date range (end_time - start_time) must not exceed one year</w:t>
      </w:r>
    </w:p>
    <w:p>
      <w:pPr>
        <w:pStyle w:val="ListBullet"/>
      </w:pPr>
      <w:r>
        <w:t>page_token (when provided) must be the next_page_token value from the previous response.</w:t>
      </w:r>
    </w:p>
    <w:p>
      <w:pPr>
        <w:pStyle w:val="ListBullet"/>
      </w:pPr>
      <w:r>
        <w:t>internal_person_id cannot be used to fetch all of an internal person’s interactions; it only further filters interactions already scoped by person_id, organization_id, or opportunity_id.</w:t>
      </w:r>
    </w:p>
    <w:p>
      <w:pPr>
        <w:pStyle w:val="ListBullet"/>
      </w:pPr>
      <w:r>
        <w:t>An error will be returned if an internal person is used in the person_id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The type of interactions to be retrieved. Only one type can be specified per request.</w:t>
            </w:r>
          </w:p>
        </w:tc>
      </w:tr>
      <w:tr>
        <w:tc>
          <w:tcPr>
            <w:tcW w:type="dxa" w:w="2880"/>
          </w:tcPr>
          <w:p>
            <w:r>
              <w:t>start_time</w:t>
            </w:r>
          </w:p>
        </w:tc>
        <w:tc>
          <w:tcPr>
            <w:tcW w:type="dxa" w:w="2880"/>
          </w:tcPr>
          <w:p>
            <w:r>
              <w:t>string</w:t>
            </w:r>
          </w:p>
        </w:tc>
        <w:tc>
          <w:tcPr>
            <w:tcW w:type="dxa" w:w="2880"/>
          </w:tcPr>
          <w:p>
            <w:r>
              <w:t>Start of the time range (ISO 8601). Must be before end_time. Date range must not exceed one year.</w:t>
            </w:r>
          </w:p>
        </w:tc>
      </w:tr>
      <w:tr>
        <w:tc>
          <w:tcPr>
            <w:tcW w:type="dxa" w:w="2880"/>
          </w:tcPr>
          <w:p>
            <w:r>
              <w:t>end_time</w:t>
            </w:r>
          </w:p>
        </w:tc>
        <w:tc>
          <w:tcPr>
            <w:tcW w:type="dxa" w:w="2880"/>
          </w:tcPr>
          <w:p>
            <w:r>
              <w:t>string</w:t>
            </w:r>
          </w:p>
        </w:tc>
        <w:tc>
          <w:tcPr>
            <w:tcW w:type="dxa" w:w="2880"/>
          </w:tcPr>
          <w:p>
            <w:r>
              <w:t>End of the time range (ISO 8601). Must be after start_time. Date range must not exceed one year.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logging_type</w:t>
            </w:r>
          </w:p>
        </w:tc>
        <w:tc>
          <w:tcPr>
            <w:tcW w:type="dxa" w:w="2880"/>
          </w:tcPr>
          <w:p>
            <w:r>
              <w:t>integer</w:t>
            </w:r>
          </w:p>
        </w:tc>
        <w:tc>
          <w:tcPr>
            <w:tcW w:type="dxa" w:w="2880"/>
          </w:tcPr>
          <w:p>
            <w:r>
              <w:t>The logging type of interactions to be retrieved.</w:t>
            </w:r>
          </w:p>
        </w:tc>
      </w:tr>
      <w:tr>
        <w:tc>
          <w:tcPr>
            <w:tcW w:type="dxa" w:w="2880"/>
          </w:tcPr>
          <w:p>
            <w:r>
              <w:t>person_id</w:t>
            </w:r>
          </w:p>
        </w:tc>
        <w:tc>
          <w:tcPr>
            <w:tcW w:type="dxa" w:w="2880"/>
          </w:tcPr>
          <w:p>
            <w:r>
              <w:t>integer</w:t>
            </w:r>
          </w:p>
        </w:tc>
        <w:tc>
          <w:tcPr>
            <w:tcW w:type="dxa" w:w="2880"/>
          </w:tcPr>
          <w:p>
            <w:r>
              <w:t>(Custom required: must provide exactly one of person_id, organization_id, or opportunity_id.) External Person identifier involved in the interactions. Error if an internal person is used here.</w:t>
            </w:r>
          </w:p>
        </w:tc>
      </w:tr>
      <w:tr>
        <w:tc>
          <w:tcPr>
            <w:tcW w:type="dxa" w:w="2880"/>
          </w:tcPr>
          <w:p>
            <w:r>
              <w:t>organization_id</w:t>
            </w:r>
          </w:p>
        </w:tc>
        <w:tc>
          <w:tcPr>
            <w:tcW w:type="dxa" w:w="2880"/>
          </w:tcPr>
          <w:p>
            <w:r>
              <w:t>integer</w:t>
            </w:r>
          </w:p>
        </w:tc>
        <w:tc>
          <w:tcPr>
            <w:tcW w:type="dxa" w:w="2880"/>
          </w:tcPr>
          <w:p>
            <w:r>
              <w:t>(Custom required: must provide exactly one of person_id, organization_id, or opportunity_id.) Organization identifier involved in the interactions.</w:t>
            </w:r>
          </w:p>
        </w:tc>
      </w:tr>
      <w:tr>
        <w:tc>
          <w:tcPr>
            <w:tcW w:type="dxa" w:w="2880"/>
          </w:tcPr>
          <w:p>
            <w:r>
              <w:t>opportunity_id</w:t>
            </w:r>
          </w:p>
        </w:tc>
        <w:tc>
          <w:tcPr>
            <w:tcW w:type="dxa" w:w="2880"/>
          </w:tcPr>
          <w:p>
            <w:r>
              <w:t>integer</w:t>
            </w:r>
          </w:p>
        </w:tc>
        <w:tc>
          <w:tcPr>
            <w:tcW w:type="dxa" w:w="2880"/>
          </w:tcPr>
          <w:p>
            <w:r>
              <w:t>(Custom required: must provide exactly one of person_id, organization_id, or opportunity_id.) Opportunity identifier involved in the interactions.</w:t>
            </w:r>
          </w:p>
        </w:tc>
      </w:tr>
      <w:tr>
        <w:tc>
          <w:tcPr>
            <w:tcW w:type="dxa" w:w="2880"/>
          </w:tcPr>
          <w:p>
            <w:r>
              <w:t>internal_person_id</w:t>
            </w:r>
          </w:p>
        </w:tc>
        <w:tc>
          <w:tcPr>
            <w:tcW w:type="dxa" w:w="2880"/>
          </w:tcPr>
          <w:p>
            <w:r>
              <w:t>integer</w:t>
            </w:r>
          </w:p>
        </w:tc>
        <w:tc>
          <w:tcPr>
            <w:tcW w:type="dxa" w:w="2880"/>
          </w:tcPr>
          <w:p>
            <w:r>
              <w:t>Internal person identifier involved in the interactions. Cannot be used alone to find all of an internal person’s interactions; only filters interactions already scoped by person_id, organization_id, or opportunity_id.</w:t>
            </w:r>
          </w:p>
        </w:tc>
      </w:tr>
      <w:tr>
        <w:tc>
          <w:tcPr>
            <w:tcW w:type="dxa" w:w="2880"/>
          </w:tcPr>
          <w:p>
            <w:r>
              <w:t>direction</w:t>
            </w:r>
          </w:p>
        </w:tc>
        <w:tc>
          <w:tcPr>
            <w:tcW w:type="dxa" w:w="2880"/>
          </w:tcPr>
          <w:p>
            <w:r>
              <w:t>integer</w:t>
            </w:r>
          </w:p>
        </w:tc>
        <w:tc>
          <w:tcPr>
            <w:tcW w:type="dxa" w:w="2880"/>
          </w:tcPr>
          <w:p>
            <w:r>
              <w:t>Direction of the interactions. Only applies to chat message and email.</w:t>
            </w:r>
          </w:p>
        </w:tc>
      </w:tr>
      <w:tr>
        <w:tc>
          <w:tcPr>
            <w:tcW w:type="dxa" w:w="2880"/>
          </w:tcPr>
          <w:p>
            <w:r>
              <w:t>page_size</w:t>
            </w:r>
          </w:p>
        </w:tc>
        <w:tc>
          <w:tcPr>
            <w:tcW w:type="dxa" w:w="2880"/>
          </w:tcPr>
          <w:p>
            <w:r>
              <w:t>number</w:t>
            </w:r>
          </w:p>
        </w:tc>
        <w:tc>
          <w:tcPr>
            <w:tcW w:type="dxa" w:w="2880"/>
          </w:tcPr>
          <w:p>
            <w:r>
              <w:t>Number of results per page. Default is the maximum value of 100.</w:t>
            </w:r>
          </w:p>
        </w:tc>
      </w:tr>
      <w:tr>
        <w:tc>
          <w:tcPr>
            <w:tcW w:type="dxa" w:w="2880"/>
          </w:tcPr>
          <w:p>
            <w:r>
              <w:t>page_token</w:t>
            </w:r>
          </w:p>
        </w:tc>
        <w:tc>
          <w:tcPr>
            <w:tcW w:type="dxa" w:w="2880"/>
          </w:tcPr>
          <w:p>
            <w:r>
              <w:t>string</w:t>
            </w:r>
          </w:p>
        </w:tc>
        <w:tc>
          <w:tcPr>
            <w:tcW w:type="dxa" w:w="2880"/>
          </w:tcPr>
          <w:p>
            <w:r>
              <w:t>Token to retrieve the next page of results. Use the next_page_token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"emails": [</w:t>
        <w:br/>
        <w:t xml:space="preserve"> {</w:t>
        <w:br/>
        <w:t xml:space="preserve"> "date": "2021-02-04T09:43:39.717-08:00",</w:t>
        <w:br/>
        <w:t xml:space="preserve"> "id": 417,</w:t>
        <w:br/>
        <w:t xml:space="preserve"> "subject": "John &lt;-&gt; Alice",</w:t>
        <w:br/>
        <w:t xml:space="preserve"> "type": 3,</w:t>
        <w:br/>
        <w:t xml:space="preserve"> "from": {</w:t>
        <w:br/>
        <w:t xml:space="preserve"> "id": 443,</w:t>
        <w:br/>
        <w:t xml:space="preserve"> "type": 1,</w:t>
        <w:br/>
        <w:t xml:space="preserve"> "first_name": "John",</w:t>
        <w:br/>
        <w:t xml:space="preserve"> "last_name": "Doe",</w:t>
        <w:br/>
        <w:t xml:space="preserve"> "primary_email": "john@affinity.co",</w:t>
        <w:br/>
        <w:t xml:space="preserve"> "emails": ["john@affinity.co"]</w:t>
        <w:br/>
        <w:t xml:space="preserve"> },</w:t>
        <w:br/>
        <w:t xml:space="preserve"> "to": [</w:t>
        <w:br/>
        <w:t xml:space="preserve"> {</w:t>
        <w:br/>
        <w:t xml:space="preserve"> "id": 2021,</w:t>
        <w:br/>
        <w:t xml:space="preserve"> "type": 0,</w:t>
        <w:br/>
        <w:t xml:space="preserve"> "first_name": "Alice",</w:t>
        <w:br/>
        <w:t xml:space="preserve"> "last_name": "Yen",</w:t>
        <w:br/>
        <w:t xml:space="preserve"> "primary_email": "yen@alice.com",</w:t>
        <w:br/>
        <w:t xml:space="preserve"> "emails": ["yen@alice.com"]</w:t>
        <w:br/>
        <w:t xml:space="preserve"> }</w:t>
        <w:br/>
        <w:t xml:space="preserve"> ],</w:t>
        <w:br/>
        <w:t xml:space="preserve"> "cc": [],</w:t>
        <w:br/>
        <w:t xml:space="preserve"> "direction": 0</w:t>
        <w:br/>
        <w:t xml:space="preserve"> },</w:t>
        <w:br/>
        <w:t xml:space="preserve"> {</w:t>
        <w:br/>
        <w:t xml:space="preserve"> "date": "2021-02-02T12:55:19.801-08:00",</w:t>
        <w:br/>
        <w:t xml:space="preserve"> "id": 265,</w:t>
        <w:br/>
        <w:t xml:space="preserve"> "subject": "Alfred &lt;-&gt; Alice",</w:t>
        <w:br/>
        <w:t xml:space="preserve"> "type": 3,</w:t>
        <w:br/>
        <w:t xml:space="preserve"> "from": {</w:t>
        <w:br/>
        <w:t xml:space="preserve"> "id": 1012,</w:t>
        <w:br/>
        <w:t xml:space="preserve"> "type": 1,</w:t>
        <w:br/>
        <w:t xml:space="preserve"> "first_name": "Alfred",</w:t>
        <w:br/>
        <w:t xml:space="preserve"> "last_name": "Hickey",</w:t>
        <w:br/>
        <w:t xml:space="preserve"> "primary_email": "alfredhickeyshmcneax@affinity.co",</w:t>
        <w:br/>
        <w:t xml:space="preserve"> "emails": ["alfredhickeyshmcneax@affinity.co"]</w:t>
        <w:br/>
        <w:t xml:space="preserve"> },</w:t>
        <w:br/>
        <w:t xml:space="preserve"> "to": [</w:t>
        <w:br/>
        <w:t xml:space="preserve"> {</w:t>
        <w:br/>
        <w:t xml:space="preserve"> "id": 2021,</w:t>
        <w:br/>
        <w:t xml:space="preserve"> "type": 0,</w:t>
        <w:br/>
        <w:t xml:space="preserve"> "first_name": "Alice",</w:t>
        <w:br/>
        <w:t xml:space="preserve"> "last_name": "Yen",</w:t>
        <w:br/>
        <w:t xml:space="preserve"> "primary_email": "yen@alice.com",</w:t>
        <w:br/>
        <w:t xml:space="preserve"> "emails": ["yen@alice.com"]</w:t>
        <w:br/>
        <w:t xml:space="preserve"> }</w:t>
        <w:br/>
        <w:t xml:space="preserve"> ],</w:t>
        <w:br/>
        <w:t xml:space="preserve"> "cc": [],</w:t>
        <w:br/>
        <w:t xml:space="preserve"> "direction": 0</w:t>
        <w:br/>
        <w:t xml:space="preserve"> }</w:t>
        <w:br/>
        <w:t xml:space="preserve"> ],</w:t>
        <w:br/>
        <w:t xml:space="preserve"> "next_page_token": "eyJwYXJhbXMiOnsiY29tcGxldGVyX2lkIjpudWxsLCJvd25lcl9pZCI6bnVsbCwiY3JlYXRvcl9"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Array of interaction objects returned by the query. (In the provided example, interactions are emails.)</w:t>
            </w:r>
          </w:p>
        </w:tc>
      </w:tr>
      <w:tr>
        <w:tc>
          <w:tcPr>
            <w:tcW w:type="dxa" w:w="2880"/>
          </w:tcPr>
          <w:p>
            <w:r>
              <w:t>next_page_token</w:t>
            </w:r>
          </w:p>
        </w:tc>
        <w:tc>
          <w:tcPr>
            <w:tcW w:type="dxa" w:w="2880"/>
          </w:tcPr>
          <w:p>
            <w:r>
              <w:t>string</w:t>
            </w:r>
          </w:p>
        </w:tc>
        <w:tc>
          <w:tcPr>
            <w:tcW w:type="dxa" w:w="2880"/>
          </w:tcPr>
          <w:p>
            <w:r>
              <w:t>Token to send as page_token to retrieve the next page of results.</w:t>
            </w:r>
          </w:p>
        </w:tc>
      </w:tr>
    </w:tbl>
    <w:p/>
    <w:p>
      <w:pPr>
        <w:pStyle w:val="Heading3"/>
      </w:pPr>
      <w:r>
        <w:t>Interaction Object (elements of emails)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emails[].date</w:t>
            </w:r>
          </w:p>
        </w:tc>
        <w:tc>
          <w:tcPr>
            <w:tcW w:type="dxa" w:w="2880"/>
          </w:tcPr>
          <w:p>
            <w:r>
              <w:t>string</w:t>
            </w:r>
          </w:p>
        </w:tc>
        <w:tc>
          <w:tcPr>
            <w:tcW w:type="dxa" w:w="2880"/>
          </w:tcPr>
          <w:p>
            <w:r>
              <w:t>Timestamp of the interaction (ISO 8601, as returned).</w:t>
            </w:r>
          </w:p>
        </w:tc>
      </w:tr>
      <w:tr>
        <w:tc>
          <w:tcPr>
            <w:tcW w:type="dxa" w:w="2880"/>
          </w:tcPr>
          <w:p>
            <w:r>
              <w:t>emails[].id</w:t>
            </w:r>
          </w:p>
        </w:tc>
        <w:tc>
          <w:tcPr>
            <w:tcW w:type="dxa" w:w="2880"/>
          </w:tcPr>
          <w:p>
            <w:r>
              <w:t>integer</w:t>
            </w:r>
          </w:p>
        </w:tc>
        <w:tc>
          <w:tcPr>
            <w:tcW w:type="dxa" w:w="2880"/>
          </w:tcPr>
          <w:p>
            <w:r>
              <w:t>Interaction ID.</w:t>
            </w:r>
          </w:p>
        </w:tc>
      </w:tr>
      <w:tr>
        <w:tc>
          <w:tcPr>
            <w:tcW w:type="dxa" w:w="2880"/>
          </w:tcPr>
          <w:p>
            <w:r>
              <w:t>emails[].subject</w:t>
            </w:r>
          </w:p>
        </w:tc>
        <w:tc>
          <w:tcPr>
            <w:tcW w:type="dxa" w:w="2880"/>
          </w:tcPr>
          <w:p>
            <w:r>
              <w:t>string</w:t>
            </w:r>
          </w:p>
        </w:tc>
        <w:tc>
          <w:tcPr>
            <w:tcW w:type="dxa" w:w="2880"/>
          </w:tcPr>
          <w:p>
            <w:r>
              <w:t>Subject/title of the interaction (for emails).</w:t>
            </w:r>
          </w:p>
        </w:tc>
      </w:tr>
      <w:tr>
        <w:tc>
          <w:tcPr>
            <w:tcW w:type="dxa" w:w="2880"/>
          </w:tcPr>
          <w:p>
            <w:r>
              <w:t>emails[].type</w:t>
            </w:r>
          </w:p>
        </w:tc>
        <w:tc>
          <w:tcPr>
            <w:tcW w:type="dxa" w:w="2880"/>
          </w:tcPr>
          <w:p>
            <w:r>
              <w:t>integer</w:t>
            </w:r>
          </w:p>
        </w:tc>
        <w:tc>
          <w:tcPr>
            <w:tcW w:type="dxa" w:w="2880"/>
          </w:tcPr>
          <w:p>
            <w:r>
              <w:t>Interaction type (matches requested type).</w:t>
            </w:r>
          </w:p>
        </w:tc>
      </w:tr>
      <w:tr>
        <w:tc>
          <w:tcPr>
            <w:tcW w:type="dxa" w:w="2880"/>
          </w:tcPr>
          <w:p>
            <w:r>
              <w:t>emails[].from</w:t>
            </w:r>
          </w:p>
        </w:tc>
        <w:tc>
          <w:tcPr>
            <w:tcW w:type="dxa" w:w="2880"/>
          </w:tcPr>
          <w:p>
            <w:r>
              <w:t>object</w:t>
            </w:r>
          </w:p>
        </w:tc>
        <w:tc>
          <w:tcPr>
            <w:tcW w:type="dxa" w:w="2880"/>
          </w:tcPr>
          <w:p>
            <w:r>
              <w:t>Sender person object.</w:t>
            </w:r>
          </w:p>
        </w:tc>
      </w:tr>
      <w:tr>
        <w:tc>
          <w:tcPr>
            <w:tcW w:type="dxa" w:w="2880"/>
          </w:tcPr>
          <w:p>
            <w:r>
              <w:t>emails[].to</w:t>
            </w:r>
          </w:p>
        </w:tc>
        <w:tc>
          <w:tcPr>
            <w:tcW w:type="dxa" w:w="2880"/>
          </w:tcPr>
          <w:p>
            <w:r>
              <w:t>array</w:t>
            </w:r>
          </w:p>
        </w:tc>
        <w:tc>
          <w:tcPr>
            <w:tcW w:type="dxa" w:w="2880"/>
          </w:tcPr>
          <w:p>
            <w:r>
              <w:t>Recipient person objects.</w:t>
            </w:r>
          </w:p>
        </w:tc>
      </w:tr>
      <w:tr>
        <w:tc>
          <w:tcPr>
            <w:tcW w:type="dxa" w:w="2880"/>
          </w:tcPr>
          <w:p>
            <w:r>
              <w:t>emails[].cc</w:t>
            </w:r>
          </w:p>
        </w:tc>
        <w:tc>
          <w:tcPr>
            <w:tcW w:type="dxa" w:w="2880"/>
          </w:tcPr>
          <w:p>
            <w:r>
              <w:t>array</w:t>
            </w:r>
          </w:p>
        </w:tc>
        <w:tc>
          <w:tcPr>
            <w:tcW w:type="dxa" w:w="2880"/>
          </w:tcPr>
          <w:p>
            <w:r>
              <w:t>CC recipient objects (empty in example).</w:t>
            </w:r>
          </w:p>
        </w:tc>
      </w:tr>
      <w:tr>
        <w:tc>
          <w:tcPr>
            <w:tcW w:type="dxa" w:w="2880"/>
          </w:tcPr>
          <w:p>
            <w:r>
              <w:t>emails[].direction</w:t>
            </w:r>
          </w:p>
        </w:tc>
        <w:tc>
          <w:tcPr>
            <w:tcW w:type="dxa" w:w="2880"/>
          </w:tcPr>
          <w:p>
            <w:r>
              <w:t>integer</w:t>
            </w:r>
          </w:p>
        </w:tc>
        <w:tc>
          <w:tcPr>
            <w:tcW w:type="dxa" w:w="2880"/>
          </w:tcPr>
          <w:p>
            <w:r>
              <w:t>Direction of interaction (applies to chat message and email).</w:t>
            </w:r>
          </w:p>
        </w:tc>
      </w:tr>
    </w:tbl>
    <w:p/>
    <w:p>
      <w:pPr>
        <w:pStyle w:val="Heading3"/>
      </w:pPr>
      <w:r>
        <w:t>Person Object (e.g., emails[].from, elements of emails[].to)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emails[].from.id</w:t>
            </w:r>
          </w:p>
        </w:tc>
        <w:tc>
          <w:tcPr>
            <w:tcW w:type="dxa" w:w="2880"/>
          </w:tcPr>
          <w:p>
            <w:r>
              <w:t>integer</w:t>
            </w:r>
          </w:p>
        </w:tc>
        <w:tc>
          <w:tcPr>
            <w:tcW w:type="dxa" w:w="2880"/>
          </w:tcPr>
          <w:p>
            <w:r>
              <w:t>Person ID.</w:t>
            </w:r>
          </w:p>
        </w:tc>
      </w:tr>
      <w:tr>
        <w:tc>
          <w:tcPr>
            <w:tcW w:type="dxa" w:w="2880"/>
          </w:tcPr>
          <w:p>
            <w:r>
              <w:t>emails[].from.type</w:t>
            </w:r>
          </w:p>
        </w:tc>
        <w:tc>
          <w:tcPr>
            <w:tcW w:type="dxa" w:w="2880"/>
          </w:tcPr>
          <w:p>
            <w:r>
              <w:t>integer</w:t>
            </w:r>
          </w:p>
        </w:tc>
        <w:tc>
          <w:tcPr>
            <w:tcW w:type="dxa" w:w="2880"/>
          </w:tcPr>
          <w:p>
            <w:r>
              <w:t>Person type (as returned).</w:t>
            </w:r>
          </w:p>
        </w:tc>
      </w:tr>
      <w:tr>
        <w:tc>
          <w:tcPr>
            <w:tcW w:type="dxa" w:w="2880"/>
          </w:tcPr>
          <w:p>
            <w:r>
              <w:t>emails[].from.first_name</w:t>
            </w:r>
          </w:p>
        </w:tc>
        <w:tc>
          <w:tcPr>
            <w:tcW w:type="dxa" w:w="2880"/>
          </w:tcPr>
          <w:p>
            <w:r>
              <w:t>string</w:t>
            </w:r>
          </w:p>
        </w:tc>
        <w:tc>
          <w:tcPr>
            <w:tcW w:type="dxa" w:w="2880"/>
          </w:tcPr>
          <w:p>
            <w:r>
              <w:t>First name.</w:t>
            </w:r>
          </w:p>
        </w:tc>
      </w:tr>
      <w:tr>
        <w:tc>
          <w:tcPr>
            <w:tcW w:type="dxa" w:w="2880"/>
          </w:tcPr>
          <w:p>
            <w:r>
              <w:t>emails[].from.last_name</w:t>
            </w:r>
          </w:p>
        </w:tc>
        <w:tc>
          <w:tcPr>
            <w:tcW w:type="dxa" w:w="2880"/>
          </w:tcPr>
          <w:p>
            <w:r>
              <w:t>string</w:t>
            </w:r>
          </w:p>
        </w:tc>
        <w:tc>
          <w:tcPr>
            <w:tcW w:type="dxa" w:w="2880"/>
          </w:tcPr>
          <w:p>
            <w:r>
              <w:t>Last name.</w:t>
            </w:r>
          </w:p>
        </w:tc>
      </w:tr>
      <w:tr>
        <w:tc>
          <w:tcPr>
            <w:tcW w:type="dxa" w:w="2880"/>
          </w:tcPr>
          <w:p>
            <w:r>
              <w:t>emails[].from.primary_email</w:t>
            </w:r>
          </w:p>
        </w:tc>
        <w:tc>
          <w:tcPr>
            <w:tcW w:type="dxa" w:w="2880"/>
          </w:tcPr>
          <w:p>
            <w:r>
              <w:t>string</w:t>
            </w:r>
          </w:p>
        </w:tc>
        <w:tc>
          <w:tcPr>
            <w:tcW w:type="dxa" w:w="2880"/>
          </w:tcPr>
          <w:p>
            <w:r>
              <w:t>Primary email address.</w:t>
            </w:r>
          </w:p>
        </w:tc>
      </w:tr>
      <w:tr>
        <w:tc>
          <w:tcPr>
            <w:tcW w:type="dxa" w:w="2880"/>
          </w:tcPr>
          <w:p>
            <w:r>
              <w:t>emails[].from.emails</w:t>
            </w:r>
          </w:p>
        </w:tc>
        <w:tc>
          <w:tcPr>
            <w:tcW w:type="dxa" w:w="2880"/>
          </w:tcPr>
          <w:p>
            <w:r>
              <w:t>array</w:t>
            </w:r>
          </w:p>
        </w:tc>
        <w:tc>
          <w:tcPr>
            <w:tcW w:type="dxa" w:w="2880"/>
          </w:tcPr>
          <w:p>
            <w:r>
              <w:t>List of email addresses.</w:t>
            </w:r>
          </w:p>
        </w:tc>
      </w:tr>
    </w:tbl>
    <w:p/>
    <w:p>
      <w:pPr>
        <w:pStyle w:val="Heading3"/>
      </w:pPr>
      <w:r>
        <w:t>Notes</w:t>
      </w:r>
    </w:p>
    <w:p>
      <w:pPr>
        <w:pStyle w:val="ListBullet"/>
      </w:pPr>
      <w:r>
        <w:t>One of person_id, organization_id, or opportunity_id must be specified per request.</w:t>
      </w:r>
    </w:p>
    <w:p>
      <w:pPr>
        <w:pStyle w:val="ListBullet"/>
      </w:pPr>
      <w:r>
        <w:t>next_page_token is returned when more results are available; pass it back as page_token.</w:t>
      </w:r>
    </w:p>
    <w:p>
      <w:pPr>
        <w:pStyle w:val="ListBullet"/>
      </w:pPr>
      <w:r>
        <w:t>Interactions returned by the API may not be visible on a CRM profile page if they have the exact same timestamp as another interaction.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'https://api.affinity.co/interactions?organization_id=1609909&amp;type=3&amp;start_time=2021-01-01T07:00:00Z&amp;end_time=2021-02-25T21:00:00Z' \</w:t>
        <w:br/>
        <w:t xml:space="preserve"> --header 'Accept: application/json'</w:t>
      </w:r>
    </w:p>
    <w:p>
      <w:pPr>
        <w:pStyle w:val="Heading3"/>
      </w:pPr>
      <w:r>
        <w:t>Example Usage</w:t>
      </w:r>
    </w:p>
    <w:p>
      <w:pPr>
        <w:pStyle w:val="Heading3"/>
      </w:pPr>
      <w:r>
        <w:t>Example 1: List email interactions for an organization within a date range</w:t>
      </w:r>
    </w:p>
    <w:p>
      <w:r>
        <w:rPr>
          <w:b/>
          <w:color w:val="666666"/>
          <w:sz w:val="16"/>
        </w:rPr>
        <w:t>[bash]</w:t>
      </w:r>
    </w:p>
    <w:p>
      <w:pPr>
        <w:shd w:fill="F2F2F2" w:val="clear"/>
      </w:pPr>
      <w:r>
        <w:rPr>
          <w:rFonts w:ascii="Courier New" w:hAnsi="Courier New"/>
          <w:sz w:val="17"/>
        </w:rPr>
        <w:t>curl -sS \</w:t>
        <w:br/>
        <w:t xml:space="preserve"> 'https://api.affinity.co/interactions?organization_id=1609909&amp;type=3&amp;start_time=2021-01-01T07:00:00Z&amp;end_time=2021-02-25T21:00:00Z' \</w:t>
        <w:br/>
        <w:t xml:space="preserve"> -H 'Accept: application/json'</w:t>
      </w:r>
    </w:p>
    <w:p>
      <w:pPr>
        <w:pStyle w:val="Heading3"/>
      </w:pPr>
      <w:r>
        <w:t>Example 2: Fetch the next page of results</w:t>
      </w:r>
    </w:p>
    <w:p>
      <w:r>
        <w:rPr>
          <w:b/>
          <w:color w:val="666666"/>
          <w:sz w:val="16"/>
        </w:rPr>
        <w:t>[bash]</w:t>
      </w:r>
    </w:p>
    <w:p>
      <w:pPr>
        <w:shd w:fill="F2F2F2" w:val="clear"/>
      </w:pPr>
      <w:r>
        <w:rPr>
          <w:rFonts w:ascii="Courier New" w:hAnsi="Courier New"/>
          <w:sz w:val="17"/>
        </w:rPr>
        <w:t>curl -sS \</w:t>
        <w:br/>
        <w:t xml:space="preserve"> 'https://api.affinity.co/interactions?organization_id=1609909&amp;type=3&amp;start_time=2021-01-01T07:00:00Z&amp;end_time=2021-02-25T21:00:00Z&amp;page_token=eyJwYXJhbXMiOnsiY29tcGxldGVyX2lkIjpudWxsLCJvd25lcl9pZCI6bnVsbCwiY3JlYXRvcl9' \</w:t>
        <w:br/>
        <w:t xml:space="preserve"> -H 'Accept: application/json'</w:t>
      </w:r>
    </w:p>
    <w:p>
      <w:pPr>
        <w:pStyle w:val="Heading3"/>
      </w:pPr>
      <w:r>
        <w:t>Example 3: Limit results per page</w:t>
      </w:r>
    </w:p>
    <w:p>
      <w:r>
        <w:rPr>
          <w:b/>
          <w:color w:val="666666"/>
          <w:sz w:val="16"/>
        </w:rPr>
        <w:t>[bash]</w:t>
      </w:r>
    </w:p>
    <w:p>
      <w:pPr>
        <w:shd w:fill="F2F2F2" w:val="clear"/>
      </w:pPr>
      <w:r>
        <w:rPr>
          <w:rFonts w:ascii="Courier New" w:hAnsi="Courier New"/>
          <w:sz w:val="17"/>
        </w:rPr>
        <w:t>curl -sS \</w:t>
        <w:br/>
        <w:t xml:space="preserve"> 'https://api.affinity.co/interactions?organization_id=1609909&amp;type=3&amp;start_time=2021-01-01T07:00:00Z&amp;end_time=2021-02-25T21:00:00Z&amp;page_size=50' \</w:t>
        <w:br/>
        <w:t xml:space="preserve"> -H 'Accept: application/json'</w:t>
      </w:r>
    </w:p>
    <w:p>
      <w:pPr>
        <w:pStyle w:val="Heading3"/>
      </w:pPr>
      <w:r>
        <w:t>Behavior</w:t>
      </w:r>
    </w:p>
    <w:p>
      <w:pPr>
        <w:pStyle w:val="ListBullet"/>
      </w:pPr>
      <w:r>
        <w:t>Validates required query parameters (type, start_time, end_time) and the time range constraints (start before end; range ≤ 1 year).</w:t>
      </w:r>
    </w:p>
    <w:p>
      <w:pPr>
        <w:pStyle w:val="ListBullet"/>
      </w:pPr>
      <w:r>
        <w:t>Validates that exactly one of person_id, organization_id, or opportunity_id is provided.</w:t>
      </w:r>
    </w:p>
    <w:p>
      <w:pPr>
        <w:pStyle w:val="ListBullet"/>
      </w:pPr>
      <w:r>
        <w:t>Retrieves interactions matching the filters.</w:t>
      </w:r>
    </w:p>
    <w:p>
      <w:pPr>
        <w:pStyle w:val="ListBullet"/>
      </w:pPr>
      <w:r>
        <w:t>Returns a page of results and may include next_page_token for pagination.</w:t>
      </w:r>
    </w:p>
    <w:p>
      <w:pPr>
        <w:pStyle w:val="Heading3"/>
      </w:pPr>
      <w:r>
        <w:t>Error Handling</w:t>
      </w:r>
    </w:p>
    <w:p>
      <w:pPr>
        <w:pStyle w:val="ListBullet"/>
      </w:pPr>
      <w:r>
        <w:t>Errors are mentioned in the documentation for invalid parameter usage (e.g., internal person used in person_id, missing required scoping ID, invalid time range), but specific status codes and error-body formats were not provided in the scraped content.</w:t>
      </w:r>
    </w:p>
    <w:p>
      <w:pPr>
        <w:pStyle w:val="Heading3"/>
      </w:pPr>
      <w:r>
        <w:t>Related interactions actions</w:t>
      </w:r>
    </w:p>
    <w:p>
      <w:pPr>
        <w:pStyle w:val="ListBullet"/>
      </w:pPr>
      <w:r>
        <w:t>[POST] Create an Interaction — /interactions</w:t>
      </w:r>
    </w:p>
    <w:p>
      <w:pPr>
        <w:pStyle w:val="ListBullet"/>
      </w:pPr>
      <w:r>
        <w:t>[DELETE] Delete an Interaction — /interactions/{{id}}</w:t>
      </w:r>
    </w:p>
    <w:p>
      <w:pPr>
        <w:pStyle w:val="ListBullet"/>
      </w:pPr>
      <w:r>
        <w:t>[GET] Get an Interaction’s Details — /interactions/{{id}}</w:t>
      </w:r>
    </w:p>
    <w:p>
      <w:pPr>
        <w:pStyle w:val="ListBullet"/>
      </w:pPr>
      <w:r>
        <w:t>[PUT] Update an Interaction — /interactions/{{id}}</w:t>
      </w:r>
    </w:p>
    <w:p>
      <w:r>
        <w:br w:type="page"/>
      </w:r>
    </w:p>
    <w:p>
      <w:pPr>
        <w:pStyle w:val="Heading2"/>
      </w:pPr>
      <w:r>
        <w:t>17. [PUT] Update an Interaction</w:t>
      </w:r>
    </w:p>
    <w:p>
      <w:r>
        <w:rPr>
          <w:b/>
        </w:rPr>
        <w:t xml:space="preserve">Endpoint: </w:t>
      </w:r>
      <w:r>
        <w:rPr>
          <w:rFonts w:ascii="Courier New" w:hAnsi="Courier New"/>
          <w:sz w:val="18"/>
        </w:rPr>
        <w:t>/interactions/{{id}}</w:t>
      </w:r>
    </w:p>
    <w:p>
      <w:pPr>
        <w:pStyle w:val="Heading3"/>
      </w:pPr>
      <w:r>
        <w:t>Prerequisites</w:t>
      </w:r>
    </w:p>
    <w:p>
      <w:pPr>
        <w:pStyle w:val="ListBullet"/>
      </w:pPr>
      <w:r>
        <w:t>You must have access to the interaction you are updating (i.e., permission to update interactions in Affinity).</w:t>
      </w:r>
    </w:p>
    <w:p>
      <w:pPr>
        <w:pStyle w:val="Heading3"/>
      </w:pPr>
      <w:r>
        <w:t>Method</w:t>
      </w:r>
    </w:p>
    <w:p>
      <w:r>
        <w:t>PUT</w:t>
      </w:r>
    </w:p>
    <w:p>
      <w:pPr>
        <w:pStyle w:val="Heading3"/>
      </w:pPr>
      <w:r>
        <w:t>URL</w:t>
      </w:r>
    </w:p>
    <w:p>
      <w:r>
        <w:t>https://api.affinity.co/interactions/{{id}}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content and related fields of an existing interaction using the supplied parameters. Returns the updated interaction object.</w:t>
      </w:r>
    </w:p>
    <w:p>
      <w:pPr>
        <w:pStyle w:val="Heading3"/>
      </w:pPr>
      <w:r>
        <w:t>Enforcement Rules</w:t>
      </w:r>
    </w:p>
    <w:p>
      <w:pPr>
        <w:pStyle w:val="ListBullet"/>
      </w:pPr>
      <w:r>
        <w:t>The id path parameter must always be present.</w:t>
      </w:r>
    </w:p>
    <w:p>
      <w:pPr>
        <w:pStyle w:val="ListBullet"/>
      </w:pPr>
      <w:r>
        <w:t>Always construct the path as /interactions/{{id}}, where {{id}} is a non-empty integer.</w:t>
      </w:r>
    </w:p>
    <w:p>
      <w:pPr>
        <w:pStyle w:val="ListBullet"/>
      </w:pPr>
      <w:r>
        <w:t>Do not call the API with a missing or empty id (e.g., avoid /interactions/).</w:t>
      </w:r>
    </w:p>
    <w:p>
      <w:pPr>
        <w:pStyle w:val="ListBullet"/>
      </w:pPr>
      <w:r>
        <w:t>When executing the action, ensure to send Path Parameters in the URL and not in the body.</w:t>
      </w:r>
    </w:p>
    <w:p>
      <w:pPr>
        <w:pStyle w:val="ListBullet"/>
      </w:pPr>
      <w:r>
        <w:t>This endpoint has no documented query parameters;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/interactions/3007</w:t>
      </w:r>
    </w:p>
    <w:p>
      <w:pPr>
        <w:pStyle w:val="Heading3"/>
      </w:pPr>
      <w:r>
        <w:t>Invalid Examples</w:t>
      </w:r>
    </w:p>
    <w:p>
      <w:r>
        <w:rPr>
          <w:b/>
          <w:color w:val="666666"/>
          <w:sz w:val="16"/>
        </w:rPr>
        <w:t>[http]</w:t>
      </w:r>
    </w:p>
    <w:p>
      <w:pPr>
        <w:shd w:fill="F2F2F2" w:val="clear"/>
      </w:pPr>
      <w:r>
        <w:rPr>
          <w:rFonts w:ascii="Courier New" w:hAnsi="Courier New"/>
          <w:sz w:val="17"/>
        </w:rPr>
        <w:t>/interactions/</w:t>
        <w:br/>
        <w:t>/interactions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interaction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The type of interaction to be updated.</w:t>
            </w:r>
          </w:p>
        </w:tc>
      </w:tr>
      <w:tr>
        <w:tc>
          <w:tcPr>
            <w:tcW w:type="dxa" w:w="2880"/>
          </w:tcPr>
          <w:p>
            <w:r>
              <w:t>person_ids</w:t>
            </w:r>
          </w:p>
        </w:tc>
        <w:tc>
          <w:tcPr>
            <w:tcW w:type="dxa" w:w="2880"/>
          </w:tcPr>
          <w:p>
            <w:r>
              <w:t>integer[]</w:t>
            </w:r>
          </w:p>
        </w:tc>
        <w:tc>
          <w:tcPr>
            <w:tcW w:type="dxa" w:w="2880"/>
          </w:tcPr>
          <w:p>
            <w:r>
              <w:t>The list of person IDs that are associated with the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string containing the content of the interaction.</w:t>
            </w:r>
          </w:p>
        </w:tc>
      </w:tr>
      <w:tr>
        <w:tc>
          <w:tcPr>
            <w:tcW w:type="dxa" w:w="2880"/>
          </w:tcPr>
          <w:p>
            <w:r>
              <w:t>date</w:t>
            </w:r>
          </w:p>
        </w:tc>
        <w:tc>
          <w:tcPr>
            <w:tcW w:type="dxa" w:w="2880"/>
          </w:tcPr>
          <w:p>
            <w:r>
              <w:t>string</w:t>
            </w:r>
          </w:p>
        </w:tc>
        <w:tc>
          <w:tcPr>
            <w:tcW w:type="dxa" w:w="2880"/>
          </w:tcPr>
          <w:p>
            <w:r>
              <w:t>A string (formatted according to ISO 8601) representing the date time the interaction occurred.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"2022-02-07T10:56:29.546-08:00",</w:t>
        <w:br/>
        <w:t xml:space="preserve"> "id": 3007,</w:t>
        <w:br/>
        <w:t xml:space="preserve"> "attendees": [</w:t>
        <w:br/>
        <w:t xml:space="preserve"> "john@affinity.co",</w:t>
        <w:br/>
        <w:t xml:space="preserve"> "yen@alice.com"</w:t>
        <w:br/>
        <w:t xml:space="preserve"> ],</w:t>
        <w:br/>
        <w:t xml:space="preserve"> "start_time": "2022-02-07T10:56:29.546-08:00",</w:t>
        <w:br/>
        <w:t xml:space="preserve"> "end_time": null,</w:t>
        <w:br/>
        <w:t xml:space="preserve"> "updated_at": null,</w:t>
        <w:br/>
        <w:t xml:space="preserve"> "manual_creator_id": 443,</w:t>
        <w:br/>
        <w:t xml:space="preserve"> "title": "Manually logged event",</w:t>
        <w:br/>
        <w:t xml:space="preserve"> "type": 0,</w:t>
        <w:br/>
        <w:t xml:space="preserve"> "notes": [</w:t>
        <w:br/>
        <w:t xml:space="preserve"> 7</w:t>
        <w:br/>
        <w:t xml:space="preserve"> ],</w:t>
        <w:br/>
        <w:t xml:space="preserve"> "persons": [</w:t>
        <w:br/>
        <w:t xml:space="preserve">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w:t>
        <w:br/>
        <w:t xml:space="preserve"> "id": 2021,</w:t>
        <w:br/>
        <w:t xml:space="preserve"> "type": 0,</w:t>
        <w:br/>
        <w:t xml:space="preserve"> "first_name": "Alice",</w:t>
        <w:br/>
        <w:t xml:space="preserve"> "last_name": "Yen",</w:t>
        <w:br/>
        <w:t xml:space="preserve"> "primary_email": "yen@alice.com",</w:t>
        <w:br/>
        <w:t xml:space="preserve"> "emails": [</w:t>
        <w:br/>
        <w:t xml:space="preserve"> "yen@alice.com"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Date/time the interaction occurred (ISO 8601).</w:t>
            </w:r>
          </w:p>
        </w:tc>
      </w:tr>
      <w:tr>
        <w:tc>
          <w:tcPr>
            <w:tcW w:type="dxa" w:w="2880"/>
          </w:tcPr>
          <w:p>
            <w:r>
              <w:t>id</w:t>
            </w:r>
          </w:p>
        </w:tc>
        <w:tc>
          <w:tcPr>
            <w:tcW w:type="dxa" w:w="2880"/>
          </w:tcPr>
          <w:p>
            <w:r>
              <w:t>integer</w:t>
            </w:r>
          </w:p>
        </w:tc>
        <w:tc>
          <w:tcPr>
            <w:tcW w:type="dxa" w:w="2880"/>
          </w:tcPr>
          <w:p>
            <w:r>
              <w:t>Interaction ID.</w:t>
            </w:r>
          </w:p>
        </w:tc>
      </w:tr>
      <w:tr>
        <w:tc>
          <w:tcPr>
            <w:tcW w:type="dxa" w:w="2880"/>
          </w:tcPr>
          <w:p>
            <w:r>
              <w:t>attendees</w:t>
            </w:r>
          </w:p>
        </w:tc>
        <w:tc>
          <w:tcPr>
            <w:tcW w:type="dxa" w:w="2880"/>
          </w:tcPr>
          <w:p>
            <w:r>
              <w:t>array</w:t>
            </w:r>
          </w:p>
        </w:tc>
        <w:tc>
          <w:tcPr>
            <w:tcW w:type="dxa" w:w="2880"/>
          </w:tcPr>
          <w:p>
            <w:r>
              <w:t>List of attendee email addresses.</w:t>
            </w:r>
          </w:p>
        </w:tc>
      </w:tr>
      <w:tr>
        <w:tc>
          <w:tcPr>
            <w:tcW w:type="dxa" w:w="2880"/>
          </w:tcPr>
          <w:p>
            <w:r>
              <w:t>start_time</w:t>
            </w:r>
          </w:p>
        </w:tc>
        <w:tc>
          <w:tcPr>
            <w:tcW w:type="dxa" w:w="2880"/>
          </w:tcPr>
          <w:p>
            <w:r>
              <w:t>string</w:t>
            </w:r>
          </w:p>
        </w:tc>
        <w:tc>
          <w:tcPr>
            <w:tcW w:type="dxa" w:w="2880"/>
          </w:tcPr>
          <w:p>
            <w:r>
              <w:t>Start time (ISO 8601).</w:t>
            </w:r>
          </w:p>
        </w:tc>
      </w:tr>
      <w:tr>
        <w:tc>
          <w:tcPr>
            <w:tcW w:type="dxa" w:w="2880"/>
          </w:tcPr>
          <w:p>
            <w:r>
              <w:t>end_time</w:t>
            </w:r>
          </w:p>
        </w:tc>
        <w:tc>
          <w:tcPr>
            <w:tcW w:type="dxa" w:w="2880"/>
          </w:tcPr>
          <w:p>
            <w:r>
              <w:t>string | null</w:t>
            </w:r>
          </w:p>
        </w:tc>
        <w:tc>
          <w:tcPr>
            <w:tcW w:type="dxa" w:w="2880"/>
          </w:tcPr>
          <w:p>
            <w:r>
              <w:t>End time (may be null).</w:t>
            </w:r>
          </w:p>
        </w:tc>
      </w:tr>
      <w:tr>
        <w:tc>
          <w:tcPr>
            <w:tcW w:type="dxa" w:w="2880"/>
          </w:tcPr>
          <w:p>
            <w:r>
              <w:t>updated_at</w:t>
            </w:r>
          </w:p>
        </w:tc>
        <w:tc>
          <w:tcPr>
            <w:tcW w:type="dxa" w:w="2880"/>
          </w:tcPr>
          <w:p>
            <w:r>
              <w:t>string | null</w:t>
            </w:r>
          </w:p>
        </w:tc>
        <w:tc>
          <w:tcPr>
            <w:tcW w:type="dxa" w:w="2880"/>
          </w:tcPr>
          <w:p>
            <w:r>
              <w:t>Last updated timestamp (may be null).</w:t>
            </w:r>
          </w:p>
        </w:tc>
      </w:tr>
      <w:tr>
        <w:tc>
          <w:tcPr>
            <w:tcW w:type="dxa" w:w="2880"/>
          </w:tcPr>
          <w:p>
            <w:r>
              <w:t>manual_creator_id</w:t>
            </w:r>
          </w:p>
        </w:tc>
        <w:tc>
          <w:tcPr>
            <w:tcW w:type="dxa" w:w="2880"/>
          </w:tcPr>
          <w:p>
            <w:r>
              <w:t>integer</w:t>
            </w:r>
          </w:p>
        </w:tc>
        <w:tc>
          <w:tcPr>
            <w:tcW w:type="dxa" w:w="2880"/>
          </w:tcPr>
          <w:p>
            <w:r>
              <w:t>ID of the manual creator.</w:t>
            </w:r>
          </w:p>
        </w:tc>
      </w:tr>
      <w:tr>
        <w:tc>
          <w:tcPr>
            <w:tcW w:type="dxa" w:w="2880"/>
          </w:tcPr>
          <w:p>
            <w:r>
              <w:t>title</w:t>
            </w:r>
          </w:p>
        </w:tc>
        <w:tc>
          <w:tcPr>
            <w:tcW w:type="dxa" w:w="2880"/>
          </w:tcPr>
          <w:p>
            <w:r>
              <w:t>string</w:t>
            </w:r>
          </w:p>
        </w:tc>
        <w:tc>
          <w:tcPr>
            <w:tcW w:type="dxa" w:w="2880"/>
          </w:tcPr>
          <w:p>
            <w:r>
              <w:t>Interaction title.</w:t>
            </w:r>
          </w:p>
        </w:tc>
      </w:tr>
      <w:tr>
        <w:tc>
          <w:tcPr>
            <w:tcW w:type="dxa" w:w="2880"/>
          </w:tcPr>
          <w:p>
            <w:r>
              <w:t>type</w:t>
            </w:r>
          </w:p>
        </w:tc>
        <w:tc>
          <w:tcPr>
            <w:tcW w:type="dxa" w:w="2880"/>
          </w:tcPr>
          <w:p>
            <w:r>
              <w:t>integer</w:t>
            </w:r>
          </w:p>
        </w:tc>
        <w:tc>
          <w:tcPr>
            <w:tcW w:type="dxa" w:w="2880"/>
          </w:tcPr>
          <w:p>
            <w:r>
              <w:t>Interaction type.</w:t>
            </w:r>
          </w:p>
        </w:tc>
      </w:tr>
      <w:tr>
        <w:tc>
          <w:tcPr>
            <w:tcW w:type="dxa" w:w="2880"/>
          </w:tcPr>
          <w:p>
            <w:r>
              <w:t>notes</w:t>
            </w:r>
          </w:p>
        </w:tc>
        <w:tc>
          <w:tcPr>
            <w:tcW w:type="dxa" w:w="2880"/>
          </w:tcPr>
          <w:p>
            <w:r>
              <w:t>array</w:t>
            </w:r>
          </w:p>
        </w:tc>
        <w:tc>
          <w:tcPr>
            <w:tcW w:type="dxa" w:w="2880"/>
          </w:tcPr>
          <w:p>
            <w:r>
              <w:t>List of note IDs associated with the interaction.</w:t>
            </w:r>
          </w:p>
        </w:tc>
      </w:tr>
      <w:tr>
        <w:tc>
          <w:tcPr>
            <w:tcW w:type="dxa" w:w="2880"/>
          </w:tcPr>
          <w:p>
            <w:r>
              <w:t>persons</w:t>
            </w:r>
          </w:p>
        </w:tc>
        <w:tc>
          <w:tcPr>
            <w:tcW w:type="dxa" w:w="2880"/>
          </w:tcPr>
          <w:p>
            <w:r>
              <w:t>array</w:t>
            </w:r>
          </w:p>
        </w:tc>
        <w:tc>
          <w:tcPr>
            <w:tcW w:type="dxa" w:w="2880"/>
          </w:tcPr>
          <w:p>
            <w:r>
              <w:t>People associated with the interaction.</w:t>
            </w:r>
          </w:p>
        </w:tc>
      </w:tr>
      <w:tr>
        <w:tc>
          <w:tcPr>
            <w:tcW w:type="dxa" w:w="2880"/>
          </w:tcPr>
          <w:p>
            <w:r>
              <w:t>persons.id</w:t>
            </w:r>
          </w:p>
        </w:tc>
        <w:tc>
          <w:tcPr>
            <w:tcW w:type="dxa" w:w="2880"/>
          </w:tcPr>
          <w:p>
            <w:r>
              <w:t>integer</w:t>
            </w:r>
          </w:p>
        </w:tc>
        <w:tc>
          <w:tcPr>
            <w:tcW w:type="dxa" w:w="2880"/>
          </w:tcPr>
          <w:p>
            <w:r>
              <w:t>Person ID.</w:t>
            </w:r>
          </w:p>
        </w:tc>
      </w:tr>
      <w:tr>
        <w:tc>
          <w:tcPr>
            <w:tcW w:type="dxa" w:w="2880"/>
          </w:tcPr>
          <w:p>
            <w:r>
              <w:t>persons.type</w:t>
            </w:r>
          </w:p>
        </w:tc>
        <w:tc>
          <w:tcPr>
            <w:tcW w:type="dxa" w:w="2880"/>
          </w:tcPr>
          <w:p>
            <w:r>
              <w:t>integer</w:t>
            </w:r>
          </w:p>
        </w:tc>
        <w:tc>
          <w:tcPr>
            <w:tcW w:type="dxa" w:w="2880"/>
          </w:tcPr>
          <w:p>
            <w:r>
              <w:t>Person type.</w:t>
            </w:r>
          </w:p>
        </w:tc>
      </w:tr>
      <w:tr>
        <w:tc>
          <w:tcPr>
            <w:tcW w:type="dxa" w:w="2880"/>
          </w:tcPr>
          <w:p>
            <w:r>
              <w:t>persons.first_name</w:t>
            </w:r>
          </w:p>
        </w:tc>
        <w:tc>
          <w:tcPr>
            <w:tcW w:type="dxa" w:w="2880"/>
          </w:tcPr>
          <w:p>
            <w:r>
              <w:t>string</w:t>
            </w:r>
          </w:p>
        </w:tc>
        <w:tc>
          <w:tcPr>
            <w:tcW w:type="dxa" w:w="2880"/>
          </w:tcPr>
          <w:p>
            <w:r>
              <w:t>First name.</w:t>
            </w:r>
          </w:p>
        </w:tc>
      </w:tr>
      <w:tr>
        <w:tc>
          <w:tcPr>
            <w:tcW w:type="dxa" w:w="2880"/>
          </w:tcPr>
          <w:p>
            <w:r>
              <w:t>persons.last_name</w:t>
            </w:r>
          </w:p>
        </w:tc>
        <w:tc>
          <w:tcPr>
            <w:tcW w:type="dxa" w:w="2880"/>
          </w:tcPr>
          <w:p>
            <w:r>
              <w:t>string</w:t>
            </w:r>
          </w:p>
        </w:tc>
        <w:tc>
          <w:tcPr>
            <w:tcW w:type="dxa" w:w="2880"/>
          </w:tcPr>
          <w:p>
            <w:r>
              <w:t>Last name.</w:t>
            </w:r>
          </w:p>
        </w:tc>
      </w:tr>
      <w:tr>
        <w:tc>
          <w:tcPr>
            <w:tcW w:type="dxa" w:w="2880"/>
          </w:tcPr>
          <w:p>
            <w:r>
              <w:t>persons.primary_email</w:t>
            </w:r>
          </w:p>
        </w:tc>
        <w:tc>
          <w:tcPr>
            <w:tcW w:type="dxa" w:w="2880"/>
          </w:tcPr>
          <w:p>
            <w:r>
              <w:t>string</w:t>
            </w:r>
          </w:p>
        </w:tc>
        <w:tc>
          <w:tcPr>
            <w:tcW w:type="dxa" w:w="2880"/>
          </w:tcPr>
          <w:p>
            <w:r>
              <w:t>Primary email.</w:t>
            </w:r>
          </w:p>
        </w:tc>
      </w:tr>
      <w:tr>
        <w:tc>
          <w:tcPr>
            <w:tcW w:type="dxa" w:w="2880"/>
          </w:tcPr>
          <w:p>
            <w:r>
              <w:t>persons.emails</w:t>
            </w:r>
          </w:p>
        </w:tc>
        <w:tc>
          <w:tcPr>
            <w:tcW w:type="dxa" w:w="2880"/>
          </w:tcPr>
          <w:p>
            <w:r>
              <w:t>array</w:t>
            </w:r>
          </w:p>
        </w:tc>
        <w:tc>
          <w:tcPr>
            <w:tcW w:type="dxa" w:w="2880"/>
          </w:tcPr>
          <w:p>
            <w:r>
              <w:t>List of emails for the person.</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'https://api.affinity.co/interactions/3007' \</w:t>
        <w:br/>
        <w:t xml:space="preserve"> -H 'Accept: application/json' \</w:t>
        <w:br/>
        <w:t xml:space="preserve"> -H 'Content-Type: application/json' \</w:t>
        <w:br/>
        <w:t xml:space="preserve"> -d '{</w:t>
        <w:br/>
        <w:t xml:space="preserve"> "type": 0,</w:t>
        <w:br/>
        <w:t xml:space="preserve"> "date": "2022-02-07T10:56:29.546-08:00",</w:t>
        <w:br/>
        <w:t xml:space="preserve"> "content": "Update interaction from external API.",</w:t>
        <w:br/>
        <w:t xml:space="preserve"> "person_ids": [443, 2021]</w:t>
        <w:br/>
        <w:t xml:space="preserve">  }'</w:t>
      </w:r>
    </w:p>
    <w:p>
      <w:pPr>
        <w:pStyle w:val="Heading3"/>
      </w:pPr>
      <w:r>
        <w:t>Example Usage</w:t>
      </w:r>
    </w:p>
    <w:p>
      <w:pPr>
        <w:pStyle w:val="Heading3"/>
      </w:pPr>
      <w:r>
        <w:t>Example 1: Update Content and Date</w:t>
      </w:r>
    </w:p>
    <w:p>
      <w:r>
        <w:rPr>
          <w:b/>
          <w:color w:val="666666"/>
          <w:sz w:val="16"/>
        </w:rPr>
        <w:t>[bash]</w:t>
      </w:r>
    </w:p>
    <w:p>
      <w:pPr>
        <w:shd w:fill="F2F2F2" w:val="clear"/>
      </w:pPr>
      <w:r>
        <w:rPr>
          <w:rFonts w:ascii="Courier New" w:hAnsi="Courier New"/>
          <w:sz w:val="17"/>
        </w:rPr>
        <w:t>curl -X PUT 'https://api.affinity.co/interactions/3007' \</w:t>
        <w:br/>
        <w:t xml:space="preserve"> -H 'Accept: application/json' \</w:t>
        <w:br/>
        <w:t xml:space="preserve"> -H 'Content-Type: application/json' \</w:t>
        <w:br/>
        <w:t xml:space="preserve"> -d '{</w:t>
        <w:br/>
        <w:t xml:space="preserve"> "type": 0,</w:t>
        <w:br/>
        <w:t xml:space="preserve"> "person_ids": [443, 2021],</w:t>
        <w:br/>
        <w:t xml:space="preserve"> "date": "2022-02-07T10:56:29.546-08:00",</w:t>
        <w:br/>
        <w:t xml:space="preserve"> "content": "Update interaction from external API."</w:t>
        <w:br/>
        <w:t xml:space="preserve">  }'</w:t>
      </w:r>
    </w:p>
    <w:p>
      <w:pPr>
        <w:pStyle w:val="Heading3"/>
      </w:pPr>
      <w:r>
        <w:t>Example 2: Update Only Content (keeping existing date)</w:t>
      </w:r>
    </w:p>
    <w:p>
      <w:r>
        <w:rPr>
          <w:b/>
          <w:color w:val="666666"/>
          <w:sz w:val="16"/>
        </w:rPr>
        <w:t>[bash]</w:t>
      </w:r>
    </w:p>
    <w:p>
      <w:pPr>
        <w:shd w:fill="F2F2F2" w:val="clear"/>
      </w:pPr>
      <w:r>
        <w:rPr>
          <w:rFonts w:ascii="Courier New" w:hAnsi="Courier New"/>
          <w:sz w:val="17"/>
        </w:rPr>
        <w:t>curl -X PUT 'https://api.affinity.co/interactions/3007' \</w:t>
        <w:br/>
        <w:t xml:space="preserve"> -H 'Accept: application/json' \</w:t>
        <w:br/>
        <w:t xml:space="preserve"> -H 'Content-Type: application/json' \</w:t>
        <w:br/>
        <w:t xml:space="preserve"> -d '{</w:t>
        <w:br/>
        <w:t xml:space="preserve"> "type": 0,</w:t>
        <w:br/>
        <w:t xml:space="preserve"> "person_ids": [443, 2021],</w:t>
        <w:br/>
        <w:t xml:space="preserve"> "content": "Revised notes for this interaction."</w:t>
        <w:br/>
        <w:t xml:space="preserve">  }'</w:t>
      </w:r>
    </w:p>
    <w:p>
      <w:pPr>
        <w:pStyle w:val="Heading3"/>
      </w:pPr>
      <w:r>
        <w:t>Behavior</w:t>
      </w:r>
    </w:p>
    <w:p>
      <w:pPr>
        <w:pStyle w:val="ListBullet"/>
      </w:pPr>
      <w:r>
        <w:t>Validates the id path parameter and required body fields (type, person_ids).</w:t>
      </w:r>
    </w:p>
    <w:p>
      <w:pPr>
        <w:pStyle w:val="ListBullet"/>
      </w:pPr>
      <w:r>
        <w:t>Updates the interaction with any supplied optional fields (content, date).</w:t>
      </w:r>
    </w:p>
    <w:p>
      <w:pPr>
        <w:pStyle w:val="ListBullet"/>
      </w:pPr>
      <w:r>
        <w:t>Returns the interaction object that was updated.</w:t>
      </w:r>
    </w:p>
    <w:p>
      <w:pPr>
        <w:pStyle w:val="Heading3"/>
      </w:pPr>
      <w:r>
        <w:t>Notes</w:t>
      </w:r>
    </w:p>
    <w:p>
      <w:pPr>
        <w:pStyle w:val="ListBullet"/>
      </w:pPr>
      <w:r>
        <w:t>Updating the content of an interaction using the API is not supported when mentioned IDs are in the content.</w:t>
      </w:r>
    </w:p>
    <w:p>
      <w:pPr>
        <w:pStyle w:val="Heading3"/>
      </w:pPr>
      <w:r>
        <w:t>Gotchas</w:t>
      </w:r>
    </w:p>
    <w:p>
      <w:pPr>
        <w:pStyle w:val="ListBullet"/>
      </w:pPr>
      <w:r>
        <w:t>Do not include “mentioned IDs” in content; the API does not support content updates in that case.</w:t>
      </w:r>
    </w:p>
    <w:p>
      <w:pPr>
        <w:pStyle w:val="Heading3"/>
      </w:pPr>
      <w:r>
        <w:t>Error Handling</w:t>
      </w:r>
    </w:p>
    <w:p>
      <w:pPr>
        <w:pStyle w:val="ListBullet"/>
      </w:pPr>
      <w:r>
        <w:t>Error responses/status codes were not provided in the scraped content.</w:t>
      </w:r>
    </w:p>
    <w:p>
      <w:pPr>
        <w:pStyle w:val="Heading3"/>
      </w:pPr>
      <w:r>
        <w:t>Related interactions actions</w:t>
      </w:r>
    </w:p>
    <w:p>
      <w:pPr>
        <w:pStyle w:val="ListBullet"/>
      </w:pPr>
      <w:r>
        <w:t>[POST] Create an Interaction — /interactions</w:t>
      </w:r>
    </w:p>
    <w:p>
      <w:pPr>
        <w:pStyle w:val="ListBullet"/>
      </w:pPr>
      <w:r>
        <w:t>[DELETE] Delete an Interaction — /interactions/{{id}}</w:t>
      </w:r>
    </w:p>
    <w:p>
      <w:pPr>
        <w:pStyle w:val="ListBullet"/>
      </w:pPr>
      <w:r>
        <w:t>[GET] Get an Interaction’s Details — /interactions/{{id}}</w:t>
      </w:r>
    </w:p>
    <w:p>
      <w:pPr>
        <w:pStyle w:val="ListBullet"/>
      </w:pPr>
      <w:r>
        <w:t>[GET] List Interactions — /interactions</w:t>
      </w:r>
    </w:p>
    <w:p>
      <w:r>
        <w:br w:type="page"/>
      </w:r>
    </w:p>
    <w:p>
      <w:pPr>
        <w:pStyle w:val="Heading2"/>
      </w:pPr>
      <w:r>
        <w:t>18. [POST] Create a List Entry in a List</w:t>
      </w:r>
    </w:p>
    <w:p>
      <w:r>
        <w:rPr>
          <w:b/>
        </w:rPr>
        <w:t xml:space="preserve">Endpoint: </w:t>
      </w:r>
      <w:r>
        <w:rPr>
          <w:rFonts w:ascii="Courier New" w:hAnsi="Courier New"/>
          <w:sz w:val="18"/>
        </w:rPr>
        <w:t>/lists/{{listId}}/list-entries</w:t>
      </w:r>
    </w:p>
    <w:p>
      <w:pPr>
        <w:pStyle w:val="Heading3"/>
      </w:pPr>
      <w:r>
        <w:t>Prerequisites</w:t>
      </w:r>
    </w:p>
    <w:p>
      <w:pPr>
        <w:pStyle w:val="ListBullet"/>
      </w:pPr>
      <w:r>
        <w:t>You must have access to the target list in Affinity.</w:t>
      </w:r>
    </w:p>
    <w:p>
      <w:pPr>
        <w:pStyle w:val="ListBullet"/>
      </w:pPr>
      <w:r>
        <w:t>The entity_id must refer to an existing Person or Organization in Affinity (Opportunities are not supported by this endpoint).</w:t>
      </w:r>
    </w:p>
    <w:p>
      <w:pPr>
        <w:pStyle w:val="Heading3"/>
      </w:pPr>
      <w:r>
        <w:t>Method</w:t>
      </w:r>
    </w:p>
    <w:p>
      <w:r>
        <w:t>POST</w:t>
      </w:r>
    </w:p>
    <w:p>
      <w:pPr>
        <w:pStyle w:val="Heading3"/>
      </w:pPr>
      <w:r>
        <w:t>URL</w:t>
      </w:r>
    </w:p>
    <w:p>
      <w:r>
        <w:t>https://api.affinity.co/lists/{{list_id}}/list-entries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entry in the specified list by adding the supplied entity (person or organization). Returns the newly created list entry resource.</w:t>
      </w:r>
    </w:p>
    <w:p>
      <w:pPr>
        <w:pStyle w:val="Heading3"/>
      </w:pPr>
      <w:r>
        <w:t>Enforcement Rules</w:t>
      </w:r>
    </w:p>
    <w:p>
      <w:pPr>
        <w:pStyle w:val="ListBullet"/>
      </w:pPr>
      <w:r>
        <w:t>The list_id path parameter must always be present.</w:t>
      </w:r>
    </w:p>
    <w:p>
      <w:pPr>
        <w:pStyle w:val="ListBullet"/>
      </w:pPr>
      <w:r>
        <w:t>Always construct the path as /lists/{{list_id}}/list-entries, where {{list_id}} is a non-empty integer.</w:t>
      </w:r>
    </w:p>
    <w:p>
      <w:pPr>
        <w:pStyle w:val="ListBullet"/>
      </w:pPr>
      <w:r>
        <w:t>Do not call the API with a missing or empty list_id (e.g., avoid /lists//list-entries or /lists/list-entries).</w:t>
      </w:r>
    </w:p>
    <w:p>
      <w:pPr>
        <w:pStyle w:val="ListBullet"/>
      </w:pPr>
      <w:r>
        <w:t>When executing the action, ensure to send Path Parameters in the URL and not in the body.</w:t>
      </w:r>
    </w:p>
    <w:p>
      <w:pPr>
        <w:pStyle w:val="ListBullet"/>
      </w:pPr>
      <w:r>
        <w:t>This endpoint cannot be used to create Opportunities. Use POST /opportunities instead (per docs).</w:t>
      </w:r>
    </w:p>
    <w:p>
      <w:pPr>
        <w:pStyle w:val="Heading3"/>
      </w:pPr>
      <w:r>
        <w:t>Valid Examples</w:t>
      </w:r>
    </w:p>
    <w:p>
      <w:r>
        <w:rPr>
          <w:b/>
          <w:color w:val="666666"/>
          <w:sz w:val="16"/>
        </w:rPr>
        <w:t>[http]</w:t>
      </w:r>
    </w:p>
    <w:p>
      <w:pPr>
        <w:shd w:fill="F2F2F2" w:val="clear"/>
      </w:pPr>
      <w:r>
        <w:rPr>
          <w:rFonts w:ascii="Courier New" w:hAnsi="Courier New"/>
          <w:sz w:val="17"/>
        </w:rPr>
        <w:t>/lists/450/list-entries</w:t>
        <w:br/>
        <w:t>/lists/12345/list-entries</w:t>
      </w:r>
    </w:p>
    <w:p>
      <w:pPr>
        <w:pStyle w:val="Heading3"/>
      </w:pPr>
      <w:r>
        <w:t>Invalid Examples</w:t>
      </w:r>
    </w:p>
    <w:p>
      <w:r>
        <w:rPr>
          <w:b/>
          <w:color w:val="666666"/>
          <w:sz w:val="16"/>
        </w:rPr>
        <w:t>[http]</w:t>
      </w:r>
    </w:p>
    <w:p>
      <w:pPr>
        <w:shd w:fill="F2F2F2" w:val="clear"/>
      </w:pPr>
      <w:r>
        <w:rPr>
          <w:rFonts w:ascii="Courier New" w:hAnsi="Courier New"/>
          <w:sz w:val="17"/>
        </w:rPr>
        <w:t>/lists//list-entries</w:t>
        <w:br/>
        <w:t>/lists/list-entries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 of the list to add a list entry to.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integer</w:t>
            </w:r>
          </w:p>
        </w:tc>
        <w:tc>
          <w:tcPr>
            <w:tcW w:type="dxa" w:w="2880"/>
          </w:tcPr>
          <w:p>
            <w:r>
              <w:t>The unique ID of the person or organization to add to this list. Opportunities cannot be created using this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creator_id</w:t>
            </w:r>
          </w:p>
        </w:tc>
        <w:tc>
          <w:tcPr>
            <w:tcW w:type="dxa" w:w="2880"/>
          </w:tcPr>
          <w:p>
            <w:r>
              <w:t>integer</w:t>
            </w:r>
          </w:p>
        </w:tc>
        <w:tc>
          <w:tcPr>
            <w:tcW w:type="dxa" w:w="2880"/>
          </w:tcPr>
          <w:p>
            <w:r>
              <w:t>The ID of a Person resource who should be recorded as adding the entry to the list. Must be a person who can access Affinity. If not provided, defaults to the owner of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53510,</w:t>
        <w:br/>
        <w:t xml:space="preserve"> "list_id": 450,</w:t>
        <w:br/>
        <w:t xml:space="preserve"> "creator_id": 38596,</w:t>
        <w:br/>
        <w:t xml:space="preserve"> "entity_id": 38706,</w:t>
        <w:br/>
        <w:t xml:space="preserve"> "created_at": "2017-02-22T15:22:21.125-08:00",</w:t>
        <w:br/>
        <w:t xml:space="preserve"> "entity": {</w:t>
        <w:br/>
        <w:t xml:space="preserve"> "type": 0,</w:t>
        <w:br/>
        <w:t xml:space="preserve"> "first_name": "John",</w:t>
        <w:br/>
        <w:t xml:space="preserve"> "last_name": "Doe",</w:t>
        <w:br/>
        <w:t xml:space="preserve"> "primary_email": "jdoe@stanford.edu",</w:t>
        <w:br/>
        <w:t xml:space="preserve"> "emails": ["jdoe@stanford.edu"]</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created list entry.</w:t>
            </w:r>
          </w:p>
        </w:tc>
      </w:tr>
      <w:tr>
        <w:tc>
          <w:tcPr>
            <w:tcW w:type="dxa" w:w="2880"/>
          </w:tcPr>
          <w:p>
            <w:r>
              <w:t>list_id</w:t>
            </w:r>
          </w:p>
        </w:tc>
        <w:tc>
          <w:tcPr>
            <w:tcW w:type="dxa" w:w="2880"/>
          </w:tcPr>
          <w:p>
            <w:r>
              <w:t>integer</w:t>
            </w:r>
          </w:p>
        </w:tc>
        <w:tc>
          <w:tcPr>
            <w:tcW w:type="dxa" w:w="2880"/>
          </w:tcPr>
          <w:p>
            <w:r>
              <w:t>The ID of the list the entry belongs to.</w:t>
            </w:r>
          </w:p>
        </w:tc>
      </w:tr>
      <w:tr>
        <w:tc>
          <w:tcPr>
            <w:tcW w:type="dxa" w:w="2880"/>
          </w:tcPr>
          <w:p>
            <w:r>
              <w:t>creator_id</w:t>
            </w:r>
          </w:p>
        </w:tc>
        <w:tc>
          <w:tcPr>
            <w:tcW w:type="dxa" w:w="2880"/>
          </w:tcPr>
          <w:p>
            <w:r>
              <w:t>integer</w:t>
            </w:r>
          </w:p>
        </w:tc>
        <w:tc>
          <w:tcPr>
            <w:tcW w:type="dxa" w:w="2880"/>
          </w:tcPr>
          <w:p>
            <w:r>
              <w:t>Person ID recorded as the creator of the entry.</w:t>
            </w:r>
          </w:p>
        </w:tc>
      </w:tr>
      <w:tr>
        <w:tc>
          <w:tcPr>
            <w:tcW w:type="dxa" w:w="2880"/>
          </w:tcPr>
          <w:p>
            <w:r>
              <w:t>entity_id</w:t>
            </w:r>
          </w:p>
        </w:tc>
        <w:tc>
          <w:tcPr>
            <w:tcW w:type="dxa" w:w="2880"/>
          </w:tcPr>
          <w:p>
            <w:r>
              <w:t>integer</w:t>
            </w:r>
          </w:p>
        </w:tc>
        <w:tc>
          <w:tcPr>
            <w:tcW w:type="dxa" w:w="2880"/>
          </w:tcPr>
          <w:p>
            <w:r>
              <w:t>The ID of the entity (person or organization) added to the list.</w:t>
            </w:r>
          </w:p>
        </w:tc>
      </w:tr>
      <w:tr>
        <w:tc>
          <w:tcPr>
            <w:tcW w:type="dxa" w:w="2880"/>
          </w:tcPr>
          <w:p>
            <w:r>
              <w:t>created_at</w:t>
            </w:r>
          </w:p>
        </w:tc>
        <w:tc>
          <w:tcPr>
            <w:tcW w:type="dxa" w:w="2880"/>
          </w:tcPr>
          <w:p>
            <w:r>
              <w:t>string</w:t>
            </w:r>
          </w:p>
        </w:tc>
        <w:tc>
          <w:tcPr>
            <w:tcW w:type="dxa" w:w="2880"/>
          </w:tcPr>
          <w:p>
            <w:r>
              <w:t>Timestamp when the list entry was created.</w:t>
            </w:r>
          </w:p>
        </w:tc>
      </w:tr>
      <w:tr>
        <w:tc>
          <w:tcPr>
            <w:tcW w:type="dxa" w:w="2880"/>
          </w:tcPr>
          <w:p>
            <w:r>
              <w:t>entity</w:t>
            </w:r>
          </w:p>
        </w:tc>
        <w:tc>
          <w:tcPr>
            <w:tcW w:type="dxa" w:w="2880"/>
          </w:tcPr>
          <w:p>
            <w:r>
              <w:t>object</w:t>
            </w:r>
          </w:p>
        </w:tc>
        <w:tc>
          <w:tcPr>
            <w:tcW w:type="dxa" w:w="2880"/>
          </w:tcPr>
          <w:p>
            <w:r>
              <w:t>Embedded entity details.</w:t>
            </w:r>
          </w:p>
        </w:tc>
      </w:tr>
      <w:tr>
        <w:tc>
          <w:tcPr>
            <w:tcW w:type="dxa" w:w="2880"/>
          </w:tcPr>
          <w:p>
            <w:r>
              <w:t>entity.type</w:t>
            </w:r>
          </w:p>
        </w:tc>
        <w:tc>
          <w:tcPr>
            <w:tcW w:type="dxa" w:w="2880"/>
          </w:tcPr>
          <w:p>
            <w:r>
              <w:t>integer</w:t>
            </w:r>
          </w:p>
        </w:tc>
        <w:tc>
          <w:tcPr>
            <w:tcW w:type="dxa" w:w="2880"/>
          </w:tcPr>
          <w:p>
            <w:r>
              <w:t>Entity type (as returned by Affinity).</w:t>
            </w:r>
          </w:p>
        </w:tc>
      </w:tr>
      <w:tr>
        <w:tc>
          <w:tcPr>
            <w:tcW w:type="dxa" w:w="2880"/>
          </w:tcPr>
          <w:p>
            <w:r>
              <w:t>entity.first_name</w:t>
            </w:r>
          </w:p>
        </w:tc>
        <w:tc>
          <w:tcPr>
            <w:tcW w:type="dxa" w:w="2880"/>
          </w:tcPr>
          <w:p>
            <w:r>
              <w:t>string</w:t>
            </w:r>
          </w:p>
        </w:tc>
        <w:tc>
          <w:tcPr>
            <w:tcW w:type="dxa" w:w="2880"/>
          </w:tcPr>
          <w:p>
            <w:r>
              <w:t>Person first name (when entity is a person).</w:t>
            </w:r>
          </w:p>
        </w:tc>
      </w:tr>
      <w:tr>
        <w:tc>
          <w:tcPr>
            <w:tcW w:type="dxa" w:w="2880"/>
          </w:tcPr>
          <w:p>
            <w:r>
              <w:t>entity.last_name</w:t>
            </w:r>
          </w:p>
        </w:tc>
        <w:tc>
          <w:tcPr>
            <w:tcW w:type="dxa" w:w="2880"/>
          </w:tcPr>
          <w:p>
            <w:r>
              <w:t>string</w:t>
            </w:r>
          </w:p>
        </w:tc>
        <w:tc>
          <w:tcPr>
            <w:tcW w:type="dxa" w:w="2880"/>
          </w:tcPr>
          <w:p>
            <w:r>
              <w:t>Person last name (when entity is a person).</w:t>
            </w:r>
          </w:p>
        </w:tc>
      </w:tr>
      <w:tr>
        <w:tc>
          <w:tcPr>
            <w:tcW w:type="dxa" w:w="2880"/>
          </w:tcPr>
          <w:p>
            <w:r>
              <w:t>entity.primary_email</w:t>
            </w:r>
          </w:p>
        </w:tc>
        <w:tc>
          <w:tcPr>
            <w:tcW w:type="dxa" w:w="2880"/>
          </w:tcPr>
          <w:p>
            <w:r>
              <w:t>string</w:t>
            </w:r>
          </w:p>
        </w:tc>
        <w:tc>
          <w:tcPr>
            <w:tcW w:type="dxa" w:w="2880"/>
          </w:tcPr>
          <w:p>
            <w:r>
              <w:t>Primary email for the person (when present).</w:t>
            </w:r>
          </w:p>
        </w:tc>
      </w:tr>
      <w:tr>
        <w:tc>
          <w:tcPr>
            <w:tcW w:type="dxa" w:w="2880"/>
          </w:tcPr>
          <w:p>
            <w:r>
              <w:t>entity.emails</w:t>
            </w:r>
          </w:p>
        </w:tc>
        <w:tc>
          <w:tcPr>
            <w:tcW w:type="dxa" w:w="2880"/>
          </w:tcPr>
          <w:p>
            <w:r>
              <w:t>array</w:t>
            </w:r>
          </w:p>
        </w:tc>
        <w:tc>
          <w:tcPr>
            <w:tcW w:type="dxa" w:w="2880"/>
          </w:tcPr>
          <w:p>
            <w:r>
              <w:t>List of emails for the person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'https://api.affinity.co/lists/450/list-entries' \</w:t>
        <w:br/>
        <w:t xml:space="preserve"> --header 'Accept: application/json' \</w:t>
        <w:br/>
        <w:t xml:space="preserve"> --header 'Content-Type: application/json' \</w:t>
        <w:br/>
        <w:t xml:space="preserve"> --data '{</w:t>
        <w:br/>
        <w:t xml:space="preserve"> "entity_id": 38706</w:t>
        <w:br/>
        <w:t xml:space="preserve">  }'</w:t>
      </w:r>
    </w:p>
    <w:p>
      <w:pPr>
        <w:pStyle w:val="Heading3"/>
      </w:pPr>
      <w:r>
        <w:t>Example Usage</w:t>
      </w:r>
    </w:p>
    <w:p>
      <w:pPr>
        <w:pStyle w:val="Heading3"/>
      </w:pPr>
      <w:r>
        <w:t>Example 1: Add a person/entity to a list</w:t>
      </w:r>
    </w:p>
    <w:p>
      <w:pPr>
        <w:pStyle w:val="Heading3"/>
      </w:pPr>
      <w:r>
        <w:t>Example 2: Add an entity and attribute the creation to a specific person</w:t>
      </w:r>
    </w:p>
    <w:p>
      <w:r>
        <w:rPr>
          <w:b/>
          <w:color w:val="666666"/>
          <w:sz w:val="16"/>
        </w:rPr>
        <w:t>[bash]</w:t>
      </w:r>
    </w:p>
    <w:p>
      <w:pPr>
        <w:shd w:fill="F2F2F2" w:val="clear"/>
      </w:pPr>
      <w:r>
        <w:rPr>
          <w:rFonts w:ascii="Courier New" w:hAnsi="Courier New"/>
          <w:sz w:val="17"/>
        </w:rPr>
        <w:t>curl -i --location --request POST 'https://api.affinity.co/lists/450/list-entries' \</w:t>
        <w:br/>
        <w:t xml:space="preserve"> --header 'Accept: application/json' \</w:t>
        <w:br/>
        <w:t xml:space="preserve"> --header 'Content-Type: application/json' \</w:t>
        <w:br/>
        <w:t xml:space="preserve"> --data '{</w:t>
        <w:br/>
        <w:t xml:space="preserve"> "entity_id": 38706,</w:t>
        <w:br/>
        <w:t xml:space="preserve"> "creator_id": 38596</w:t>
        <w:br/>
        <w:t xml:space="preserve">  }'</w:t>
      </w:r>
    </w:p>
    <w:p>
      <w:pPr>
        <w:pStyle w:val="Heading3"/>
      </w:pPr>
      <w:r>
        <w:t>Behavior</w:t>
      </w:r>
    </w:p>
    <w:p>
      <w:pPr>
        <w:pStyle w:val="ListBullet"/>
      </w:pPr>
      <w:r>
        <w:t>Validates the list_id path parameter and the request body.</w:t>
      </w:r>
    </w:p>
    <w:p>
      <w:pPr>
        <w:pStyle w:val="ListBullet"/>
      </w:pPr>
      <w:r>
        <w:t>Creates a new list entry in the specified list for the provided entity_id.</w:t>
      </w:r>
    </w:p>
    <w:p>
      <w:pPr>
        <w:pStyle w:val="ListBullet"/>
      </w:pPr>
      <w:r>
        <w:t>If creator_id is provided, records that person as the creator; otherwise defaults to the API key owner.</w:t>
      </w:r>
    </w:p>
    <w:p>
      <w:pPr>
        <w:pStyle w:val="ListBullet"/>
      </w:pPr>
      <w:r>
        <w:t>Returns the created list entry resource.</w:t>
      </w:r>
    </w:p>
    <w:p>
      <w:pPr>
        <w:pStyle w:val="Heading3"/>
      </w:pPr>
      <w:r>
        <w:t>Notes</w:t>
      </w:r>
    </w:p>
    <w:p>
      <w:pPr>
        <w:pStyle w:val="ListBullet"/>
      </w:pPr>
      <w:r>
        <w:t>Opportunities cannot be created using this endpoint; use POST /opportunities instead.</w:t>
      </w:r>
    </w:p>
    <w:p>
      <w:pPr>
        <w:pStyle w:val="ListBullet"/>
      </w:pPr>
      <w:r>
        <w:t>Person and company lists can contain the same entity multiple times; you may want to check whether the entity already exists in the list before creating a new entry.</w:t>
      </w:r>
    </w:p>
    <w:p>
      <w:pPr>
        <w:pStyle w:val="Heading3"/>
      </w:pPr>
      <w:r>
        <w:t>Error Handling</w:t>
      </w:r>
    </w:p>
    <w:p>
      <w:pPr>
        <w:pStyle w:val="ListBullet"/>
      </w:pPr>
      <w:r>
        <w:t>Error response formats/status codes were not provided in the scraped content.</w:t>
      </w:r>
    </w:p>
    <w:p>
      <w:pPr>
        <w:pStyle w:val="Heading3"/>
      </w:pPr>
      <w:r>
        <w:t>Related listEntries actions</w:t>
      </w:r>
    </w:p>
    <w:p>
      <w:pPr>
        <w:pStyle w:val="ListBullet"/>
      </w:pPr>
      <w:r>
        <w:t>[DELETE] Delete a List’s List Entry — /lists/{{listId}}/list-entries/{{listEntryId}}</w:t>
      </w:r>
    </w:p>
    <w:p>
      <w:pPr>
        <w:pStyle w:val="ListBullet"/>
      </w:pPr>
      <w:r>
        <w:t>[GET] Get a List’s List Entry — /lists/{{listId}}/list-entries/{{listEntryId}}</w:t>
      </w:r>
    </w:p>
    <w:p>
      <w:pPr>
        <w:pStyle w:val="ListBullet"/>
      </w:pPr>
      <w:r>
        <w:t>[GET] List a List’s Entries — /lists/{{listId}}/list-entries</w:t>
      </w:r>
    </w:p>
    <w:p>
      <w:r>
        <w:br w:type="page"/>
      </w:r>
    </w:p>
    <w:p>
      <w:pPr>
        <w:pStyle w:val="Heading2"/>
      </w:pPr>
      <w:r>
        <w:t>19. [DELETE] Delete a List’s List Entry</w:t>
      </w:r>
    </w:p>
    <w:p>
      <w:r>
        <w:rPr>
          <w:b/>
        </w:rPr>
        <w:t xml:space="preserve">Endpoint: </w:t>
      </w:r>
      <w:r>
        <w:rPr>
          <w:rFonts w:ascii="Courier New" w:hAnsi="Courier New"/>
          <w:sz w:val="18"/>
        </w:rPr>
        <w:t>/lists/{{listId}}/list-entries/{{listEntryId}}</w:t>
      </w:r>
    </w:p>
    <w:p>
      <w:pPr>
        <w:pStyle w:val="Heading3"/>
      </w:pPr>
      <w:r>
        <w:t>Prerequisites</w:t>
      </w:r>
    </w:p>
    <w:p>
      <w:pPr>
        <w:pStyle w:val="ListBullet"/>
      </w:pPr>
      <w:r>
        <w:t>Must have access to the list and permission to delete list entries</w:t>
      </w:r>
    </w:p>
    <w:p>
      <w:pPr>
        <w:pStyle w:val="Heading3"/>
      </w:pPr>
      <w:r>
        <w:t>Method</w:t>
      </w:r>
    </w:p>
    <w:p>
      <w:r>
        <w:t>DELETE</w:t>
      </w:r>
    </w:p>
    <w:p>
      <w:pPr>
        <w:pStyle w:val="Heading3"/>
      </w:pPr>
      <w:r>
        <w:t>URL</w:t>
      </w:r>
    </w:p>
    <w:p>
      <w:r>
        <w:t>https://api.affinity.co/lists/{{list_id}}/list-entries/{{list_entry_id}}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list entry identified by list_entry_id from the specified list list_id. Deleting a list entry also removes any list-specific field values associated with that entry.</w:t>
      </w:r>
    </w:p>
    <w:p>
      <w:pPr>
        <w:pStyle w:val="Heading3"/>
      </w:pPr>
      <w:r>
        <w:t>Enforcement Rules</w:t>
      </w:r>
    </w:p>
    <w:p>
      <w:pPr>
        <w:pStyle w:val="ListBullet"/>
      </w:pPr>
      <w:r>
        <w:t>The list_id path parameter must always be present.</w:t>
      </w:r>
    </w:p>
    <w:p>
      <w:pPr>
        <w:pStyle w:val="ListBullet"/>
      </w:pPr>
      <w:r>
        <w:t>The list_entry_id path parameter must always be present.</w:t>
      </w:r>
    </w:p>
    <w:p>
      <w:pPr>
        <w:pStyle w:val="ListBullet"/>
      </w:pPr>
      <w:r>
        <w:t>Always construct the path as /lists/{{list_id}}/list-entries/{{list_entry_id}}, where both path parameters are non-empty.</w:t>
      </w:r>
    </w:p>
    <w:p>
      <w:pPr>
        <w:pStyle w:val="ListBullet"/>
      </w:pPr>
      <w:r>
        <w:t>Do not call the API with missing or empty path parameters (e.g., avoid /lists//list-entries/).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/lists/450/list-entries/56517</w:t>
        <w:br/>
        <w:t>/lists/123/list-entries/98765</w:t>
      </w:r>
    </w:p>
    <w:p>
      <w:pPr>
        <w:pStyle w:val="Heading3"/>
      </w:pPr>
      <w:r>
        <w:t>Invalid Examples</w:t>
      </w:r>
    </w:p>
    <w:p>
      <w:r>
        <w:rPr>
          <w:b/>
          <w:color w:val="666666"/>
          <w:sz w:val="16"/>
        </w:rPr>
        <w:t>[http]</w:t>
      </w:r>
    </w:p>
    <w:p>
      <w:pPr>
        <w:shd w:fill="F2F2F2" w:val="clear"/>
      </w:pPr>
      <w:r>
        <w:rPr>
          <w:rFonts w:ascii="Courier New" w:hAnsi="Courier New"/>
          <w:sz w:val="17"/>
        </w:rPr>
        <w:t>/lists//list-entries/56517</w:t>
        <w:br/>
        <w:t>/lists/450/list-entries/</w:t>
        <w:br/>
        <w:t>/lists/450/list-entries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 of the list that contains the specified list_entry_id.</w:t>
            </w:r>
          </w:p>
        </w:tc>
      </w:tr>
      <w:tr>
        <w:tc>
          <w:tcPr>
            <w:tcW w:type="dxa" w:w="2880"/>
          </w:tcPr>
          <w:p>
            <w:r>
              <w:t>list_entry_id</w:t>
            </w:r>
          </w:p>
        </w:tc>
        <w:tc>
          <w:tcPr>
            <w:tcW w:type="dxa" w:w="2880"/>
          </w:tcPr>
          <w:p>
            <w:r>
              <w:t>integer</w:t>
            </w:r>
          </w:p>
        </w:tc>
        <w:tc>
          <w:tcPr>
            <w:tcW w:type="dxa" w:w="2880"/>
          </w:tcPr>
          <w:p>
            <w:r>
              <w:t>The unique ID of the list entry object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'https://api.affinity.co/lists/450/list-entries/56517' \</w:t>
        <w:br/>
        <w:t xml:space="preserve"> --header 'Accept: application/json'</w:t>
      </w:r>
    </w:p>
    <w:p>
      <w:pPr>
        <w:pStyle w:val="Heading3"/>
      </w:pPr>
      <w:r>
        <w:t>Notes</w:t>
      </w:r>
    </w:p>
    <w:p>
      <w:pPr>
        <w:pStyle w:val="ListBullet"/>
      </w:pPr>
      <w:r>
        <w:t>This will also delete all field values (if any) associated with the list entry that exist in fields specific to the list.</w:t>
      </w:r>
    </w:p>
    <w:p>
      <w:pPr>
        <w:pStyle w:val="ListBullet"/>
      </w:pPr>
      <w:r>
        <w:t>If the list entry belongs to an Opportunity list, the opportunity associated with the list entry will also be deleted.</w:t>
      </w:r>
    </w:p>
    <w:p>
      <w:pPr>
        <w:pStyle w:val="Heading3"/>
      </w:pPr>
      <w:r>
        <w:t>Related listEntries actions</w:t>
      </w:r>
    </w:p>
    <w:p>
      <w:pPr>
        <w:pStyle w:val="ListBullet"/>
      </w:pPr>
      <w:r>
        <w:t>[POST] Create a List Entry in a List — /lists/{{listId}}/list-entries</w:t>
      </w:r>
    </w:p>
    <w:p>
      <w:pPr>
        <w:pStyle w:val="ListBullet"/>
      </w:pPr>
      <w:r>
        <w:t>[GET] Get a List’s List Entry — /lists/{{listId}}/list-entries/{{listEntryId}}</w:t>
      </w:r>
    </w:p>
    <w:p>
      <w:pPr>
        <w:pStyle w:val="ListBullet"/>
      </w:pPr>
      <w:r>
        <w:t>[GET] List a List’s Entries — /lists/{{listId}}/list-entries</w:t>
      </w:r>
    </w:p>
    <w:p>
      <w:r>
        <w:br w:type="page"/>
      </w:r>
    </w:p>
    <w:p>
      <w:pPr>
        <w:pStyle w:val="Heading2"/>
      </w:pPr>
      <w:r>
        <w:t>20. [GET] Get a List’s List Entry</w:t>
      </w:r>
    </w:p>
    <w:p>
      <w:r>
        <w:rPr>
          <w:b/>
        </w:rPr>
        <w:t xml:space="preserve">Endpoint: </w:t>
      </w:r>
      <w:r>
        <w:rPr>
          <w:rFonts w:ascii="Courier New" w:hAnsi="Courier New"/>
          <w:sz w:val="18"/>
        </w:rPr>
        <w:t>/lists/{{listId}}/list-entries/{{listEntryId}}</w:t>
      </w:r>
    </w:p>
    <w:p>
      <w:pPr>
        <w:pStyle w:val="Heading3"/>
      </w:pPr>
      <w:r>
        <w:t>Prerequisites</w:t>
      </w:r>
    </w:p>
    <w:p>
      <w:pPr>
        <w:pStyle w:val="ListBullet"/>
      </w:pPr>
      <w:r>
        <w:t>You must have access to the list identified by list_id</w:t>
      </w:r>
    </w:p>
    <w:p>
      <w:pPr>
        <w:pStyle w:val="Heading3"/>
      </w:pPr>
      <w:r>
        <w:t>Method</w:t>
      </w:r>
    </w:p>
    <w:p>
      <w:r>
        <w:t>GET</w:t>
      </w:r>
    </w:p>
    <w:p>
      <w:pPr>
        <w:pStyle w:val="Heading3"/>
      </w:pPr>
      <w:r>
        <w:t>URL</w:t>
      </w:r>
    </w:p>
    <w:p>
      <w:r>
        <w:t>https://api.affinity.co/lists/{{list_id}}/list-entries/{{list_entry_id}}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list entry by ID (list_entry_id) from a specific list (list_id). Returns the list entry object, including basic information about the associated entity.</w:t>
      </w:r>
    </w:p>
    <w:p>
      <w:pPr>
        <w:pStyle w:val="Heading3"/>
      </w:pPr>
      <w:r>
        <w:t>Enforcement Rules</w:t>
      </w:r>
    </w:p>
    <w:p>
      <w:pPr>
        <w:pStyle w:val="ListBullet"/>
      </w:pPr>
      <w:r>
        <w:t>The list_id path parameter must always be present.</w:t>
      </w:r>
    </w:p>
    <w:p>
      <w:pPr>
        <w:pStyle w:val="ListBullet"/>
      </w:pPr>
      <w:r>
        <w:t>The list_entry_id path parameter must always be present.</w:t>
      </w:r>
    </w:p>
    <w:p>
      <w:pPr>
        <w:pStyle w:val="ListBullet"/>
      </w:pPr>
      <w:r>
        <w:t>If the user provides list_id and/or list_entry_id, use those values directly.</w:t>
      </w:r>
    </w:p>
    <w:p>
      <w:pPr>
        <w:pStyle w:val="ListBullet"/>
      </w:pPr>
      <w:r>
        <w:t>Do not call the API with missing or empty path parameters (e.g., avoid /lists//list-entries/).</w:t>
      </w:r>
    </w:p>
    <w:p>
      <w:pPr>
        <w:pStyle w:val="ListBullet"/>
      </w:pPr>
      <w:r>
        <w:t>Always construct the path as /lists/{{list_id}}/list-entries/{{list_entry_id}}, where both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/lists/450/list-entries/16367</w:t>
        <w:br/>
        <w:t>/lists/1/list-entries/999</w:t>
      </w:r>
    </w:p>
    <w:p>
      <w:pPr>
        <w:pStyle w:val="Heading3"/>
      </w:pPr>
      <w:r>
        <w:t>Invalid Examples</w:t>
      </w:r>
    </w:p>
    <w:p>
      <w:r>
        <w:rPr>
          <w:b/>
          <w:color w:val="666666"/>
          <w:sz w:val="16"/>
        </w:rPr>
        <w:t>[http]</w:t>
      </w:r>
    </w:p>
    <w:p>
      <w:pPr>
        <w:shd w:fill="F2F2F2" w:val="clear"/>
      </w:pPr>
      <w:r>
        <w:rPr>
          <w:rFonts w:ascii="Courier New" w:hAnsi="Courier New"/>
          <w:sz w:val="17"/>
        </w:rPr>
        <w:t>/lists//list-entries/16367</w:t>
        <w:br/>
        <w:t>/lists/450/list-entries/</w:t>
        <w:br/>
        <w:t>/lists/450/list-entries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 of the list that contains the specified list_entry_id. Sent in the URL path.</w:t>
            </w:r>
          </w:p>
        </w:tc>
      </w:tr>
      <w:tr>
        <w:tc>
          <w:tcPr>
            <w:tcW w:type="dxa" w:w="2880"/>
          </w:tcPr>
          <w:p>
            <w:r>
              <w:t>list_entry_id</w:t>
            </w:r>
          </w:p>
        </w:tc>
        <w:tc>
          <w:tcPr>
            <w:tcW w:type="dxa" w:w="2880"/>
          </w:tcPr>
          <w:p>
            <w:r>
              <w:t>integer</w:t>
            </w:r>
          </w:p>
        </w:tc>
        <w:tc>
          <w:tcPr>
            <w:tcW w:type="dxa" w:w="2880"/>
          </w:tcPr>
          <w:p>
            <w:r>
              <w:t>The unique ID of the list entry object to be retrieved.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16367,</w:t>
        <w:br/>
        <w:t xml:space="preserve"> "list_id": 450,</w:t>
        <w:br/>
        <w:t xml:space="preserve"> "creator_id": 38596,</w:t>
        <w:br/>
        <w:t xml:space="preserve"> "entity_id": 241576,</w:t>
        <w:br/>
        <w:t xml:space="preserve"> "created_at": "2017-02-22T15:22:21.125-08:00",</w:t>
        <w:br/>
        <w:t xml:space="preserve"> "entity": {</w:t>
        <w:br/>
        <w:t xml:space="preserve"> "type": 0,</w:t>
        <w:br/>
        <w:t xml:space="preserve"> "first_name": "John",</w:t>
        <w:br/>
        <w:t xml:space="preserve"> "last_name": "Doe",</w:t>
        <w:br/>
        <w:t xml:space="preserve"> "primary_email": "jdoe@stanford.edu",</w:t>
        <w:br/>
        <w:t xml:space="preserve"> "emails": [</w:t>
        <w:br/>
        <w:t xml:space="preserve"> "jdoe@stanford.edu"</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list entry.</w:t>
            </w:r>
          </w:p>
        </w:tc>
      </w:tr>
      <w:tr>
        <w:tc>
          <w:tcPr>
            <w:tcW w:type="dxa" w:w="2880"/>
          </w:tcPr>
          <w:p>
            <w:r>
              <w:t>list_id</w:t>
            </w:r>
          </w:p>
        </w:tc>
        <w:tc>
          <w:tcPr>
            <w:tcW w:type="dxa" w:w="2880"/>
          </w:tcPr>
          <w:p>
            <w:r>
              <w:t>integer</w:t>
            </w:r>
          </w:p>
        </w:tc>
        <w:tc>
          <w:tcPr>
            <w:tcW w:type="dxa" w:w="2880"/>
          </w:tcPr>
          <w:p>
            <w:r>
              <w:t>ID of the list containing this entry.</w:t>
            </w:r>
          </w:p>
        </w:tc>
      </w:tr>
      <w:tr>
        <w:tc>
          <w:tcPr>
            <w:tcW w:type="dxa" w:w="2880"/>
          </w:tcPr>
          <w:p>
            <w:r>
              <w:t>creator_id</w:t>
            </w:r>
          </w:p>
        </w:tc>
        <w:tc>
          <w:tcPr>
            <w:tcW w:type="dxa" w:w="2880"/>
          </w:tcPr>
          <w:p>
            <w:r>
              <w:t>integer</w:t>
            </w:r>
          </w:p>
        </w:tc>
        <w:tc>
          <w:tcPr>
            <w:tcW w:type="dxa" w:w="2880"/>
          </w:tcPr>
          <w:p>
            <w:r>
              <w:t>ID of the user who created the list entry.</w:t>
            </w:r>
          </w:p>
        </w:tc>
      </w:tr>
      <w:tr>
        <w:tc>
          <w:tcPr>
            <w:tcW w:type="dxa" w:w="2880"/>
          </w:tcPr>
          <w:p>
            <w:r>
              <w:t>entity_id</w:t>
            </w:r>
          </w:p>
        </w:tc>
        <w:tc>
          <w:tcPr>
            <w:tcW w:type="dxa" w:w="2880"/>
          </w:tcPr>
          <w:p>
            <w:r>
              <w:t>integer</w:t>
            </w:r>
          </w:p>
        </w:tc>
        <w:tc>
          <w:tcPr>
            <w:tcW w:type="dxa" w:w="2880"/>
          </w:tcPr>
          <w:p>
            <w:r>
              <w:t>ID of the entity associated with the list entry.</w:t>
            </w:r>
          </w:p>
        </w:tc>
      </w:tr>
      <w:tr>
        <w:tc>
          <w:tcPr>
            <w:tcW w:type="dxa" w:w="2880"/>
          </w:tcPr>
          <w:p>
            <w:r>
              <w:t>created_at</w:t>
            </w:r>
          </w:p>
        </w:tc>
        <w:tc>
          <w:tcPr>
            <w:tcW w:type="dxa" w:w="2880"/>
          </w:tcPr>
          <w:p>
            <w:r>
              <w:t>string</w:t>
            </w:r>
          </w:p>
        </w:tc>
        <w:tc>
          <w:tcPr>
            <w:tcW w:type="dxa" w:w="2880"/>
          </w:tcPr>
          <w:p>
            <w:r>
              <w:t>Timestamp when the list entry was created.</w:t>
            </w:r>
          </w:p>
        </w:tc>
      </w:tr>
      <w:tr>
        <w:tc>
          <w:tcPr>
            <w:tcW w:type="dxa" w:w="2880"/>
          </w:tcPr>
          <w:p>
            <w:r>
              <w:t>entity</w:t>
            </w:r>
          </w:p>
        </w:tc>
        <w:tc>
          <w:tcPr>
            <w:tcW w:type="dxa" w:w="2880"/>
          </w:tcPr>
          <w:p>
            <w:r>
              <w:t>object</w:t>
            </w:r>
          </w:p>
        </w:tc>
        <w:tc>
          <w:tcPr>
            <w:tcW w:type="dxa" w:w="2880"/>
          </w:tcPr>
          <w:p>
            <w:r>
              <w:t>The entity associated with the list entry.</w:t>
            </w:r>
          </w:p>
        </w:tc>
      </w:tr>
      <w:tr>
        <w:tc>
          <w:tcPr>
            <w:tcW w:type="dxa" w:w="2880"/>
          </w:tcPr>
          <w:p>
            <w:r>
              <w:t>entity.type</w:t>
            </w:r>
          </w:p>
        </w:tc>
        <w:tc>
          <w:tcPr>
            <w:tcW w:type="dxa" w:w="2880"/>
          </w:tcPr>
          <w:p>
            <w:r>
              <w:t>integer</w:t>
            </w:r>
          </w:p>
        </w:tc>
        <w:tc>
          <w:tcPr>
            <w:tcW w:type="dxa" w:w="2880"/>
          </w:tcPr>
          <w:p>
            <w:r>
              <w:t>Entity type (as returned by the API).</w:t>
            </w:r>
          </w:p>
        </w:tc>
      </w:tr>
      <w:tr>
        <w:tc>
          <w:tcPr>
            <w:tcW w:type="dxa" w:w="2880"/>
          </w:tcPr>
          <w:p>
            <w:r>
              <w:t>entity.first_name</w:t>
            </w:r>
          </w:p>
        </w:tc>
        <w:tc>
          <w:tcPr>
            <w:tcW w:type="dxa" w:w="2880"/>
          </w:tcPr>
          <w:p>
            <w:r>
              <w:t>string</w:t>
            </w:r>
          </w:p>
        </w:tc>
        <w:tc>
          <w:tcPr>
            <w:tcW w:type="dxa" w:w="2880"/>
          </w:tcPr>
          <w:p>
            <w:r>
              <w:t>Entity first name.</w:t>
            </w:r>
          </w:p>
        </w:tc>
      </w:tr>
      <w:tr>
        <w:tc>
          <w:tcPr>
            <w:tcW w:type="dxa" w:w="2880"/>
          </w:tcPr>
          <w:p>
            <w:r>
              <w:t>entity.last_name</w:t>
            </w:r>
          </w:p>
        </w:tc>
        <w:tc>
          <w:tcPr>
            <w:tcW w:type="dxa" w:w="2880"/>
          </w:tcPr>
          <w:p>
            <w:r>
              <w:t>string</w:t>
            </w:r>
          </w:p>
        </w:tc>
        <w:tc>
          <w:tcPr>
            <w:tcW w:type="dxa" w:w="2880"/>
          </w:tcPr>
          <w:p>
            <w:r>
              <w:t>Entity last name.</w:t>
            </w:r>
          </w:p>
        </w:tc>
      </w:tr>
      <w:tr>
        <w:tc>
          <w:tcPr>
            <w:tcW w:type="dxa" w:w="2880"/>
          </w:tcPr>
          <w:p>
            <w:r>
              <w:t>entity.primary_email</w:t>
            </w:r>
          </w:p>
        </w:tc>
        <w:tc>
          <w:tcPr>
            <w:tcW w:type="dxa" w:w="2880"/>
          </w:tcPr>
          <w:p>
            <w:r>
              <w:t>string</w:t>
            </w:r>
          </w:p>
        </w:tc>
        <w:tc>
          <w:tcPr>
            <w:tcW w:type="dxa" w:w="2880"/>
          </w:tcPr>
          <w:p>
            <w:r>
              <w:t>Entity primary email address.</w:t>
            </w:r>
          </w:p>
        </w:tc>
      </w:tr>
      <w:tr>
        <w:tc>
          <w:tcPr>
            <w:tcW w:type="dxa" w:w="2880"/>
          </w:tcPr>
          <w:p>
            <w:r>
              <w:t>entity.emails</w:t>
            </w:r>
          </w:p>
        </w:tc>
        <w:tc>
          <w:tcPr>
            <w:tcW w:type="dxa" w:w="2880"/>
          </w:tcPr>
          <w:p>
            <w:r>
              <w:t>array</w:t>
            </w:r>
          </w:p>
        </w:tc>
        <w:tc>
          <w:tcPr>
            <w:tcW w:type="dxa" w:w="2880"/>
          </w:tcPr>
          <w:p>
            <w:r>
              <w:t>List of entity email addresses.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'https://api.affinity.co/lists/450/list-entries/16367' \</w:t>
        <w:br/>
        <w:t xml:space="preserve"> --header 'Accept: application/json'</w:t>
      </w:r>
    </w:p>
    <w:p>
      <w:pPr>
        <w:pStyle w:val="Heading3"/>
      </w:pPr>
      <w:r>
        <w:t>Notes</w:t>
      </w:r>
    </w:p>
    <w:p>
      <w:pPr>
        <w:pStyle w:val="ListBullet"/>
      </w:pPr>
      <w:r>
        <w:t>This endpoint returns the list entry object corresponding to the provided list_entry_id within the specified list_id.</w:t>
      </w:r>
    </w:p>
    <w:p>
      <w:pPr>
        <w:pStyle w:val="Heading3"/>
      </w:pPr>
      <w:r>
        <w:t>Related listEntries actions</w:t>
      </w:r>
    </w:p>
    <w:p>
      <w:pPr>
        <w:pStyle w:val="ListBullet"/>
      </w:pPr>
      <w:r>
        <w:t>[POST] Create a List Entry in a List — /lists/{{listId}}/list-entries</w:t>
      </w:r>
    </w:p>
    <w:p>
      <w:pPr>
        <w:pStyle w:val="ListBullet"/>
      </w:pPr>
      <w:r>
        <w:t>[DELETE] Delete a List’s List Entry — /lists/{{listId}}/list-entries/{{listEntryId}}</w:t>
      </w:r>
    </w:p>
    <w:p>
      <w:pPr>
        <w:pStyle w:val="ListBullet"/>
      </w:pPr>
      <w:r>
        <w:t>[GET] List a List’s Entries — /lists/{{listId}}/list-entries</w:t>
      </w:r>
    </w:p>
    <w:p>
      <w:r>
        <w:br w:type="page"/>
      </w:r>
    </w:p>
    <w:p>
      <w:pPr>
        <w:pStyle w:val="Heading2"/>
      </w:pPr>
      <w:r>
        <w:t>21. [GET] List a List’s Entries</w:t>
      </w:r>
    </w:p>
    <w:p>
      <w:r>
        <w:rPr>
          <w:b/>
        </w:rPr>
        <w:t xml:space="preserve">Endpoint: </w:t>
      </w:r>
      <w:r>
        <w:rPr>
          <w:rFonts w:ascii="Courier New" w:hAnsi="Courier New"/>
          <w:sz w:val="18"/>
        </w:rPr>
        <w:t>/lists/{{listId}}/list-entries</w:t>
      </w:r>
    </w:p>
    <w:p>
      <w:pPr>
        <w:pStyle w:val="Heading3"/>
      </w:pPr>
      <w:r>
        <w:t>Method</w:t>
      </w:r>
    </w:p>
    <w:p>
      <w:r>
        <w:t>GET</w:t>
      </w:r>
    </w:p>
    <w:p>
      <w:pPr>
        <w:pStyle w:val="Heading3"/>
      </w:pPr>
      <w:r>
        <w:t>URL</w:t>
      </w:r>
    </w:p>
    <w:p>
      <w:r>
        <w:t>https://api.affinity.co/lists/{{list_id}}/list-entries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list entries for the specified list. If page_size is omitted, the API returns all list entries as a JSON array. If page_size is provided, the API returns a paginated object containing list_entries and next_page_token.</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/lists//list-entries or /lists/list-entries).</w:t>
      </w:r>
    </w:p>
    <w:p>
      <w:pPr>
        <w:pStyle w:val="ListBullet"/>
      </w:pPr>
      <w:r>
        <w:t>Always construct the path as /lists/{{list_id}}/list-entries, where {{list_id}} is a non-empty integer.</w:t>
      </w:r>
    </w:p>
    <w:p>
      <w:pPr>
        <w:pStyle w:val="ListBullet"/>
      </w:pPr>
      <w:r>
        <w:t>Do not infer or guess list_id.</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/lists/450/list-entries</w:t>
      </w:r>
    </w:p>
    <w:p>
      <w:pPr>
        <w:pStyle w:val="Heading3"/>
      </w:pPr>
      <w:r>
        <w:t>Invalid Examples</w:t>
      </w:r>
    </w:p>
    <w:p>
      <w:r>
        <w:rPr>
          <w:b/>
          <w:color w:val="666666"/>
          <w:sz w:val="16"/>
        </w:rPr>
        <w:t>[http]</w:t>
      </w:r>
    </w:p>
    <w:p>
      <w:pPr>
        <w:shd w:fill="F2F2F2" w:val="clear"/>
      </w:pPr>
      <w:r>
        <w:rPr>
          <w:rFonts w:ascii="Courier New" w:hAnsi="Courier New"/>
          <w:sz w:val="17"/>
        </w:rPr>
        <w:t>/lists//list-entries</w:t>
        <w:br/>
        <w:t>/lists/list-entries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 of the list whose list entries are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results to return per page. Default behavior (if omitted): return all results (non-paginated array response).</w:t>
            </w:r>
          </w:p>
        </w:tc>
      </w:tr>
      <w:tr>
        <w:tc>
          <w:tcPr>
            <w:tcW w:type="dxa" w:w="2880"/>
          </w:tcPr>
          <w:p>
            <w:r>
              <w:t>page_token</w:t>
            </w:r>
          </w:p>
        </w:tc>
        <w:tc>
          <w:tcPr>
            <w:tcW w:type="dxa" w:w="2880"/>
          </w:tcPr>
          <w:p>
            <w:r>
              <w:t>string</w:t>
            </w:r>
          </w:p>
        </w:tc>
        <w:tc>
          <w:tcPr>
            <w:tcW w:type="dxa" w:w="2880"/>
          </w:tcPr>
          <w:p>
            <w:r>
              <w:t>The next_page_token from the previous response, used to retrieve the next page of results.</w:t>
            </w:r>
          </w:p>
        </w:tc>
      </w:tr>
    </w:tbl>
    <w:p/>
    <w:p>
      <w:pPr>
        <w:pStyle w:val="Heading3"/>
      </w:pPr>
      <w:r>
        <w:t>Response</w:t>
      </w:r>
    </w:p>
    <w:p>
      <w:pPr>
        <w:pStyle w:val="Heading3"/>
      </w:pPr>
      <w:r>
        <w:t>Success Response (200 OK) — Non-paginated (when page_size is omitted)</w:t>
      </w:r>
    </w:p>
    <w:p>
      <w:r>
        <w:rPr>
          <w:b/>
          <w:color w:val="666666"/>
          <w:sz w:val="16"/>
        </w:rPr>
        <w:t>[json]</w:t>
      </w:r>
    </w:p>
    <w:p>
      <w:pPr>
        <w:shd w:fill="F2F2F2" w:val="clear"/>
      </w:pPr>
      <w:r>
        <w:rPr>
          <w:rFonts w:ascii="Courier New" w:hAnsi="Courier New"/>
          <w:sz w:val="17"/>
        </w:rPr>
        <w:t>[</w:t>
        <w:br/>
        <w:t xml:space="preserve"> {</w:t>
        <w:br/>
        <w:t xml:space="preserve"> "id": 64608,</w:t>
        <w:br/>
        <w:t xml:space="preserve"> "list_id": 450,</w:t>
        <w:br/>
        <w:t xml:space="preserve"> "creator_id": 287843,</w:t>
        <w:br/>
        <w:t xml:space="preserve"> "entity_id": 62034,</w:t>
        <w:br/>
        <w:t xml:space="preserve"> "created_at": "2017-05-04T10:44:31.525-08:00",</w:t>
        <w:br/>
        <w:t xml:space="preserve"> "entity": {</w:t>
        <w:br/>
        <w:t xml:space="preserve"> "type": 0,</w:t>
        <w:br/>
        <w:t xml:space="preserve"> "first_name": "Affinity",</w:t>
        <w:br/>
        <w:t xml:space="preserve"> "last_name": "Team",</w:t>
        <w:br/>
        <w:t xml:space="preserve"> "primary_email": "team@affinity.co",</w:t>
        <w:br/>
        <w:t xml:space="preserve"> "emails": [</w:t>
        <w:br/>
        <w:t xml:space="preserve"> "team@affinity.co"</w:t>
        <w:br/>
        <w:t xml:space="preserve"> ]</w:t>
        <w:br/>
        <w:t xml:space="preserve"> }</w:t>
        <w:br/>
        <w:t xml:space="preserve"> },</w:t>
        <w:br/>
        <w:t xml:space="preserve"> {</w:t>
        <w:br/>
        <w:t xml:space="preserve"> "id": 53510,</w:t>
        <w:br/>
        <w:t xml:space="preserve"> "list_id": 450,</w:t>
        <w:br/>
        <w:t xml:space="preserve"> "creator_id": 38596,</w:t>
        <w:br/>
        <w:t xml:space="preserve"> "entity_id": 241576,</w:t>
        <w:br/>
        <w:t xml:space="preserve"> "created_at": "2017-02-22T15:22:21.125-08:00",</w:t>
        <w:br/>
        <w:t xml:space="preserve"> "entity": {</w:t>
        <w:br/>
        <w:t xml:space="preserve"> "type": 0,</w:t>
        <w:br/>
        <w:t xml:space="preserve"> "first_name": "John",</w:t>
        <w:br/>
        <w:t xml:space="preserve"> "last_name": "Doe",</w:t>
        <w:br/>
        <w:t xml:space="preserve"> "primary_email": "jdoe@stanford.edu",</w:t>
        <w:br/>
        <w:t xml:space="preserve"> "emails": [</w:t>
        <w:br/>
        <w:t xml:space="preserve"> "jdoe@stanford.edu"</w:t>
        <w:br/>
        <w:t xml:space="preserve"> ]</w:t>
        <w:br/>
        <w:t xml:space="preserve"> }</w:t>
        <w:br/>
        <w:t xml:space="preserve"> }</w:t>
        <w:br/>
        <w:t>]</w:t>
      </w:r>
    </w:p>
    <w:p>
      <w:pPr>
        <w:pStyle w:val="Heading3"/>
      </w:pPr>
      <w:r>
        <w:t>Success Response (200 OK) — Paginated (when page_size is provided)</w:t>
      </w:r>
    </w:p>
    <w:p>
      <w:r>
        <w:rPr>
          <w:b/>
          <w:color w:val="666666"/>
          <w:sz w:val="16"/>
        </w:rPr>
        <w:t>[json]</w:t>
      </w:r>
    </w:p>
    <w:p>
      <w:pPr>
        <w:shd w:fill="F2F2F2" w:val="clear"/>
      </w:pPr>
      <w:r>
        <w:rPr>
          <w:rFonts w:ascii="Courier New" w:hAnsi="Courier New"/>
          <w:sz w:val="17"/>
        </w:rPr>
        <w:t>{</w:t>
        <w:br/>
        <w:t xml:space="preserve"> "list_entries": [</w:t>
        <w:br/>
        <w:t xml:space="preserve"> {</w:t>
        <w:br/>
        <w:t xml:space="preserve"> "id": 64608,</w:t>
        <w:br/>
        <w:t xml:space="preserve"> "list_id": 450,</w:t>
        <w:br/>
        <w:t xml:space="preserve"> "creator_id": 287843,</w:t>
        <w:br/>
        <w:t xml:space="preserve"> "entity_id": 62034,</w:t>
        <w:br/>
        <w:t xml:space="preserve"> "created_at": "2017-05-04T10:44:31.526-08:00",</w:t>
        <w:br/>
        <w:t xml:space="preserve"> "entity": {</w:t>
        <w:br/>
        <w:t xml:space="preserve"> "type": 0,</w:t>
        <w:br/>
        <w:t xml:space="preserve"> "first_name": "Affinity",</w:t>
        <w:br/>
        <w:t xml:space="preserve"> "last_name": "Team",</w:t>
        <w:br/>
        <w:t xml:space="preserve"> "primary_email": "team@affinity.co",</w:t>
        <w:br/>
        <w:t xml:space="preserve"> "emails": [</w:t>
        <w:br/>
        <w:t xml:space="preserve"> "team@affinity.co"</w:t>
        <w:br/>
        <w:t xml:space="preserve"> ]</w:t>
        <w:br/>
        <w:t xml:space="preserve"> }</w:t>
        <w:br/>
        <w:t xml:space="preserve"> },</w:t>
        <w:br/>
        <w:t xml:space="preserve"> {</w:t>
        <w:br/>
        <w:t xml:space="preserve"> "id": 53510,</w:t>
        <w:br/>
        <w:t xml:space="preserve"> "list_id": 450,</w:t>
        <w:br/>
        <w:t xml:space="preserve"> "creator_id": 38596,</w:t>
        <w:br/>
        <w:t xml:space="preserve"> "entity_id": 241576,</w:t>
        <w:br/>
        <w:t xml:space="preserve"> "created_at": "2017-02-22T15:22:21.125-08:00",</w:t>
        <w:br/>
        <w:t xml:space="preserve"> "entity": {</w:t>
        <w:br/>
        <w:t xml:space="preserve"> "type": 0,</w:t>
        <w:br/>
        <w:t xml:space="preserve"> "first_name": "John",</w:t>
        <w:br/>
        <w:t xml:space="preserve"> "last_name": "Doe",</w:t>
        <w:br/>
        <w:t xml:space="preserve"> "primary_email": "jdoe@stanford.edu",</w:t>
        <w:br/>
        <w:t xml:space="preserve"> "emails": [</w:t>
        <w:br/>
        <w:t xml:space="preserve"> "jdoe@stanford.edu"</w:t>
        <w:br/>
        <w:t xml:space="preserve"> ]</w:t>
        <w:br/>
        <w:t xml:space="preserve"> }</w:t>
        <w:br/>
        <w:t xml:space="preserve"> }</w:t>
        <w:br/>
        <w:t xml:space="preserve"> ],</w:t>
        <w:br/>
        <w:t xml:space="preserve"> "next_page_token": "eyJwYXJhbXMiOnsidGVybSI6IiJ9LCJwYWdlX3NpemUiOjUsIm9mZnNldCI6MTB9"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list entry.</w:t>
            </w:r>
          </w:p>
        </w:tc>
      </w:tr>
      <w:tr>
        <w:tc>
          <w:tcPr>
            <w:tcW w:type="dxa" w:w="2880"/>
          </w:tcPr>
          <w:p>
            <w:r>
              <w:t>list_id</w:t>
            </w:r>
          </w:p>
        </w:tc>
        <w:tc>
          <w:tcPr>
            <w:tcW w:type="dxa" w:w="2880"/>
          </w:tcPr>
          <w:p>
            <w:r>
              <w:t>integer</w:t>
            </w:r>
          </w:p>
        </w:tc>
        <w:tc>
          <w:tcPr>
            <w:tcW w:type="dxa" w:w="2880"/>
          </w:tcPr>
          <w:p>
            <w:r>
              <w:t>ID of the list this entry belongs to.</w:t>
            </w:r>
          </w:p>
        </w:tc>
      </w:tr>
      <w:tr>
        <w:tc>
          <w:tcPr>
            <w:tcW w:type="dxa" w:w="2880"/>
          </w:tcPr>
          <w:p>
            <w:r>
              <w:t>creator_id</w:t>
            </w:r>
          </w:p>
        </w:tc>
        <w:tc>
          <w:tcPr>
            <w:tcW w:type="dxa" w:w="2880"/>
          </w:tcPr>
          <w:p>
            <w:r>
              <w:t>integer</w:t>
            </w:r>
          </w:p>
        </w:tc>
        <w:tc>
          <w:tcPr>
            <w:tcW w:type="dxa" w:w="2880"/>
          </w:tcPr>
          <w:p>
            <w:r>
              <w:t>ID of the user who created the list entry.</w:t>
            </w:r>
          </w:p>
        </w:tc>
      </w:tr>
      <w:tr>
        <w:tc>
          <w:tcPr>
            <w:tcW w:type="dxa" w:w="2880"/>
          </w:tcPr>
          <w:p>
            <w:r>
              <w:t>entity_id</w:t>
            </w:r>
          </w:p>
        </w:tc>
        <w:tc>
          <w:tcPr>
            <w:tcW w:type="dxa" w:w="2880"/>
          </w:tcPr>
          <w:p>
            <w:r>
              <w:t>integer</w:t>
            </w:r>
          </w:p>
        </w:tc>
        <w:tc>
          <w:tcPr>
            <w:tcW w:type="dxa" w:w="2880"/>
          </w:tcPr>
          <w:p>
            <w:r>
              <w:t>ID of the entity included in the list.</w:t>
            </w:r>
          </w:p>
        </w:tc>
      </w:tr>
      <w:tr>
        <w:tc>
          <w:tcPr>
            <w:tcW w:type="dxa" w:w="2880"/>
          </w:tcPr>
          <w:p>
            <w:r>
              <w:t>created_at</w:t>
            </w:r>
          </w:p>
        </w:tc>
        <w:tc>
          <w:tcPr>
            <w:tcW w:type="dxa" w:w="2880"/>
          </w:tcPr>
          <w:p>
            <w:r>
              <w:t>string</w:t>
            </w:r>
          </w:p>
        </w:tc>
        <w:tc>
          <w:tcPr>
            <w:tcW w:type="dxa" w:w="2880"/>
          </w:tcPr>
          <w:p>
            <w:r>
              <w:t>Timestamp when the list entry was created.</w:t>
            </w:r>
          </w:p>
        </w:tc>
      </w:tr>
      <w:tr>
        <w:tc>
          <w:tcPr>
            <w:tcW w:type="dxa" w:w="2880"/>
          </w:tcPr>
          <w:p>
            <w:r>
              <w:t>entity</w:t>
            </w:r>
          </w:p>
        </w:tc>
        <w:tc>
          <w:tcPr>
            <w:tcW w:type="dxa" w:w="2880"/>
          </w:tcPr>
          <w:p>
            <w:r>
              <w:t>object</w:t>
            </w:r>
          </w:p>
        </w:tc>
        <w:tc>
          <w:tcPr>
            <w:tcW w:type="dxa" w:w="2880"/>
          </w:tcPr>
          <w:p>
            <w:r>
              <w:t>The entity object associated with the list entry.</w:t>
            </w:r>
          </w:p>
        </w:tc>
      </w:tr>
      <w:tr>
        <w:tc>
          <w:tcPr>
            <w:tcW w:type="dxa" w:w="2880"/>
          </w:tcPr>
          <w:p>
            <w:r>
              <w:t>entity.type</w:t>
            </w:r>
          </w:p>
        </w:tc>
        <w:tc>
          <w:tcPr>
            <w:tcW w:type="dxa" w:w="2880"/>
          </w:tcPr>
          <w:p>
            <w:r>
              <w:t>integer</w:t>
            </w:r>
          </w:p>
        </w:tc>
        <w:tc>
          <w:tcPr>
            <w:tcW w:type="dxa" w:w="2880"/>
          </w:tcPr>
          <w:p>
            <w:r>
              <w:t>Entity type (as returned by the API).</w:t>
            </w:r>
          </w:p>
        </w:tc>
      </w:tr>
      <w:tr>
        <w:tc>
          <w:tcPr>
            <w:tcW w:type="dxa" w:w="2880"/>
          </w:tcPr>
          <w:p>
            <w:r>
              <w:t>entity.first_name</w:t>
            </w:r>
          </w:p>
        </w:tc>
        <w:tc>
          <w:tcPr>
            <w:tcW w:type="dxa" w:w="2880"/>
          </w:tcPr>
          <w:p>
            <w:r>
              <w:t>string</w:t>
            </w:r>
          </w:p>
        </w:tc>
        <w:tc>
          <w:tcPr>
            <w:tcW w:type="dxa" w:w="2880"/>
          </w:tcPr>
          <w:p>
            <w:r>
              <w:t>Entity first name.</w:t>
            </w:r>
          </w:p>
        </w:tc>
      </w:tr>
      <w:tr>
        <w:tc>
          <w:tcPr>
            <w:tcW w:type="dxa" w:w="2880"/>
          </w:tcPr>
          <w:p>
            <w:r>
              <w:t>entity.last_name</w:t>
            </w:r>
          </w:p>
        </w:tc>
        <w:tc>
          <w:tcPr>
            <w:tcW w:type="dxa" w:w="2880"/>
          </w:tcPr>
          <w:p>
            <w:r>
              <w:t>string</w:t>
            </w:r>
          </w:p>
        </w:tc>
        <w:tc>
          <w:tcPr>
            <w:tcW w:type="dxa" w:w="2880"/>
          </w:tcPr>
          <w:p>
            <w:r>
              <w:t>Entity last name.</w:t>
            </w:r>
          </w:p>
        </w:tc>
      </w:tr>
      <w:tr>
        <w:tc>
          <w:tcPr>
            <w:tcW w:type="dxa" w:w="2880"/>
          </w:tcPr>
          <w:p>
            <w:r>
              <w:t>entity.primary_email</w:t>
            </w:r>
          </w:p>
        </w:tc>
        <w:tc>
          <w:tcPr>
            <w:tcW w:type="dxa" w:w="2880"/>
          </w:tcPr>
          <w:p>
            <w:r>
              <w:t>string</w:t>
            </w:r>
          </w:p>
        </w:tc>
        <w:tc>
          <w:tcPr>
            <w:tcW w:type="dxa" w:w="2880"/>
          </w:tcPr>
          <w:p>
            <w:r>
              <w:t>Entity primary email.</w:t>
            </w:r>
          </w:p>
        </w:tc>
      </w:tr>
      <w:tr>
        <w:tc>
          <w:tcPr>
            <w:tcW w:type="dxa" w:w="2880"/>
          </w:tcPr>
          <w:p>
            <w:r>
              <w:t>entity.emails</w:t>
            </w:r>
          </w:p>
        </w:tc>
        <w:tc>
          <w:tcPr>
            <w:tcW w:type="dxa" w:w="2880"/>
          </w:tcPr>
          <w:p>
            <w:r>
              <w:t>array</w:t>
            </w:r>
          </w:p>
        </w:tc>
        <w:tc>
          <w:tcPr>
            <w:tcW w:type="dxa" w:w="2880"/>
          </w:tcPr>
          <w:p>
            <w:r>
              <w:t>List of entity emails.</w:t>
            </w:r>
          </w:p>
        </w:tc>
      </w:tr>
      <w:tr>
        <w:tc>
          <w:tcPr>
            <w:tcW w:type="dxa" w:w="2880"/>
          </w:tcPr>
          <w:p>
            <w:r>
              <w:t>list_entries</w:t>
            </w:r>
          </w:p>
        </w:tc>
        <w:tc>
          <w:tcPr>
            <w:tcW w:type="dxa" w:w="2880"/>
          </w:tcPr>
          <w:p>
            <w:r>
              <w:t>array</w:t>
            </w:r>
          </w:p>
        </w:tc>
        <w:tc>
          <w:tcPr>
            <w:tcW w:type="dxa" w:w="2880"/>
          </w:tcPr>
          <w:p>
            <w:r>
              <w:t>(Paginated response only) Array of list entry resources (up to page_size).</w:t>
            </w:r>
          </w:p>
        </w:tc>
      </w:tr>
      <w:tr>
        <w:tc>
          <w:tcPr>
            <w:tcW w:type="dxa" w:w="2880"/>
          </w:tcPr>
          <w:p>
            <w:r>
              <w:t>next_page_token</w:t>
            </w:r>
          </w:p>
        </w:tc>
        <w:tc>
          <w:tcPr>
            <w:tcW w:type="dxa" w:w="2880"/>
          </w:tcPr>
          <w:p>
            <w:r>
              <w:t>string</w:t>
            </w:r>
          </w:p>
        </w:tc>
        <w:tc>
          <w:tcPr>
            <w:tcW w:type="dxa" w:w="2880"/>
          </w:tcPr>
          <w:p>
            <w:r>
              <w:t>(Paginated response only) Token to send as page_token to fetch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'https://api.affinity.co/lists/450/list-entries?page_size=5'</w:t>
      </w:r>
    </w:p>
    <w:p>
      <w:pPr>
        <w:pStyle w:val="Heading3"/>
      </w:pPr>
      <w:r>
        <w:t>Example Usage</w:t>
      </w:r>
    </w:p>
    <w:p>
      <w:pPr>
        <w:pStyle w:val="Heading3"/>
      </w:pPr>
      <w:r>
        <w:t>Example 1: Fetch all entries (no pagination)</w:t>
      </w:r>
    </w:p>
    <w:p>
      <w:r>
        <w:rPr>
          <w:b/>
          <w:color w:val="666666"/>
          <w:sz w:val="16"/>
        </w:rPr>
        <w:t>[bash]</w:t>
      </w:r>
    </w:p>
    <w:p>
      <w:pPr>
        <w:shd w:fill="F2F2F2" w:val="clear"/>
      </w:pPr>
      <w:r>
        <w:rPr>
          <w:rFonts w:ascii="Courier New" w:hAnsi="Courier New"/>
          <w:sz w:val="17"/>
        </w:rPr>
        <w:t>curl -i --location \</w:t>
        <w:br/>
        <w:t xml:space="preserve"> --request GET 'https://api.affinity.co/lists/450/list-entries'</w:t>
      </w:r>
    </w:p>
    <w:p>
      <w:pPr>
        <w:pStyle w:val="Heading3"/>
      </w:pPr>
      <w:r>
        <w:t>Example 2: Fetch the first page of entries</w:t>
      </w:r>
    </w:p>
    <w:p>
      <w:pPr>
        <w:pStyle w:val="Heading3"/>
      </w:pPr>
      <w:r>
        <w:t>Example 3: Fetch the next page using next_page_token</w:t>
      </w:r>
    </w:p>
    <w:p>
      <w:r>
        <w:rPr>
          <w:b/>
          <w:color w:val="666666"/>
          <w:sz w:val="16"/>
        </w:rPr>
        <w:t>[bash]</w:t>
      </w:r>
    </w:p>
    <w:p>
      <w:pPr>
        <w:shd w:fill="F2F2F2" w:val="clear"/>
      </w:pPr>
      <w:r>
        <w:rPr>
          <w:rFonts w:ascii="Courier New" w:hAnsi="Courier New"/>
          <w:sz w:val="17"/>
        </w:rPr>
        <w:t>curl -i --location \</w:t>
        <w:br/>
        <w:t xml:space="preserve"> --request GET 'https://api.affinity.co/lists/450/list-entries?page_size=5&amp;page_token=eyJwYXJhbXMiOnsidGVybSI6IiJ9LCJwYWdlX3NpemUiOjUsIm9mZnNldCI6MTB9'</w:t>
      </w:r>
    </w:p>
    <w:p>
      <w:pPr>
        <w:pStyle w:val="Heading3"/>
      </w:pPr>
      <w:r>
        <w:t>Behavior</w:t>
      </w:r>
    </w:p>
    <w:p>
      <w:pPr>
        <w:pStyle w:val="ListBullet"/>
      </w:pPr>
      <w:r>
        <w:t>If page_size is not provided, the API returns a JSON array containing all list entries for the given list_id.</w:t>
      </w:r>
    </w:p>
    <w:p>
      <w:pPr>
        <w:pStyle w:val="ListBullet"/>
      </w:pPr>
      <w:r>
        <w:t xml:space="preserve">If page_size is provided, the API returns an object containing: </w:t>
        <w:br/>
        <w:br/>
        <w:t>list_entries: up to page_size items</w:t>
        <w:br/>
        <w:t>next_page_token: a token used to retrieve the next page (send it as page_token)</w:t>
      </w:r>
    </w:p>
    <w:p>
      <w:pPr>
        <w:pStyle w:val="Heading3"/>
      </w:pPr>
      <w:r>
        <w:t>Notes</w:t>
      </w:r>
    </w:p>
    <w:p>
      <w:pPr>
        <w:pStyle w:val="ListBullet"/>
      </w:pPr>
      <w:r>
        <w:t xml:space="preserve">The response shape changes depending on whether page_size is included: </w:t>
        <w:br/>
        <w:br/>
        <w:t>Omitted page_size → array response</w:t>
        <w:br/>
        <w:t>Included page_size → object response with pagination fields</w:t>
      </w:r>
    </w:p>
    <w:p>
      <w:pPr>
        <w:pStyle w:val="Heading3"/>
      </w:pPr>
      <w:r>
        <w:t>Related listEntries actions</w:t>
      </w:r>
    </w:p>
    <w:p>
      <w:pPr>
        <w:pStyle w:val="ListBullet"/>
      </w:pPr>
      <w:r>
        <w:t>[POST] Create a List Entry in a List — /lists/{{listId}}/list-entries</w:t>
      </w:r>
    </w:p>
    <w:p>
      <w:pPr>
        <w:pStyle w:val="ListBullet"/>
      </w:pPr>
      <w:r>
        <w:t>[DELETE] Delete a List’s List Entry — /lists/{{listId}}/list-entries/{{listEntryId}}</w:t>
      </w:r>
    </w:p>
    <w:p>
      <w:pPr>
        <w:pStyle w:val="ListBullet"/>
      </w:pPr>
      <w:r>
        <w:t>[GET] Get a List’s List Entry — /lists/{{listId}}/list-entries/{{listEntryId}}</w:t>
      </w:r>
    </w:p>
    <w:p>
      <w:r>
        <w:br w:type="page"/>
      </w:r>
    </w:p>
    <w:p>
      <w:pPr>
        <w:pStyle w:val="Heading2"/>
      </w:pPr>
      <w:r>
        <w:t>22. [POST] Create a List</w:t>
      </w:r>
    </w:p>
    <w:p>
      <w:r>
        <w:rPr>
          <w:b/>
        </w:rPr>
        <w:t xml:space="preserve">Endpoint: </w:t>
      </w:r>
      <w:r>
        <w:rPr>
          <w:rFonts w:ascii="Courier New" w:hAnsi="Courier New"/>
          <w:sz w:val="18"/>
        </w:rPr>
        <w:t>/lists</w:t>
      </w:r>
    </w:p>
    <w:p>
      <w:pPr>
        <w:pStyle w:val="Heading3"/>
      </w:pPr>
      <w:r>
        <w:t>Prerequisites</w:t>
      </w:r>
    </w:p>
    <w:p>
      <w:pPr>
        <w:pStyle w:val="ListBullet"/>
      </w:pPr>
      <w:r>
        <w:t>Ability to create lists in your Affinity account</w:t>
      </w:r>
    </w:p>
    <w:p>
      <w:pPr>
        <w:pStyle w:val="ListBullet"/>
      </w:pPr>
      <w:r>
        <w:t>(Optional) Know the internal person ID (owner_id) if you want to assign a specific owner</w:t>
      </w:r>
    </w:p>
    <w:p>
      <w:pPr>
        <w:pStyle w:val="ListBullet"/>
      </w:pPr>
      <w:r>
        <w:t>(Optional) Know internal person IDs and list-level role_id values if you want to grant additional_permissions</w:t>
      </w:r>
    </w:p>
    <w:p>
      <w:pPr>
        <w:pStyle w:val="Heading3"/>
      </w:pPr>
      <w:r>
        <w:t>Method</w:t>
      </w:r>
    </w:p>
    <w:p>
      <w:r>
        <w:t>POST</w:t>
      </w:r>
    </w:p>
    <w:p>
      <w:pPr>
        <w:pStyle w:val="Heading3"/>
      </w:pPr>
      <w:r>
        <w:t>URL</w:t>
      </w:r>
    </w:p>
    <w:p>
      <w:r>
        <w:t>https://api.affinity.co/lists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in Affinity using the supplied parameters (name, entity type, visibility, owner, and optional additional permissions). Returns the list resource that was created.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title of the list that is displayed in Affinity.</w:t>
            </w:r>
          </w:p>
        </w:tc>
      </w:tr>
      <w:tr>
        <w:tc>
          <w:tcPr>
            <w:tcW w:type="dxa" w:w="2880"/>
          </w:tcPr>
          <w:p>
            <w:r>
              <w:t>type</w:t>
            </w:r>
          </w:p>
        </w:tc>
        <w:tc>
          <w:tcPr>
            <w:tcW w:type="dxa" w:w="2880"/>
          </w:tcPr>
          <w:p>
            <w:r>
              <w:t>integer</w:t>
            </w:r>
          </w:p>
        </w:tc>
        <w:tc>
          <w:tcPr>
            <w:tcW w:type="dxa" w:w="2880"/>
          </w:tcPr>
          <w:p>
            <w:r>
              <w:t>The type of the entities contained within the list. Each list only supports one entity type (people, organizations, or opportunities).</w:t>
            </w:r>
          </w:p>
        </w:tc>
      </w:tr>
      <w:tr>
        <w:tc>
          <w:tcPr>
            <w:tcW w:type="dxa" w:w="2880"/>
          </w:tcPr>
          <w:p>
            <w:r>
              <w:t>is_public</w:t>
            </w:r>
          </w:p>
        </w:tc>
        <w:tc>
          <w:tcPr>
            <w:tcW w:type="dxa" w:w="2880"/>
          </w:tcPr>
          <w:p>
            <w:r>
              <w:t>boolean</w:t>
            </w:r>
          </w:p>
        </w:tc>
        <w:tc>
          <w:tcPr>
            <w:tcW w:type="dxa" w:w="2880"/>
          </w:tcPr>
          <w:p>
            <w:r>
              <w:t>Set to true to make the list publicly accessible to all users in your Affinity account. Set to false to make the list private to the list's owner and additional users.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The unique ID of the internal person who should own the list. Defaults to the owner of the API key being used.</w:t>
            </w:r>
          </w:p>
        </w:tc>
      </w:tr>
      <w:tr>
        <w:tc>
          <w:tcPr>
            <w:tcW w:type="dxa" w:w="2880"/>
          </w:tcPr>
          <w:p>
            <w:r>
              <w:t>additional_permissions</w:t>
            </w:r>
          </w:p>
        </w:tc>
        <w:tc>
          <w:tcPr>
            <w:tcW w:type="dxa" w:w="2880"/>
          </w:tcPr>
          <w:p>
            <w:r>
              <w:t>object[]</w:t>
            </w:r>
          </w:p>
        </w:tc>
        <w:tc>
          <w:tcPr>
            <w:tcW w:type="dxa" w:w="2880"/>
          </w:tcPr>
          <w:p>
            <w:r>
              <w:t>A list of additional internal persons and the permissions they should have on the list. Should be a list of objects with internal_person_id and role_id (where role_id comes from the list-level roles table).</w:t>
            </w:r>
          </w:p>
        </w:tc>
      </w:tr>
    </w:tbl>
    <w:p/>
    <w:p>
      <w:pPr>
        <w:pStyle w:val="Heading3"/>
      </w:pPr>
      <w:r>
        <w:t>additional_permissions[]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internal_person_id</w:t>
            </w:r>
          </w:p>
        </w:tc>
        <w:tc>
          <w:tcPr>
            <w:tcW w:type="dxa" w:w="2880"/>
          </w:tcPr>
          <w:p>
            <w:r>
              <w:t>integer</w:t>
            </w:r>
          </w:p>
        </w:tc>
        <w:tc>
          <w:tcPr>
            <w:tcW w:type="dxa" w:w="2880"/>
          </w:tcPr>
          <w:p>
            <w:r>
              <w:t>Internal person ID to grant access to.</w:t>
            </w:r>
          </w:p>
        </w:tc>
      </w:tr>
      <w:tr>
        <w:tc>
          <w:tcPr>
            <w:tcW w:type="dxa" w:w="2880"/>
          </w:tcPr>
          <w:p>
            <w:r>
              <w:t>role_id</w:t>
            </w:r>
          </w:p>
        </w:tc>
        <w:tc>
          <w:tcPr>
            <w:tcW w:type="dxa" w:w="2880"/>
          </w:tcPr>
          <w:p>
            <w:r>
              <w:t>integer</w:t>
            </w:r>
          </w:p>
        </w:tc>
        <w:tc>
          <w:tcPr>
            <w:tcW w:type="dxa" w:w="2880"/>
          </w:tcPr>
          <w:p>
            <w:r>
              <w:t>Role ID from the list-level roles 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383,</w:t>
        <w:br/>
        <w:t xml:space="preserve"> "type": 1,</w:t>
        <w:br/>
        <w:t xml:space="preserve"> "name": "My List of Organizations",</w:t>
        <w:br/>
        <w:t xml:space="preserve"> "public": true,</w:t>
        <w:br/>
        <w:t xml:space="preserve"> "owner_id": 38706,</w:t>
        <w:br/>
        <w:t xml:space="preserve"> "creator_id": 38701,</w:t>
        <w:br/>
        <w:t xml:space="preserve"> "list_size": 0,</w:t>
        <w:br/>
        <w:t xml:space="preserve"> "additional_permissions": [</w:t>
        <w:br/>
        <w:t xml:space="preserve"> {</w:t>
        <w:br/>
        <w:t xml:space="preserve"> "internal_person_id": 38701,</w:t>
        <w:br/>
        <w:t xml:space="preserve"> "role_id": 0</w:t>
        <w:br/>
        <w:t xml:space="preserve"> },</w:t>
        <w:br/>
        <w:t xml:space="preserve"> {</w:t>
        <w:br/>
        <w:t xml:space="preserve"> "internal_person_id": 38703,</w:t>
        <w:br/>
        <w:t xml:space="preserve"> "role_id": 1</w:t>
        <w:br/>
        <w:t xml:space="preserve"> },</w:t>
        <w:br/>
        <w:t xml:space="preserve"> {</w:t>
        <w:br/>
        <w:t xml:space="preserve"> "internal_person_id": 38900,</w:t>
        <w:br/>
        <w:t xml:space="preserve"> "role_id":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 of the created list.</w:t>
            </w:r>
          </w:p>
        </w:tc>
      </w:tr>
      <w:tr>
        <w:tc>
          <w:tcPr>
            <w:tcW w:type="dxa" w:w="2880"/>
          </w:tcPr>
          <w:p>
            <w:r>
              <w:t>type</w:t>
            </w:r>
          </w:p>
        </w:tc>
        <w:tc>
          <w:tcPr>
            <w:tcW w:type="dxa" w:w="2880"/>
          </w:tcPr>
          <w:p>
            <w:r>
              <w:t>integer</w:t>
            </w:r>
          </w:p>
        </w:tc>
        <w:tc>
          <w:tcPr>
            <w:tcW w:type="dxa" w:w="2880"/>
          </w:tcPr>
          <w:p>
            <w:r>
              <w:t>Entity type contained within the list (people, organizations, or opportunities).</w:t>
            </w:r>
          </w:p>
        </w:tc>
      </w:tr>
      <w:tr>
        <w:tc>
          <w:tcPr>
            <w:tcW w:type="dxa" w:w="2880"/>
          </w:tcPr>
          <w:p>
            <w:r>
              <w:t>name</w:t>
            </w:r>
          </w:p>
        </w:tc>
        <w:tc>
          <w:tcPr>
            <w:tcW w:type="dxa" w:w="2880"/>
          </w:tcPr>
          <w:p>
            <w:r>
              <w:t>string</w:t>
            </w:r>
          </w:p>
        </w:tc>
        <w:tc>
          <w:tcPr>
            <w:tcW w:type="dxa" w:w="2880"/>
          </w:tcPr>
          <w:p>
            <w:r>
              <w:t>The list name as displayed in Affinity.</w:t>
            </w:r>
          </w:p>
        </w:tc>
      </w:tr>
      <w:tr>
        <w:tc>
          <w:tcPr>
            <w:tcW w:type="dxa" w:w="2880"/>
          </w:tcPr>
          <w:p>
            <w:r>
              <w:t>public</w:t>
            </w:r>
          </w:p>
        </w:tc>
        <w:tc>
          <w:tcPr>
            <w:tcW w:type="dxa" w:w="2880"/>
          </w:tcPr>
          <w:p>
            <w:r>
              <w:t>boolean</w:t>
            </w:r>
          </w:p>
        </w:tc>
        <w:tc>
          <w:tcPr>
            <w:tcW w:type="dxa" w:w="2880"/>
          </w:tcPr>
          <w:p>
            <w:r>
              <w:t>Whether the list is publicly accessible to all users in the account.</w:t>
            </w:r>
          </w:p>
        </w:tc>
      </w:tr>
      <w:tr>
        <w:tc>
          <w:tcPr>
            <w:tcW w:type="dxa" w:w="2880"/>
          </w:tcPr>
          <w:p>
            <w:r>
              <w:t>owner_id</w:t>
            </w:r>
          </w:p>
        </w:tc>
        <w:tc>
          <w:tcPr>
            <w:tcW w:type="dxa" w:w="2880"/>
          </w:tcPr>
          <w:p>
            <w:r>
              <w:t>integer</w:t>
            </w:r>
          </w:p>
        </w:tc>
        <w:tc>
          <w:tcPr>
            <w:tcW w:type="dxa" w:w="2880"/>
          </w:tcPr>
          <w:p>
            <w:r>
              <w:t>Internal person ID of the list owner.</w:t>
            </w:r>
          </w:p>
        </w:tc>
      </w:tr>
      <w:tr>
        <w:tc>
          <w:tcPr>
            <w:tcW w:type="dxa" w:w="2880"/>
          </w:tcPr>
          <w:p>
            <w:r>
              <w:t>creator_id</w:t>
            </w:r>
          </w:p>
        </w:tc>
        <w:tc>
          <w:tcPr>
            <w:tcW w:type="dxa" w:w="2880"/>
          </w:tcPr>
          <w:p>
            <w:r>
              <w:t>integer</w:t>
            </w:r>
          </w:p>
        </w:tc>
        <w:tc>
          <w:tcPr>
            <w:tcW w:type="dxa" w:w="2880"/>
          </w:tcPr>
          <w:p>
            <w:r>
              <w:t>Internal person ID of the user who created the list.</w:t>
            </w:r>
          </w:p>
        </w:tc>
      </w:tr>
      <w:tr>
        <w:tc>
          <w:tcPr>
            <w:tcW w:type="dxa" w:w="2880"/>
          </w:tcPr>
          <w:p>
            <w:r>
              <w:t>list_size</w:t>
            </w:r>
          </w:p>
        </w:tc>
        <w:tc>
          <w:tcPr>
            <w:tcW w:type="dxa" w:w="2880"/>
          </w:tcPr>
          <w:p>
            <w:r>
              <w:t>integer</w:t>
            </w:r>
          </w:p>
        </w:tc>
        <w:tc>
          <w:tcPr>
            <w:tcW w:type="dxa" w:w="2880"/>
          </w:tcPr>
          <w:p>
            <w:r>
              <w:t>Number of entities currently in the list.</w:t>
            </w:r>
          </w:p>
        </w:tc>
      </w:tr>
      <w:tr>
        <w:tc>
          <w:tcPr>
            <w:tcW w:type="dxa" w:w="2880"/>
          </w:tcPr>
          <w:p>
            <w:r>
              <w:t>additional_permissions</w:t>
            </w:r>
          </w:p>
        </w:tc>
        <w:tc>
          <w:tcPr>
            <w:tcW w:type="dxa" w:w="2880"/>
          </w:tcPr>
          <w:p>
            <w:r>
              <w:t>object[]</w:t>
            </w:r>
          </w:p>
        </w:tc>
        <w:tc>
          <w:tcPr>
            <w:tcW w:type="dxa" w:w="2880"/>
          </w:tcPr>
          <w:p>
            <w:r>
              <w:t>Additional users with permissions on the list.</w:t>
            </w:r>
          </w:p>
        </w:tc>
      </w:tr>
      <w:tr>
        <w:tc>
          <w:tcPr>
            <w:tcW w:type="dxa" w:w="2880"/>
          </w:tcPr>
          <w:p>
            <w:r>
              <w:t>additional_permissions.internal_person_id</w:t>
            </w:r>
          </w:p>
        </w:tc>
        <w:tc>
          <w:tcPr>
            <w:tcW w:type="dxa" w:w="2880"/>
          </w:tcPr>
          <w:p>
            <w:r>
              <w:t>integer</w:t>
            </w:r>
          </w:p>
        </w:tc>
        <w:tc>
          <w:tcPr>
            <w:tcW w:type="dxa" w:w="2880"/>
          </w:tcPr>
          <w:p>
            <w:r>
              <w:t>Internal person ID of the user granted permissions.</w:t>
            </w:r>
          </w:p>
        </w:tc>
      </w:tr>
      <w:tr>
        <w:tc>
          <w:tcPr>
            <w:tcW w:type="dxa" w:w="2880"/>
          </w:tcPr>
          <w:p>
            <w:r>
              <w:t>additional_permissions.role_id</w:t>
            </w:r>
          </w:p>
        </w:tc>
        <w:tc>
          <w:tcPr>
            <w:tcW w:type="dxa" w:w="2880"/>
          </w:tcPr>
          <w:p>
            <w:r>
              <w:t>integer</w:t>
            </w:r>
          </w:p>
        </w:tc>
        <w:tc>
          <w:tcPr>
            <w:tcW w:type="dxa" w:w="2880"/>
          </w:tcPr>
          <w:p>
            <w:r>
              <w:t>Role ID granted to that internal person.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'https://api.affinity.co/lists' \</w:t>
        <w:br/>
        <w:t xml:space="preserve"> -H 'Accept: application/json' \</w:t>
        <w:br/>
        <w:t xml:space="preserve"> -H 'Content-Type: application/json' \</w:t>
        <w:br/>
        <w:t xml:space="preserve"> -d '{</w:t>
        <w:br/>
        <w:t xml:space="preserve"> "name": "My List of Organizations",</w:t>
        <w:br/>
        <w:t xml:space="preserve"> "type": 1,</w:t>
        <w:br/>
        <w:t xml:space="preserve"> "is_public": true,</w:t>
        <w:br/>
        <w:t xml:space="preserve"> "owner_id": 38706,</w:t>
        <w:br/>
        <w:t xml:space="preserve"> "additional_permissions": [</w:t>
        <w:br/>
        <w:t xml:space="preserve">      { "internal_person_id": 38701, "role_id": 0 },</w:t>
        <w:br/>
        <w:t xml:space="preserve">      { "internal_person_id": 38703, "role_id": 1 },</w:t>
        <w:br/>
        <w:t xml:space="preserve">      { "internal_person_id": 38900, "role_id": 0 }</w:t>
        <w:br/>
        <w:t xml:space="preserve">    ]</w:t>
        <w:br/>
        <w:t xml:space="preserve">  }'</w:t>
      </w:r>
    </w:p>
    <w:p>
      <w:pPr>
        <w:pStyle w:val="Heading3"/>
      </w:pPr>
      <w:r>
        <w:t>Example Usage</w:t>
      </w:r>
    </w:p>
    <w:p>
      <w:pPr>
        <w:pStyle w:val="Heading3"/>
      </w:pPr>
      <w:r>
        <w:t>Example 1: Create a public list</w:t>
      </w:r>
    </w:p>
    <w:p>
      <w:r>
        <w:rPr>
          <w:b/>
          <w:color w:val="666666"/>
          <w:sz w:val="16"/>
        </w:rPr>
        <w:t>[bash]</w:t>
      </w:r>
    </w:p>
    <w:p>
      <w:pPr>
        <w:shd w:fill="F2F2F2" w:val="clear"/>
      </w:pPr>
      <w:r>
        <w:rPr>
          <w:rFonts w:ascii="Courier New" w:hAnsi="Courier New"/>
          <w:sz w:val="17"/>
        </w:rPr>
        <w:t>curl -X POST 'https://api.affinity.co/lists' \</w:t>
        <w:br/>
        <w:t xml:space="preserve"> -H 'Accept: application/json' \</w:t>
        <w:br/>
        <w:t xml:space="preserve"> -H 'Content-Type: application/json' \</w:t>
        <w:br/>
        <w:t xml:space="preserve"> -d '{</w:t>
        <w:br/>
        <w:t xml:space="preserve"> "name": "My List of Organizations",</w:t>
        <w:br/>
        <w:t xml:space="preserve"> "type": 1,</w:t>
        <w:br/>
        <w:t xml:space="preserve"> "is_public": true</w:t>
        <w:br/>
        <w:t xml:space="preserve">  }'</w:t>
      </w:r>
    </w:p>
    <w:p>
      <w:pPr>
        <w:pStyle w:val="Heading3"/>
      </w:pPr>
      <w:r>
        <w:t>Example 2: Create a private list with an explicit owner</w:t>
      </w:r>
    </w:p>
    <w:p>
      <w:r>
        <w:rPr>
          <w:b/>
          <w:color w:val="666666"/>
          <w:sz w:val="16"/>
        </w:rPr>
        <w:t>[bash]</w:t>
      </w:r>
    </w:p>
    <w:p>
      <w:pPr>
        <w:shd w:fill="F2F2F2" w:val="clear"/>
      </w:pPr>
      <w:r>
        <w:rPr>
          <w:rFonts w:ascii="Courier New" w:hAnsi="Courier New"/>
          <w:sz w:val="17"/>
        </w:rPr>
        <w:t>curl -X POST 'https://api.affinity.co/lists' \</w:t>
        <w:br/>
        <w:t xml:space="preserve"> -H 'Accept: application/json' \</w:t>
        <w:br/>
        <w:t xml:space="preserve"> -H 'Content-Type: application/json' \</w:t>
        <w:br/>
        <w:t xml:space="preserve"> -d '{</w:t>
        <w:br/>
        <w:t xml:space="preserve"> "name": "Private Targets",</w:t>
        <w:br/>
        <w:t xml:space="preserve"> "type": 1,</w:t>
        <w:br/>
        <w:t xml:space="preserve"> "is_public": false,</w:t>
        <w:br/>
        <w:t xml:space="preserve"> "owner_id": 38706</w:t>
        <w:br/>
        <w:t xml:space="preserve">  }'</w:t>
      </w:r>
    </w:p>
    <w:p>
      <w:pPr>
        <w:pStyle w:val="Heading3"/>
      </w:pPr>
      <w:r>
        <w:t>Example 3: Create a list and grant additional permissions</w:t>
      </w:r>
    </w:p>
    <w:p>
      <w:r>
        <w:rPr>
          <w:b/>
          <w:color w:val="666666"/>
          <w:sz w:val="16"/>
        </w:rPr>
        <w:t>[bash]</w:t>
      </w:r>
    </w:p>
    <w:p>
      <w:pPr>
        <w:shd w:fill="F2F2F2" w:val="clear"/>
      </w:pPr>
      <w:r>
        <w:rPr>
          <w:rFonts w:ascii="Courier New" w:hAnsi="Courier New"/>
          <w:sz w:val="17"/>
        </w:rPr>
        <w:t>curl -X POST 'https://api.affinity.co/lists' \</w:t>
        <w:br/>
        <w:t xml:space="preserve"> -H 'Accept: application/json' \</w:t>
        <w:br/>
        <w:t xml:space="preserve"> -H 'Content-Type: application/json' \</w:t>
        <w:br/>
        <w:t xml:space="preserve"> -d '{</w:t>
        <w:br/>
        <w:t xml:space="preserve"> "name": "Shared Pipeline",</w:t>
        <w:br/>
        <w:t xml:space="preserve"> "type": 3,</w:t>
        <w:br/>
        <w:t xml:space="preserve"> "is_public": false,</w:t>
        <w:br/>
        <w:t xml:space="preserve"> "additional_permissions": [</w:t>
        <w:br/>
        <w:t xml:space="preserve">      { "internal_person_id": 38701, "role_id": 0 },</w:t>
        <w:br/>
        <w:t xml:space="preserve">      { "internal_person_id": 38703, "role_id": 1 }</w:t>
        <w:br/>
        <w:t xml:space="preserve">    ]</w:t>
        <w:br/>
        <w:t xml:space="preserve">  }'</w:t>
      </w:r>
    </w:p>
    <w:p>
      <w:pPr>
        <w:pStyle w:val="Heading3"/>
      </w:pPr>
      <w:r>
        <w:t>Behavior</w:t>
      </w:r>
    </w:p>
    <w:p>
      <w:pPr>
        <w:pStyle w:val="ListBullet"/>
      </w:pPr>
      <w:r>
        <w:t>Validates required fields (name, type, is_public).</w:t>
      </w:r>
    </w:p>
    <w:p>
      <w:pPr>
        <w:pStyle w:val="ListBullet"/>
      </w:pPr>
      <w:r>
        <w:t>Creates the list with the specified entity type and visibility.</w:t>
      </w:r>
    </w:p>
    <w:p>
      <w:pPr>
        <w:pStyle w:val="ListBullet"/>
      </w:pPr>
      <w:r>
        <w:t>If provided, assigns owner_id; otherwise defaults to the owner of the API key being used.</w:t>
      </w:r>
    </w:p>
    <w:p>
      <w:pPr>
        <w:pStyle w:val="ListBullet"/>
      </w:pPr>
      <w:r>
        <w:t>If provided, applies additional_permissions.</w:t>
      </w:r>
    </w:p>
    <w:p>
      <w:pPr>
        <w:pStyle w:val="ListBullet"/>
      </w:pPr>
      <w:r>
        <w:t>Returns the created list resource.</w:t>
      </w:r>
    </w:p>
    <w:p>
      <w:pPr>
        <w:pStyle w:val="Heading3"/>
      </w:pPr>
      <w:r>
        <w:t>Notes</w:t>
      </w:r>
    </w:p>
    <w:p>
      <w:pPr>
        <w:pStyle w:val="ListBullet"/>
      </w:pPr>
      <w:r>
        <w:t>type is an integer representing the entity type (people, organizations, or opportunities). Specific numeric mappings are not included in the provided documentation.</w:t>
      </w:r>
    </w:p>
    <w:p>
      <w:pPr>
        <w:pStyle w:val="ListBullet"/>
      </w:pPr>
      <w:r>
        <w:t>role_id values must come from the “list-level roles” table referenced in the documentation (not included in the scraped content).</w:t>
      </w:r>
    </w:p>
    <w:p>
      <w:pPr>
        <w:pStyle w:val="Heading3"/>
      </w:pPr>
      <w:r>
        <w:t>Gotchas</w:t>
      </w:r>
    </w:p>
    <w:p>
      <w:pPr>
        <w:pStyle w:val="ListBullet"/>
      </w:pPr>
      <w:r>
        <w:t>The response field is named public, while the request field is named is_public (different casing/name).</w:t>
      </w:r>
    </w:p>
    <w:p>
      <w:pPr>
        <w:pStyle w:val="ListBullet"/>
      </w:pPr>
      <w:r>
        <w:t>Each list supports only one entity type; you cannot mix entity types in the same list.</w:t>
      </w:r>
    </w:p>
    <w:p>
      <w:pPr>
        <w:pStyle w:val="Heading3"/>
      </w:pPr>
      <w:r>
        <w:t>Error Handling</w:t>
      </w:r>
    </w:p>
    <w:p>
      <w:r>
        <w:t>Error responses/status codes were not included in the provided scraped content.</w:t>
      </w:r>
    </w:p>
    <w:p>
      <w:pPr>
        <w:pStyle w:val="Heading3"/>
      </w:pPr>
      <w:r>
        <w:t>Related lists actions</w:t>
      </w:r>
    </w:p>
    <w:p>
      <w:pPr>
        <w:pStyle w:val="ListBullet"/>
      </w:pPr>
      <w:r>
        <w:t>[GET] Get a List’s Details — /lists/{{listId}}</w:t>
      </w:r>
    </w:p>
    <w:p>
      <w:pPr>
        <w:pStyle w:val="ListBullet"/>
      </w:pPr>
      <w:r>
        <w:t>[GET] List Lists Visible to the Authenticated User — /lists</w:t>
      </w:r>
    </w:p>
    <w:p>
      <w:r>
        <w:br w:type="page"/>
      </w:r>
    </w:p>
    <w:p>
      <w:pPr>
        <w:pStyle w:val="Heading2"/>
      </w:pPr>
      <w:r>
        <w:t>23. [GET] Get a List’s Details</w:t>
      </w:r>
    </w:p>
    <w:p>
      <w:r>
        <w:rPr>
          <w:b/>
        </w:rPr>
        <w:t xml:space="preserve">Endpoint: </w:t>
      </w:r>
      <w:r>
        <w:rPr>
          <w:rFonts w:ascii="Courier New" w:hAnsi="Courier New"/>
          <w:sz w:val="18"/>
        </w:rPr>
        <w:t>/lists/{{listId}}</w:t>
      </w:r>
    </w:p>
    <w:p>
      <w:pPr>
        <w:pStyle w:val="Heading3"/>
      </w:pPr>
      <w:r>
        <w:t>Prerequisites</w:t>
      </w:r>
    </w:p>
    <w:p>
      <w:pPr>
        <w:pStyle w:val="ListBullet"/>
      </w:pPr>
      <w:r>
        <w:t>Must have access to the specified list</w:t>
      </w:r>
    </w:p>
    <w:p>
      <w:pPr>
        <w:pStyle w:val="Heading3"/>
      </w:pPr>
      <w:r>
        <w:t>Method</w:t>
      </w:r>
    </w:p>
    <w:p>
      <w:r>
        <w:t>GET</w:t>
      </w:r>
    </w:p>
    <w:p>
      <w:pPr>
        <w:pStyle w:val="Heading3"/>
      </w:pPr>
      <w:r>
        <w:t>URL</w:t>
      </w:r>
    </w:p>
    <w:p>
      <w:r>
        <w:t>https://api.affinity.co/lists/{{list_id}}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specific list given an existing list ID. The response includes list metadata and an array of fields that are specific to the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 or /lists for this action).</w:t>
      </w:r>
    </w:p>
    <w:p>
      <w:pPr>
        <w:pStyle w:val="ListBullet"/>
      </w:pPr>
      <w:r>
        <w:t>Always construct the path as /lists/{{list_id}}, where {{list_id}}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/lists/450</w:t>
        <w:br/>
        <w:t>/lists/12345</w:t>
      </w:r>
    </w:p>
    <w:p>
      <w:pPr>
        <w:pStyle w:val="Heading3"/>
      </w:pPr>
      <w:r>
        <w:t>Invalid Examples</w:t>
      </w:r>
    </w:p>
    <w:p>
      <w:r>
        <w:rPr>
          <w:b/>
          <w:color w:val="666666"/>
          <w:sz w:val="16"/>
        </w:rPr>
        <w:t>[http]</w:t>
      </w:r>
    </w:p>
    <w:p>
      <w:pPr>
        <w:shd w:fill="F2F2F2" w:val="clear"/>
      </w:pPr>
      <w:r>
        <w:rPr>
          <w:rFonts w:ascii="Courier New" w:hAnsi="Courier New"/>
          <w:sz w:val="17"/>
        </w:rPr>
        <w:t>/lists/</w:t>
        <w:br/>
        <w:t>/lists</w:t>
        <w:br/>
        <w:t>/lists/{{list_id}} (unresolved placeholder)</w:t>
        <w:br/>
        <w:t>/lists/ (missing list_id)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unique ID of the list object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450,</w:t>
        <w:br/>
        <w:t xml:space="preserve"> "type": 0,</w:t>
        <w:br/>
        <w:t xml:space="preserve"> "name": "My List of People",</w:t>
        <w:br/>
        <w:t xml:space="preserve"> "public": true,</w:t>
        <w:br/>
        <w:t xml:space="preserve"> "owner_id": 38706,</w:t>
        <w:br/>
        <w:t xml:space="preserve"> "list_size": 67,</w:t>
        <w:br/>
        <w:t xml:space="preserve"> "fields": [</w:t>
        <w:br/>
        <w:t xml:space="preserve"> {</w:t>
        <w:br/>
        <w:t xml:space="preserve"> "id": 1625,</w:t>
        <w:br/>
        <w:t xml:space="preserve"> "name": "Status",</w:t>
        <w:br/>
        <w:t xml:space="preserve"> "value_type": 7,</w:t>
        <w:br/>
        <w:t xml:space="preserve"> "allows_multiple": false,</w:t>
        <w:br/>
        <w:t xml:space="preserve"> "dropdown_options": [</w:t>
        <w:br/>
        <w:t xml:space="preserve"> {</w:t>
        <w:br/>
        <w:t xml:space="preserve"> "id": 886,</w:t>
        <w:br/>
        <w:t xml:space="preserve"> "text": "Interested",</w:t>
        <w:br/>
        <w:t xml:space="preserve"> "rank": 1,</w:t>
        <w:br/>
        <w:t xml:space="preserve"> "color": 0</w:t>
        <w:br/>
        <w:t xml:space="preserve"> }</w:t>
        <w:br/>
        <w:t xml:space="preserve"> ]</w:t>
        <w:br/>
        <w:t xml:space="preserve"> },</w:t>
        <w:br/>
        <w:t xml:space="preserve"> {</w:t>
        <w:br/>
        <w:t xml:space="preserve"> "id": 1626,</w:t>
        <w:br/>
        <w:t xml:space="preserve"> "name": "Owners",</w:t>
        <w:br/>
        <w:t xml:space="preserve"> "value_type": 0,</w:t>
        <w:br/>
        <w:t xml:space="preserve"> "allows_multiple": true,</w:t>
        <w:br/>
        <w:t xml:space="preserve"> "dropdown_options": []</w:t>
        <w:br/>
        <w:t xml:space="preserve"> }</w:t>
        <w:br/>
        <w:t xml:space="preserve"> ]</w:t>
        <w:br/>
        <w:t>}</w:t>
      </w:r>
    </w:p>
    <w:p>
      <w:pPr>
        <w:pStyle w:val="Heading3"/>
      </w:pPr>
      <w:r>
        <w:t>Error Response (Unspecified)</w:t>
      </w:r>
    </w:p>
    <w:p>
      <w:r>
        <w:t>The documentation states an appropriate error is returned if an invalid list is supplied, but it does not provide status codes or an error response body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list.</w:t>
            </w:r>
          </w:p>
        </w:tc>
      </w:tr>
      <w:tr>
        <w:tc>
          <w:tcPr>
            <w:tcW w:type="dxa" w:w="2880"/>
          </w:tcPr>
          <w:p>
            <w:r>
              <w:t>type</w:t>
            </w:r>
          </w:p>
        </w:tc>
        <w:tc>
          <w:tcPr>
            <w:tcW w:type="dxa" w:w="2880"/>
          </w:tcPr>
          <w:p>
            <w:r>
              <w:t>integer</w:t>
            </w:r>
          </w:p>
        </w:tc>
        <w:tc>
          <w:tcPr>
            <w:tcW w:type="dxa" w:w="2880"/>
          </w:tcPr>
          <w:p>
            <w:r>
              <w:t>List type.</w:t>
            </w:r>
          </w:p>
        </w:tc>
      </w:tr>
      <w:tr>
        <w:tc>
          <w:tcPr>
            <w:tcW w:type="dxa" w:w="2880"/>
          </w:tcPr>
          <w:p>
            <w:r>
              <w:t>name</w:t>
            </w:r>
          </w:p>
        </w:tc>
        <w:tc>
          <w:tcPr>
            <w:tcW w:type="dxa" w:w="2880"/>
          </w:tcPr>
          <w:p>
            <w:r>
              <w:t>string</w:t>
            </w:r>
          </w:p>
        </w:tc>
        <w:tc>
          <w:tcPr>
            <w:tcW w:type="dxa" w:w="2880"/>
          </w:tcPr>
          <w:p>
            <w:r>
              <w:t>Name of the list.</w:t>
            </w:r>
          </w:p>
        </w:tc>
      </w:tr>
      <w:tr>
        <w:tc>
          <w:tcPr>
            <w:tcW w:type="dxa" w:w="2880"/>
          </w:tcPr>
          <w:p>
            <w:r>
              <w:t>public</w:t>
            </w:r>
          </w:p>
        </w:tc>
        <w:tc>
          <w:tcPr>
            <w:tcW w:type="dxa" w:w="2880"/>
          </w:tcPr>
          <w:p>
            <w:r>
              <w:t>boolean</w:t>
            </w:r>
          </w:p>
        </w:tc>
        <w:tc>
          <w:tcPr>
            <w:tcW w:type="dxa" w:w="2880"/>
          </w:tcPr>
          <w:p>
            <w:r>
              <w:t>Whether the list is public.</w:t>
            </w:r>
          </w:p>
        </w:tc>
      </w:tr>
      <w:tr>
        <w:tc>
          <w:tcPr>
            <w:tcW w:type="dxa" w:w="2880"/>
          </w:tcPr>
          <w:p>
            <w:r>
              <w:t>owner_id</w:t>
            </w:r>
          </w:p>
        </w:tc>
        <w:tc>
          <w:tcPr>
            <w:tcW w:type="dxa" w:w="2880"/>
          </w:tcPr>
          <w:p>
            <w:r>
              <w:t>integer</w:t>
            </w:r>
          </w:p>
        </w:tc>
        <w:tc>
          <w:tcPr>
            <w:tcW w:type="dxa" w:w="2880"/>
          </w:tcPr>
          <w:p>
            <w:r>
              <w:t>ID of the list owner.</w:t>
            </w:r>
          </w:p>
        </w:tc>
      </w:tr>
      <w:tr>
        <w:tc>
          <w:tcPr>
            <w:tcW w:type="dxa" w:w="2880"/>
          </w:tcPr>
          <w:p>
            <w:r>
              <w:t>list_size</w:t>
            </w:r>
          </w:p>
        </w:tc>
        <w:tc>
          <w:tcPr>
            <w:tcW w:type="dxa" w:w="2880"/>
          </w:tcPr>
          <w:p>
            <w:r>
              <w:t>integer</w:t>
            </w:r>
          </w:p>
        </w:tc>
        <w:tc>
          <w:tcPr>
            <w:tcW w:type="dxa" w:w="2880"/>
          </w:tcPr>
          <w:p>
            <w:r>
              <w:t>Number of items in the list.</w:t>
            </w:r>
          </w:p>
        </w:tc>
      </w:tr>
      <w:tr>
        <w:tc>
          <w:tcPr>
            <w:tcW w:type="dxa" w:w="2880"/>
          </w:tcPr>
          <w:p>
            <w:r>
              <w:t>fields</w:t>
            </w:r>
          </w:p>
        </w:tc>
        <w:tc>
          <w:tcPr>
            <w:tcW w:type="dxa" w:w="2880"/>
          </w:tcPr>
          <w:p>
            <w:r>
              <w:t>array</w:t>
            </w:r>
          </w:p>
        </w:tc>
        <w:tc>
          <w:tcPr>
            <w:tcW w:type="dxa" w:w="2880"/>
          </w:tcPr>
          <w:p>
            <w:r>
              <w:t>Array of field definitions specific to this list.</w:t>
            </w:r>
          </w:p>
        </w:tc>
      </w:tr>
      <w:tr>
        <w:tc>
          <w:tcPr>
            <w:tcW w:type="dxa" w:w="2880"/>
          </w:tcPr>
          <w:p>
            <w:r>
              <w:t>fields.id</w:t>
            </w:r>
          </w:p>
        </w:tc>
        <w:tc>
          <w:tcPr>
            <w:tcW w:type="dxa" w:w="2880"/>
          </w:tcPr>
          <w:p>
            <w:r>
              <w:t>integer</w:t>
            </w:r>
          </w:p>
        </w:tc>
        <w:tc>
          <w:tcPr>
            <w:tcW w:type="dxa" w:w="2880"/>
          </w:tcPr>
          <w:p>
            <w:r>
              <w:t>Unique identifier of the field.</w:t>
            </w:r>
          </w:p>
        </w:tc>
      </w:tr>
      <w:tr>
        <w:tc>
          <w:tcPr>
            <w:tcW w:type="dxa" w:w="2880"/>
          </w:tcPr>
          <w:p>
            <w:r>
              <w:t>fields.name</w:t>
            </w:r>
          </w:p>
        </w:tc>
        <w:tc>
          <w:tcPr>
            <w:tcW w:type="dxa" w:w="2880"/>
          </w:tcPr>
          <w:p>
            <w:r>
              <w:t>string</w:t>
            </w:r>
          </w:p>
        </w:tc>
        <w:tc>
          <w:tcPr>
            <w:tcW w:type="dxa" w:w="2880"/>
          </w:tcPr>
          <w:p>
            <w:r>
              <w:t>Name/label of the field.</w:t>
            </w:r>
          </w:p>
        </w:tc>
      </w:tr>
      <w:tr>
        <w:tc>
          <w:tcPr>
            <w:tcW w:type="dxa" w:w="2880"/>
          </w:tcPr>
          <w:p>
            <w:r>
              <w:t>fields.value_type</w:t>
            </w:r>
          </w:p>
        </w:tc>
        <w:tc>
          <w:tcPr>
            <w:tcW w:type="dxa" w:w="2880"/>
          </w:tcPr>
          <w:p>
            <w:r>
              <w:t>integer</w:t>
            </w:r>
          </w:p>
        </w:tc>
        <w:tc>
          <w:tcPr>
            <w:tcW w:type="dxa" w:w="2880"/>
          </w:tcPr>
          <w:p>
            <w:r>
              <w:t>Field value type.</w:t>
            </w:r>
          </w:p>
        </w:tc>
      </w:tr>
      <w:tr>
        <w:tc>
          <w:tcPr>
            <w:tcW w:type="dxa" w:w="2880"/>
          </w:tcPr>
          <w:p>
            <w:r>
              <w:t>fields.allows_multiple</w:t>
            </w:r>
          </w:p>
        </w:tc>
        <w:tc>
          <w:tcPr>
            <w:tcW w:type="dxa" w:w="2880"/>
          </w:tcPr>
          <w:p>
            <w:r>
              <w:t>boolean</w:t>
            </w:r>
          </w:p>
        </w:tc>
        <w:tc>
          <w:tcPr>
            <w:tcW w:type="dxa" w:w="2880"/>
          </w:tcPr>
          <w:p>
            <w:r>
              <w:t>Whether multiple values are allowed for this field.</w:t>
            </w:r>
          </w:p>
        </w:tc>
      </w:tr>
      <w:tr>
        <w:tc>
          <w:tcPr>
            <w:tcW w:type="dxa" w:w="2880"/>
          </w:tcPr>
          <w:p>
            <w:r>
              <w:t>fields.dropdown_options</w:t>
            </w:r>
          </w:p>
        </w:tc>
        <w:tc>
          <w:tcPr>
            <w:tcW w:type="dxa" w:w="2880"/>
          </w:tcPr>
          <w:p>
            <w:r>
              <w:t>array</w:t>
            </w:r>
          </w:p>
        </w:tc>
        <w:tc>
          <w:tcPr>
            <w:tcW w:type="dxa" w:w="2880"/>
          </w:tcPr>
          <w:p>
            <w:r>
              <w:t>Dropdown options for the field (if applicable).</w:t>
            </w:r>
          </w:p>
        </w:tc>
      </w:tr>
      <w:tr>
        <w:tc>
          <w:tcPr>
            <w:tcW w:type="dxa" w:w="2880"/>
          </w:tcPr>
          <w:p>
            <w:r>
              <w:t>fields.dropdown_options.id</w:t>
            </w:r>
          </w:p>
        </w:tc>
        <w:tc>
          <w:tcPr>
            <w:tcW w:type="dxa" w:w="2880"/>
          </w:tcPr>
          <w:p>
            <w:r>
              <w:t>integer</w:t>
            </w:r>
          </w:p>
        </w:tc>
        <w:tc>
          <w:tcPr>
            <w:tcW w:type="dxa" w:w="2880"/>
          </w:tcPr>
          <w:p>
            <w:r>
              <w:t>Unique identifier of the dropdown option.</w:t>
            </w:r>
          </w:p>
        </w:tc>
      </w:tr>
      <w:tr>
        <w:tc>
          <w:tcPr>
            <w:tcW w:type="dxa" w:w="2880"/>
          </w:tcPr>
          <w:p>
            <w:r>
              <w:t>fields.dropdown_options.text</w:t>
            </w:r>
          </w:p>
        </w:tc>
        <w:tc>
          <w:tcPr>
            <w:tcW w:type="dxa" w:w="2880"/>
          </w:tcPr>
          <w:p>
            <w:r>
              <w:t>string</w:t>
            </w:r>
          </w:p>
        </w:tc>
        <w:tc>
          <w:tcPr>
            <w:tcW w:type="dxa" w:w="2880"/>
          </w:tcPr>
          <w:p>
            <w:r>
              <w:t>Display text for the dropdown option.</w:t>
            </w:r>
          </w:p>
        </w:tc>
      </w:tr>
      <w:tr>
        <w:tc>
          <w:tcPr>
            <w:tcW w:type="dxa" w:w="2880"/>
          </w:tcPr>
          <w:p>
            <w:r>
              <w:t>fields.dropdown_options.rank</w:t>
            </w:r>
          </w:p>
        </w:tc>
        <w:tc>
          <w:tcPr>
            <w:tcW w:type="dxa" w:w="2880"/>
          </w:tcPr>
          <w:p>
            <w:r>
              <w:t>integer</w:t>
            </w:r>
          </w:p>
        </w:tc>
        <w:tc>
          <w:tcPr>
            <w:tcW w:type="dxa" w:w="2880"/>
          </w:tcPr>
          <w:p>
            <w:r>
              <w:t>Rank/order of the dropdown option.</w:t>
            </w:r>
          </w:p>
        </w:tc>
      </w:tr>
      <w:tr>
        <w:tc>
          <w:tcPr>
            <w:tcW w:type="dxa" w:w="2880"/>
          </w:tcPr>
          <w:p>
            <w:r>
              <w:t>fields.dropdown_options.color</w:t>
            </w:r>
          </w:p>
        </w:tc>
        <w:tc>
          <w:tcPr>
            <w:tcW w:type="dxa" w:w="2880"/>
          </w:tcPr>
          <w:p>
            <w:r>
              <w:t>integer</w:t>
            </w:r>
          </w:p>
        </w:tc>
        <w:tc>
          <w:tcPr>
            <w:tcW w:type="dxa" w:w="2880"/>
          </w:tcPr>
          <w:p>
            <w:r>
              <w:t>Color identifier for the dropdown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'https://api.affinity.co/lists/450' \</w:t>
        <w:br/>
        <w:t xml:space="preserve"> --header 'Accept: application/json'</w:t>
      </w:r>
    </w:p>
    <w:p>
      <w:pPr>
        <w:pStyle w:val="Heading3"/>
      </w:pPr>
      <w:r>
        <w:t>Behavior</w:t>
      </w:r>
    </w:p>
    <w:p>
      <w:pPr>
        <w:pStyle w:val="ListBullet"/>
      </w:pPr>
      <w:r>
        <w:t>Validates the list_id path parameter.</w:t>
      </w:r>
    </w:p>
    <w:p>
      <w:pPr>
        <w:pStyle w:val="ListBullet"/>
      </w:pPr>
      <w:r>
        <w:t>Retrieves the list resource matching the provided list_id.</w:t>
      </w:r>
    </w:p>
    <w:p>
      <w:pPr>
        <w:pStyle w:val="ListBullet"/>
      </w:pPr>
      <w:r>
        <w:t>Returns list details, including the list-specific fields array.</w:t>
      </w:r>
    </w:p>
    <w:p>
      <w:pPr>
        <w:pStyle w:val="ListBullet"/>
      </w:pPr>
      <w:r>
        <w:t>Returns an error if the list ID is invalid.</w:t>
      </w:r>
    </w:p>
    <w:p>
      <w:pPr>
        <w:pStyle w:val="Heading3"/>
      </w:pPr>
      <w:r>
        <w:t>Related lists actions</w:t>
      </w:r>
    </w:p>
    <w:p>
      <w:pPr>
        <w:pStyle w:val="ListBullet"/>
      </w:pPr>
      <w:r>
        <w:t>[POST] Create a List — /lists</w:t>
      </w:r>
    </w:p>
    <w:p>
      <w:pPr>
        <w:pStyle w:val="ListBullet"/>
      </w:pPr>
      <w:r>
        <w:t>[GET] List Lists Visible to the Authenticated User — /lists</w:t>
      </w:r>
    </w:p>
    <w:p>
      <w:r>
        <w:br w:type="page"/>
      </w:r>
    </w:p>
    <w:p>
      <w:pPr>
        <w:pStyle w:val="Heading2"/>
      </w:pPr>
      <w:r>
        <w:t>24. [GET] List Lists Visible to the Authenticated User</w:t>
      </w:r>
    </w:p>
    <w:p>
      <w:r>
        <w:rPr>
          <w:b/>
        </w:rPr>
        <w:t xml:space="preserve">Endpoint: </w:t>
      </w:r>
      <w:r>
        <w:rPr>
          <w:rFonts w:ascii="Courier New" w:hAnsi="Courier New"/>
          <w:sz w:val="18"/>
        </w:rPr>
        <w:t>/lists</w:t>
      </w:r>
    </w:p>
    <w:p>
      <w:pPr>
        <w:pStyle w:val="Heading3"/>
      </w:pPr>
      <w:r>
        <w:t>Method</w:t>
      </w:r>
    </w:p>
    <w:p>
      <w:r>
        <w:t>GET</w:t>
      </w:r>
    </w:p>
    <w:p>
      <w:pPr>
        <w:pStyle w:val="Heading3"/>
      </w:pPr>
      <w:r>
        <w:t>URL</w:t>
      </w:r>
    </w:p>
    <w:p>
      <w:r>
        <w:t>https://api.affinity.co/lists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all lists visible to you. The response is an array of list resources, each including basic list metadata such as id, name, and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450,</w:t>
        <w:br/>
        <w:t xml:space="preserve"> "type": 0,</w:t>
        <w:br/>
        <w:t xml:space="preserve"> "name": "My List of People",</w:t>
        <w:br/>
        <w:t xml:space="preserve"> "public": true,</w:t>
        <w:br/>
        <w:t xml:space="preserve"> "owner_id": 38706,</w:t>
        <w:br/>
        <w:t xml:space="preserve"> "list_size": 67</w:t>
        <w:br/>
        <w:t xml:space="preserve"> },</w:t>
        <w:br/>
        <w:t xml:space="preserve"> {</w:t>
        <w:br/>
        <w:t xml:space="preserve"> "id": 383,</w:t>
        <w:br/>
        <w:t xml:space="preserve"> "type": 1,</w:t>
        <w:br/>
        <w:t xml:space="preserve"> "name": "My List of Organizations",</w:t>
        <w:br/>
        <w:t xml:space="preserve"> "public": true,</w:t>
        <w:br/>
        <w:t xml:space="preserve"> "owner_id": 38706,</w:t>
        <w:br/>
        <w:t xml:space="preserve"> "list_size": 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list.</w:t>
            </w:r>
          </w:p>
        </w:tc>
      </w:tr>
      <w:tr>
        <w:tc>
          <w:tcPr>
            <w:tcW w:type="dxa" w:w="2880"/>
          </w:tcPr>
          <w:p>
            <w:r>
              <w:t>type</w:t>
            </w:r>
          </w:p>
        </w:tc>
        <w:tc>
          <w:tcPr>
            <w:tcW w:type="dxa" w:w="2880"/>
          </w:tcPr>
          <w:p>
            <w:r>
              <w:t>number</w:t>
            </w:r>
          </w:p>
        </w:tc>
        <w:tc>
          <w:tcPr>
            <w:tcW w:type="dxa" w:w="2880"/>
          </w:tcPr>
          <w:p>
            <w:r>
              <w:t>List type. (Meaning not specified in the provided documentation.)</w:t>
            </w:r>
          </w:p>
        </w:tc>
      </w:tr>
      <w:tr>
        <w:tc>
          <w:tcPr>
            <w:tcW w:type="dxa" w:w="2880"/>
          </w:tcPr>
          <w:p>
            <w:r>
              <w:t>name</w:t>
            </w:r>
          </w:p>
        </w:tc>
        <w:tc>
          <w:tcPr>
            <w:tcW w:type="dxa" w:w="2880"/>
          </w:tcPr>
          <w:p>
            <w:r>
              <w:t>string</w:t>
            </w:r>
          </w:p>
        </w:tc>
        <w:tc>
          <w:tcPr>
            <w:tcW w:type="dxa" w:w="2880"/>
          </w:tcPr>
          <w:p>
            <w:r>
              <w:t>Name of the list.</w:t>
            </w:r>
          </w:p>
        </w:tc>
      </w:tr>
      <w:tr>
        <w:tc>
          <w:tcPr>
            <w:tcW w:type="dxa" w:w="2880"/>
          </w:tcPr>
          <w:p>
            <w:r>
              <w:t>public</w:t>
            </w:r>
          </w:p>
        </w:tc>
        <w:tc>
          <w:tcPr>
            <w:tcW w:type="dxa" w:w="2880"/>
          </w:tcPr>
          <w:p>
            <w:r>
              <w:t>boolean</w:t>
            </w:r>
          </w:p>
        </w:tc>
        <w:tc>
          <w:tcPr>
            <w:tcW w:type="dxa" w:w="2880"/>
          </w:tcPr>
          <w:p>
            <w:r>
              <w:t>Whether the list is public.</w:t>
            </w:r>
          </w:p>
        </w:tc>
      </w:tr>
      <w:tr>
        <w:tc>
          <w:tcPr>
            <w:tcW w:type="dxa" w:w="2880"/>
          </w:tcPr>
          <w:p>
            <w:r>
              <w:t>owner_id</w:t>
            </w:r>
          </w:p>
        </w:tc>
        <w:tc>
          <w:tcPr>
            <w:tcW w:type="dxa" w:w="2880"/>
          </w:tcPr>
          <w:p>
            <w:r>
              <w:t>number</w:t>
            </w:r>
          </w:p>
        </w:tc>
        <w:tc>
          <w:tcPr>
            <w:tcW w:type="dxa" w:w="2880"/>
          </w:tcPr>
          <w:p>
            <w:r>
              <w:t>ID of the list owner.</w:t>
            </w:r>
          </w:p>
        </w:tc>
      </w:tr>
      <w:tr>
        <w:tc>
          <w:tcPr>
            <w:tcW w:type="dxa" w:w="2880"/>
          </w:tcPr>
          <w:p>
            <w:r>
              <w:t>list_size</w:t>
            </w:r>
          </w:p>
        </w:tc>
        <w:tc>
          <w:tcPr>
            <w:tcW w:type="dxa" w:w="2880"/>
          </w:tcPr>
          <w:p>
            <w:r>
              <w:t>number</w:t>
            </w:r>
          </w:p>
        </w:tc>
        <w:tc>
          <w:tcPr>
            <w:tcW w:type="dxa" w:w="2880"/>
          </w:tcPr>
          <w:p>
            <w:r>
              <w:t>Number of items in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'https://api.affinity.co/lists' \</w:t>
        <w:br/>
        <w:t xml:space="preserve"> --header 'Accept: application/json'</w:t>
      </w:r>
    </w:p>
    <w:p>
      <w:pPr>
        <w:pStyle w:val="Heading3"/>
      </w:pPr>
      <w:r>
        <w:t>Notes</w:t>
      </w:r>
    </w:p>
    <w:p>
      <w:pPr>
        <w:pStyle w:val="ListBullet"/>
      </w:pPr>
      <w:r>
        <w:t>The documentation states there are no parameters for this endpoint.</w:t>
      </w:r>
    </w:p>
    <w:p>
      <w:pPr>
        <w:pStyle w:val="ListBullet"/>
      </w:pPr>
      <w:r>
        <w:t>The response is an array of list resources for lists visible to the authenticated user.</w:t>
      </w:r>
    </w:p>
    <w:p>
      <w:pPr>
        <w:pStyle w:val="Heading3"/>
      </w:pPr>
      <w:r>
        <w:t>Related lists actions</w:t>
      </w:r>
    </w:p>
    <w:p>
      <w:pPr>
        <w:pStyle w:val="ListBullet"/>
      </w:pPr>
      <w:r>
        <w:t>[POST] Create a List — /lists</w:t>
      </w:r>
    </w:p>
    <w:p>
      <w:pPr>
        <w:pStyle w:val="ListBullet"/>
      </w:pPr>
      <w:r>
        <w:t>[GET] Get a List’s Details — /lists/{{listId}}</w:t>
      </w:r>
    </w:p>
    <w:p>
      <w:r>
        <w:br w:type="page"/>
      </w:r>
    </w:p>
    <w:p>
      <w:pPr>
        <w:pStyle w:val="Heading2"/>
      </w:pPr>
      <w:r>
        <w:t>25. [POST] Create a Note</w:t>
      </w:r>
    </w:p>
    <w:p>
      <w:r>
        <w:rPr>
          <w:b/>
        </w:rPr>
        <w:t xml:space="preserve">Endpoint: </w:t>
      </w:r>
      <w:r>
        <w:rPr>
          <w:rFonts w:ascii="Courier New" w:hAnsi="Courier New"/>
          <w:sz w:val="18"/>
        </w:rPr>
        <w:t>/notes</w:t>
      </w:r>
    </w:p>
    <w:p>
      <w:pPr>
        <w:pStyle w:val="Heading3"/>
      </w:pPr>
      <w:r>
        <w:t>Prerequisites</w:t>
      </w:r>
    </w:p>
    <w:p>
      <w:pPr>
        <w:pStyle w:val="ListBullet"/>
      </w:pPr>
      <w:r>
        <w:t>Ability to create notes in Affinity</w:t>
      </w:r>
    </w:p>
    <w:p>
      <w:pPr>
        <w:pStyle w:val="ListBullet"/>
      </w:pPr>
      <w:r>
        <w:t>If providing creator_id, it must be a Person who can access Affinity</w:t>
      </w:r>
    </w:p>
    <w:p>
      <w:pPr>
        <w:pStyle w:val="Heading3"/>
      </w:pPr>
      <w:r>
        <w:t>Method</w:t>
      </w:r>
    </w:p>
    <w:p>
      <w:r>
        <w:t>POST</w:t>
      </w:r>
    </w:p>
    <w:p>
      <w:pPr>
        <w:pStyle w:val="Heading3"/>
      </w:pPr>
      <w:r>
        <w:t>URL</w:t>
      </w:r>
    </w:p>
    <w:p>
      <w:r>
        <w:t>https://api.affinity.co/notes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Content-Type: application/x-www-form-urlencoded for this endpoint.</w:t>
      </w:r>
    </w:p>
    <w:p>
      <w:pPr>
        <w:pStyle w:val="Heading3"/>
      </w:pPr>
      <w:r>
        <w:t>Description</w:t>
      </w:r>
    </w:p>
    <w:p>
      <w:r>
        <w:t>Creates a new note with the supplied parameters. Notes can be plain text (type = 0, default) or HTML (type = 2). You can also create a reply to an existing note by setting parent_id.</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 and no query parameters documented.</w:t>
      </w:r>
    </w:p>
    <w:p>
      <w:pPr>
        <w:pStyle w:val="ListBullet"/>
      </w:pPr>
      <w:r>
        <w:t>You must specify at least one of: person_ids, organization_ids, opportunity_ids, or parent_id.</w:t>
      </w:r>
    </w:p>
    <w:p>
      <w:pPr>
        <w:pStyle w:val="ListBullet"/>
      </w:pPr>
      <w:r>
        <w:t>If parent_id is provided, then person_ids, organization_ids, and opportunity_ids will be ignored.</w:t>
      </w:r>
    </w:p>
    <w:p>
      <w:pPr>
        <w:pStyle w:val="ListBullet"/>
      </w:pPr>
      <w:r>
        <w:t>The parent note referenced by parent_id should not itself have a parent_id.</w:t>
      </w:r>
    </w:p>
    <w:p>
      <w:pPr>
        <w:pStyle w:val="ListBullet"/>
      </w:pPr>
      <w:r>
        <w:t>created_at does not support times in the future.</w:t>
      </w:r>
    </w:p>
    <w:p>
      <w:pPr>
        <w:pStyle w:val="ListBullet"/>
      </w:pPr>
      <w:r>
        <w:t>To ensure content is encoded properly, submit parameters in the request body using application/json or application/x-www-form-urlencoded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new note. HTML formatting is supported when type = 2 (see formatting options referenced by the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person_ids</w:t>
            </w:r>
          </w:p>
        </w:tc>
        <w:tc>
          <w:tcPr>
            <w:tcW w:type="dxa" w:w="2880"/>
          </w:tcPr>
          <w:p>
            <w:r>
              <w:t>integer[]</w:t>
            </w:r>
          </w:p>
        </w:tc>
        <w:tc>
          <w:tcPr>
            <w:tcW w:type="dxa" w:w="2880"/>
          </w:tcPr>
          <w:p>
            <w:r>
              <w:t>Array of unique identifiers of Person objects to associate with the note. Custom requirement: at least one of person_ids, organization_ids, opportunity_ids, or parent_id must be provided. Ignored if parent_id is provided.</w:t>
            </w:r>
          </w:p>
        </w:tc>
      </w:tr>
      <w:tr>
        <w:tc>
          <w:tcPr>
            <w:tcW w:type="dxa" w:w="2880"/>
          </w:tcPr>
          <w:p>
            <w:r>
              <w:t>organization_ids</w:t>
            </w:r>
          </w:p>
        </w:tc>
        <w:tc>
          <w:tcPr>
            <w:tcW w:type="dxa" w:w="2880"/>
          </w:tcPr>
          <w:p>
            <w:r>
              <w:t>integer[]</w:t>
            </w:r>
          </w:p>
        </w:tc>
        <w:tc>
          <w:tcPr>
            <w:tcW w:type="dxa" w:w="2880"/>
          </w:tcPr>
          <w:p>
            <w:r>
              <w:t>Array of unique identifiers of Organization objects to associate with the note. Custom requirement: at least one of person_ids, organization_ids, opportunity_ids, or parent_id must be provided. Ignored if parent_id is provided.</w:t>
            </w:r>
          </w:p>
        </w:tc>
      </w:tr>
      <w:tr>
        <w:tc>
          <w:tcPr>
            <w:tcW w:type="dxa" w:w="2880"/>
          </w:tcPr>
          <w:p>
            <w:r>
              <w:t>opportunity_ids</w:t>
            </w:r>
          </w:p>
        </w:tc>
        <w:tc>
          <w:tcPr>
            <w:tcW w:type="dxa" w:w="2880"/>
          </w:tcPr>
          <w:p>
            <w:r>
              <w:t>integer[]</w:t>
            </w:r>
          </w:p>
        </w:tc>
        <w:tc>
          <w:tcPr>
            <w:tcW w:type="dxa" w:w="2880"/>
          </w:tcPr>
          <w:p>
            <w:r>
              <w:t>Array of unique identifiers of Opportunity objects to associate with the note. Custom requirement: at least one of person_ids, organization_ids, opportunity_ids, or parent_id must be provided. Ignored if parent_id is provided.</w:t>
            </w:r>
          </w:p>
        </w:tc>
      </w:tr>
      <w:tr>
        <w:tc>
          <w:tcPr>
            <w:tcW w:type="dxa" w:w="2880"/>
          </w:tcPr>
          <w:p>
            <w:r>
              <w:t>type</w:t>
            </w:r>
          </w:p>
        </w:tc>
        <w:tc>
          <w:tcPr>
            <w:tcW w:type="dxa" w:w="2880"/>
          </w:tcPr>
          <w:p>
            <w:r>
              <w:t>integer</w:t>
            </w:r>
          </w:p>
        </w:tc>
        <w:tc>
          <w:tcPr>
            <w:tcW w:type="dxa" w:w="2880"/>
          </w:tcPr>
          <w:p>
            <w:r>
              <w:t>Note type. Defaults to 0. 0 = plain text, 2 = HTML.</w:t>
            </w:r>
          </w:p>
        </w:tc>
      </w:tr>
      <w:tr>
        <w:tc>
          <w:tcPr>
            <w:tcW w:type="dxa" w:w="2880"/>
          </w:tcPr>
          <w:p>
            <w:r>
              <w:t>parent_id</w:t>
            </w:r>
          </w:p>
        </w:tc>
        <w:tc>
          <w:tcPr>
            <w:tcW w:type="dxa" w:w="2880"/>
          </w:tcPr>
          <w:p>
            <w:r>
              <w:t>integer</w:t>
            </w:r>
          </w:p>
        </w:tc>
        <w:tc>
          <w:tcPr>
            <w:tcW w:type="dxa" w:w="2880"/>
          </w:tcPr>
          <w:p>
            <w:r>
              <w:t>ID of the note this note replies to. A parent note can have multiple replies (displayed in creation order). The parent note should not have a parent_id. When provided, person_ids, organization_ids, and opportunity_ids are ignored.</w:t>
            </w:r>
          </w:p>
        </w:tc>
      </w:tr>
      <w:tr>
        <w:tc>
          <w:tcPr>
            <w:tcW w:type="dxa" w:w="2880"/>
          </w:tcPr>
          <w:p>
            <w:r>
              <w:t>creator_id</w:t>
            </w:r>
          </w:p>
        </w:tc>
        <w:tc>
          <w:tcPr>
            <w:tcW w:type="dxa" w:w="2880"/>
          </w:tcPr>
          <w:p>
            <w:r>
              <w:t>integer</w:t>
            </w:r>
          </w:p>
        </w:tc>
        <w:tc>
          <w:tcPr>
            <w:tcW w:type="dxa" w:w="2880"/>
          </w:tcPr>
          <w:p>
            <w:r>
              <w:t>ID of a Person to record as the author. Must be a person who can access Affinity. If omitted, defaults to the owner of the API key.</w:t>
            </w:r>
          </w:p>
        </w:tc>
      </w:tr>
      <w:tr>
        <w:tc>
          <w:tcPr>
            <w:tcW w:type="dxa" w:w="2880"/>
          </w:tcPr>
          <w:p>
            <w:r>
              <w:t>created_at</w:t>
            </w:r>
          </w:p>
        </w:tc>
        <w:tc>
          <w:tcPr>
            <w:tcW w:type="dxa" w:w="2880"/>
          </w:tcPr>
          <w:p>
            <w:r>
              <w:t>string (datetime)</w:t>
            </w:r>
          </w:p>
        </w:tc>
        <w:tc>
          <w:tcPr>
            <w:tcW w:type="dxa" w:w="2880"/>
          </w:tcPr>
          <w:p>
            <w:r>
              <w:t>ISO 8601 timestamp to record as the creation time. Defaults to current time. Does not support future times.</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22985,</w:t>
        <w:br/>
        <w:t xml:space="preserve"> "creator_id": 860197,</w:t>
        <w:br/>
        <w:t xml:space="preserve"> "person_ids": [38708, 24809, 89203, 97304],</w:t>
        <w:br/>
        <w:t xml:space="preserve"> "associated_person_ids": [38708, 24809],</w:t>
        <w:br/>
        <w:t xml:space="preserve"> "interaction_person_ids": [89203, 97304],</w:t>
        <w:br/>
        <w:t xml:space="preserve"> "interaction_id": 114,</w:t>
        <w:br/>
        <w:t xml:space="preserve"> "interaction_type": 0,</w:t>
        <w:br/>
        <w:t xml:space="preserve"> "is_meeting": true,</w:t>
        <w:br/>
        <w:t xml:space="preserve"> "mentioned_person_ids": [],</w:t>
        <w:br/>
        <w:t xml:space="preserve"> "organization_ids": [64779194],</w:t>
        <w:br/>
        <w:t xml:space="preserve"> "opportunity_ids": [117],</w:t>
        <w:br/>
        <w:t xml:space="preserve"> "parent_id": null,</w:t>
        <w:br/>
        <w:t xml:space="preserve"> "content": "Had a lunch meeting with Jane ... ",</w:t>
        <w:br/>
        <w:t xml:space="preserve"> "type": 0,</w:t>
        <w:br/>
        <w:t xml:space="preserve"> "created_at": "2017-03-28T00:38:41.275-08:00",</w:t>
        <w:br/>
        <w:t xml:space="preserve"> "updated_at": null</w:t>
        <w:br/>
        <w:t>}</w:t>
      </w:r>
    </w:p>
    <w:p>
      <w:pPr>
        <w:pStyle w:val="Heading3"/>
      </w:pPr>
      <w:r>
        <w:t>Success Response (Example: HTML note)</w:t>
      </w:r>
    </w:p>
    <w:p>
      <w:r>
        <w:rPr>
          <w:b/>
          <w:color w:val="666666"/>
          <w:sz w:val="16"/>
        </w:rPr>
        <w:t>[json]</w:t>
      </w:r>
    </w:p>
    <w:p>
      <w:pPr>
        <w:shd w:fill="F2F2F2" w:val="clear"/>
      </w:pPr>
      <w:r>
        <w:rPr>
          <w:rFonts w:ascii="Courier New" w:hAnsi="Courier New"/>
          <w:sz w:val="17"/>
        </w:rPr>
        <w:t>{</w:t>
        <w:br/>
        <w:t xml:space="preserve"> "id": 22986,</w:t>
        <w:br/>
        <w:t xml:space="preserve"> "creator_id": 860197,</w:t>
        <w:br/>
        <w:t xml:space="preserve"> "person_ids": [38708, 24809, 89203, 97304],</w:t>
        <w:br/>
        <w:t xml:space="preserve"> "associated_person_ids": [38708, 24809],</w:t>
        <w:br/>
        <w:t xml:space="preserve"> "interaction_person_ids": [89203, 97304],</w:t>
        <w:br/>
        <w:t xml:space="preserve"> "interaction_id": 114,</w:t>
        <w:br/>
        <w:t xml:space="preserve"> "interaction_type": 0,</w:t>
        <w:br/>
        <w:t xml:space="preserve"> "is_meeting": true,</w:t>
        <w:br/>
        <w:t xml:space="preserve"> "mentioned_person_ids": [],</w:t>
        <w:br/>
        <w:t xml:space="preserve"> "organization_ids": [64779194],</w:t>
        <w:br/>
        <w:t xml:space="preserve"> "opportunity_ids": [117],</w:t>
        <w:br/>
        <w:t xml:space="preserve"> "parent_id": null,</w:t>
        <w:br/>
        <w:t xml:space="preserve"> "content": "Had a **lunch meeting** with Jane ... ",</w:t>
        <w:br/>
        <w:t xml:space="preserve"> "type": 2,</w:t>
        <w:br/>
        <w:t xml:space="preserve"> "created_at": "2017-03-28T00:38:41.275-08:00",</w:t>
        <w:br/>
        <w:t xml:space="preserve"> "updated_at": null</w:t>
        <w:br/>
        <w:t>}</w:t>
      </w:r>
    </w:p>
    <w:p>
      <w:pPr>
        <w:pStyle w:val="Heading3"/>
      </w:pPr>
      <w:r>
        <w:t>Success Response (Example: reply note with parent_id)</w:t>
      </w:r>
    </w:p>
    <w:p>
      <w:r>
        <w:rPr>
          <w:b/>
          <w:color w:val="666666"/>
          <w:sz w:val="16"/>
        </w:rPr>
        <w:t>[json]</w:t>
      </w:r>
    </w:p>
    <w:p>
      <w:pPr>
        <w:shd w:fill="F2F2F2" w:val="clear"/>
      </w:pPr>
      <w:r>
        <w:rPr>
          <w:rFonts w:ascii="Courier New" w:hAnsi="Courier New"/>
          <w:sz w:val="17"/>
        </w:rPr>
        <w:t>{</w:t>
        <w:br/>
        <w:t xml:space="preserve"> "id": 22987,</w:t>
        <w:br/>
        <w:t xml:space="preserve"> "creator_id": 860197,</w:t>
        <w:br/>
        <w:t xml:space="preserve"> "person_ids": [],</w:t>
        <w:br/>
        <w:t xml:space="preserve"> "associated_person_ids": [],</w:t>
        <w:br/>
        <w:t xml:space="preserve"> "interaction_person_ids": [],</w:t>
        <w:br/>
        <w:t xml:space="preserve"> "interaction_id": null,</w:t>
        <w:br/>
        <w:t xml:space="preserve"> "interaction_type": null,</w:t>
        <w:br/>
        <w:t xml:space="preserve"> "is_meeting": false,</w:t>
        <w:br/>
        <w:t xml:space="preserve"> "mentioned_person_ids": [],</w:t>
        <w:br/>
        <w:t xml:space="preserve"> "organization_ids": [],</w:t>
        <w:br/>
        <w:t xml:space="preserve"> "opportunity_ids": [],</w:t>
        <w:br/>
        <w:t xml:space="preserve"> "parent_id": 22984,</w:t>
        <w:br/>
        <w:t xml:space="preserve"> "content": "This is a reply to the previous note. Because a parent_id was supplied, the supplied person_ids, organization_ids, and opportunity_ids were ignored.",</w:t>
        <w:br/>
        <w:t xml:space="preserve"> "type": 2,</w:t>
        <w:br/>
        <w:t xml:space="preserve"> "created_at": "2017-03-29T00:38:41.275-08:00",</w:t>
        <w:br/>
        <w:t xml:space="preserve"> "updated_at":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note.</w:t>
            </w:r>
          </w:p>
        </w:tc>
      </w:tr>
      <w:tr>
        <w:tc>
          <w:tcPr>
            <w:tcW w:type="dxa" w:w="2880"/>
          </w:tcPr>
          <w:p>
            <w:r>
              <w:t>creator_id</w:t>
            </w:r>
          </w:p>
        </w:tc>
        <w:tc>
          <w:tcPr>
            <w:tcW w:type="dxa" w:w="2880"/>
          </w:tcPr>
          <w:p>
            <w:r>
              <w:t>integer</w:t>
            </w:r>
          </w:p>
        </w:tc>
        <w:tc>
          <w:tcPr>
            <w:tcW w:type="dxa" w:w="2880"/>
          </w:tcPr>
          <w:p>
            <w:r>
              <w:t>Person ID recorded as the author of the note.</w:t>
            </w:r>
          </w:p>
        </w:tc>
      </w:tr>
      <w:tr>
        <w:tc>
          <w:tcPr>
            <w:tcW w:type="dxa" w:w="2880"/>
          </w:tcPr>
          <w:p>
            <w:r>
              <w:t>person_ids</w:t>
            </w:r>
          </w:p>
        </w:tc>
        <w:tc>
          <w:tcPr>
            <w:tcW w:type="dxa" w:w="2880"/>
          </w:tcPr>
          <w:p>
            <w:r>
              <w:t>integer[]</w:t>
            </w:r>
          </w:p>
        </w:tc>
        <w:tc>
          <w:tcPr>
            <w:tcW w:type="dxa" w:w="2880"/>
          </w:tcPr>
          <w:p>
            <w:r>
              <w:t>Person IDs associated with the note.</w:t>
            </w:r>
          </w:p>
        </w:tc>
      </w:tr>
      <w:tr>
        <w:tc>
          <w:tcPr>
            <w:tcW w:type="dxa" w:w="2880"/>
          </w:tcPr>
          <w:p>
            <w:r>
              <w:t>associated_person_ids</w:t>
            </w:r>
          </w:p>
        </w:tc>
        <w:tc>
          <w:tcPr>
            <w:tcW w:type="dxa" w:w="2880"/>
          </w:tcPr>
          <w:p>
            <w:r>
              <w:t>integer[]</w:t>
            </w:r>
          </w:p>
        </w:tc>
        <w:tc>
          <w:tcPr>
            <w:tcW w:type="dxa" w:w="2880"/>
          </w:tcPr>
          <w:p>
            <w:r>
              <w:t>Associated person IDs returned by the API.</w:t>
            </w:r>
          </w:p>
        </w:tc>
      </w:tr>
      <w:tr>
        <w:tc>
          <w:tcPr>
            <w:tcW w:type="dxa" w:w="2880"/>
          </w:tcPr>
          <w:p>
            <w:r>
              <w:t>interaction_person_ids</w:t>
            </w:r>
          </w:p>
        </w:tc>
        <w:tc>
          <w:tcPr>
            <w:tcW w:type="dxa" w:w="2880"/>
          </w:tcPr>
          <w:p>
            <w:r>
              <w:t>integer[]</w:t>
            </w:r>
          </w:p>
        </w:tc>
        <w:tc>
          <w:tcPr>
            <w:tcW w:type="dxa" w:w="2880"/>
          </w:tcPr>
          <w:p>
            <w:r>
              <w:t>Interaction person IDs returned by the API.</w:t>
            </w:r>
          </w:p>
        </w:tc>
      </w:tr>
      <w:tr>
        <w:tc>
          <w:tcPr>
            <w:tcW w:type="dxa" w:w="2880"/>
          </w:tcPr>
          <w:p>
            <w:r>
              <w:t>interaction_id</w:t>
            </w:r>
          </w:p>
        </w:tc>
        <w:tc>
          <w:tcPr>
            <w:tcW w:type="dxa" w:w="2880"/>
          </w:tcPr>
          <w:p>
            <w:r>
              <w:t>integer | null</w:t>
            </w:r>
          </w:p>
        </w:tc>
        <w:tc>
          <w:tcPr>
            <w:tcW w:type="dxa" w:w="2880"/>
          </w:tcPr>
          <w:p>
            <w:r>
              <w:t>Interaction ID returned by the API.</w:t>
            </w:r>
          </w:p>
        </w:tc>
      </w:tr>
      <w:tr>
        <w:tc>
          <w:tcPr>
            <w:tcW w:type="dxa" w:w="2880"/>
          </w:tcPr>
          <w:p>
            <w:r>
              <w:t>interaction_type</w:t>
            </w:r>
          </w:p>
        </w:tc>
        <w:tc>
          <w:tcPr>
            <w:tcW w:type="dxa" w:w="2880"/>
          </w:tcPr>
          <w:p>
            <w:r>
              <w:t>integer | null</w:t>
            </w:r>
          </w:p>
        </w:tc>
        <w:tc>
          <w:tcPr>
            <w:tcW w:type="dxa" w:w="2880"/>
          </w:tcPr>
          <w:p>
            <w:r>
              <w:t>Interaction type returned by the API.</w:t>
            </w:r>
          </w:p>
        </w:tc>
      </w:tr>
      <w:tr>
        <w:tc>
          <w:tcPr>
            <w:tcW w:type="dxa" w:w="2880"/>
          </w:tcPr>
          <w:p>
            <w:r>
              <w:t>is_meeting</w:t>
            </w:r>
          </w:p>
        </w:tc>
        <w:tc>
          <w:tcPr>
            <w:tcW w:type="dxa" w:w="2880"/>
          </w:tcPr>
          <w:p>
            <w:r>
              <w:t>boolean</w:t>
            </w:r>
          </w:p>
        </w:tc>
        <w:tc>
          <w:tcPr>
            <w:tcW w:type="dxa" w:w="2880"/>
          </w:tcPr>
          <w:p>
            <w:r>
              <w:t>Whether the note is marked as a meeting (as returned).</w:t>
            </w:r>
          </w:p>
        </w:tc>
      </w:tr>
      <w:tr>
        <w:tc>
          <w:tcPr>
            <w:tcW w:type="dxa" w:w="2880"/>
          </w:tcPr>
          <w:p>
            <w:r>
              <w:t>mentioned_person_ids</w:t>
            </w:r>
          </w:p>
        </w:tc>
        <w:tc>
          <w:tcPr>
            <w:tcW w:type="dxa" w:w="2880"/>
          </w:tcPr>
          <w:p>
            <w:r>
              <w:t>integer[]</w:t>
            </w:r>
          </w:p>
        </w:tc>
        <w:tc>
          <w:tcPr>
            <w:tcW w:type="dxa" w:w="2880"/>
          </w:tcPr>
          <w:p>
            <w:r>
              <w:t>Mentioned person IDs returned by the API.</w:t>
            </w:r>
          </w:p>
        </w:tc>
      </w:tr>
      <w:tr>
        <w:tc>
          <w:tcPr>
            <w:tcW w:type="dxa" w:w="2880"/>
          </w:tcPr>
          <w:p>
            <w:r>
              <w:t>organization_ids</w:t>
            </w:r>
          </w:p>
        </w:tc>
        <w:tc>
          <w:tcPr>
            <w:tcW w:type="dxa" w:w="2880"/>
          </w:tcPr>
          <w:p>
            <w:r>
              <w:t>integer[]</w:t>
            </w:r>
          </w:p>
        </w:tc>
        <w:tc>
          <w:tcPr>
            <w:tcW w:type="dxa" w:w="2880"/>
          </w:tcPr>
          <w:p>
            <w:r>
              <w:t>Organization IDs associated with the note.</w:t>
            </w:r>
          </w:p>
        </w:tc>
      </w:tr>
      <w:tr>
        <w:tc>
          <w:tcPr>
            <w:tcW w:type="dxa" w:w="2880"/>
          </w:tcPr>
          <w:p>
            <w:r>
              <w:t>opportunity_ids</w:t>
            </w:r>
          </w:p>
        </w:tc>
        <w:tc>
          <w:tcPr>
            <w:tcW w:type="dxa" w:w="2880"/>
          </w:tcPr>
          <w:p>
            <w:r>
              <w:t>integer[]</w:t>
            </w:r>
          </w:p>
        </w:tc>
        <w:tc>
          <w:tcPr>
            <w:tcW w:type="dxa" w:w="2880"/>
          </w:tcPr>
          <w:p>
            <w:r>
              <w:t>Opportunity IDs associated with the note.</w:t>
            </w:r>
          </w:p>
        </w:tc>
      </w:tr>
      <w:tr>
        <w:tc>
          <w:tcPr>
            <w:tcW w:type="dxa" w:w="2880"/>
          </w:tcPr>
          <w:p>
            <w:r>
              <w:t>parent_id</w:t>
            </w:r>
          </w:p>
        </w:tc>
        <w:tc>
          <w:tcPr>
            <w:tcW w:type="dxa" w:w="2880"/>
          </w:tcPr>
          <w:p>
            <w:r>
              <w:t>integer | null</w:t>
            </w:r>
          </w:p>
        </w:tc>
        <w:tc>
          <w:tcPr>
            <w:tcW w:type="dxa" w:w="2880"/>
          </w:tcPr>
          <w:p>
            <w:r>
              <w:t>If present, indicates this note is a reply to the parent note ID.</w:t>
            </w:r>
          </w:p>
        </w:tc>
      </w:tr>
      <w:tr>
        <w:tc>
          <w:tcPr>
            <w:tcW w:type="dxa" w:w="2880"/>
          </w:tcPr>
          <w:p>
            <w:r>
              <w:t>content</w:t>
            </w:r>
          </w:p>
        </w:tc>
        <w:tc>
          <w:tcPr>
            <w:tcW w:type="dxa" w:w="2880"/>
          </w:tcPr>
          <w:p>
            <w:r>
              <w:t>string</w:t>
            </w:r>
          </w:p>
        </w:tc>
        <w:tc>
          <w:tcPr>
            <w:tcW w:type="dxa" w:w="2880"/>
          </w:tcPr>
          <w:p>
            <w:r>
              <w:t>Note content returned by the API.</w:t>
            </w:r>
          </w:p>
        </w:tc>
      </w:tr>
      <w:tr>
        <w:tc>
          <w:tcPr>
            <w:tcW w:type="dxa" w:w="2880"/>
          </w:tcPr>
          <w:p>
            <w:r>
              <w:t>type</w:t>
            </w:r>
          </w:p>
        </w:tc>
        <w:tc>
          <w:tcPr>
            <w:tcW w:type="dxa" w:w="2880"/>
          </w:tcPr>
          <w:p>
            <w:r>
              <w:t>integer</w:t>
            </w:r>
          </w:p>
        </w:tc>
        <w:tc>
          <w:tcPr>
            <w:tcW w:type="dxa" w:w="2880"/>
          </w:tcPr>
          <w:p>
            <w:r>
              <w:t>Note type (0 plain text, 2 HTML).</w:t>
            </w:r>
          </w:p>
        </w:tc>
      </w:tr>
      <w:tr>
        <w:tc>
          <w:tcPr>
            <w:tcW w:type="dxa" w:w="2880"/>
          </w:tcPr>
          <w:p>
            <w:r>
              <w:t>created_at</w:t>
            </w:r>
          </w:p>
        </w:tc>
        <w:tc>
          <w:tcPr>
            <w:tcW w:type="dxa" w:w="2880"/>
          </w:tcPr>
          <w:p>
            <w:r>
              <w:t>string (datetime)</w:t>
            </w:r>
          </w:p>
        </w:tc>
        <w:tc>
          <w:tcPr>
            <w:tcW w:type="dxa" w:w="2880"/>
          </w:tcPr>
          <w:p>
            <w:r>
              <w:t>ISO 8601 timestamp when the note was created/recorded.</w:t>
            </w:r>
          </w:p>
        </w:tc>
      </w:tr>
      <w:tr>
        <w:tc>
          <w:tcPr>
            <w:tcW w:type="dxa" w:w="2880"/>
          </w:tcPr>
          <w:p>
            <w:r>
              <w:t>updated_at</w:t>
            </w:r>
          </w:p>
        </w:tc>
        <w:tc>
          <w:tcPr>
            <w:tcW w:type="dxa" w:w="2880"/>
          </w:tcPr>
          <w:p>
            <w:r>
              <w:t>string (datetime) | null</w:t>
            </w:r>
          </w:p>
        </w:tc>
        <w:tc>
          <w:tcPr>
            <w:tcW w:type="dxa" w:w="2880"/>
          </w:tcPr>
          <w:p>
            <w:r>
              <w:t>Timestamp when the note was updated,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'https://api.affinity.co/notes' \</w:t>
        <w:br/>
        <w:t xml:space="preserve"> --header 'Accept: application/json' \</w:t>
        <w:br/>
        <w:t xml:space="preserve"> --header 'Content-Type: application/json' \</w:t>
        <w:br/>
        <w:t xml:space="preserve"> --data '{</w:t>
        <w:br/>
        <w:t xml:space="preserve"> "person_ids": [38706, 624289],</w:t>
        <w:br/>
        <w:t xml:space="preserve"> "organization_ids": [120611418],</w:t>
        <w:br/>
        <w:t xml:space="preserve"> "opportunity_ids": [167],</w:t>
        <w:br/>
        <w:t xml:space="preserve"> "content": "Had a lunch meeting with Jane and John today. They want to invest in Acme Corp."</w:t>
        <w:br/>
        <w:t xml:space="preserve">  }'</w:t>
      </w:r>
    </w:p>
    <w:p>
      <w:pPr>
        <w:pStyle w:val="Heading3"/>
      </w:pPr>
      <w:r>
        <w:t>Example Usage</w:t>
      </w:r>
    </w:p>
    <w:p>
      <w:pPr>
        <w:pStyle w:val="Heading3"/>
      </w:pPr>
      <w:r>
        <w:t>Example 1: Create an HTML note (type = 2)</w:t>
      </w:r>
    </w:p>
    <w:p>
      <w:r>
        <w:rPr>
          <w:b/>
          <w:color w:val="666666"/>
          <w:sz w:val="16"/>
        </w:rPr>
        <w:t>[bash]</w:t>
      </w:r>
    </w:p>
    <w:p>
      <w:pPr>
        <w:shd w:fill="F2F2F2" w:val="clear"/>
      </w:pPr>
      <w:r>
        <w:rPr>
          <w:rFonts w:ascii="Courier New" w:hAnsi="Courier New"/>
          <w:sz w:val="17"/>
        </w:rPr>
        <w:t>curl -i --request POST 'https://api.affinity.co/notes' \</w:t>
        <w:br/>
        <w:t xml:space="preserve"> --header 'Accept: application/json' \</w:t>
        <w:br/>
        <w:t xml:space="preserve"> --header 'Content-Type: application/json' \</w:t>
        <w:br/>
        <w:t xml:space="preserve"> --data '{</w:t>
        <w:br/>
        <w:t xml:space="preserve"> "person_ids": [38706, 624289],</w:t>
        <w:br/>
        <w:t xml:space="preserve"> "organization_ids": [120611418],</w:t>
        <w:br/>
        <w:t xml:space="preserve"> "opportunity_ids": [167],</w:t>
        <w:br/>
        <w:t xml:space="preserve"> "type": 2,</w:t>
        <w:br/>
        <w:t xml:space="preserve"> "content": "Had a &lt;strong&gt;lunch meeting&lt;/strong&gt; with Jane and John today. They want to invest in Acme Corp."</w:t>
        <w:br/>
        <w:t xml:space="preserve">  }'</w:t>
      </w:r>
    </w:p>
    <w:p>
      <w:pPr>
        <w:pStyle w:val="Heading3"/>
      </w:pPr>
      <w:r>
        <w:t>Example 2: Create a reply note using parent_id</w:t>
      </w:r>
    </w:p>
    <w:p>
      <w:r>
        <w:rPr>
          <w:b/>
          <w:color w:val="666666"/>
          <w:sz w:val="16"/>
        </w:rPr>
        <w:t>[bash]</w:t>
      </w:r>
    </w:p>
    <w:p>
      <w:pPr>
        <w:shd w:fill="F2F2F2" w:val="clear"/>
      </w:pPr>
      <w:r>
        <w:rPr>
          <w:rFonts w:ascii="Courier New" w:hAnsi="Courier New"/>
          <w:sz w:val="17"/>
        </w:rPr>
        <w:t>curl -i --request POST 'https://api.affinity.co/notes' \</w:t>
        <w:br/>
        <w:t xml:space="preserve"> --header 'Accept: application/json' \</w:t>
        <w:br/>
        <w:t xml:space="preserve"> --header 'Content-Type: application/json' \</w:t>
        <w:br/>
        <w:t xml:space="preserve"> --data '{</w:t>
        <w:br/>
        <w:t xml:space="preserve"> "parent_id": 22984,</w:t>
        <w:br/>
        <w:t xml:space="preserve"> "content": "This is a &lt;strong&gt;reply&lt;/strong&gt; to the previous note.",</w:t>
        <w:br/>
        <w:t xml:space="preserve"> "type": 2</w:t>
        <w:br/>
        <w:t xml:space="preserve">  }'</w:t>
      </w:r>
    </w:p>
    <w:p>
      <w:pPr>
        <w:pStyle w:val="Heading3"/>
      </w:pPr>
      <w:r>
        <w:t>Example 3: Submit as form-encoded</w:t>
      </w:r>
    </w:p>
    <w:p>
      <w:r>
        <w:rPr>
          <w:b/>
          <w:color w:val="666666"/>
          <w:sz w:val="16"/>
        </w:rPr>
        <w:t>[bash]</w:t>
      </w:r>
    </w:p>
    <w:p>
      <w:pPr>
        <w:shd w:fill="F2F2F2" w:val="clear"/>
      </w:pPr>
      <w:r>
        <w:rPr>
          <w:rFonts w:ascii="Courier New" w:hAnsi="Courier New"/>
          <w:sz w:val="17"/>
        </w:rPr>
        <w:t>curl -i --request POST 'https://api.affinity.co/notes' \</w:t>
        <w:br/>
        <w:t xml:space="preserve"> --header 'Accept: application/json' \</w:t>
        <w:br/>
        <w:t xml:space="preserve"> --header 'Content-Type: application/x-www-form-urlencoded' \</w:t>
        <w:br/>
        <w:t xml:space="preserve"> --data 'person_ids[]=38706&amp;person_ids[]=624289&amp;organization_ids[]=120611418&amp;opportunity_ids[]=167&amp;content=Had%20a%20lunch%20meeting%20with%20Jane%20and%20John%20today.%20They%20want%20to%20invest%20in%20Acme%20Corp.'</w:t>
      </w:r>
    </w:p>
    <w:p>
      <w:pPr>
        <w:pStyle w:val="Heading3"/>
      </w:pPr>
      <w:r>
        <w:t>Behavior</w:t>
      </w:r>
    </w:p>
    <w:p>
      <w:pPr>
        <w:pStyle w:val="ListBullet"/>
      </w:pPr>
      <w:r>
        <w:t>Validates that content is present and that at least one association (person_ids, organization_ids, opportunity_ids) or parent_id is provided.</w:t>
      </w:r>
    </w:p>
    <w:p>
      <w:pPr>
        <w:pStyle w:val="ListBullet"/>
      </w:pPr>
      <w:r>
        <w:t>If type = 2, stores the note as an HTML-type note (rich text per supported formatting).</w:t>
      </w:r>
    </w:p>
    <w:p>
      <w:pPr>
        <w:pStyle w:val="ListBullet"/>
      </w:pPr>
      <w:r>
        <w:t>If parent_id is provided, treats the note as a reply; ignores provided association IDs.</w:t>
      </w:r>
    </w:p>
    <w:p>
      <w:pPr>
        <w:pStyle w:val="ListBullet"/>
      </w:pPr>
      <w:r>
        <w:t>Creates the note and returns the created note resource.</w:t>
      </w:r>
    </w:p>
    <w:p>
      <w:pPr>
        <w:pStyle w:val="Heading3"/>
      </w:pPr>
      <w:r>
        <w:t>Notes</w:t>
      </w:r>
    </w:p>
    <w:p>
      <w:pPr>
        <w:pStyle w:val="ListBullet"/>
      </w:pPr>
      <w:r>
        <w:t>Set type to 2 to create an HTML note; otherwise it defaults to 0 (plain text).</w:t>
      </w:r>
    </w:p>
    <w:p>
      <w:pPr>
        <w:pStyle w:val="ListBullet"/>
      </w:pPr>
      <w:r>
        <w:t>&lt;a&gt; tags are not currently clickable inside the Affinity web app (though full links are).</w:t>
      </w:r>
    </w:p>
    <w:p>
      <w:pPr>
        <w:pStyle w:val="ListBullet"/>
      </w:pPr>
      <w:r>
        <w:t>When creating a note via API, the API token’s user is the creator by default unless creator_id is provided.</w:t>
      </w:r>
    </w:p>
    <w:p>
      <w:pPr>
        <w:pStyle w:val="Heading3"/>
      </w:pPr>
      <w:r>
        <w:t>Gotchas</w:t>
      </w:r>
    </w:p>
    <w:p>
      <w:pPr>
        <w:pStyle w:val="ListBullet"/>
      </w:pPr>
      <w:r>
        <w:t>If you include parent_id, do not rely on person_ids, organization_ids, or opportunity_ids—they will be ignored.</w:t>
      </w:r>
    </w:p>
    <w:p>
      <w:pPr>
        <w:pStyle w:val="ListBullet"/>
      </w:pPr>
      <w:r>
        <w:t>created_at cannot be in the future.</w:t>
      </w:r>
    </w:p>
    <w:p>
      <w:pPr>
        <w:pStyle w:val="Heading3"/>
      </w:pPr>
      <w:r>
        <w:t>Error Handling</w:t>
      </w:r>
    </w:p>
    <w:p>
      <w:r>
        <w:t>The scraped documentation did not include explicit error status codes or error response bodies for this endpoint.</w:t>
      </w:r>
    </w:p>
    <w:p>
      <w:pPr>
        <w:pStyle w:val="Heading3"/>
      </w:pPr>
      <w:r>
        <w:t>Related notes actions</w:t>
      </w:r>
    </w:p>
    <w:p>
      <w:pPr>
        <w:pStyle w:val="ListBullet"/>
      </w:pPr>
      <w:r>
        <w:t>[DELETE] Delete a Note — /notes/{{noteId}}</w:t>
      </w:r>
    </w:p>
    <w:p>
      <w:pPr>
        <w:pStyle w:val="ListBullet"/>
      </w:pPr>
      <w:r>
        <w:t>[GET] Get a Note by ID — /notes/{{noteId}}</w:t>
      </w:r>
    </w:p>
    <w:p>
      <w:pPr>
        <w:pStyle w:val="ListBullet"/>
      </w:pPr>
      <w:r>
        <w:t>[GET] List Notes — /notes</w:t>
      </w:r>
    </w:p>
    <w:p>
      <w:pPr>
        <w:pStyle w:val="ListBullet"/>
      </w:pPr>
      <w:r>
        <w:t>[PUT] Update a Note — /notes/{{noteId}}</w:t>
      </w:r>
    </w:p>
    <w:p>
      <w:r>
        <w:br w:type="page"/>
      </w:r>
    </w:p>
    <w:p>
      <w:pPr>
        <w:pStyle w:val="Heading2"/>
      </w:pPr>
      <w:r>
        <w:t>26. [DELETE] Delete a Note</w:t>
      </w:r>
    </w:p>
    <w:p>
      <w:r>
        <w:rPr>
          <w:b/>
        </w:rPr>
        <w:t xml:space="preserve">Endpoint: </w:t>
      </w:r>
      <w:r>
        <w:rPr>
          <w:rFonts w:ascii="Courier New" w:hAnsi="Courier New"/>
          <w:sz w:val="18"/>
        </w:rPr>
        <w:t>/notes/{{noteId}}</w:t>
      </w:r>
    </w:p>
    <w:p>
      <w:pPr>
        <w:pStyle w:val="Heading3"/>
      </w:pPr>
      <w:r>
        <w:t>Prerequisites</w:t>
      </w:r>
    </w:p>
    <w:p>
      <w:pPr>
        <w:pStyle w:val="ListBullet"/>
      </w:pPr>
      <w:r>
        <w:t>You must be the creator of the note you are trying to delete (otherwise an error is returned).</w:t>
      </w:r>
    </w:p>
    <w:p>
      <w:pPr>
        <w:pStyle w:val="Heading3"/>
      </w:pPr>
      <w:r>
        <w:t>Method</w:t>
      </w:r>
    </w:p>
    <w:p>
      <w:r>
        <w:t>DELETE</w:t>
      </w:r>
    </w:p>
    <w:p>
      <w:pPr>
        <w:pStyle w:val="Heading3"/>
      </w:pPr>
      <w:r>
        <w:t>URL</w:t>
      </w:r>
    </w:p>
    <w:p>
      <w:r>
        <w:t>https://api.affinity.co/notes/{{note_id}}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note identified by note_id. Returns a simple success flag when the deletion succeeds.</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 or /notes/).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/notes/22984</w:t>
        <w:br/>
        <w:t>/notes/1</w:t>
      </w:r>
    </w:p>
    <w:p>
      <w:pPr>
        <w:pStyle w:val="Heading3"/>
      </w:pPr>
      <w:r>
        <w:t>Invalid Examples</w:t>
      </w:r>
    </w:p>
    <w:p>
      <w:r>
        <w:rPr>
          <w:b/>
          <w:color w:val="666666"/>
          <w:sz w:val="16"/>
        </w:rPr>
        <w:t>[http]</w:t>
      </w:r>
    </w:p>
    <w:p>
      <w:pPr>
        <w:shd w:fill="F2F2F2" w:val="clear"/>
      </w:pPr>
      <w:r>
        <w:rPr>
          <w:rFonts w:ascii="Courier New" w:hAnsi="Courier New"/>
          <w:sz w:val="17"/>
        </w:rP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integer</w:t>
            </w:r>
          </w:p>
        </w:tc>
        <w:tc>
          <w:tcPr>
            <w:tcW w:type="dxa" w:w="2880"/>
          </w:tcPr>
          <w:p>
            <w:r>
              <w:t>The unique ID of the note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note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'https://api.affinity.co/notes/22984' \</w:t>
        <w:br/>
        <w:t xml:space="preserve"> --header 'Accept: application/json'</w:t>
      </w:r>
    </w:p>
    <w:p>
      <w:pPr>
        <w:pStyle w:val="Heading3"/>
      </w:pPr>
      <w:r>
        <w:t>Notes</w:t>
      </w:r>
    </w:p>
    <w:p>
      <w:pPr>
        <w:pStyle w:val="ListBullet"/>
      </w:pPr>
      <w:r>
        <w:t>An appropriate error will be returned if you are not the creator of the note you are trying to delete.</w:t>
      </w:r>
    </w:p>
    <w:p>
      <w:pPr>
        <w:pStyle w:val="Heading3"/>
      </w:pPr>
      <w:r>
        <w:t>Related notes actions</w:t>
      </w:r>
    </w:p>
    <w:p>
      <w:pPr>
        <w:pStyle w:val="ListBullet"/>
      </w:pPr>
      <w:r>
        <w:t>[POST] Create a Note — /notes</w:t>
      </w:r>
    </w:p>
    <w:p>
      <w:pPr>
        <w:pStyle w:val="ListBullet"/>
      </w:pPr>
      <w:r>
        <w:t>[GET] Get a Note by ID — /notes/{{noteId}}</w:t>
      </w:r>
    </w:p>
    <w:p>
      <w:pPr>
        <w:pStyle w:val="ListBullet"/>
      </w:pPr>
      <w:r>
        <w:t>[GET] List Notes — /notes</w:t>
      </w:r>
    </w:p>
    <w:p>
      <w:pPr>
        <w:pStyle w:val="ListBullet"/>
      </w:pPr>
      <w:r>
        <w:t>[PUT] Update a Note — /notes/{{noteId}}</w:t>
      </w:r>
    </w:p>
    <w:p>
      <w:r>
        <w:br w:type="page"/>
      </w:r>
    </w:p>
    <w:p>
      <w:pPr>
        <w:pStyle w:val="Heading2"/>
      </w:pPr>
      <w:r>
        <w:t>27. [GET] Get a Note by ID</w:t>
      </w:r>
    </w:p>
    <w:p>
      <w:r>
        <w:rPr>
          <w:b/>
        </w:rPr>
        <w:t xml:space="preserve">Endpoint: </w:t>
      </w:r>
      <w:r>
        <w:rPr>
          <w:rFonts w:ascii="Courier New" w:hAnsi="Courier New"/>
          <w:sz w:val="18"/>
        </w:rPr>
        <w:t>/notes/{{noteId}}</w:t>
      </w:r>
    </w:p>
    <w:p>
      <w:pPr>
        <w:pStyle w:val="Heading3"/>
      </w:pPr>
      <w:r>
        <w:t>Prerequisites</w:t>
      </w:r>
    </w:p>
    <w:p>
      <w:pPr>
        <w:pStyle w:val="ListBullet"/>
      </w:pPr>
      <w:r>
        <w:t>You must have access to the note you are trying to retrieve.</w:t>
      </w:r>
    </w:p>
    <w:p>
      <w:pPr>
        <w:pStyle w:val="Heading3"/>
      </w:pPr>
      <w:r>
        <w:t>Method</w:t>
      </w:r>
    </w:p>
    <w:p>
      <w:r>
        <w:t>GET</w:t>
      </w:r>
    </w:p>
    <w:p>
      <w:pPr>
        <w:pStyle w:val="Heading3"/>
      </w:pPr>
      <w:r>
        <w:t>URL</w:t>
      </w:r>
    </w:p>
    <w:p>
      <w:r>
        <w:t>https://api.affinity.co/notes/{{note_id}}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specific note given an existing note ID. Returns the note resource corresponding to the note_id supplied in the path.</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 or /notes).</w:t>
      </w:r>
    </w:p>
    <w:p>
      <w:pPr>
        <w:pStyle w:val="ListBullet"/>
      </w:pPr>
      <w:r>
        <w:t>Always construct the path as /notes/{{note_id}}, where {{note_id}}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/notes/22984</w:t>
        <w:br/>
        <w:t>/notes/114</w:t>
      </w:r>
    </w:p>
    <w:p>
      <w:pPr>
        <w:pStyle w:val="Heading3"/>
      </w:pPr>
      <w:r>
        <w:t>Invalid Examples</w:t>
      </w:r>
    </w:p>
    <w:p>
      <w:r>
        <w:rPr>
          <w:b/>
          <w:color w:val="666666"/>
          <w:sz w:val="16"/>
        </w:rPr>
        <w:t>[http]</w:t>
      </w:r>
    </w:p>
    <w:p>
      <w:pPr>
        <w:shd w:fill="F2F2F2" w:val="clear"/>
      </w:pPr>
      <w:r>
        <w:rPr>
          <w:rFonts w:ascii="Courier New" w:hAnsi="Courier New"/>
          <w:sz w:val="17"/>
        </w:rPr>
        <w:t>/notes/</w:t>
        <w:br/>
        <w:t>/notes</w:t>
        <w:br/>
        <w:t>/notes/{{note_id}}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integer</w:t>
            </w:r>
          </w:p>
        </w:tc>
        <w:tc>
          <w:tcPr>
            <w:tcW w:type="dxa" w:w="2880"/>
          </w:tcPr>
          <w:p>
            <w:r>
              <w:t>The unique identifier of the note object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22984,</w:t>
        <w:br/>
        <w:t xml:space="preserve"> "creator_id": 860197,</w:t>
        <w:br/>
        <w:t xml:space="preserve"> "person_ids": [38708, 24809, 89203, 97304],</w:t>
        <w:br/>
        <w:t xml:space="preserve"> "associated_person_ids": [38708, 24809],</w:t>
        <w:br/>
        <w:t xml:space="preserve"> "interaction_person_ids": [89203, 97304],</w:t>
        <w:br/>
        <w:t xml:space="preserve"> "interaction_id": 114,</w:t>
        <w:br/>
        <w:t xml:space="preserve"> "interaction_type": 0,</w:t>
        <w:br/>
        <w:t xml:space="preserve"> "is_meeting": true,</w:t>
        <w:br/>
        <w:t xml:space="preserve"> "mentioned_person_ids": [49817, 78624],</w:t>
        <w:br/>
        <w:t xml:space="preserve"> "organization_ids": [64779194],</w:t>
        <w:br/>
        <w:t xml:space="preserve"> "opportunity_ids": [117],</w:t>
        <w:br/>
        <w:t xml:space="preserve"> "parent_id": null,</w:t>
        <w:br/>
        <w:t xml:space="preserve"> "content": "Had a lunch meeting with Jane ... ",</w:t>
        <w:br/>
        <w:t xml:space="preserve"> "type": 0,</w:t>
        <w:br/>
        <w:t xml:space="preserve"> "created_at": "2017-03-28T00:38:41.275-08:00",</w:t>
        <w:br/>
        <w:t xml:space="preserve"> "updated_at": "2017-04-03T00:22:25.612-08:00"</w:t>
        <w:br/>
        <w:t>}</w:t>
      </w:r>
    </w:p>
    <w:p>
      <w:pPr>
        <w:pStyle w:val="Heading3"/>
      </w:pPr>
      <w:r>
        <w:t>Error Response (Example)</w:t>
      </w:r>
    </w:p>
    <w:p>
      <w:r>
        <w:t>An appropriate error is returned if an invalid note is supplied.</w:t>
      </w:r>
    </w:p>
    <w:p>
      <w:r>
        <w:rPr>
          <w:b/>
        </w:rPr>
        <w:t>Note: Note: The scraped documentation does not provide the exact status code(s) or error response body schema for invalid note_id values.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note.</w:t>
            </w:r>
          </w:p>
        </w:tc>
      </w:tr>
      <w:tr>
        <w:tc>
          <w:tcPr>
            <w:tcW w:type="dxa" w:w="2880"/>
          </w:tcPr>
          <w:p>
            <w:r>
              <w:t>creator_id</w:t>
            </w:r>
          </w:p>
        </w:tc>
        <w:tc>
          <w:tcPr>
            <w:tcW w:type="dxa" w:w="2880"/>
          </w:tcPr>
          <w:p>
            <w:r>
              <w:t>integer</w:t>
            </w:r>
          </w:p>
        </w:tc>
        <w:tc>
          <w:tcPr>
            <w:tcW w:type="dxa" w:w="2880"/>
          </w:tcPr>
          <w:p>
            <w:r>
              <w:t>ID of the user who created the note.</w:t>
            </w:r>
          </w:p>
        </w:tc>
      </w:tr>
      <w:tr>
        <w:tc>
          <w:tcPr>
            <w:tcW w:type="dxa" w:w="2880"/>
          </w:tcPr>
          <w:p>
            <w:r>
              <w:t>person_ids</w:t>
            </w:r>
          </w:p>
        </w:tc>
        <w:tc>
          <w:tcPr>
            <w:tcW w:type="dxa" w:w="2880"/>
          </w:tcPr>
          <w:p>
            <w:r>
              <w:t>array</w:t>
            </w:r>
          </w:p>
        </w:tc>
        <w:tc>
          <w:tcPr>
            <w:tcW w:type="dxa" w:w="2880"/>
          </w:tcPr>
          <w:p>
            <w:r>
              <w:t>Person IDs referenced by/related to the note.</w:t>
            </w:r>
          </w:p>
        </w:tc>
      </w:tr>
      <w:tr>
        <w:tc>
          <w:tcPr>
            <w:tcW w:type="dxa" w:w="2880"/>
          </w:tcPr>
          <w:p>
            <w:r>
              <w:t>associated_person_ids</w:t>
            </w:r>
          </w:p>
        </w:tc>
        <w:tc>
          <w:tcPr>
            <w:tcW w:type="dxa" w:w="2880"/>
          </w:tcPr>
          <w:p>
            <w:r>
              <w:t>array</w:t>
            </w:r>
          </w:p>
        </w:tc>
        <w:tc>
          <w:tcPr>
            <w:tcW w:type="dxa" w:w="2880"/>
          </w:tcPr>
          <w:p>
            <w:r>
              <w:t>Person IDs associated with the note.</w:t>
            </w:r>
          </w:p>
        </w:tc>
      </w:tr>
      <w:tr>
        <w:tc>
          <w:tcPr>
            <w:tcW w:type="dxa" w:w="2880"/>
          </w:tcPr>
          <w:p>
            <w:r>
              <w:t>interaction_person_ids</w:t>
            </w:r>
          </w:p>
        </w:tc>
        <w:tc>
          <w:tcPr>
            <w:tcW w:type="dxa" w:w="2880"/>
          </w:tcPr>
          <w:p>
            <w:r>
              <w:t>array</w:t>
            </w:r>
          </w:p>
        </w:tc>
        <w:tc>
          <w:tcPr>
            <w:tcW w:type="dxa" w:w="2880"/>
          </w:tcPr>
          <w:p>
            <w:r>
              <w:t>Person IDs associated with the interaction tied to this note.</w:t>
            </w:r>
          </w:p>
        </w:tc>
      </w:tr>
      <w:tr>
        <w:tc>
          <w:tcPr>
            <w:tcW w:type="dxa" w:w="2880"/>
          </w:tcPr>
          <w:p>
            <w:r>
              <w:t>interaction_id</w:t>
            </w:r>
          </w:p>
        </w:tc>
        <w:tc>
          <w:tcPr>
            <w:tcW w:type="dxa" w:w="2880"/>
          </w:tcPr>
          <w:p>
            <w:r>
              <w:t>integer</w:t>
            </w:r>
          </w:p>
        </w:tc>
        <w:tc>
          <w:tcPr>
            <w:tcW w:type="dxa" w:w="2880"/>
          </w:tcPr>
          <w:p>
            <w:r>
              <w:t>Identifier of the interaction related to the note.</w:t>
            </w:r>
          </w:p>
        </w:tc>
      </w:tr>
      <w:tr>
        <w:tc>
          <w:tcPr>
            <w:tcW w:type="dxa" w:w="2880"/>
          </w:tcPr>
          <w:p>
            <w:r>
              <w:t>interaction_type</w:t>
            </w:r>
          </w:p>
        </w:tc>
        <w:tc>
          <w:tcPr>
            <w:tcW w:type="dxa" w:w="2880"/>
          </w:tcPr>
          <w:p>
            <w:r>
              <w:t>integer</w:t>
            </w:r>
          </w:p>
        </w:tc>
        <w:tc>
          <w:tcPr>
            <w:tcW w:type="dxa" w:w="2880"/>
          </w:tcPr>
          <w:p>
            <w:r>
              <w:t>Type code for the interaction.</w:t>
            </w:r>
          </w:p>
        </w:tc>
      </w:tr>
      <w:tr>
        <w:tc>
          <w:tcPr>
            <w:tcW w:type="dxa" w:w="2880"/>
          </w:tcPr>
          <w:p>
            <w:r>
              <w:t>is_meeting</w:t>
            </w:r>
          </w:p>
        </w:tc>
        <w:tc>
          <w:tcPr>
            <w:tcW w:type="dxa" w:w="2880"/>
          </w:tcPr>
          <w:p>
            <w:r>
              <w:t>boolean</w:t>
            </w:r>
          </w:p>
        </w:tc>
        <w:tc>
          <w:tcPr>
            <w:tcW w:type="dxa" w:w="2880"/>
          </w:tcPr>
          <w:p>
            <w:r>
              <w:t>Whether the note represents a meeting.</w:t>
            </w:r>
          </w:p>
        </w:tc>
      </w:tr>
      <w:tr>
        <w:tc>
          <w:tcPr>
            <w:tcW w:type="dxa" w:w="2880"/>
          </w:tcPr>
          <w:p>
            <w:r>
              <w:t>mentioned_person_ids</w:t>
            </w:r>
          </w:p>
        </w:tc>
        <w:tc>
          <w:tcPr>
            <w:tcW w:type="dxa" w:w="2880"/>
          </w:tcPr>
          <w:p>
            <w:r>
              <w:t>array</w:t>
            </w:r>
          </w:p>
        </w:tc>
        <w:tc>
          <w:tcPr>
            <w:tcW w:type="dxa" w:w="2880"/>
          </w:tcPr>
          <w:p>
            <w:r>
              <w:t>Person IDs mentioned in the note.</w:t>
            </w:r>
          </w:p>
        </w:tc>
      </w:tr>
      <w:tr>
        <w:tc>
          <w:tcPr>
            <w:tcW w:type="dxa" w:w="2880"/>
          </w:tcPr>
          <w:p>
            <w:r>
              <w:t>organization_ids</w:t>
            </w:r>
          </w:p>
        </w:tc>
        <w:tc>
          <w:tcPr>
            <w:tcW w:type="dxa" w:w="2880"/>
          </w:tcPr>
          <w:p>
            <w:r>
              <w:t>array</w:t>
            </w:r>
          </w:p>
        </w:tc>
        <w:tc>
          <w:tcPr>
            <w:tcW w:type="dxa" w:w="2880"/>
          </w:tcPr>
          <w:p>
            <w:r>
              <w:t>Organization IDs related to the note.</w:t>
            </w:r>
          </w:p>
        </w:tc>
      </w:tr>
      <w:tr>
        <w:tc>
          <w:tcPr>
            <w:tcW w:type="dxa" w:w="2880"/>
          </w:tcPr>
          <w:p>
            <w:r>
              <w:t>opportunity_ids</w:t>
            </w:r>
          </w:p>
        </w:tc>
        <w:tc>
          <w:tcPr>
            <w:tcW w:type="dxa" w:w="2880"/>
          </w:tcPr>
          <w:p>
            <w:r>
              <w:t>array</w:t>
            </w:r>
          </w:p>
        </w:tc>
        <w:tc>
          <w:tcPr>
            <w:tcW w:type="dxa" w:w="2880"/>
          </w:tcPr>
          <w:p>
            <w:r>
              <w:t>Opportunity IDs related to the note.</w:t>
            </w:r>
          </w:p>
        </w:tc>
      </w:tr>
      <w:tr>
        <w:tc>
          <w:tcPr>
            <w:tcW w:type="dxa" w:w="2880"/>
          </w:tcPr>
          <w:p>
            <w:r>
              <w:t>parent_id</w:t>
            </w:r>
          </w:p>
        </w:tc>
        <w:tc>
          <w:tcPr>
            <w:tcW w:type="dxa" w:w="2880"/>
          </w:tcPr>
          <w:p>
            <w:r>
              <w:t>integer | null</w:t>
            </w:r>
          </w:p>
        </w:tc>
        <w:tc>
          <w:tcPr>
            <w:tcW w:type="dxa" w:w="2880"/>
          </w:tcPr>
          <w:p>
            <w:r>
              <w:t>Parent note ID, if applicable.</w:t>
            </w:r>
          </w:p>
        </w:tc>
      </w:tr>
      <w:tr>
        <w:tc>
          <w:tcPr>
            <w:tcW w:type="dxa" w:w="2880"/>
          </w:tcPr>
          <w:p>
            <w:r>
              <w:t>content</w:t>
            </w:r>
          </w:p>
        </w:tc>
        <w:tc>
          <w:tcPr>
            <w:tcW w:type="dxa" w:w="2880"/>
          </w:tcPr>
          <w:p>
            <w:r>
              <w:t>string</w:t>
            </w:r>
          </w:p>
        </w:tc>
        <w:tc>
          <w:tcPr>
            <w:tcW w:type="dxa" w:w="2880"/>
          </w:tcPr>
          <w:p>
            <w:r>
              <w:t>Note content/body text.</w:t>
            </w:r>
          </w:p>
        </w:tc>
      </w:tr>
      <w:tr>
        <w:tc>
          <w:tcPr>
            <w:tcW w:type="dxa" w:w="2880"/>
          </w:tcPr>
          <w:p>
            <w:r>
              <w:t>type</w:t>
            </w:r>
          </w:p>
        </w:tc>
        <w:tc>
          <w:tcPr>
            <w:tcW w:type="dxa" w:w="2880"/>
          </w:tcPr>
          <w:p>
            <w:r>
              <w:t>integer</w:t>
            </w:r>
          </w:p>
        </w:tc>
        <w:tc>
          <w:tcPr>
            <w:tcW w:type="dxa" w:w="2880"/>
          </w:tcPr>
          <w:p>
            <w:r>
              <w:t>Type code for the note.</w:t>
            </w:r>
          </w:p>
        </w:tc>
      </w:tr>
      <w:tr>
        <w:tc>
          <w:tcPr>
            <w:tcW w:type="dxa" w:w="2880"/>
          </w:tcPr>
          <w:p>
            <w:r>
              <w:t>created_at</w:t>
            </w:r>
          </w:p>
        </w:tc>
        <w:tc>
          <w:tcPr>
            <w:tcW w:type="dxa" w:w="2880"/>
          </w:tcPr>
          <w:p>
            <w:r>
              <w:t>string</w:t>
            </w:r>
          </w:p>
        </w:tc>
        <w:tc>
          <w:tcPr>
            <w:tcW w:type="dxa" w:w="2880"/>
          </w:tcPr>
          <w:p>
            <w:r>
              <w:t>Timestamp when the note was created (ISO 8601).</w:t>
            </w:r>
          </w:p>
        </w:tc>
      </w:tr>
      <w:tr>
        <w:tc>
          <w:tcPr>
            <w:tcW w:type="dxa" w:w="2880"/>
          </w:tcPr>
          <w:p>
            <w:r>
              <w:t>updated_at</w:t>
            </w:r>
          </w:p>
        </w:tc>
        <w:tc>
          <w:tcPr>
            <w:tcW w:type="dxa" w:w="2880"/>
          </w:tcPr>
          <w:p>
            <w:r>
              <w:t>string</w:t>
            </w:r>
          </w:p>
        </w:tc>
        <w:tc>
          <w:tcPr>
            <w:tcW w:type="dxa" w:w="2880"/>
          </w:tcPr>
          <w:p>
            <w:r>
              <w:t>Timestamp when the note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'https://api.affinity.co/notes/22984' \</w:t>
        <w:br/>
        <w:t xml:space="preserve"> --header 'Accept: application/json'</w:t>
      </w:r>
    </w:p>
    <w:p>
      <w:pPr>
        <w:pStyle w:val="Heading3"/>
      </w:pPr>
      <w:r>
        <w:t>Notes</w:t>
      </w:r>
    </w:p>
    <w:p>
      <w:pPr>
        <w:pStyle w:val="ListBullet"/>
      </w:pPr>
      <w:r>
        <w:t>This endpoint has no request body.</w:t>
      </w:r>
    </w:p>
    <w:p>
      <w:pPr>
        <w:pStyle w:val="ListBullet"/>
      </w:pPr>
      <w:r>
        <w:t>No query parameters were documented for this endpoint.</w:t>
      </w:r>
    </w:p>
    <w:p>
      <w:pPr>
        <w:pStyle w:val="Heading3"/>
      </w:pPr>
      <w:r>
        <w:t>Related notes actions</w:t>
      </w:r>
    </w:p>
    <w:p>
      <w:pPr>
        <w:pStyle w:val="ListBullet"/>
      </w:pPr>
      <w:r>
        <w:t>[POST] Create a Note — /notes</w:t>
      </w:r>
    </w:p>
    <w:p>
      <w:pPr>
        <w:pStyle w:val="ListBullet"/>
      </w:pPr>
      <w:r>
        <w:t>[DELETE] Delete a Note — /notes/{{noteId}}</w:t>
      </w:r>
    </w:p>
    <w:p>
      <w:pPr>
        <w:pStyle w:val="ListBullet"/>
      </w:pPr>
      <w:r>
        <w:t>[GET] List Notes — /notes</w:t>
      </w:r>
    </w:p>
    <w:p>
      <w:pPr>
        <w:pStyle w:val="ListBullet"/>
      </w:pPr>
      <w:r>
        <w:t>[PUT] Update a Note — /notes/{{noteId}}</w:t>
      </w:r>
    </w:p>
    <w:p>
      <w:r>
        <w:br w:type="page"/>
      </w:r>
    </w:p>
    <w:p>
      <w:pPr>
        <w:pStyle w:val="Heading2"/>
      </w:pPr>
      <w:r>
        <w:t>28. [GET] List Notes</w:t>
      </w:r>
    </w:p>
    <w:p>
      <w:r>
        <w:rPr>
          <w:b/>
        </w:rPr>
        <w:t xml:space="preserve">Endpoint: </w:t>
      </w:r>
      <w:r>
        <w:rPr>
          <w:rFonts w:ascii="Courier New" w:hAnsi="Courier New"/>
          <w:sz w:val="18"/>
        </w:rPr>
        <w:t>/notes</w:t>
      </w:r>
    </w:p>
    <w:p>
      <w:pPr>
        <w:pStyle w:val="Heading3"/>
      </w:pPr>
      <w:r>
        <w:t>Prerequisites</w:t>
      </w:r>
    </w:p>
    <w:p>
      <w:pPr>
        <w:pStyle w:val="ListBullet"/>
      </w:pPr>
      <w:r>
        <w:t>Must have access to the relevant notes in Affinity (e.g., notes attached to people, organizations, or opportunities you can view)</w:t>
      </w:r>
    </w:p>
    <w:p>
      <w:pPr>
        <w:pStyle w:val="Heading3"/>
      </w:pPr>
      <w:r>
        <w:t>Method</w:t>
      </w:r>
    </w:p>
    <w:p>
      <w:r>
        <w:t>GET</w:t>
      </w:r>
    </w:p>
    <w:p>
      <w:pPr>
        <w:pStyle w:val="Heading3"/>
      </w:pPr>
      <w:r>
        <w:t>URL</w:t>
      </w:r>
    </w:p>
    <w:p>
      <w:r>
        <w:t>https://api.affinity.co/notes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notes available to you in Affinity, optionally filtered to notes attached to a specific person, organization, opportunity, or created by a specific Affinity user. Results are returned as an array of note resources.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/notes</w:t>
        <w:br/>
        <w:t>/notes?person_id=38706</w:t>
        <w:br/>
        <w:t>/notes?organization_id=64779194&amp;creator_id=860197&amp;page_size=100</w:t>
        <w:br/>
        <w:t>/notes?opportunity_id=117&amp;page_token=NEXT_PAGE_TOKEN</w:t>
      </w:r>
    </w:p>
    <w:p>
      <w:pPr>
        <w:pStyle w:val="Heading3"/>
      </w:pPr>
      <w:r>
        <w:t>Invalid Examples</w:t>
      </w:r>
    </w:p>
    <w:p>
      <w:r>
        <w:rPr>
          <w:b/>
          <w:color w:val="666666"/>
          <w:sz w:val="16"/>
        </w:rPr>
        <w:t>[http]</w:t>
      </w:r>
    </w:p>
    <w:p>
      <w:pPr>
        <w:shd w:fill="F2F2F2" w:val="clear"/>
      </w:pPr>
      <w:r>
        <w:rPr>
          <w:rFonts w:ascii="Courier New" w:hAnsi="Courier New"/>
          <w:sz w:val="17"/>
        </w:rPr>
        <w:t>/notes?page_size=  (page_size must be a number)</w:t>
        <w:br/>
        <w:t>/notes?page_token=  (page_token must be a non-empty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A unique identifier that represents a Person that was either directly attached to the retrieved notes or attended an interaction that the retrieved notes were taken on.</w:t>
            </w:r>
          </w:p>
        </w:tc>
      </w:tr>
      <w:tr>
        <w:tc>
          <w:tcPr>
            <w:tcW w:type="dxa" w:w="2880"/>
          </w:tcPr>
          <w:p>
            <w:r>
              <w:t>organization_id</w:t>
            </w:r>
          </w:p>
        </w:tc>
        <w:tc>
          <w:tcPr>
            <w:tcW w:type="dxa" w:w="2880"/>
          </w:tcPr>
          <w:p>
            <w:r>
              <w:t>integer</w:t>
            </w:r>
          </w:p>
        </w:tc>
        <w:tc>
          <w:tcPr>
            <w:tcW w:type="dxa" w:w="2880"/>
          </w:tcPr>
          <w:p>
            <w:r>
              <w:t>A unique identifier that represents an Organization that was directly attached to the retrieved notes.</w:t>
            </w:r>
          </w:p>
        </w:tc>
      </w:tr>
      <w:tr>
        <w:tc>
          <w:tcPr>
            <w:tcW w:type="dxa" w:w="2880"/>
          </w:tcPr>
          <w:p>
            <w:r>
              <w:t>opportunity_id</w:t>
            </w:r>
          </w:p>
        </w:tc>
        <w:tc>
          <w:tcPr>
            <w:tcW w:type="dxa" w:w="2880"/>
          </w:tcPr>
          <w:p>
            <w:r>
              <w:t>integer</w:t>
            </w:r>
          </w:p>
        </w:tc>
        <w:tc>
          <w:tcPr>
            <w:tcW w:type="dxa" w:w="2880"/>
          </w:tcPr>
          <w:p>
            <w:r>
              <w:t>A unique identifier that represents an Opportunity that was directly attached to retrieved notes.</w:t>
            </w:r>
          </w:p>
        </w:tc>
      </w:tr>
      <w:tr>
        <w:tc>
          <w:tcPr>
            <w:tcW w:type="dxa" w:w="2880"/>
          </w:tcPr>
          <w:p>
            <w:r>
              <w:t>creator_id</w:t>
            </w:r>
          </w:p>
        </w:tc>
        <w:tc>
          <w:tcPr>
            <w:tcW w:type="dxa" w:w="2880"/>
          </w:tcPr>
          <w:p>
            <w:r>
              <w:t>integer</w:t>
            </w:r>
          </w:p>
        </w:tc>
        <w:tc>
          <w:tcPr>
            <w:tcW w:type="dxa" w:w="2880"/>
          </w:tcPr>
          <w:p>
            <w:r>
              <w:t>A unique identifier that represents an Affinity user whose created notes should be retrieved.</w:t>
            </w:r>
          </w:p>
        </w:tc>
      </w:tr>
      <w:tr>
        <w:tc>
          <w:tcPr>
            <w:tcW w:type="dxa" w:w="2880"/>
          </w:tcPr>
          <w:p>
            <w:r>
              <w:t>page_size</w:t>
            </w:r>
          </w:p>
        </w:tc>
        <w:tc>
          <w:tcPr>
            <w:tcW w:type="dxa" w:w="2880"/>
          </w:tcPr>
          <w:p>
            <w:r>
              <w:t>number</w:t>
            </w:r>
          </w:p>
        </w:tc>
        <w:tc>
          <w:tcPr>
            <w:tcW w:type="dxa" w:w="2880"/>
          </w:tcPr>
          <w:p>
            <w:r>
              <w:t>How many results to return per page. Default is the maximum value of 500.</w:t>
            </w:r>
          </w:p>
        </w:tc>
      </w:tr>
      <w:tr>
        <w:tc>
          <w:tcPr>
            <w:tcW w:type="dxa" w:w="2880"/>
          </w:tcPr>
          <w:p>
            <w:r>
              <w:t>page_token</w:t>
            </w:r>
          </w:p>
        </w:tc>
        <w:tc>
          <w:tcPr>
            <w:tcW w:type="dxa" w:w="2880"/>
          </w:tcPr>
          <w:p>
            <w:r>
              <w:t>string</w:t>
            </w:r>
          </w:p>
        </w:tc>
        <w:tc>
          <w:tcPr>
            <w:tcW w:type="dxa" w:w="2880"/>
          </w:tcPr>
          <w:p>
            <w:r>
              <w:t>The next_page_token from the previous response required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22984,</w:t>
        <w:br/>
        <w:t xml:space="preserve"> "creator_id": 860197,</w:t>
        <w:br/>
        <w:t xml:space="preserve"> "person_ids": [38706, 89734],</w:t>
        <w:br/>
        <w:t xml:space="preserve"> "is_meeting": false,</w:t>
        <w:br/>
        <w:t xml:space="preserve"> "mentioned_person_ids": [49817, 78624],</w:t>
        <w:br/>
        <w:t xml:space="preserve"> "organization_ids": [64779194],</w:t>
        <w:br/>
        <w:t xml:space="preserve"> "opportunity_ids": [117],</w:t>
        <w:br/>
        <w:t xml:space="preserve"> "parent_id": null,</w:t>
        <w:br/>
        <w:t xml:space="preserve"> "content": "Had a lunch meeting with Jane ... ",</w:t>
        <w:br/>
        <w:t xml:space="preserve"> "type": 0,</w:t>
        <w:br/>
        <w:t xml:space="preserve"> "created_at": "2017-03-28T00:38:41.275-08:00",</w:t>
        <w:br/>
        <w:t xml:space="preserve"> "updated_at": "2017-04-03T00:22:25.612-08:00"</w:t>
        <w:br/>
        <w:t xml:space="preserve"> },</w:t>
        <w:br/>
        <w:t xml:space="preserve"> {</w:t>
        <w:br/>
        <w:t xml:space="preserve"> "id": 22983,</w:t>
        <w:br/>
        <w:t xml:space="preserve"> "creator_id": 860196,</w:t>
        <w:br/>
        <w:t xml:space="preserve"> "person_ids": [],</w:t>
        <w:br/>
        <w:t xml:space="preserve"> "is_meeting": false,</w:t>
        <w:br/>
        <w:t xml:space="preserve"> "mentioned_person_ids": [7237],</w:t>
        <w:br/>
        <w:t xml:space="preserve"> "organization_ids": [64779194],</w:t>
        <w:br/>
        <w:t xml:space="preserve"> "opportunity_ids": [115],</w:t>
        <w:br/>
        <w:t xml:space="preserve"> "parent_id": null,</w:t>
        <w:br/>
        <w:t xml:space="preserve"> "content": "Had a **lunch meeting** @ Google ... ",</w:t>
        <w:br/>
        <w:t xml:space="preserve"> "type": 2,</w:t>
        <w:br/>
        <w:t xml:space="preserve"> "created_at": "2017-03-28T00:38:41.275-08:00",</w:t>
        <w:br/>
        <w:t xml:space="preserve"> "updated_at":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note.</w:t>
            </w:r>
          </w:p>
        </w:tc>
      </w:tr>
      <w:tr>
        <w:tc>
          <w:tcPr>
            <w:tcW w:type="dxa" w:w="2880"/>
          </w:tcPr>
          <w:p>
            <w:r>
              <w:t>creator_id</w:t>
            </w:r>
          </w:p>
        </w:tc>
        <w:tc>
          <w:tcPr>
            <w:tcW w:type="dxa" w:w="2880"/>
          </w:tcPr>
          <w:p>
            <w:r>
              <w:t>integer</w:t>
            </w:r>
          </w:p>
        </w:tc>
        <w:tc>
          <w:tcPr>
            <w:tcW w:type="dxa" w:w="2880"/>
          </w:tcPr>
          <w:p>
            <w:r>
              <w:t>Unique identifier of the Affinity user who created the note.</w:t>
            </w:r>
          </w:p>
        </w:tc>
      </w:tr>
      <w:tr>
        <w:tc>
          <w:tcPr>
            <w:tcW w:type="dxa" w:w="2880"/>
          </w:tcPr>
          <w:p>
            <w:r>
              <w:t>person_ids</w:t>
            </w:r>
          </w:p>
        </w:tc>
        <w:tc>
          <w:tcPr>
            <w:tcW w:type="dxa" w:w="2880"/>
          </w:tcPr>
          <w:p>
            <w:r>
              <w:t>array</w:t>
            </w:r>
          </w:p>
        </w:tc>
        <w:tc>
          <w:tcPr>
            <w:tcW w:type="dxa" w:w="2880"/>
          </w:tcPr>
          <w:p>
            <w:r>
              <w:t>Array of Person IDs directly attached to the note (as returned by the API).</w:t>
            </w:r>
          </w:p>
        </w:tc>
      </w:tr>
      <w:tr>
        <w:tc>
          <w:tcPr>
            <w:tcW w:type="dxa" w:w="2880"/>
          </w:tcPr>
          <w:p>
            <w:r>
              <w:t>is_meeting</w:t>
            </w:r>
          </w:p>
        </w:tc>
        <w:tc>
          <w:tcPr>
            <w:tcW w:type="dxa" w:w="2880"/>
          </w:tcPr>
          <w:p>
            <w:r>
              <w:t>boolean</w:t>
            </w:r>
          </w:p>
        </w:tc>
        <w:tc>
          <w:tcPr>
            <w:tcW w:type="dxa" w:w="2880"/>
          </w:tcPr>
          <w:p>
            <w:r>
              <w:t>Whether the note is marked as a meeting.</w:t>
            </w:r>
          </w:p>
        </w:tc>
      </w:tr>
      <w:tr>
        <w:tc>
          <w:tcPr>
            <w:tcW w:type="dxa" w:w="2880"/>
          </w:tcPr>
          <w:p>
            <w:r>
              <w:t>mentioned_person_ids</w:t>
            </w:r>
          </w:p>
        </w:tc>
        <w:tc>
          <w:tcPr>
            <w:tcW w:type="dxa" w:w="2880"/>
          </w:tcPr>
          <w:p>
            <w:r>
              <w:t>array</w:t>
            </w:r>
          </w:p>
        </w:tc>
        <w:tc>
          <w:tcPr>
            <w:tcW w:type="dxa" w:w="2880"/>
          </w:tcPr>
          <w:p>
            <w:r>
              <w:t>Array of Person IDs mentioned in the note (as returned by the API).</w:t>
            </w:r>
          </w:p>
        </w:tc>
      </w:tr>
      <w:tr>
        <w:tc>
          <w:tcPr>
            <w:tcW w:type="dxa" w:w="2880"/>
          </w:tcPr>
          <w:p>
            <w:r>
              <w:t>organization_ids</w:t>
            </w:r>
          </w:p>
        </w:tc>
        <w:tc>
          <w:tcPr>
            <w:tcW w:type="dxa" w:w="2880"/>
          </w:tcPr>
          <w:p>
            <w:r>
              <w:t>array</w:t>
            </w:r>
          </w:p>
        </w:tc>
        <w:tc>
          <w:tcPr>
            <w:tcW w:type="dxa" w:w="2880"/>
          </w:tcPr>
          <w:p>
            <w:r>
              <w:t>Array of Organization IDs attached to the note (as returned by the API).</w:t>
            </w:r>
          </w:p>
        </w:tc>
      </w:tr>
      <w:tr>
        <w:tc>
          <w:tcPr>
            <w:tcW w:type="dxa" w:w="2880"/>
          </w:tcPr>
          <w:p>
            <w:r>
              <w:t>opportunity_ids</w:t>
            </w:r>
          </w:p>
        </w:tc>
        <w:tc>
          <w:tcPr>
            <w:tcW w:type="dxa" w:w="2880"/>
          </w:tcPr>
          <w:p>
            <w:r>
              <w:t>array</w:t>
            </w:r>
          </w:p>
        </w:tc>
        <w:tc>
          <w:tcPr>
            <w:tcW w:type="dxa" w:w="2880"/>
          </w:tcPr>
          <w:p>
            <w:r>
              <w:t>Array of Opportunity IDs attached to the note (as returned by the API).</w:t>
            </w:r>
          </w:p>
        </w:tc>
      </w:tr>
      <w:tr>
        <w:tc>
          <w:tcPr>
            <w:tcW w:type="dxa" w:w="2880"/>
          </w:tcPr>
          <w:p>
            <w:r>
              <w:t>parent_id</w:t>
            </w:r>
          </w:p>
        </w:tc>
        <w:tc>
          <w:tcPr>
            <w:tcW w:type="dxa" w:w="2880"/>
          </w:tcPr>
          <w:p>
            <w:r>
              <w:t>integer | null</w:t>
            </w:r>
          </w:p>
        </w:tc>
        <w:tc>
          <w:tcPr>
            <w:tcW w:type="dxa" w:w="2880"/>
          </w:tcPr>
          <w:p>
            <w:r>
              <w:t>Parent note ID, if applicable; otherwise null.</w:t>
            </w:r>
          </w:p>
        </w:tc>
      </w:tr>
      <w:tr>
        <w:tc>
          <w:tcPr>
            <w:tcW w:type="dxa" w:w="2880"/>
          </w:tcPr>
          <w:p>
            <w:r>
              <w:t>content</w:t>
            </w:r>
          </w:p>
        </w:tc>
        <w:tc>
          <w:tcPr>
            <w:tcW w:type="dxa" w:w="2880"/>
          </w:tcPr>
          <w:p>
            <w:r>
              <w:t>string</w:t>
            </w:r>
          </w:p>
        </w:tc>
        <w:tc>
          <w:tcPr>
            <w:tcW w:type="dxa" w:w="2880"/>
          </w:tcPr>
          <w:p>
            <w:r>
              <w:t>Note content.</w:t>
            </w:r>
          </w:p>
        </w:tc>
      </w:tr>
      <w:tr>
        <w:tc>
          <w:tcPr>
            <w:tcW w:type="dxa" w:w="2880"/>
          </w:tcPr>
          <w:p>
            <w:r>
              <w:t>type</w:t>
            </w:r>
          </w:p>
        </w:tc>
        <w:tc>
          <w:tcPr>
            <w:tcW w:type="dxa" w:w="2880"/>
          </w:tcPr>
          <w:p>
            <w:r>
              <w:t>integer</w:t>
            </w:r>
          </w:p>
        </w:tc>
        <w:tc>
          <w:tcPr>
            <w:tcW w:type="dxa" w:w="2880"/>
          </w:tcPr>
          <w:p>
            <w:r>
              <w:t>Note type (numeric code as returned by the API).</w:t>
            </w:r>
          </w:p>
        </w:tc>
      </w:tr>
      <w:tr>
        <w:tc>
          <w:tcPr>
            <w:tcW w:type="dxa" w:w="2880"/>
          </w:tcPr>
          <w:p>
            <w:r>
              <w:t>created_at</w:t>
            </w:r>
          </w:p>
        </w:tc>
        <w:tc>
          <w:tcPr>
            <w:tcW w:type="dxa" w:w="2880"/>
          </w:tcPr>
          <w:p>
            <w:r>
              <w:t>string</w:t>
            </w:r>
          </w:p>
        </w:tc>
        <w:tc>
          <w:tcPr>
            <w:tcW w:type="dxa" w:w="2880"/>
          </w:tcPr>
          <w:p>
            <w:r>
              <w:t>Timestamp when the note was created (ISO 8601 string as returned).</w:t>
            </w:r>
          </w:p>
        </w:tc>
      </w:tr>
      <w:tr>
        <w:tc>
          <w:tcPr>
            <w:tcW w:type="dxa" w:w="2880"/>
          </w:tcPr>
          <w:p>
            <w:r>
              <w:t>updated_at</w:t>
            </w:r>
          </w:p>
        </w:tc>
        <w:tc>
          <w:tcPr>
            <w:tcW w:type="dxa" w:w="2880"/>
          </w:tcPr>
          <w:p>
            <w:r>
              <w:t>string | null</w:t>
            </w:r>
          </w:p>
        </w:tc>
        <w:tc>
          <w:tcPr>
            <w:tcW w:type="dxa" w:w="2880"/>
          </w:tcPr>
          <w:p>
            <w:r>
              <w:t>Timestamp when the note was last updated,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'https://api.affinity.co/notes?organization_id=64779194&amp;page_size=100' \</w:t>
        <w:br/>
        <w:t xml:space="preserve"> --header 'Accept: application/json'</w:t>
      </w:r>
    </w:p>
    <w:p>
      <w:pPr>
        <w:pStyle w:val="Heading3"/>
      </w:pPr>
      <w:r>
        <w:t>Example Usage</w:t>
      </w:r>
    </w:p>
    <w:p>
      <w:pPr>
        <w:pStyle w:val="Heading3"/>
      </w:pPr>
      <w:r>
        <w:t>Example 1: List notes for a person</w:t>
      </w:r>
    </w:p>
    <w:p>
      <w:r>
        <w:rPr>
          <w:b/>
          <w:color w:val="666666"/>
          <w:sz w:val="16"/>
        </w:rPr>
        <w:t>[bash]</w:t>
      </w:r>
    </w:p>
    <w:p>
      <w:pPr>
        <w:shd w:fill="F2F2F2" w:val="clear"/>
      </w:pPr>
      <w:r>
        <w:rPr>
          <w:rFonts w:ascii="Courier New" w:hAnsi="Courier New"/>
          <w:sz w:val="17"/>
        </w:rPr>
        <w:t>curl -i --location --request GET 'https://api.affinity.co/notes?person_id=38706' \</w:t>
        <w:br/>
        <w:t xml:space="preserve"> --header 'Accept: application/json'</w:t>
      </w:r>
    </w:p>
    <w:p>
      <w:pPr>
        <w:pStyle w:val="Heading3"/>
      </w:pPr>
      <w:r>
        <w:t>Example 2: List notes for an opportunity created by a specific user</w:t>
      </w:r>
    </w:p>
    <w:p>
      <w:r>
        <w:rPr>
          <w:b/>
          <w:color w:val="666666"/>
          <w:sz w:val="16"/>
        </w:rPr>
        <w:t>[bash]</w:t>
      </w:r>
    </w:p>
    <w:p>
      <w:pPr>
        <w:shd w:fill="F2F2F2" w:val="clear"/>
      </w:pPr>
      <w:r>
        <w:rPr>
          <w:rFonts w:ascii="Courier New" w:hAnsi="Courier New"/>
          <w:sz w:val="17"/>
        </w:rPr>
        <w:t>curl -i --location --request GET 'https://api.affinity.co/notes?opportunity_id=117&amp;creator_id=860197&amp;page_size=200' \</w:t>
        <w:br/>
        <w:t xml:space="preserve"> --header 'Accept: application/json'</w:t>
      </w:r>
    </w:p>
    <w:p>
      <w:pPr>
        <w:pStyle w:val="Heading3"/>
      </w:pPr>
      <w:r>
        <w:t>Example 3: Paginate using a page token</w:t>
      </w:r>
    </w:p>
    <w:p>
      <w:r>
        <w:rPr>
          <w:b/>
          <w:color w:val="666666"/>
          <w:sz w:val="16"/>
        </w:rPr>
        <w:t>[bash]</w:t>
      </w:r>
    </w:p>
    <w:p>
      <w:pPr>
        <w:shd w:fill="F2F2F2" w:val="clear"/>
      </w:pPr>
      <w:r>
        <w:rPr>
          <w:rFonts w:ascii="Courier New" w:hAnsi="Courier New"/>
          <w:sz w:val="17"/>
        </w:rPr>
        <w:t>curl -i --location --request GET 'https://api.affinity.co/notes?page_token=NEXT_PAGE_TOKEN' \</w:t>
        <w:br/>
        <w:t xml:space="preserve"> --header 'Accept: application/json'</w:t>
      </w:r>
    </w:p>
    <w:p>
      <w:pPr>
        <w:pStyle w:val="Heading3"/>
      </w:pPr>
      <w:r>
        <w:t>Notes</w:t>
      </w:r>
    </w:p>
    <w:p>
      <w:pPr>
        <w:pStyle w:val="ListBullet"/>
      </w:pPr>
      <w:r>
        <w:t>The response is an array of note resources available to you.</w:t>
      </w:r>
    </w:p>
    <w:p>
      <w:pPr>
        <w:pStyle w:val="ListBullet"/>
      </w:pPr>
      <w:r>
        <w:t>page_token should be set to the next_page_token from the previous response to fetch the next page.</w:t>
      </w:r>
    </w:p>
    <w:p>
      <w:pPr>
        <w:pStyle w:val="ListBullet"/>
      </w:pPr>
      <w:r>
        <w:t>Default page_size is the maximum value of 500.</w:t>
      </w:r>
    </w:p>
    <w:p>
      <w:pPr>
        <w:pStyle w:val="Heading3"/>
      </w:pPr>
      <w:r>
        <w:t>Related notes actions</w:t>
      </w:r>
    </w:p>
    <w:p>
      <w:pPr>
        <w:pStyle w:val="ListBullet"/>
      </w:pPr>
      <w:r>
        <w:t>[POST] Create a Note — /notes</w:t>
      </w:r>
    </w:p>
    <w:p>
      <w:pPr>
        <w:pStyle w:val="ListBullet"/>
      </w:pPr>
      <w:r>
        <w:t>[DELETE] Delete a Note — /notes/{{noteId}}</w:t>
      </w:r>
    </w:p>
    <w:p>
      <w:pPr>
        <w:pStyle w:val="ListBullet"/>
      </w:pPr>
      <w:r>
        <w:t>[GET] Get a Note by ID — /notes/{{noteId}}</w:t>
      </w:r>
    </w:p>
    <w:p>
      <w:pPr>
        <w:pStyle w:val="ListBullet"/>
      </w:pPr>
      <w:r>
        <w:t>[PUT] Update a Note — /notes/{{noteId}}</w:t>
      </w:r>
    </w:p>
    <w:p>
      <w:r>
        <w:br w:type="page"/>
      </w:r>
    </w:p>
    <w:p>
      <w:pPr>
        <w:pStyle w:val="Heading2"/>
      </w:pPr>
      <w:r>
        <w:t>29. [PUT] Update a Note</w:t>
      </w:r>
    </w:p>
    <w:p>
      <w:r>
        <w:rPr>
          <w:b/>
        </w:rPr>
        <w:t xml:space="preserve">Endpoint: </w:t>
      </w:r>
      <w:r>
        <w:rPr>
          <w:rFonts w:ascii="Courier New" w:hAnsi="Courier New"/>
          <w:sz w:val="18"/>
        </w:rPr>
        <w:t>/notes/{{noteId}}</w:t>
      </w:r>
    </w:p>
    <w:p>
      <w:pPr>
        <w:pStyle w:val="Heading3"/>
      </w:pPr>
      <w:r>
        <w:t>Prerequisites</w:t>
      </w:r>
    </w:p>
    <w:p>
      <w:pPr>
        <w:pStyle w:val="ListBullet"/>
      </w:pPr>
      <w:r>
        <w:t>You must have access to the note you are attempting to update.</w:t>
      </w:r>
    </w:p>
    <w:p>
      <w:pPr>
        <w:pStyle w:val="Heading3"/>
      </w:pPr>
      <w:r>
        <w:t>Method</w:t>
      </w:r>
    </w:p>
    <w:p>
      <w:r>
        <w:t>PUT</w:t>
      </w:r>
    </w:p>
    <w:p>
      <w:pPr>
        <w:pStyle w:val="Heading3"/>
      </w:pPr>
      <w:r>
        <w:t>URL</w:t>
      </w:r>
    </w:p>
    <w:p>
      <w:r>
        <w:t>https://api.affinity.co/notes/{{note_id}}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content of an existing note identified by note_id. The endpoint returns the full note object after it has been updated.</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 or /notes/).</w:t>
      </w:r>
    </w:p>
    <w:p>
      <w:pPr>
        <w:pStyle w:val="ListBullet"/>
      </w:pPr>
      <w:r>
        <w:t>Always construct the path as /notes/{{note_id}}, where {{note_id}} is a non-empty integer value.</w:t>
      </w:r>
    </w:p>
    <w:p>
      <w:pPr>
        <w:pStyle w:val="ListBullet"/>
      </w:pPr>
      <w:r>
        <w:t>When executing the action, ensure to send Path Parameters in the URL and not in the body.</w:t>
      </w:r>
    </w:p>
    <w:p>
      <w:pPr>
        <w:pStyle w:val="ListBullet"/>
      </w:pPr>
      <w:r>
        <w:t xml:space="preserve">This endpoint updates only the note content. You cannot update: </w:t>
        <w:br/>
        <w:br/>
        <w:t>the content of a note that has mentions</w:t>
        <w:br/>
        <w:t>the content of a note associated with an email</w:t>
        <w:br/>
        <w:t>the type of a note</w:t>
      </w:r>
    </w:p>
    <w:p>
      <w:pPr>
        <w:pStyle w:val="Heading3"/>
      </w:pPr>
      <w:r>
        <w:t>Valid Examples</w:t>
      </w:r>
    </w:p>
    <w:p>
      <w:r>
        <w:rPr>
          <w:b/>
          <w:color w:val="666666"/>
          <w:sz w:val="16"/>
        </w:rPr>
        <w:t>[http]</w:t>
      </w:r>
    </w:p>
    <w:p>
      <w:pPr>
        <w:shd w:fill="F2F2F2" w:val="clear"/>
      </w:pPr>
      <w:r>
        <w:rPr>
          <w:rFonts w:ascii="Courier New" w:hAnsi="Courier New"/>
          <w:sz w:val="17"/>
        </w:rPr>
        <w:t>/notes/22984</w:t>
        <w:br/>
        <w:t>/notes/123</w:t>
      </w:r>
    </w:p>
    <w:p>
      <w:pPr>
        <w:pStyle w:val="Heading3"/>
      </w:pPr>
      <w:r>
        <w:t>Invalid Examples</w:t>
      </w:r>
    </w:p>
    <w:p>
      <w:r>
        <w:rPr>
          <w:b/>
          <w:color w:val="666666"/>
          <w:sz w:val="16"/>
        </w:rPr>
        <w:t>[http]</w:t>
      </w:r>
    </w:p>
    <w:p>
      <w:pPr>
        <w:shd w:fill="F2F2F2" w:val="clear"/>
      </w:pPr>
      <w:r>
        <w:rPr>
          <w:rFonts w:ascii="Courier New" w:hAnsi="Courier New"/>
          <w:sz w:val="17"/>
        </w:rP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integer</w:t>
            </w:r>
          </w:p>
        </w:tc>
        <w:tc>
          <w:tcPr>
            <w:tcW w:type="dxa" w:w="2880"/>
          </w:tcPr>
          <w:p>
            <w:r>
              <w:t>The unique ID of the note that needs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new content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22984,</w:t>
        <w:br/>
        <w:t xml:space="preserve"> "creator_id": 860197,</w:t>
        <w:br/>
        <w:t xml:space="preserve"> "person_ids": [38708, 24809, 89203, 97304],</w:t>
        <w:br/>
        <w:t xml:space="preserve"> "associated_person_ids": [38708, 24809],</w:t>
        <w:br/>
        <w:t xml:space="preserve"> "interaction_person_ids": [89203, 97304],</w:t>
        <w:br/>
        <w:t xml:space="preserve"> "interaction_id": 114,</w:t>
        <w:br/>
        <w:t xml:space="preserve"> "interaction_type": 0,</w:t>
        <w:br/>
        <w:t xml:space="preserve"> "is_meeting": true,</w:t>
        <w:br/>
        <w:t xml:space="preserve"> "mentioned_person_ids": [49817, 78624],</w:t>
        <w:br/>
        <w:t xml:space="preserve"> "organization_ids": [64779194],</w:t>
        <w:br/>
        <w:t xml:space="preserve"> "opportunity_ids": [117],</w:t>
        <w:br/>
        <w:t xml:space="preserve"> "parent_id": null,</w:t>
        <w:br/>
        <w:t xml:space="preserve"> "content": "Had another meeting with Jane ... ",</w:t>
        <w:br/>
        <w:t xml:space="preserve"> "type": 0,</w:t>
        <w:br/>
        <w:t xml:space="preserve"> "created_at": "2017-03-28T00:38:41.275-08:00",</w:t>
        <w:br/>
        <w:t xml:space="preserve"> "updated_at": "2017-04-03T00:22:25.612-08:00"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note.</w:t>
            </w:r>
          </w:p>
        </w:tc>
      </w:tr>
      <w:tr>
        <w:tc>
          <w:tcPr>
            <w:tcW w:type="dxa" w:w="2880"/>
          </w:tcPr>
          <w:p>
            <w:r>
              <w:t>creator_id</w:t>
            </w:r>
          </w:p>
        </w:tc>
        <w:tc>
          <w:tcPr>
            <w:tcW w:type="dxa" w:w="2880"/>
          </w:tcPr>
          <w:p>
            <w:r>
              <w:t>integer</w:t>
            </w:r>
          </w:p>
        </w:tc>
        <w:tc>
          <w:tcPr>
            <w:tcW w:type="dxa" w:w="2880"/>
          </w:tcPr>
          <w:p>
            <w:r>
              <w:t>ID of the user who created the note.</w:t>
            </w:r>
          </w:p>
        </w:tc>
      </w:tr>
      <w:tr>
        <w:tc>
          <w:tcPr>
            <w:tcW w:type="dxa" w:w="2880"/>
          </w:tcPr>
          <w:p>
            <w:r>
              <w:t>person_ids</w:t>
            </w:r>
          </w:p>
        </w:tc>
        <w:tc>
          <w:tcPr>
            <w:tcW w:type="dxa" w:w="2880"/>
          </w:tcPr>
          <w:p>
            <w:r>
              <w:t>array</w:t>
            </w:r>
          </w:p>
        </w:tc>
        <w:tc>
          <w:tcPr>
            <w:tcW w:type="dxa" w:w="2880"/>
          </w:tcPr>
          <w:p>
            <w:r>
              <w:t>Array of person IDs related to the note.</w:t>
            </w:r>
          </w:p>
        </w:tc>
      </w:tr>
      <w:tr>
        <w:tc>
          <w:tcPr>
            <w:tcW w:type="dxa" w:w="2880"/>
          </w:tcPr>
          <w:p>
            <w:r>
              <w:t>associated_person_ids</w:t>
            </w:r>
          </w:p>
        </w:tc>
        <w:tc>
          <w:tcPr>
            <w:tcW w:type="dxa" w:w="2880"/>
          </w:tcPr>
          <w:p>
            <w:r>
              <w:t>array</w:t>
            </w:r>
          </w:p>
        </w:tc>
        <w:tc>
          <w:tcPr>
            <w:tcW w:type="dxa" w:w="2880"/>
          </w:tcPr>
          <w:p>
            <w:r>
              <w:t>Array of person IDs associated with the note.</w:t>
            </w:r>
          </w:p>
        </w:tc>
      </w:tr>
      <w:tr>
        <w:tc>
          <w:tcPr>
            <w:tcW w:type="dxa" w:w="2880"/>
          </w:tcPr>
          <w:p>
            <w:r>
              <w:t>interaction_person_ids</w:t>
            </w:r>
          </w:p>
        </w:tc>
        <w:tc>
          <w:tcPr>
            <w:tcW w:type="dxa" w:w="2880"/>
          </w:tcPr>
          <w:p>
            <w:r>
              <w:t>array</w:t>
            </w:r>
          </w:p>
        </w:tc>
        <w:tc>
          <w:tcPr>
            <w:tcW w:type="dxa" w:w="2880"/>
          </w:tcPr>
          <w:p>
            <w:r>
              <w:t>Array of person IDs tied to the interaction.</w:t>
            </w:r>
          </w:p>
        </w:tc>
      </w:tr>
      <w:tr>
        <w:tc>
          <w:tcPr>
            <w:tcW w:type="dxa" w:w="2880"/>
          </w:tcPr>
          <w:p>
            <w:r>
              <w:t>interaction_id</w:t>
            </w:r>
          </w:p>
        </w:tc>
        <w:tc>
          <w:tcPr>
            <w:tcW w:type="dxa" w:w="2880"/>
          </w:tcPr>
          <w:p>
            <w:r>
              <w:t>integer</w:t>
            </w:r>
          </w:p>
        </w:tc>
        <w:tc>
          <w:tcPr>
            <w:tcW w:type="dxa" w:w="2880"/>
          </w:tcPr>
          <w:p>
            <w:r>
              <w:t>ID of the interaction associated with the note.</w:t>
            </w:r>
          </w:p>
        </w:tc>
      </w:tr>
      <w:tr>
        <w:tc>
          <w:tcPr>
            <w:tcW w:type="dxa" w:w="2880"/>
          </w:tcPr>
          <w:p>
            <w:r>
              <w:t>interaction_type</w:t>
            </w:r>
          </w:p>
        </w:tc>
        <w:tc>
          <w:tcPr>
            <w:tcW w:type="dxa" w:w="2880"/>
          </w:tcPr>
          <w:p>
            <w:r>
              <w:t>integer</w:t>
            </w:r>
          </w:p>
        </w:tc>
        <w:tc>
          <w:tcPr>
            <w:tcW w:type="dxa" w:w="2880"/>
          </w:tcPr>
          <w:p>
            <w:r>
              <w:t>Interaction type code.</w:t>
            </w:r>
          </w:p>
        </w:tc>
      </w:tr>
      <w:tr>
        <w:tc>
          <w:tcPr>
            <w:tcW w:type="dxa" w:w="2880"/>
          </w:tcPr>
          <w:p>
            <w:r>
              <w:t>is_meeting</w:t>
            </w:r>
          </w:p>
        </w:tc>
        <w:tc>
          <w:tcPr>
            <w:tcW w:type="dxa" w:w="2880"/>
          </w:tcPr>
          <w:p>
            <w:r>
              <w:t>boolean</w:t>
            </w:r>
          </w:p>
        </w:tc>
        <w:tc>
          <w:tcPr>
            <w:tcW w:type="dxa" w:w="2880"/>
          </w:tcPr>
          <w:p>
            <w:r>
              <w:t>Whether the note represents a meeting.</w:t>
            </w:r>
          </w:p>
        </w:tc>
      </w:tr>
      <w:tr>
        <w:tc>
          <w:tcPr>
            <w:tcW w:type="dxa" w:w="2880"/>
          </w:tcPr>
          <w:p>
            <w:r>
              <w:t>mentioned_person_ids</w:t>
            </w:r>
          </w:p>
        </w:tc>
        <w:tc>
          <w:tcPr>
            <w:tcW w:type="dxa" w:w="2880"/>
          </w:tcPr>
          <w:p>
            <w:r>
              <w:t>array</w:t>
            </w:r>
          </w:p>
        </w:tc>
        <w:tc>
          <w:tcPr>
            <w:tcW w:type="dxa" w:w="2880"/>
          </w:tcPr>
          <w:p>
            <w:r>
              <w:t>Array of person IDs mentioned in the note.</w:t>
            </w:r>
          </w:p>
        </w:tc>
      </w:tr>
      <w:tr>
        <w:tc>
          <w:tcPr>
            <w:tcW w:type="dxa" w:w="2880"/>
          </w:tcPr>
          <w:p>
            <w:r>
              <w:t>organization_ids</w:t>
            </w:r>
          </w:p>
        </w:tc>
        <w:tc>
          <w:tcPr>
            <w:tcW w:type="dxa" w:w="2880"/>
          </w:tcPr>
          <w:p>
            <w:r>
              <w:t>array</w:t>
            </w:r>
          </w:p>
        </w:tc>
        <w:tc>
          <w:tcPr>
            <w:tcW w:type="dxa" w:w="2880"/>
          </w:tcPr>
          <w:p>
            <w:r>
              <w:t>Array of organization IDs related to the note.</w:t>
            </w:r>
          </w:p>
        </w:tc>
      </w:tr>
      <w:tr>
        <w:tc>
          <w:tcPr>
            <w:tcW w:type="dxa" w:w="2880"/>
          </w:tcPr>
          <w:p>
            <w:r>
              <w:t>opportunity_ids</w:t>
            </w:r>
          </w:p>
        </w:tc>
        <w:tc>
          <w:tcPr>
            <w:tcW w:type="dxa" w:w="2880"/>
          </w:tcPr>
          <w:p>
            <w:r>
              <w:t>array</w:t>
            </w:r>
          </w:p>
        </w:tc>
        <w:tc>
          <w:tcPr>
            <w:tcW w:type="dxa" w:w="2880"/>
          </w:tcPr>
          <w:p>
            <w:r>
              <w:t>Array of opportunity IDs related to the note.</w:t>
            </w:r>
          </w:p>
        </w:tc>
      </w:tr>
      <w:tr>
        <w:tc>
          <w:tcPr>
            <w:tcW w:type="dxa" w:w="2880"/>
          </w:tcPr>
          <w:p>
            <w:r>
              <w:t>parent_id</w:t>
            </w:r>
          </w:p>
        </w:tc>
        <w:tc>
          <w:tcPr>
            <w:tcW w:type="dxa" w:w="2880"/>
          </w:tcPr>
          <w:p>
            <w:r>
              <w:t>integer | null</w:t>
            </w:r>
          </w:p>
        </w:tc>
        <w:tc>
          <w:tcPr>
            <w:tcW w:type="dxa" w:w="2880"/>
          </w:tcPr>
          <w:p>
            <w:r>
              <w:t>Parent note ID, if any.</w:t>
            </w:r>
          </w:p>
        </w:tc>
      </w:tr>
      <w:tr>
        <w:tc>
          <w:tcPr>
            <w:tcW w:type="dxa" w:w="2880"/>
          </w:tcPr>
          <w:p>
            <w:r>
              <w:t>content</w:t>
            </w:r>
          </w:p>
        </w:tc>
        <w:tc>
          <w:tcPr>
            <w:tcW w:type="dxa" w:w="2880"/>
          </w:tcPr>
          <w:p>
            <w:r>
              <w:t>string</w:t>
            </w:r>
          </w:p>
        </w:tc>
        <w:tc>
          <w:tcPr>
            <w:tcW w:type="dxa" w:w="2880"/>
          </w:tcPr>
          <w:p>
            <w:r>
              <w:t>The note content.</w:t>
            </w:r>
          </w:p>
        </w:tc>
      </w:tr>
      <w:tr>
        <w:tc>
          <w:tcPr>
            <w:tcW w:type="dxa" w:w="2880"/>
          </w:tcPr>
          <w:p>
            <w:r>
              <w:t>type</w:t>
            </w:r>
          </w:p>
        </w:tc>
        <w:tc>
          <w:tcPr>
            <w:tcW w:type="dxa" w:w="2880"/>
          </w:tcPr>
          <w:p>
            <w:r>
              <w:t>integer</w:t>
            </w:r>
          </w:p>
        </w:tc>
        <w:tc>
          <w:tcPr>
            <w:tcW w:type="dxa" w:w="2880"/>
          </w:tcPr>
          <w:p>
            <w:r>
              <w:t>Note type code (not updatable via this endpoint).</w:t>
            </w:r>
          </w:p>
        </w:tc>
      </w:tr>
      <w:tr>
        <w:tc>
          <w:tcPr>
            <w:tcW w:type="dxa" w:w="2880"/>
          </w:tcPr>
          <w:p>
            <w:r>
              <w:t>created_at</w:t>
            </w:r>
          </w:p>
        </w:tc>
        <w:tc>
          <w:tcPr>
            <w:tcW w:type="dxa" w:w="2880"/>
          </w:tcPr>
          <w:p>
            <w:r>
              <w:t>string</w:t>
            </w:r>
          </w:p>
        </w:tc>
        <w:tc>
          <w:tcPr>
            <w:tcW w:type="dxa" w:w="2880"/>
          </w:tcPr>
          <w:p>
            <w:r>
              <w:t>Timestamp when the note was created.</w:t>
            </w:r>
          </w:p>
        </w:tc>
      </w:tr>
      <w:tr>
        <w:tc>
          <w:tcPr>
            <w:tcW w:type="dxa" w:w="2880"/>
          </w:tcPr>
          <w:p>
            <w:r>
              <w:t>updated_at</w:t>
            </w:r>
          </w:p>
        </w:tc>
        <w:tc>
          <w:tcPr>
            <w:tcW w:type="dxa" w:w="2880"/>
          </w:tcPr>
          <w:p>
            <w:r>
              <w:t>string</w:t>
            </w:r>
          </w:p>
        </w:tc>
        <w:tc>
          <w:tcPr>
            <w:tcW w:type="dxa" w:w="2880"/>
          </w:tcPr>
          <w:p>
            <w:r>
              <w:t>Timestamp when the note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'https://api.affinity.co/notes/22984' \</w:t>
        <w:br/>
        <w:t xml:space="preserve"> -H 'Accept: application/json' \</w:t>
        <w:br/>
        <w:t xml:space="preserve"> -H 'Content-Type: application/json' \</w:t>
        <w:br/>
        <w:t xml:space="preserve"> -d '{</w:t>
        <w:br/>
        <w:t xml:space="preserve"> "content": "Had another meeting with Jane and John today"</w:t>
        <w:br/>
        <w:t xml:space="preserve">  }'</w:t>
      </w:r>
    </w:p>
    <w:p>
      <w:pPr>
        <w:pStyle w:val="Heading3"/>
      </w:pPr>
      <w:r>
        <w:t>Example Usage</w:t>
      </w:r>
    </w:p>
    <w:p>
      <w:pPr>
        <w:pStyle w:val="Heading3"/>
      </w:pPr>
      <w:r>
        <w:t>Example 1: Update a Note’s Content</w:t>
      </w:r>
    </w:p>
    <w:p>
      <w:pPr>
        <w:pStyle w:val="Heading3"/>
      </w:pPr>
      <w:r>
        <w:t>Notes</w:t>
      </w:r>
    </w:p>
    <w:p>
      <w:pPr>
        <w:pStyle w:val="ListBullet"/>
      </w:pPr>
      <w:r>
        <w:t>You cannot update the content of a note that has mentions.</w:t>
      </w:r>
    </w:p>
    <w:p>
      <w:pPr>
        <w:pStyle w:val="ListBullet"/>
      </w:pPr>
      <w:r>
        <w:t>You cannot update the content of a note associated with an email.</w:t>
      </w:r>
    </w:p>
    <w:p>
      <w:pPr>
        <w:pStyle w:val="ListBullet"/>
      </w:pPr>
      <w:r>
        <w:t>You cannot update the type of a note.</w:t>
      </w:r>
    </w:p>
    <w:p>
      <w:pPr>
        <w:pStyle w:val="Heading3"/>
      </w:pPr>
      <w:r>
        <w:t>Error Handling</w:t>
      </w:r>
    </w:p>
    <w:p>
      <w:r>
        <w:t>Error responses/status codes were not provided in the scraped content.</w:t>
      </w:r>
    </w:p>
    <w:p>
      <w:pPr>
        <w:pStyle w:val="Heading3"/>
      </w:pPr>
      <w:r>
        <w:t>Related notes actions</w:t>
      </w:r>
    </w:p>
    <w:p>
      <w:pPr>
        <w:pStyle w:val="ListBullet"/>
      </w:pPr>
      <w:r>
        <w:t>[POST] Create a Note — /notes</w:t>
      </w:r>
    </w:p>
    <w:p>
      <w:pPr>
        <w:pStyle w:val="ListBullet"/>
      </w:pPr>
      <w:r>
        <w:t>[DELETE] Delete a Note — /notes/{{noteId}}</w:t>
      </w:r>
    </w:p>
    <w:p>
      <w:pPr>
        <w:pStyle w:val="ListBullet"/>
      </w:pPr>
      <w:r>
        <w:t>[GET] Get a Note by ID — /notes/{{noteId}}</w:t>
      </w:r>
    </w:p>
    <w:p>
      <w:pPr>
        <w:pStyle w:val="ListBullet"/>
      </w:pPr>
      <w:r>
        <w:t>[GET] List Notes — /notes</w:t>
      </w:r>
    </w:p>
    <w:p>
      <w:r>
        <w:br w:type="page"/>
      </w:r>
    </w:p>
    <w:p>
      <w:pPr>
        <w:pStyle w:val="Heading2"/>
      </w:pPr>
      <w:r>
        <w:t>30. [POST] Create an Opportunity</w:t>
      </w:r>
    </w:p>
    <w:p>
      <w:r>
        <w:rPr>
          <w:b/>
        </w:rPr>
        <w:t xml:space="preserve">Endpoint: </w:t>
      </w:r>
      <w:r>
        <w:rPr>
          <w:rFonts w:ascii="Courier New" w:hAnsi="Courier New"/>
          <w:sz w:val="18"/>
        </w:rPr>
        <w:t>/opportunities</w:t>
      </w:r>
    </w:p>
    <w:p>
      <w:pPr>
        <w:pStyle w:val="Heading3"/>
      </w:pPr>
      <w:r>
        <w:t>Prerequisites</w:t>
      </w:r>
    </w:p>
    <w:p>
      <w:pPr>
        <w:pStyle w:val="ListBullet"/>
      </w:pPr>
      <w:r>
        <w:t>You must have an existing opportunity-type list to associate the new opportunity with (list_id).</w:t>
      </w:r>
    </w:p>
    <w:p>
      <w:pPr>
        <w:pStyle w:val="Heading3"/>
      </w:pPr>
      <w:r>
        <w:t>Method</w:t>
      </w:r>
    </w:p>
    <w:p>
      <w:r>
        <w:t>POST</w:t>
      </w:r>
    </w:p>
    <w:p>
      <w:pPr>
        <w:pStyle w:val="Heading3"/>
      </w:pPr>
      <w:r>
        <w:t>URL</w:t>
      </w:r>
    </w:p>
    <w:p>
      <w:r>
        <w:t>https://api.affinity.co/opportunities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associated with the provided opportunity-type list. You can optionally associate the opportunity with people and/or organizations.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opportunity.</w:t>
            </w:r>
          </w:p>
        </w:tc>
      </w:tr>
      <w:tr>
        <w:tc>
          <w:tcPr>
            <w:tcW w:type="dxa" w:w="2880"/>
          </w:tcPr>
          <w:p>
            <w:r>
              <w:t>list_id</w:t>
            </w:r>
          </w:p>
        </w:tc>
        <w:tc>
          <w:tcPr>
            <w:tcW w:type="dxa" w:w="2880"/>
          </w:tcPr>
          <w:p>
            <w:r>
              <w:t>integer</w:t>
            </w:r>
          </w:p>
        </w:tc>
        <w:tc>
          <w:tcPr>
            <w:tcW w:type="dxa" w:w="2880"/>
          </w:tcPr>
          <w:p>
            <w:r>
              <w:t>A unique identifier of the list that the new opportunity will be associated with. This list must be of type opportunity.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person_ids</w:t>
            </w:r>
          </w:p>
        </w:tc>
        <w:tc>
          <w:tcPr>
            <w:tcW w:type="dxa" w:w="2880"/>
          </w:tcPr>
          <w:p>
            <w:r>
              <w:t>integer[]</w:t>
            </w:r>
          </w:p>
        </w:tc>
        <w:tc>
          <w:tcPr>
            <w:tcW w:type="dxa" w:w="2880"/>
          </w:tcPr>
          <w:p>
            <w:r>
              <w:t>Array of unique identifiers of persons to associate with the new opportunity.</w:t>
            </w:r>
          </w:p>
        </w:tc>
      </w:tr>
      <w:tr>
        <w:tc>
          <w:tcPr>
            <w:tcW w:type="dxa" w:w="2880"/>
          </w:tcPr>
          <w:p>
            <w:r>
              <w:t>organization_ids</w:t>
            </w:r>
          </w:p>
        </w:tc>
        <w:tc>
          <w:tcPr>
            <w:tcW w:type="dxa" w:w="2880"/>
          </w:tcPr>
          <w:p>
            <w:r>
              <w:t>integer[]</w:t>
            </w:r>
          </w:p>
        </w:tc>
        <w:tc>
          <w:tcPr>
            <w:tcW w:type="dxa" w:w="2880"/>
          </w:tcPr>
          <w:p>
            <w:r>
              <w:t>Array of unique identifiers of organizations to associate with the new opportunity.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120611418,</w:t>
        <w:br/>
        <w:t xml:space="preserve"> "name": "Penny Opportunity",</w:t>
        <w:br/>
        <w:t xml:space="preserve"> "person_ids": [</w:t>
        <w:br/>
        <w:t xml:space="preserve"> 38706</w:t>
        <w:br/>
        <w:t xml:space="preserve"> ],</w:t>
        <w:br/>
        <w:t xml:space="preserve"> "organization_ids": [</w:t>
        <w:br/>
        <w:t xml:space="preserve"> 21442</w:t>
        <w:br/>
        <w:t xml:space="preserve"> ],</w:t>
        <w:br/>
        <w:t xml:space="preserve"> "list_entries": [</w:t>
        <w:br/>
        <w:t xml:space="preserve"> {</w:t>
        <w:br/>
        <w:t xml:space="preserve"> "id": 999886,</w:t>
        <w:br/>
        <w:t xml:space="preserve"> "creator_id": 1127776,</w:t>
        <w:br/>
        <w:t xml:space="preserve"> "list_id": 6645,</w:t>
        <w:br/>
        <w:t xml:space="preserve"> "entity_id": 50,</w:t>
        <w:br/>
        <w:t xml:space="preserve"> "entity_type": 8,</w:t>
        <w:br/>
        <w:t xml:space="preserve"> "created_at": "2018-03-07T16:32:35.794-08:00"</w:t>
        <w:br/>
        <w:t xml:space="preserve"> }</w:t>
        <w:br/>
        <w:t xml:space="preserve"> ]</w:t>
        <w:br/>
        <w:t>}</w:t>
      </w:r>
    </w:p>
    <w:p>
      <w:r>
        <w:rPr>
          <w:b/>
        </w:rPr>
        <w:t>Note: Note: The scraped documentation states the endpoint returns the created opportunity resource without person_ids and organization_ids, but the provided example response includes them. The example response above is preserved as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opportunity.</w:t>
            </w:r>
          </w:p>
        </w:tc>
      </w:tr>
      <w:tr>
        <w:tc>
          <w:tcPr>
            <w:tcW w:type="dxa" w:w="2880"/>
          </w:tcPr>
          <w:p>
            <w:r>
              <w:t>name</w:t>
            </w:r>
          </w:p>
        </w:tc>
        <w:tc>
          <w:tcPr>
            <w:tcW w:type="dxa" w:w="2880"/>
          </w:tcPr>
          <w:p>
            <w:r>
              <w:t>string</w:t>
            </w:r>
          </w:p>
        </w:tc>
        <w:tc>
          <w:tcPr>
            <w:tcW w:type="dxa" w:w="2880"/>
          </w:tcPr>
          <w:p>
            <w:r>
              <w:t>Name of the opportunity.</w:t>
            </w:r>
          </w:p>
        </w:tc>
      </w:tr>
      <w:tr>
        <w:tc>
          <w:tcPr>
            <w:tcW w:type="dxa" w:w="2880"/>
          </w:tcPr>
          <w:p>
            <w:r>
              <w:t>person_ids</w:t>
            </w:r>
          </w:p>
        </w:tc>
        <w:tc>
          <w:tcPr>
            <w:tcW w:type="dxa" w:w="2880"/>
          </w:tcPr>
          <w:p>
            <w:r>
              <w:t>integer[]</w:t>
            </w:r>
          </w:p>
        </w:tc>
        <w:tc>
          <w:tcPr>
            <w:tcW w:type="dxa" w:w="2880"/>
          </w:tcPr>
          <w:p>
            <w:r>
              <w:t>(As shown in example) Person IDs associated with the opportunity.</w:t>
            </w:r>
          </w:p>
        </w:tc>
      </w:tr>
      <w:tr>
        <w:tc>
          <w:tcPr>
            <w:tcW w:type="dxa" w:w="2880"/>
          </w:tcPr>
          <w:p>
            <w:r>
              <w:t>organization_ids</w:t>
            </w:r>
          </w:p>
        </w:tc>
        <w:tc>
          <w:tcPr>
            <w:tcW w:type="dxa" w:w="2880"/>
          </w:tcPr>
          <w:p>
            <w:r>
              <w:t>integer[]</w:t>
            </w:r>
          </w:p>
        </w:tc>
        <w:tc>
          <w:tcPr>
            <w:tcW w:type="dxa" w:w="2880"/>
          </w:tcPr>
          <w:p>
            <w:r>
              <w:t>(As shown in example) Organization IDs associated with the opportunity.</w:t>
            </w:r>
          </w:p>
        </w:tc>
      </w:tr>
      <w:tr>
        <w:tc>
          <w:tcPr>
            <w:tcW w:type="dxa" w:w="2880"/>
          </w:tcPr>
          <w:p>
            <w:r>
              <w:t>list_entries</w:t>
            </w:r>
          </w:p>
        </w:tc>
        <w:tc>
          <w:tcPr>
            <w:tcW w:type="dxa" w:w="2880"/>
          </w:tcPr>
          <w:p>
            <w:r>
              <w:t>array</w:t>
            </w:r>
          </w:p>
        </w:tc>
        <w:tc>
          <w:tcPr>
            <w:tcW w:type="dxa" w:w="2880"/>
          </w:tcPr>
          <w:p>
            <w:r>
              <w:t>List entry records created/associated as a result of creating the opportunity.</w:t>
            </w:r>
          </w:p>
        </w:tc>
      </w:tr>
      <w:tr>
        <w:tc>
          <w:tcPr>
            <w:tcW w:type="dxa" w:w="2880"/>
          </w:tcPr>
          <w:p>
            <w:r>
              <w:t>list_entries.id</w:t>
            </w:r>
          </w:p>
        </w:tc>
        <w:tc>
          <w:tcPr>
            <w:tcW w:type="dxa" w:w="2880"/>
          </w:tcPr>
          <w:p>
            <w:r>
              <w:t>integer</w:t>
            </w:r>
          </w:p>
        </w:tc>
        <w:tc>
          <w:tcPr>
            <w:tcW w:type="dxa" w:w="2880"/>
          </w:tcPr>
          <w:p>
            <w:r>
              <w:t>Unique identifier of the list entry.</w:t>
            </w:r>
          </w:p>
        </w:tc>
      </w:tr>
      <w:tr>
        <w:tc>
          <w:tcPr>
            <w:tcW w:type="dxa" w:w="2880"/>
          </w:tcPr>
          <w:p>
            <w:r>
              <w:t>list_entries.creator_id</w:t>
            </w:r>
          </w:p>
        </w:tc>
        <w:tc>
          <w:tcPr>
            <w:tcW w:type="dxa" w:w="2880"/>
          </w:tcPr>
          <w:p>
            <w:r>
              <w:t>integer</w:t>
            </w:r>
          </w:p>
        </w:tc>
        <w:tc>
          <w:tcPr>
            <w:tcW w:type="dxa" w:w="2880"/>
          </w:tcPr>
          <w:p>
            <w:r>
              <w:t>Unique identifier of the user who created the list entry.</w:t>
            </w:r>
          </w:p>
        </w:tc>
      </w:tr>
      <w:tr>
        <w:tc>
          <w:tcPr>
            <w:tcW w:type="dxa" w:w="2880"/>
          </w:tcPr>
          <w:p>
            <w:r>
              <w:t>list_entries.list_id</w:t>
            </w:r>
          </w:p>
        </w:tc>
        <w:tc>
          <w:tcPr>
            <w:tcW w:type="dxa" w:w="2880"/>
          </w:tcPr>
          <w:p>
            <w:r>
              <w:t>integer</w:t>
            </w:r>
          </w:p>
        </w:tc>
        <w:tc>
          <w:tcPr>
            <w:tcW w:type="dxa" w:w="2880"/>
          </w:tcPr>
          <w:p>
            <w:r>
              <w:t>Unique identifier of the list the entry belongs to.</w:t>
            </w:r>
          </w:p>
        </w:tc>
      </w:tr>
      <w:tr>
        <w:tc>
          <w:tcPr>
            <w:tcW w:type="dxa" w:w="2880"/>
          </w:tcPr>
          <w:p>
            <w:r>
              <w:t>list_entries.entity_id</w:t>
            </w:r>
          </w:p>
        </w:tc>
        <w:tc>
          <w:tcPr>
            <w:tcW w:type="dxa" w:w="2880"/>
          </w:tcPr>
          <w:p>
            <w:r>
              <w:t>integer</w:t>
            </w:r>
          </w:p>
        </w:tc>
        <w:tc>
          <w:tcPr>
            <w:tcW w:type="dxa" w:w="2880"/>
          </w:tcPr>
          <w:p>
            <w:r>
              <w:t>Identifier of the entity referenced by the list entry.</w:t>
            </w:r>
          </w:p>
        </w:tc>
      </w:tr>
      <w:tr>
        <w:tc>
          <w:tcPr>
            <w:tcW w:type="dxa" w:w="2880"/>
          </w:tcPr>
          <w:p>
            <w:r>
              <w:t>list_entries.entity_type</w:t>
            </w:r>
          </w:p>
        </w:tc>
        <w:tc>
          <w:tcPr>
            <w:tcW w:type="dxa" w:w="2880"/>
          </w:tcPr>
          <w:p>
            <w:r>
              <w:t>integer</w:t>
            </w:r>
          </w:p>
        </w:tc>
        <w:tc>
          <w:tcPr>
            <w:tcW w:type="dxa" w:w="2880"/>
          </w:tcPr>
          <w:p>
            <w:r>
              <w:t>Numeric code indicating the entity type.</w:t>
            </w:r>
          </w:p>
        </w:tc>
      </w:tr>
      <w:tr>
        <w:tc>
          <w:tcPr>
            <w:tcW w:type="dxa" w:w="2880"/>
          </w:tcPr>
          <w:p>
            <w:r>
              <w:t>list_entries.created_at</w:t>
            </w:r>
          </w:p>
        </w:tc>
        <w:tc>
          <w:tcPr>
            <w:tcW w:type="dxa" w:w="2880"/>
          </w:tcPr>
          <w:p>
            <w:r>
              <w:t>string</w:t>
            </w:r>
          </w:p>
        </w:tc>
        <w:tc>
          <w:tcPr>
            <w:tcW w:type="dxa" w:w="2880"/>
          </w:tcPr>
          <w:p>
            <w:r>
              <w:t>Timestamp when the list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'https://api.affinity.co/opportunities' \</w:t>
        <w:br/>
        <w:t xml:space="preserve"> --header 'Accept: application/json' \</w:t>
        <w:br/>
        <w:t xml:space="preserve"> --header 'Content-Type: application/json' \</w:t>
        <w:br/>
        <w:t xml:space="preserve"> --data '{</w:t>
        <w:br/>
        <w:t xml:space="preserve"> "name": "Penny Opportunity",</w:t>
        <w:br/>
        <w:t xml:space="preserve"> "list_id": 6645,</w:t>
        <w:br/>
        <w:t xml:space="preserve"> "person_ids": [38706],</w:t>
        <w:br/>
        <w:t xml:space="preserve"> "organization_ids": [21442]</w:t>
        <w:br/>
        <w:t xml:space="preserve">  }'</w:t>
      </w:r>
    </w:p>
    <w:p>
      <w:pPr>
        <w:pStyle w:val="Heading3"/>
      </w:pPr>
      <w:r>
        <w:t>Example Usage</w:t>
      </w:r>
    </w:p>
    <w:p>
      <w:pPr>
        <w:pStyle w:val="Heading3"/>
      </w:pPr>
      <w:r>
        <w:t>Example 1: Create an opportunity (minimum required fields)</w:t>
      </w:r>
    </w:p>
    <w:p>
      <w:r>
        <w:rPr>
          <w:b/>
          <w:color w:val="666666"/>
          <w:sz w:val="16"/>
        </w:rPr>
        <w:t>[bash]</w:t>
      </w:r>
    </w:p>
    <w:p>
      <w:pPr>
        <w:shd w:fill="F2F2F2" w:val="clear"/>
      </w:pPr>
      <w:r>
        <w:rPr>
          <w:rFonts w:ascii="Courier New" w:hAnsi="Courier New"/>
          <w:sz w:val="17"/>
        </w:rPr>
        <w:t>curl -i --request POST 'https://api.affinity.co/opportunities' \</w:t>
        <w:br/>
        <w:t xml:space="preserve"> --header 'Accept: application/json' \</w:t>
        <w:br/>
        <w:t xml:space="preserve"> --header 'Content-Type: application/json' \</w:t>
        <w:br/>
        <w:t xml:space="preserve"> --data '{</w:t>
        <w:br/>
        <w:t xml:space="preserve"> "name": "New Opportunity",</w:t>
        <w:br/>
        <w:t xml:space="preserve"> "list_id": 6645</w:t>
        <w:br/>
        <w:t xml:space="preserve">  }'</w:t>
      </w:r>
    </w:p>
    <w:p>
      <w:pPr>
        <w:pStyle w:val="Heading3"/>
      </w:pPr>
      <w:r>
        <w:t>Example 2: Create an opportunity and associate people and organizations</w:t>
      </w:r>
    </w:p>
    <w:p>
      <w:pPr>
        <w:pStyle w:val="Heading3"/>
      </w:pPr>
      <w:r>
        <w:t>Behavior</w:t>
      </w:r>
    </w:p>
    <w:p>
      <w:pPr>
        <w:pStyle w:val="ListBullet"/>
      </w:pPr>
      <w:r>
        <w:t>Validates required fields (name, list_id) are present.</w:t>
      </w:r>
    </w:p>
    <w:p>
      <w:pPr>
        <w:pStyle w:val="ListBullet"/>
      </w:pPr>
      <w:r>
        <w:t>Creates a new opportunity associated with the specified opportunity-type list.</w:t>
      </w:r>
    </w:p>
    <w:p>
      <w:pPr>
        <w:pStyle w:val="ListBullet"/>
      </w:pPr>
      <w:r>
        <w:t>Optionally associates the provided people (person_ids) and organizations (organization_ids).</w:t>
      </w:r>
    </w:p>
    <w:p>
      <w:pPr>
        <w:pStyle w:val="ListBullet"/>
      </w:pPr>
      <w:r>
        <w:t>Returns the created opportunity resource.</w:t>
      </w:r>
    </w:p>
    <w:p>
      <w:pPr>
        <w:pStyle w:val="Heading3"/>
      </w:pPr>
      <w:r>
        <w:t>Notes</w:t>
      </w:r>
    </w:p>
    <w:p>
      <w:pPr>
        <w:pStyle w:val="ListBullet"/>
      </w:pPr>
      <w:r>
        <w:t>list_id must refer to a list of type opportunity.</w:t>
      </w:r>
    </w:p>
    <w:p>
      <w:pPr>
        <w:pStyle w:val="ListBullet"/>
      </w:pPr>
      <w:r>
        <w:t>The documentation text indicates the response may omit person_ids and organization_ids, even if they were provided in the request.</w:t>
      </w:r>
    </w:p>
    <w:p>
      <w:pPr>
        <w:pStyle w:val="Heading3"/>
      </w:pPr>
      <w:r>
        <w:t>Error Handling</w:t>
      </w:r>
    </w:p>
    <w:p>
      <w:pPr>
        <w:pStyle w:val="ListBullet"/>
      </w:pPr>
      <w:r>
        <w:t>Error responses/codes were not provided in the scraped content.</w:t>
      </w:r>
    </w:p>
    <w:p>
      <w:pPr>
        <w:pStyle w:val="Heading3"/>
      </w:pPr>
      <w:r>
        <w:t>Related opportunities actions</w:t>
      </w:r>
    </w:p>
    <w:p>
      <w:pPr>
        <w:pStyle w:val="ListBullet"/>
      </w:pPr>
      <w:r>
        <w:t>[DELETE] Delete an Opportunity — /opportunities/{{opportunityId}}</w:t>
      </w:r>
    </w:p>
    <w:p>
      <w:pPr>
        <w:pStyle w:val="ListBullet"/>
      </w:pPr>
      <w:r>
        <w:t>[GET] Get an Opportunity — /opportunities/{{opportunityId}}</w:t>
      </w:r>
    </w:p>
    <w:p>
      <w:pPr>
        <w:pStyle w:val="ListBullet"/>
      </w:pPr>
      <w:r>
        <w:t>[GET] List Opportunities (Search) — /opportunities</w:t>
      </w:r>
    </w:p>
    <w:p>
      <w:pPr>
        <w:pStyle w:val="ListBullet"/>
      </w:pPr>
      <w:r>
        <w:t>[PUT] Update an Opportunity — /opportunities/{{opportunityId}}</w:t>
      </w:r>
    </w:p>
    <w:p>
      <w:r>
        <w:br w:type="page"/>
      </w:r>
    </w:p>
    <w:p>
      <w:pPr>
        <w:pStyle w:val="Heading2"/>
      </w:pPr>
      <w:r>
        <w:t>31. [DELETE] Delete an Opportunity</w:t>
      </w:r>
    </w:p>
    <w:p>
      <w:r>
        <w:rPr>
          <w:b/>
        </w:rPr>
        <w:t xml:space="preserve">Endpoint: </w:t>
      </w:r>
      <w:r>
        <w:rPr>
          <w:rFonts w:ascii="Courier New" w:hAnsi="Courier New"/>
          <w:sz w:val="18"/>
        </w:rPr>
        <w:t>/opportunities/{{opportunityId}}</w:t>
      </w:r>
    </w:p>
    <w:p>
      <w:pPr>
        <w:pStyle w:val="Heading3"/>
      </w:pPr>
      <w:r>
        <w:t>Prerequisites</w:t>
      </w:r>
    </w:p>
    <w:p>
      <w:pPr>
        <w:pStyle w:val="ListBullet"/>
      </w:pPr>
      <w:r>
        <w:t>Must have permission to delete opportunities</w:t>
      </w:r>
    </w:p>
    <w:p>
      <w:pPr>
        <w:pStyle w:val="Heading3"/>
      </w:pPr>
      <w:r>
        <w:t>Method</w:t>
      </w:r>
    </w:p>
    <w:p>
      <w:r>
        <w:t>DELETE</w:t>
      </w:r>
    </w:p>
    <w:p>
      <w:pPr>
        <w:pStyle w:val="Heading3"/>
      </w:pPr>
      <w:r>
        <w:t>URL</w:t>
      </w:r>
    </w:p>
    <w:p>
      <w:r>
        <w:t>https://api.affinity.co/opportunities/{{opportunity_id}}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opportunity identified by opportunity_id. This also deletes any field values associated with the opportunity.</w:t>
      </w:r>
    </w:p>
    <w:p>
      <w:pPr>
        <w:pStyle w:val="Heading3"/>
      </w:pPr>
      <w:r>
        <w:t>Enforcement Rules</w:t>
      </w:r>
    </w:p>
    <w:p>
      <w:pPr>
        <w:pStyle w:val="ListBullet"/>
      </w:pPr>
      <w:r>
        <w:t>The opportunity_id path parameter must always be present.</w:t>
      </w:r>
    </w:p>
    <w:p>
      <w:pPr>
        <w:pStyle w:val="ListBullet"/>
      </w:pPr>
      <w:r>
        <w:t>If the user provides an opportunity_id, use that value directly.</w:t>
      </w:r>
    </w:p>
    <w:p>
      <w:pPr>
        <w:pStyle w:val="ListBullet"/>
      </w:pPr>
      <w:r>
        <w:t>Do not call the API with a missing or empty opportunity_id (e.g., avoid /opportunities// or /opportunities/).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/opportunities/120611418</w:t>
        <w:br/>
        <w:t>/opportunities/1</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opportunity_id</w:t>
            </w:r>
          </w:p>
        </w:tc>
        <w:tc>
          <w:tcPr>
            <w:tcW w:type="dxa" w:w="2880"/>
          </w:tcPr>
          <w:p>
            <w:r>
              <w:t>integer</w:t>
            </w:r>
          </w:p>
        </w:tc>
        <w:tc>
          <w:tcPr>
            <w:tcW w:type="dxa" w:w="2880"/>
          </w:tcPr>
          <w:p>
            <w:r>
              <w:t>The unique ID of the opportunity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'https://api.affinity.co/opportunities/120611418' \</w:t>
        <w:br/>
        <w:t xml:space="preserve"> --header 'Accept: application/json'</w:t>
      </w:r>
    </w:p>
    <w:p>
      <w:pPr>
        <w:pStyle w:val="Heading3"/>
      </w:pPr>
      <w:r>
        <w:t>Notes</w:t>
      </w:r>
    </w:p>
    <w:p>
      <w:pPr>
        <w:pStyle w:val="ListBullet"/>
      </w:pPr>
      <w:r>
        <w:t>Deleting an opportunity will also delete all associated field values (if any).</w:t>
      </w:r>
    </w:p>
    <w:p>
      <w:pPr>
        <w:pStyle w:val="Heading3"/>
      </w:pPr>
      <w:r>
        <w:t>Related opportunities actions</w:t>
      </w:r>
    </w:p>
    <w:p>
      <w:pPr>
        <w:pStyle w:val="ListBullet"/>
      </w:pPr>
      <w:r>
        <w:t>[POST] Create an Opportunity — /opportunities</w:t>
      </w:r>
    </w:p>
    <w:p>
      <w:pPr>
        <w:pStyle w:val="ListBullet"/>
      </w:pPr>
      <w:r>
        <w:t>[GET] Get an Opportunity — /opportunities/{{opportunityId}}</w:t>
      </w:r>
    </w:p>
    <w:p>
      <w:pPr>
        <w:pStyle w:val="ListBullet"/>
      </w:pPr>
      <w:r>
        <w:t>[GET] List Opportunities (Search) — /opportunities</w:t>
      </w:r>
    </w:p>
    <w:p>
      <w:pPr>
        <w:pStyle w:val="ListBullet"/>
      </w:pPr>
      <w:r>
        <w:t>[PUT] Update an Opportunity — /opportunities/{{opportunityId}}</w:t>
      </w:r>
    </w:p>
    <w:p>
      <w:r>
        <w:br w:type="page"/>
      </w:r>
    </w:p>
    <w:p>
      <w:pPr>
        <w:pStyle w:val="Heading2"/>
      </w:pPr>
      <w:r>
        <w:t>32. [GET] Get an Opportunity</w:t>
      </w:r>
    </w:p>
    <w:p>
      <w:r>
        <w:rPr>
          <w:b/>
        </w:rPr>
        <w:t xml:space="preserve">Endpoint: </w:t>
      </w:r>
      <w:r>
        <w:rPr>
          <w:rFonts w:ascii="Courier New" w:hAnsi="Courier New"/>
          <w:sz w:val="18"/>
        </w:rPr>
        <w:t>/opportunities/{{opportunityId}}</w:t>
      </w:r>
    </w:p>
    <w:p>
      <w:pPr>
        <w:pStyle w:val="Heading3"/>
      </w:pPr>
      <w:r>
        <w:t>Prerequisites</w:t>
      </w:r>
    </w:p>
    <w:p>
      <w:pPr>
        <w:pStyle w:val="ListBullet"/>
      </w:pPr>
      <w:r>
        <w:t>Must have access to the Opportunity resource in Affinity</w:t>
      </w:r>
    </w:p>
    <w:p>
      <w:pPr>
        <w:pStyle w:val="Heading3"/>
      </w:pPr>
      <w:r>
        <w:t>Method</w:t>
      </w:r>
    </w:p>
    <w:p>
      <w:r>
        <w:t>GET</w:t>
      </w:r>
    </w:p>
    <w:p>
      <w:pPr>
        <w:pStyle w:val="Heading3"/>
      </w:pPr>
      <w:r>
        <w:t>URL</w:t>
      </w:r>
    </w:p>
    <w:p>
      <w:r>
        <w:t>https://api.affinity.co/opportunities/{{opportunity_id}}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opportunity corresponding to a specified opportunity_id.</w:t>
      </w:r>
    </w:p>
    <w:p>
      <w:pPr>
        <w:pStyle w:val="Heading3"/>
      </w:pPr>
      <w:r>
        <w:t>Enforcement Rules</w:t>
      </w:r>
    </w:p>
    <w:p>
      <w:pPr>
        <w:pStyle w:val="ListBullet"/>
      </w:pPr>
      <w:r>
        <w:t>The opportunity_id path parameter must always be present.</w:t>
      </w:r>
    </w:p>
    <w:p>
      <w:pPr>
        <w:pStyle w:val="ListBullet"/>
      </w:pPr>
      <w:r>
        <w:t>If the user provides an opportunity_id, use that value directly.</w:t>
      </w:r>
    </w:p>
    <w:p>
      <w:pPr>
        <w:pStyle w:val="ListBullet"/>
      </w:pPr>
      <w:r>
        <w:t>Do not call the API with a missing or empty opportunity_id (e.g., avoid /opportunities// or /opportunities/).</w:t>
      </w:r>
    </w:p>
    <w:p>
      <w:pPr>
        <w:pStyle w:val="ListBullet"/>
      </w:pPr>
      <w:r>
        <w:t>Do not infer or guess the opportunity_id.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/opportunities/117</w:t>
        <w:br/>
        <w:t>/opportunities/42</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opportunity_id</w:t>
            </w:r>
          </w:p>
        </w:tc>
        <w:tc>
          <w:tcPr>
            <w:tcW w:type="dxa" w:w="2880"/>
          </w:tcPr>
          <w:p>
            <w:r>
              <w:t>integer</w:t>
            </w:r>
          </w:p>
        </w:tc>
        <w:tc>
          <w:tcPr>
            <w:tcW w:type="dxa" w:w="2880"/>
          </w:tcPr>
          <w:p>
            <w:r>
              <w:t>The unique ID of the opportunity that needs to be retrieved.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117,</w:t>
        <w:br/>
        <w:t xml:space="preserve"> "name": "Affinity Opportunity",</w:t>
        <w:br/>
        <w:t xml:space="preserve"> "person_ids": [</w:t>
        <w:br/>
        <w:t xml:space="preserve"> 3526824</w:t>
        <w:br/>
        <w:t xml:space="preserve"> ],</w:t>
        <w:br/>
        <w:t xml:space="preserve"> "organization_ids": [</w:t>
        <w:br/>
        <w:t xml:space="preserve"> 128367168</w:t>
        <w:br/>
        <w:t xml:space="preserve"> ],</w:t>
        <w:br/>
        <w:t xml:space="preserve"> "list_entries": [</w:t>
        <w:br/>
        <w:t xml:space="preserve"> {</w:t>
        <w:br/>
        <w:t xml:space="preserve"> "id": 442313,</w:t>
        <w:br/>
        <w:t xml:space="preserve"> "creator_id": 1124736,</w:t>
        <w:br/>
        <w:t xml:space="preserve"> "list_id": 4974,</w:t>
        <w:br/>
        <w:t xml:space="preserve"> "entity_id": 117,</w:t>
        <w:br/>
        <w:t xml:space="preserve"> "entity_type": 8,</w:t>
        <w:br/>
        <w:t xml:space="preserve"> "created_at": "2018-03-03T23:02:46.412-08:00"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Opportunity ID.</w:t>
            </w:r>
          </w:p>
        </w:tc>
      </w:tr>
      <w:tr>
        <w:tc>
          <w:tcPr>
            <w:tcW w:type="dxa" w:w="2880"/>
          </w:tcPr>
          <w:p>
            <w:r>
              <w:t>name</w:t>
            </w:r>
          </w:p>
        </w:tc>
        <w:tc>
          <w:tcPr>
            <w:tcW w:type="dxa" w:w="2880"/>
          </w:tcPr>
          <w:p>
            <w:r>
              <w:t>string</w:t>
            </w:r>
          </w:p>
        </w:tc>
        <w:tc>
          <w:tcPr>
            <w:tcW w:type="dxa" w:w="2880"/>
          </w:tcPr>
          <w:p>
            <w:r>
              <w:t>Opportunity name.</w:t>
            </w:r>
          </w:p>
        </w:tc>
      </w:tr>
      <w:tr>
        <w:tc>
          <w:tcPr>
            <w:tcW w:type="dxa" w:w="2880"/>
          </w:tcPr>
          <w:p>
            <w:r>
              <w:t>person_ids</w:t>
            </w:r>
          </w:p>
        </w:tc>
        <w:tc>
          <w:tcPr>
            <w:tcW w:type="dxa" w:w="2880"/>
          </w:tcPr>
          <w:p>
            <w:r>
              <w:t>array</w:t>
            </w:r>
          </w:p>
        </w:tc>
        <w:tc>
          <w:tcPr>
            <w:tcW w:type="dxa" w:w="2880"/>
          </w:tcPr>
          <w:p>
            <w:r>
              <w:t>Array of person IDs associated with the opportunity.</w:t>
            </w:r>
          </w:p>
        </w:tc>
      </w:tr>
      <w:tr>
        <w:tc>
          <w:tcPr>
            <w:tcW w:type="dxa" w:w="2880"/>
          </w:tcPr>
          <w:p>
            <w:r>
              <w:t>organization_ids</w:t>
            </w:r>
          </w:p>
        </w:tc>
        <w:tc>
          <w:tcPr>
            <w:tcW w:type="dxa" w:w="2880"/>
          </w:tcPr>
          <w:p>
            <w:r>
              <w:t>array</w:t>
            </w:r>
          </w:p>
        </w:tc>
        <w:tc>
          <w:tcPr>
            <w:tcW w:type="dxa" w:w="2880"/>
          </w:tcPr>
          <w:p>
            <w:r>
              <w:t>Array of organization IDs associated with the opportunity.</w:t>
            </w:r>
          </w:p>
        </w:tc>
      </w:tr>
      <w:tr>
        <w:tc>
          <w:tcPr>
            <w:tcW w:type="dxa" w:w="2880"/>
          </w:tcPr>
          <w:p>
            <w:r>
              <w:t>list_entries</w:t>
            </w:r>
          </w:p>
        </w:tc>
        <w:tc>
          <w:tcPr>
            <w:tcW w:type="dxa" w:w="2880"/>
          </w:tcPr>
          <w:p>
            <w:r>
              <w:t>array</w:t>
            </w:r>
          </w:p>
        </w:tc>
        <w:tc>
          <w:tcPr>
            <w:tcW w:type="dxa" w:w="2880"/>
          </w:tcPr>
          <w:p>
            <w:r>
              <w:t>List entry records associated with this opportunity.</w:t>
            </w:r>
          </w:p>
        </w:tc>
      </w:tr>
      <w:tr>
        <w:tc>
          <w:tcPr>
            <w:tcW w:type="dxa" w:w="2880"/>
          </w:tcPr>
          <w:p>
            <w:r>
              <w:t>list_entries.id</w:t>
            </w:r>
          </w:p>
        </w:tc>
        <w:tc>
          <w:tcPr>
            <w:tcW w:type="dxa" w:w="2880"/>
          </w:tcPr>
          <w:p>
            <w:r>
              <w:t>integer</w:t>
            </w:r>
          </w:p>
        </w:tc>
        <w:tc>
          <w:tcPr>
            <w:tcW w:type="dxa" w:w="2880"/>
          </w:tcPr>
          <w:p>
            <w:r>
              <w:t>List entry ID.</w:t>
            </w:r>
          </w:p>
        </w:tc>
      </w:tr>
      <w:tr>
        <w:tc>
          <w:tcPr>
            <w:tcW w:type="dxa" w:w="2880"/>
          </w:tcPr>
          <w:p>
            <w:r>
              <w:t>list_entries.creator_id</w:t>
            </w:r>
          </w:p>
        </w:tc>
        <w:tc>
          <w:tcPr>
            <w:tcW w:type="dxa" w:w="2880"/>
          </w:tcPr>
          <w:p>
            <w:r>
              <w:t>integer</w:t>
            </w:r>
          </w:p>
        </w:tc>
        <w:tc>
          <w:tcPr>
            <w:tcW w:type="dxa" w:w="2880"/>
          </w:tcPr>
          <w:p>
            <w:r>
              <w:t>ID of the user who created the list entry.</w:t>
            </w:r>
          </w:p>
        </w:tc>
      </w:tr>
      <w:tr>
        <w:tc>
          <w:tcPr>
            <w:tcW w:type="dxa" w:w="2880"/>
          </w:tcPr>
          <w:p>
            <w:r>
              <w:t>list_entries.list_id</w:t>
            </w:r>
          </w:p>
        </w:tc>
        <w:tc>
          <w:tcPr>
            <w:tcW w:type="dxa" w:w="2880"/>
          </w:tcPr>
          <w:p>
            <w:r>
              <w:t>integer</w:t>
            </w:r>
          </w:p>
        </w:tc>
        <w:tc>
          <w:tcPr>
            <w:tcW w:type="dxa" w:w="2880"/>
          </w:tcPr>
          <w:p>
            <w:r>
              <w:t>ID of the list the opportunity is on.</w:t>
            </w:r>
          </w:p>
        </w:tc>
      </w:tr>
      <w:tr>
        <w:tc>
          <w:tcPr>
            <w:tcW w:type="dxa" w:w="2880"/>
          </w:tcPr>
          <w:p>
            <w:r>
              <w:t>list_entries.entity_id</w:t>
            </w:r>
          </w:p>
        </w:tc>
        <w:tc>
          <w:tcPr>
            <w:tcW w:type="dxa" w:w="2880"/>
          </w:tcPr>
          <w:p>
            <w:r>
              <w:t>integer</w:t>
            </w:r>
          </w:p>
        </w:tc>
        <w:tc>
          <w:tcPr>
            <w:tcW w:type="dxa" w:w="2880"/>
          </w:tcPr>
          <w:p>
            <w:r>
              <w:t>Entity ID (corresponds to the opportunity).</w:t>
            </w:r>
          </w:p>
        </w:tc>
      </w:tr>
      <w:tr>
        <w:tc>
          <w:tcPr>
            <w:tcW w:type="dxa" w:w="2880"/>
          </w:tcPr>
          <w:p>
            <w:r>
              <w:t>list_entries.entity_type</w:t>
            </w:r>
          </w:p>
        </w:tc>
        <w:tc>
          <w:tcPr>
            <w:tcW w:type="dxa" w:w="2880"/>
          </w:tcPr>
          <w:p>
            <w:r>
              <w:t>integer</w:t>
            </w:r>
          </w:p>
        </w:tc>
        <w:tc>
          <w:tcPr>
            <w:tcW w:type="dxa" w:w="2880"/>
          </w:tcPr>
          <w:p>
            <w:r>
              <w:t>Entity type code.</w:t>
            </w:r>
          </w:p>
        </w:tc>
      </w:tr>
      <w:tr>
        <w:tc>
          <w:tcPr>
            <w:tcW w:type="dxa" w:w="2880"/>
          </w:tcPr>
          <w:p>
            <w:r>
              <w:t>list_entries.created_at</w:t>
            </w:r>
          </w:p>
        </w:tc>
        <w:tc>
          <w:tcPr>
            <w:tcW w:type="dxa" w:w="2880"/>
          </w:tcPr>
          <w:p>
            <w:r>
              <w:t>string</w:t>
            </w:r>
          </w:p>
        </w:tc>
        <w:tc>
          <w:tcPr>
            <w:tcW w:type="dxa" w:w="2880"/>
          </w:tcPr>
          <w:p>
            <w:r>
              <w:t>Timestamp when the list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'https://api.affinity.co/opportunities/117' \</w:t>
        <w:br/>
        <w:t xml:space="preserve"> --header 'Accept: application/json'</w:t>
      </w:r>
    </w:p>
    <w:p>
      <w:pPr>
        <w:pStyle w:val="Heading3"/>
      </w:pPr>
      <w:r>
        <w:t>Notes</w:t>
      </w:r>
    </w:p>
    <w:p>
      <w:pPr>
        <w:pStyle w:val="ListBullet"/>
      </w:pPr>
      <w:r>
        <w:t>This endpoint returns the opportunity object corresponding to the provided opportunity_id.</w:t>
      </w:r>
    </w:p>
    <w:p>
      <w:pPr>
        <w:pStyle w:val="Heading3"/>
      </w:pPr>
      <w:r>
        <w:t>Related opportunities actions</w:t>
      </w:r>
    </w:p>
    <w:p>
      <w:pPr>
        <w:pStyle w:val="ListBullet"/>
      </w:pPr>
      <w:r>
        <w:t>[POST] Create an Opportunity — /opportunities</w:t>
      </w:r>
    </w:p>
    <w:p>
      <w:pPr>
        <w:pStyle w:val="ListBullet"/>
      </w:pPr>
      <w:r>
        <w:t>[DELETE] Delete an Opportunity — /opportunities/{{opportunityId}}</w:t>
      </w:r>
    </w:p>
    <w:p>
      <w:pPr>
        <w:pStyle w:val="ListBullet"/>
      </w:pPr>
      <w:r>
        <w:t>[GET] List Opportunities (Search) — /opportunities</w:t>
      </w:r>
    </w:p>
    <w:p>
      <w:pPr>
        <w:pStyle w:val="ListBullet"/>
      </w:pPr>
      <w:r>
        <w:t>[PUT] Update an Opportunity — /opportunities/{{opportunityId}}</w:t>
      </w:r>
    </w:p>
    <w:p>
      <w:r>
        <w:br w:type="page"/>
      </w:r>
    </w:p>
    <w:p>
      <w:pPr>
        <w:pStyle w:val="Heading2"/>
      </w:pPr>
      <w:r>
        <w:t>33. [GET] List Opportunities (Search)</w:t>
      </w:r>
    </w:p>
    <w:p>
      <w:r>
        <w:rPr>
          <w:b/>
        </w:rPr>
        <w:t xml:space="preserve">Endpoint: </w:t>
      </w:r>
      <w:r>
        <w:rPr>
          <w:rFonts w:ascii="Courier New" w:hAnsi="Courier New"/>
          <w:sz w:val="18"/>
        </w:rPr>
        <w:t>/opportunities</w:t>
      </w:r>
    </w:p>
    <w:p>
      <w:pPr>
        <w:pStyle w:val="Heading3"/>
      </w:pPr>
      <w:r>
        <w:t>Prerequisites</w:t>
      </w:r>
    </w:p>
    <w:p>
      <w:pPr>
        <w:pStyle w:val="ListBullet"/>
      </w:pPr>
      <w:r>
        <w:t>Access to your team’s Affinity data with permission to read opportunities</w:t>
      </w:r>
    </w:p>
    <w:p>
      <w:pPr>
        <w:pStyle w:val="Heading3"/>
      </w:pPr>
      <w:r>
        <w:t>Method</w:t>
      </w:r>
    </w:p>
    <w:p>
      <w:r>
        <w:t>GET</w:t>
      </w:r>
    </w:p>
    <w:p>
      <w:pPr>
        <w:pStyle w:val="Heading3"/>
      </w:pPr>
      <w:r>
        <w:t>URL</w:t>
      </w:r>
    </w:p>
    <w:p>
      <w:r>
        <w:t>https://api.affinity.co/opportunities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your team’s data and returns opportunities that match the provided search criteria. Results are paginated and responses include a next_page_token used to fetch subsequent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A string used to search all opportunities in your team’s database. Can be part of an opportunity’s name.</w:t>
            </w:r>
          </w:p>
        </w:tc>
      </w:tr>
      <w:tr>
        <w:tc>
          <w:tcPr>
            <w:tcW w:type="dxa" w:w="2880"/>
          </w:tcPr>
          <w:p>
            <w:r>
              <w:t>page_size</w:t>
            </w:r>
          </w:p>
        </w:tc>
        <w:tc>
          <w:tcPr>
            <w:tcW w:type="dxa" w:w="2880"/>
          </w:tcPr>
          <w:p>
            <w:r>
              <w:t>number</w:t>
            </w:r>
          </w:p>
        </w:tc>
        <w:tc>
          <w:tcPr>
            <w:tcW w:type="dxa" w:w="2880"/>
          </w:tcPr>
          <w:p>
            <w:r>
              <w:t>Number of results to return per page. Default is the maximum value of 500.</w:t>
            </w:r>
          </w:p>
        </w:tc>
      </w:tr>
      <w:tr>
        <w:tc>
          <w:tcPr>
            <w:tcW w:type="dxa" w:w="2880"/>
          </w:tcPr>
          <w:p>
            <w:r>
              <w:t>page_token</w:t>
            </w:r>
          </w:p>
        </w:tc>
        <w:tc>
          <w:tcPr>
            <w:tcW w:type="dxa" w:w="2880"/>
          </w:tcPr>
          <w:p>
            <w:r>
              <w:t>string</w:t>
            </w:r>
          </w:p>
        </w:tc>
        <w:tc>
          <w:tcPr>
            <w:tcW w:type="dxa" w:w="2880"/>
          </w:tcPr>
          <w:p>
            <w:r>
              <w:t>Token used to retrieve the next page of results. Use the next_page_token returned by the previous response.</w:t>
            </w:r>
          </w:p>
        </w:tc>
      </w:tr>
    </w:tbl>
    <w:p/>
    <w:p>
      <w:pPr>
        <w:pStyle w:val="Heading3"/>
      </w:pPr>
      <w:r>
        <w:t>Notes on Pagination</w:t>
      </w:r>
    </w:p>
    <w:p>
      <w:pPr>
        <w:pStyle w:val="ListBullet"/>
      </w:pPr>
      <w:r>
        <w:t>The initial request returns an object with two fields: opportunities and next_page_token.</w:t>
      </w:r>
    </w:p>
    <w:p>
      <w:pPr>
        <w:pStyle w:val="ListBullet"/>
      </w:pPr>
      <w:r>
        <w:t>To retrieve the next page, pass the previous response’s next_page_token as the page_token query parameter.</w:t>
      </w:r>
    </w:p>
    <w:p>
      <w:pPr>
        <w:pStyle w:val="ListBullet"/>
      </w:pPr>
      <w:r>
        <w:t>While paginating through results, each request must have identical query parameters other than the changing page_token. Otherwise, an Invalid page_token variable error will be returned.</w:t>
      </w:r>
    </w:p>
    <w:p>
      <w:pPr>
        <w:pStyle w:val="ListBullet"/>
      </w:pPr>
      <w:r>
        <w:t>The absence of next_page_token indicates all records have been fetched.</w:t>
      </w:r>
    </w:p>
    <w:p>
      <w:pPr>
        <w:pStyle w:val="ListBullet"/>
      </w:pPr>
      <w:r>
        <w:t>The presence of next_page_token does not necessarily mean additional resources exist; the next page may be empty, in which case next_page_token would be null.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121,</w:t>
        <w:br/>
        <w:t xml:space="preserve"> "name": "Affinity Opportunity",</w:t>
        <w:br/>
        <w:t xml:space="preserve"> "person_ids": [3526824],</w:t>
        <w:br/>
        <w:t xml:space="preserve"> "organization_ids": [128367168],</w:t>
        <w:br/>
        <w:t xml:space="preserve"> "list_entries": [</w:t>
        <w:br/>
        <w:t xml:space="preserve"> {</w:t>
        <w:br/>
        <w:t xml:space="preserve"> "id": 442313,</w:t>
        <w:br/>
        <w:t xml:space="preserve"> "creator_id": 1124736,</w:t>
        <w:br/>
        <w:t xml:space="preserve"> "list_id": 4974,</w:t>
        <w:br/>
        <w:t xml:space="preserve"> "entity_id": 121,</w:t>
        <w:br/>
        <w:t xml:space="preserve"> "entity_type": 8,</w:t>
        <w:br/>
        <w:t xml:space="preserve"> "created_at": "2018-03-03T23:02:46.412-08:00"</w:t>
        <w:br/>
        <w:t xml:space="preserve"> }</w:t>
        <w:br/>
        <w:t xml:space="preserve"> ]</w:t>
        <w:br/>
        <w:t xml:space="preserve"> },</w:t>
        <w:br/>
        <w:t xml:space="preserve"> {</w:t>
        <w:br/>
        <w:t xml:space="preserve"> "id": 150,</w:t>
        <w:br/>
        <w:t xml:space="preserve"> "name": "Affinity Opportunity 2",</w:t>
        <w:br/>
        <w:t xml:space="preserve"> "person_ids": [5326214],</w:t>
        <w:br/>
        <w:t xml:space="preserve"> "organization_ids": [128367168],</w:t>
        <w:br/>
        <w:t xml:space="preserve"> "list_entries": [</w:t>
        <w:br/>
        <w:t xml:space="preserve"> {</w:t>
        <w:br/>
        <w:t xml:space="preserve"> "id": 442421,</w:t>
        <w:br/>
        <w:t xml:space="preserve"> "creator_id": 1124736,</w:t>
        <w:br/>
        <w:t xml:space="preserve"> "list_id": 4974,</w:t>
        <w:br/>
        <w:t xml:space="preserve"> "entity_id": 150,</w:t>
        <w:br/>
        <w:t xml:space="preserve"> "entity_type": 8,</w:t>
        <w:br/>
        <w:t xml:space="preserve"> "created_at": "2018-03-08T23:02:46.412-08:00"</w:t>
        <w:br/>
        <w:t xml:space="preserve"> }</w:t>
        <w:br/>
        <w:t xml:space="preserve"> ]</w:t>
        <w:br/>
        <w:t xml:space="preserve"> }</w:t>
        <w:br/>
        <w:t xml:space="preserve"> ],</w:t>
        <w:br/>
        <w:t xml:space="preserve"> "next_page_token": "eyJwYXJhbXMiOnsidGVybSI6IiJ9LCJwYWdlX3NpemUiOjUsIm9mZnNldCI6MTB9"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opportunity resources that match the search criteria.</w:t>
            </w:r>
          </w:p>
        </w:tc>
      </w:tr>
      <w:tr>
        <w:tc>
          <w:tcPr>
            <w:tcW w:type="dxa" w:w="2880"/>
          </w:tcPr>
          <w:p>
            <w:r>
              <w:t>next_page_token</w:t>
            </w:r>
          </w:p>
        </w:tc>
        <w:tc>
          <w:tcPr>
            <w:tcW w:type="dxa" w:w="2880"/>
          </w:tcPr>
          <w:p>
            <w:r>
              <w:t>string | null</w:t>
            </w:r>
          </w:p>
        </w:tc>
        <w:tc>
          <w:tcPr>
            <w:tcW w:type="dxa" w:w="2880"/>
          </w:tcPr>
          <w:p>
            <w:r>
              <w:t>Token to send as page_token to fetch the next page. If absent or null, pagination is complete.</w:t>
            </w:r>
          </w:p>
        </w:tc>
      </w:tr>
      <w:tr>
        <w:tc>
          <w:tcPr>
            <w:tcW w:type="dxa" w:w="2880"/>
          </w:tcPr>
          <w:p>
            <w:r>
              <w:t>opportunities.id</w:t>
            </w:r>
          </w:p>
        </w:tc>
        <w:tc>
          <w:tcPr>
            <w:tcW w:type="dxa" w:w="2880"/>
          </w:tcPr>
          <w:p>
            <w:r>
              <w:t>number</w:t>
            </w:r>
          </w:p>
        </w:tc>
        <w:tc>
          <w:tcPr>
            <w:tcW w:type="dxa" w:w="2880"/>
          </w:tcPr>
          <w:p>
            <w:r>
              <w:t>Opportunity ID.</w:t>
            </w:r>
          </w:p>
        </w:tc>
      </w:tr>
      <w:tr>
        <w:tc>
          <w:tcPr>
            <w:tcW w:type="dxa" w:w="2880"/>
          </w:tcPr>
          <w:p>
            <w:r>
              <w:t>opportunities.name</w:t>
            </w:r>
          </w:p>
        </w:tc>
        <w:tc>
          <w:tcPr>
            <w:tcW w:type="dxa" w:w="2880"/>
          </w:tcPr>
          <w:p>
            <w:r>
              <w:t>string</w:t>
            </w:r>
          </w:p>
        </w:tc>
        <w:tc>
          <w:tcPr>
            <w:tcW w:type="dxa" w:w="2880"/>
          </w:tcPr>
          <w:p>
            <w:r>
              <w:t>Opportunity name.</w:t>
            </w:r>
          </w:p>
        </w:tc>
      </w:tr>
      <w:tr>
        <w:tc>
          <w:tcPr>
            <w:tcW w:type="dxa" w:w="2880"/>
          </w:tcPr>
          <w:p>
            <w:r>
              <w:t>opportunities.person_ids</w:t>
            </w:r>
          </w:p>
        </w:tc>
        <w:tc>
          <w:tcPr>
            <w:tcW w:type="dxa" w:w="2880"/>
          </w:tcPr>
          <w:p>
            <w:r>
              <w:t>array</w:t>
            </w:r>
          </w:p>
        </w:tc>
        <w:tc>
          <w:tcPr>
            <w:tcW w:type="dxa" w:w="2880"/>
          </w:tcPr>
          <w:p>
            <w:r>
              <w:t>Array of person IDs associated with the opportunity.</w:t>
            </w:r>
          </w:p>
        </w:tc>
      </w:tr>
      <w:tr>
        <w:tc>
          <w:tcPr>
            <w:tcW w:type="dxa" w:w="2880"/>
          </w:tcPr>
          <w:p>
            <w:r>
              <w:t>opportunities.organization_ids</w:t>
            </w:r>
          </w:p>
        </w:tc>
        <w:tc>
          <w:tcPr>
            <w:tcW w:type="dxa" w:w="2880"/>
          </w:tcPr>
          <w:p>
            <w:r>
              <w:t>array</w:t>
            </w:r>
          </w:p>
        </w:tc>
        <w:tc>
          <w:tcPr>
            <w:tcW w:type="dxa" w:w="2880"/>
          </w:tcPr>
          <w:p>
            <w:r>
              <w:t>Array of organization IDs associated with the opportunity.</w:t>
            </w:r>
          </w:p>
        </w:tc>
      </w:tr>
      <w:tr>
        <w:tc>
          <w:tcPr>
            <w:tcW w:type="dxa" w:w="2880"/>
          </w:tcPr>
          <w:p>
            <w:r>
              <w:t>opportunities.list_entries</w:t>
            </w:r>
          </w:p>
        </w:tc>
        <w:tc>
          <w:tcPr>
            <w:tcW w:type="dxa" w:w="2880"/>
          </w:tcPr>
          <w:p>
            <w:r>
              <w:t>array</w:t>
            </w:r>
          </w:p>
        </w:tc>
        <w:tc>
          <w:tcPr>
            <w:tcW w:type="dxa" w:w="2880"/>
          </w:tcPr>
          <w:p>
            <w:r>
              <w:t>Array of list entry objects associated with the opportunity.</w:t>
            </w:r>
          </w:p>
        </w:tc>
      </w:tr>
      <w:tr>
        <w:tc>
          <w:tcPr>
            <w:tcW w:type="dxa" w:w="2880"/>
          </w:tcPr>
          <w:p>
            <w:r>
              <w:t>opportunities.list_entries.id</w:t>
            </w:r>
          </w:p>
        </w:tc>
        <w:tc>
          <w:tcPr>
            <w:tcW w:type="dxa" w:w="2880"/>
          </w:tcPr>
          <w:p>
            <w:r>
              <w:t>number</w:t>
            </w:r>
          </w:p>
        </w:tc>
        <w:tc>
          <w:tcPr>
            <w:tcW w:type="dxa" w:w="2880"/>
          </w:tcPr>
          <w:p>
            <w:r>
              <w:t>List entry ID.</w:t>
            </w:r>
          </w:p>
        </w:tc>
      </w:tr>
      <w:tr>
        <w:tc>
          <w:tcPr>
            <w:tcW w:type="dxa" w:w="2880"/>
          </w:tcPr>
          <w:p>
            <w:r>
              <w:t>opportunities.list_entries.creator_id</w:t>
            </w:r>
          </w:p>
        </w:tc>
        <w:tc>
          <w:tcPr>
            <w:tcW w:type="dxa" w:w="2880"/>
          </w:tcPr>
          <w:p>
            <w:r>
              <w:t>number</w:t>
            </w:r>
          </w:p>
        </w:tc>
        <w:tc>
          <w:tcPr>
            <w:tcW w:type="dxa" w:w="2880"/>
          </w:tcPr>
          <w:p>
            <w:r>
              <w:t>ID of the user who created the list entry.</w:t>
            </w:r>
          </w:p>
        </w:tc>
      </w:tr>
      <w:tr>
        <w:tc>
          <w:tcPr>
            <w:tcW w:type="dxa" w:w="2880"/>
          </w:tcPr>
          <w:p>
            <w:r>
              <w:t>opportunities.list_entries.list_id</w:t>
            </w:r>
          </w:p>
        </w:tc>
        <w:tc>
          <w:tcPr>
            <w:tcW w:type="dxa" w:w="2880"/>
          </w:tcPr>
          <w:p>
            <w:r>
              <w:t>number</w:t>
            </w:r>
          </w:p>
        </w:tc>
        <w:tc>
          <w:tcPr>
            <w:tcW w:type="dxa" w:w="2880"/>
          </w:tcPr>
          <w:p>
            <w:r>
              <w:t>List ID.</w:t>
            </w:r>
          </w:p>
        </w:tc>
      </w:tr>
      <w:tr>
        <w:tc>
          <w:tcPr>
            <w:tcW w:type="dxa" w:w="2880"/>
          </w:tcPr>
          <w:p>
            <w:r>
              <w:t>opportunities.list_entries.entity_id</w:t>
            </w:r>
          </w:p>
        </w:tc>
        <w:tc>
          <w:tcPr>
            <w:tcW w:type="dxa" w:w="2880"/>
          </w:tcPr>
          <w:p>
            <w:r>
              <w:t>number</w:t>
            </w:r>
          </w:p>
        </w:tc>
        <w:tc>
          <w:tcPr>
            <w:tcW w:type="dxa" w:w="2880"/>
          </w:tcPr>
          <w:p>
            <w:r>
              <w:t>Entity ID (matches the opportunity ID in the examples).</w:t>
            </w:r>
          </w:p>
        </w:tc>
      </w:tr>
      <w:tr>
        <w:tc>
          <w:tcPr>
            <w:tcW w:type="dxa" w:w="2880"/>
          </w:tcPr>
          <w:p>
            <w:r>
              <w:t>opportunities.list_entries.entity_type</w:t>
            </w:r>
          </w:p>
        </w:tc>
        <w:tc>
          <w:tcPr>
            <w:tcW w:type="dxa" w:w="2880"/>
          </w:tcPr>
          <w:p>
            <w:r>
              <w:t>number</w:t>
            </w:r>
          </w:p>
        </w:tc>
        <w:tc>
          <w:tcPr>
            <w:tcW w:type="dxa" w:w="2880"/>
          </w:tcPr>
          <w:p>
            <w:r>
              <w:t>Entity type numeric code (as returned by the API).</w:t>
            </w:r>
          </w:p>
        </w:tc>
      </w:tr>
      <w:tr>
        <w:tc>
          <w:tcPr>
            <w:tcW w:type="dxa" w:w="2880"/>
          </w:tcPr>
          <w:p>
            <w:r>
              <w:t>opportunities.list_entries.created_at</w:t>
            </w:r>
          </w:p>
        </w:tc>
        <w:tc>
          <w:tcPr>
            <w:tcW w:type="dxa" w:w="2880"/>
          </w:tcPr>
          <w:p>
            <w:r>
              <w:t>string</w:t>
            </w:r>
          </w:p>
        </w:tc>
        <w:tc>
          <w:tcPr>
            <w:tcW w:type="dxa" w:w="2880"/>
          </w:tcPr>
          <w:p>
            <w:r>
              <w:t>Timestamp when the list entry was created (ISO 8601 with offset,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'https://api.affinity.co/opportunities?term=affinity' \</w:t>
        <w:br/>
        <w:t xml:space="preserve"> --header 'Accept: application/json'</w:t>
      </w:r>
    </w:p>
    <w:p>
      <w:pPr>
        <w:pStyle w:val="Heading3"/>
      </w:pPr>
      <w:r>
        <w:t>Example Usage</w:t>
      </w:r>
    </w:p>
    <w:p>
      <w:pPr>
        <w:pStyle w:val="Heading3"/>
      </w:pPr>
      <w:r>
        <w:t>Example 1: Search by Term</w:t>
      </w:r>
    </w:p>
    <w:p>
      <w:r>
        <w:rPr>
          <w:b/>
          <w:color w:val="666666"/>
          <w:sz w:val="16"/>
        </w:rPr>
        <w:t>[bash]</w:t>
      </w:r>
    </w:p>
    <w:p>
      <w:pPr>
        <w:shd w:fill="F2F2F2" w:val="clear"/>
      </w:pPr>
      <w:r>
        <w:rPr>
          <w:rFonts w:ascii="Courier New" w:hAnsi="Courier New"/>
          <w:sz w:val="17"/>
        </w:rPr>
        <w:t>curl -i --location 'https://api.affinity.co/opportunities?term=affinity' \</w:t>
        <w:br/>
        <w:t xml:space="preserve"> --header 'Accept: application/json'</w:t>
      </w:r>
    </w:p>
    <w:p>
      <w:pPr>
        <w:pStyle w:val="Heading3"/>
      </w:pPr>
      <w:r>
        <w:t>Example 2: Fetch the Next Page (Pagination)</w:t>
      </w:r>
    </w:p>
    <w:p>
      <w:r>
        <w:rPr>
          <w:b/>
          <w:color w:val="666666"/>
          <w:sz w:val="16"/>
        </w:rPr>
        <w:t>[bash]</w:t>
      </w:r>
    </w:p>
    <w:p>
      <w:pPr>
        <w:shd w:fill="F2F2F2" w:val="clear"/>
      </w:pPr>
      <w:r>
        <w:rPr>
          <w:rFonts w:ascii="Courier New" w:hAnsi="Courier New"/>
          <w:sz w:val="17"/>
        </w:rPr>
        <w:t>curl -i --location 'https://api.affinity.co/opportunities?term=affinity&amp;page_token=eyJwYXJhbXMiOnsidGVybSI6IiJ9LCJwYWdlX3NpemUiOjUsIm9mZnNldCI6MTB9' \</w:t>
        <w:br/>
        <w:t xml:space="preserve"> --header 'Accept: application/json'</w:t>
      </w:r>
    </w:p>
    <w:p>
      <w:pPr>
        <w:pStyle w:val="Heading3"/>
      </w:pPr>
      <w:r>
        <w:t>Example 3: Control Page Size</w:t>
      </w:r>
    </w:p>
    <w:p>
      <w:r>
        <w:rPr>
          <w:b/>
          <w:color w:val="666666"/>
          <w:sz w:val="16"/>
        </w:rPr>
        <w:t>[bash]</w:t>
      </w:r>
    </w:p>
    <w:p>
      <w:pPr>
        <w:shd w:fill="F2F2F2" w:val="clear"/>
      </w:pPr>
      <w:r>
        <w:rPr>
          <w:rFonts w:ascii="Courier New" w:hAnsi="Courier New"/>
          <w:sz w:val="17"/>
        </w:rPr>
        <w:t>curl -i --location 'https://api.affinity.co/opportunities?term=affinity&amp;page_size=50' \</w:t>
        <w:br/>
        <w:t xml:space="preserve"> --header 'Accept: application/json'</w:t>
      </w:r>
    </w:p>
    <w:p>
      <w:pPr>
        <w:pStyle w:val="Heading3"/>
      </w:pPr>
      <w:r>
        <w:t>Behavior</w:t>
      </w:r>
    </w:p>
    <w:p>
      <w:pPr>
        <w:pStyle w:val="ListBullet"/>
      </w:pPr>
      <w:r>
        <w:t>Search: If term is provided, the API searches opportunities where the term matches (can be part of the opportunity name).</w:t>
      </w:r>
    </w:p>
    <w:p>
      <w:pPr>
        <w:pStyle w:val="ListBullet"/>
      </w:pPr>
      <w:r>
        <w:t>Pagination: Returns up to page_size results and may include next_page_token.</w:t>
      </w:r>
    </w:p>
    <w:p>
      <w:pPr>
        <w:pStyle w:val="ListBullet"/>
      </w:pPr>
      <w:r>
        <w:t>Next Page Retrieval: Provide next_page_token as page_token with otherwise identical query parameters to continue paging.</w:t>
      </w:r>
    </w:p>
    <w:p>
      <w:pPr>
        <w:pStyle w:val="Heading3"/>
      </w:pPr>
      <w:r>
        <w:t>Gotchas</w:t>
      </w:r>
    </w:p>
    <w:p>
      <w:pPr>
        <w:pStyle w:val="ListBullet"/>
      </w:pPr>
      <w:r>
        <w:t>When paginating, do not change query parameters (like term or page_size) between requests—only page_token should change—otherwise you may receive an Invalid page_token variable error.</w:t>
      </w:r>
    </w:p>
    <w:p>
      <w:pPr>
        <w:pStyle w:val="ListBullet"/>
      </w:pPr>
      <w:r>
        <w:t>next_page_token being present does not guarantee the next page contains results; confirm termination when it is null or absent.</w:t>
      </w:r>
    </w:p>
    <w:p>
      <w:pPr>
        <w:pStyle w:val="Heading3"/>
      </w:pPr>
      <w:r>
        <w:t>Error Handling</w:t>
      </w:r>
    </w:p>
    <w:p>
      <w:pPr>
        <w:pStyle w:val="ListBullet"/>
      </w:pPr>
      <w:r>
        <w:t>The documentation notes an Invalid page_token variable error can occur if pagination requests do not keep identical query parameters other than page_token. (No structured error response body was provided in the scraped content.)</w:t>
      </w:r>
    </w:p>
    <w:p>
      <w:pPr>
        <w:pStyle w:val="Heading3"/>
      </w:pPr>
      <w:r>
        <w:t>Related opportunities actions</w:t>
      </w:r>
    </w:p>
    <w:p>
      <w:pPr>
        <w:pStyle w:val="ListBullet"/>
      </w:pPr>
      <w:r>
        <w:t>[POST] Create an Opportunity — /opportunities</w:t>
      </w:r>
    </w:p>
    <w:p>
      <w:pPr>
        <w:pStyle w:val="ListBullet"/>
      </w:pPr>
      <w:r>
        <w:t>[DELETE] Delete an Opportunity — /opportunities/{{opportunityId}}</w:t>
      </w:r>
    </w:p>
    <w:p>
      <w:pPr>
        <w:pStyle w:val="ListBullet"/>
      </w:pPr>
      <w:r>
        <w:t>[GET] Get an Opportunity — /opportunities/{{opportunityId}}</w:t>
      </w:r>
    </w:p>
    <w:p>
      <w:pPr>
        <w:pStyle w:val="ListBullet"/>
      </w:pPr>
      <w:r>
        <w:t>[PUT] Update an Opportunity — /opportunities/{{opportunityId}}</w:t>
      </w:r>
    </w:p>
    <w:p>
      <w:r>
        <w:br w:type="page"/>
      </w:r>
    </w:p>
    <w:p>
      <w:pPr>
        <w:pStyle w:val="Heading2"/>
      </w:pPr>
      <w:r>
        <w:t>34. [PUT] Update an Opportunity</w:t>
      </w:r>
    </w:p>
    <w:p>
      <w:r>
        <w:rPr>
          <w:b/>
        </w:rPr>
        <w:t xml:space="preserve">Endpoint: </w:t>
      </w:r>
      <w:r>
        <w:rPr>
          <w:rFonts w:ascii="Courier New" w:hAnsi="Courier New"/>
          <w:sz w:val="18"/>
        </w:rPr>
        <w:t>/opportunities/{{opportunityId}}</w:t>
      </w:r>
    </w:p>
    <w:p>
      <w:pPr>
        <w:pStyle w:val="Heading3"/>
      </w:pPr>
      <w:r>
        <w:t>Prerequisites</w:t>
      </w:r>
    </w:p>
    <w:p>
      <w:pPr>
        <w:pStyle w:val="ListBullet"/>
      </w:pPr>
      <w:r>
        <w:t>You must have access to the opportunity you are updating.</w:t>
      </w:r>
    </w:p>
    <w:p>
      <w:pPr>
        <w:pStyle w:val="ListBullet"/>
      </w:pPr>
      <w:r>
        <w:t>You must know the opportunity’s unique ID (opportunity_id).</w:t>
      </w:r>
    </w:p>
    <w:p>
      <w:pPr>
        <w:pStyle w:val="ListBullet"/>
      </w:pPr>
      <w:r>
        <w:t>If you are adding people or organizations, you must first know (and include) the full existing person_ids and/or organization_ids already on the opportunity (see Notes).</w:t>
      </w:r>
    </w:p>
    <w:p>
      <w:pPr>
        <w:pStyle w:val="Heading3"/>
      </w:pPr>
      <w:r>
        <w:t>Method</w:t>
      </w:r>
    </w:p>
    <w:p>
      <w:r>
        <w:t>PUT</w:t>
      </w:r>
    </w:p>
    <w:p>
      <w:pPr>
        <w:pStyle w:val="Heading3"/>
      </w:pPr>
      <w:r>
        <w:t>URL</w:t>
      </w:r>
    </w:p>
    <w:p>
      <w:r>
        <w:t>https://api.affinity.co/opportunities/{{opportunity_id}}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opportunity identified by opportunity_id using the supplied parameters. Returns the updated opportunity resource on success.</w:t>
      </w:r>
    </w:p>
    <w:p>
      <w:pPr>
        <w:pStyle w:val="Heading3"/>
      </w:pPr>
      <w:r>
        <w:t>Enforcement Rules</w:t>
      </w:r>
    </w:p>
    <w:p>
      <w:pPr>
        <w:pStyle w:val="ListBullet"/>
      </w:pPr>
      <w:r>
        <w:t>The opportunity_id path parameter must always be present.</w:t>
      </w:r>
    </w:p>
    <w:p>
      <w:pPr>
        <w:pStyle w:val="ListBullet"/>
      </w:pPr>
      <w:r>
        <w:t>Always construct the path as /opportunities/{{opportunity_id}}, where {{opportunity_id}} is a non-empty integer.</w:t>
      </w:r>
    </w:p>
    <w:p>
      <w:pPr>
        <w:pStyle w:val="ListBullet"/>
      </w:pPr>
      <w:r>
        <w:t>Do not call the API with a missing or empty opportunity_id (e.g., avoid /opportunities//).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/opportunities/120611418</w:t>
        <w:br/>
        <w:t>/opportunities/1</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opportunity_id</w:t>
            </w:r>
          </w:p>
        </w:tc>
        <w:tc>
          <w:tcPr>
            <w:tcW w:type="dxa" w:w="2880"/>
          </w:tcPr>
          <w:p>
            <w:r>
              <w:t>integer</w:t>
            </w:r>
          </w:p>
        </w:tc>
        <w:tc>
          <w:tcPr>
            <w:tcW w:type="dxa" w:w="2880"/>
          </w:tcPr>
          <w:p>
            <w:r>
              <w:t>The unique ID of the opportunity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opportunity.</w:t>
            </w:r>
          </w:p>
        </w:tc>
      </w:tr>
      <w:tr>
        <w:tc>
          <w:tcPr>
            <w:tcW w:type="dxa" w:w="2880"/>
          </w:tcPr>
          <w:p>
            <w:r>
              <w:t>person_ids</w:t>
            </w:r>
          </w:p>
        </w:tc>
        <w:tc>
          <w:tcPr>
            <w:tcW w:type="dxa" w:w="2880"/>
          </w:tcPr>
          <w:p>
            <w:r>
              <w:t>integer[]</w:t>
            </w:r>
          </w:p>
        </w:tc>
        <w:tc>
          <w:tcPr>
            <w:tcW w:type="dxa" w:w="2880"/>
          </w:tcPr>
          <w:p>
            <w:r>
              <w:t>Array of unique identifiers of persons associated with the opportunity. Note: If adding a person, you must also include the existing person_ids values in the request.</w:t>
            </w:r>
          </w:p>
        </w:tc>
      </w:tr>
      <w:tr>
        <w:tc>
          <w:tcPr>
            <w:tcW w:type="dxa" w:w="2880"/>
          </w:tcPr>
          <w:p>
            <w:r>
              <w:t>organization_ids</w:t>
            </w:r>
          </w:p>
        </w:tc>
        <w:tc>
          <w:tcPr>
            <w:tcW w:type="dxa" w:w="2880"/>
          </w:tcPr>
          <w:p>
            <w:r>
              <w:t>integer[]</w:t>
            </w:r>
          </w:p>
        </w:tc>
        <w:tc>
          <w:tcPr>
            <w:tcW w:type="dxa" w:w="2880"/>
          </w:tcPr>
          <w:p>
            <w:r>
              <w:t>Array of unique identifiers of organizations associated with the opportunity. Note: If adding an organization, you must also include the existing organization_ids values in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120611418,</w:t>
        <w:br/>
        <w:t xml:space="preserve"> "name": "Penny Opp",</w:t>
        <w:br/>
        <w:t xml:space="preserve"> "person_ids": [38706, 89734],</w:t>
        <w:br/>
        <w:t xml:space="preserve"> "organization_ids": [21442],</w:t>
        <w:br/>
        <w:t xml:space="preserve"> "list_entries": [</w:t>
        <w:br/>
        <w:t xml:space="preserve"> {</w:t>
        <w:br/>
        <w:t xml:space="preserve"> "id": 999886,</w:t>
        <w:br/>
        <w:t xml:space="preserve"> "creator_id": 1127776,</w:t>
        <w:br/>
        <w:t xml:space="preserve"> "list_id": 6645,</w:t>
        <w:br/>
        <w:t xml:space="preserve"> "entity_id": 50,</w:t>
        <w:br/>
        <w:t xml:space="preserve"> "entity_type": 8,</w:t>
        <w:br/>
        <w:t xml:space="preserve"> "created_at": "2018-03-07T16:32:35.794-08:00"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opportunity.</w:t>
            </w:r>
          </w:p>
        </w:tc>
      </w:tr>
      <w:tr>
        <w:tc>
          <w:tcPr>
            <w:tcW w:type="dxa" w:w="2880"/>
          </w:tcPr>
          <w:p>
            <w:r>
              <w:t>name</w:t>
            </w:r>
          </w:p>
        </w:tc>
        <w:tc>
          <w:tcPr>
            <w:tcW w:type="dxa" w:w="2880"/>
          </w:tcPr>
          <w:p>
            <w:r>
              <w:t>string</w:t>
            </w:r>
          </w:p>
        </w:tc>
        <w:tc>
          <w:tcPr>
            <w:tcW w:type="dxa" w:w="2880"/>
          </w:tcPr>
          <w:p>
            <w:r>
              <w:t>Name of the opportunity.</w:t>
            </w:r>
          </w:p>
        </w:tc>
      </w:tr>
      <w:tr>
        <w:tc>
          <w:tcPr>
            <w:tcW w:type="dxa" w:w="2880"/>
          </w:tcPr>
          <w:p>
            <w:r>
              <w:t>person_ids</w:t>
            </w:r>
          </w:p>
        </w:tc>
        <w:tc>
          <w:tcPr>
            <w:tcW w:type="dxa" w:w="2880"/>
          </w:tcPr>
          <w:p>
            <w:r>
              <w:t>integer[]</w:t>
            </w:r>
          </w:p>
        </w:tc>
        <w:tc>
          <w:tcPr>
            <w:tcW w:type="dxa" w:w="2880"/>
          </w:tcPr>
          <w:p>
            <w:r>
              <w:t>Person IDs associated with the opportunity.</w:t>
            </w:r>
          </w:p>
        </w:tc>
      </w:tr>
      <w:tr>
        <w:tc>
          <w:tcPr>
            <w:tcW w:type="dxa" w:w="2880"/>
          </w:tcPr>
          <w:p>
            <w:r>
              <w:t>organization_ids</w:t>
            </w:r>
          </w:p>
        </w:tc>
        <w:tc>
          <w:tcPr>
            <w:tcW w:type="dxa" w:w="2880"/>
          </w:tcPr>
          <w:p>
            <w:r>
              <w:t>integer[]</w:t>
            </w:r>
          </w:p>
        </w:tc>
        <w:tc>
          <w:tcPr>
            <w:tcW w:type="dxa" w:w="2880"/>
          </w:tcPr>
          <w:p>
            <w:r>
              <w:t>Organization IDs associated with the opportunity.</w:t>
            </w:r>
          </w:p>
        </w:tc>
      </w:tr>
      <w:tr>
        <w:tc>
          <w:tcPr>
            <w:tcW w:type="dxa" w:w="2880"/>
          </w:tcPr>
          <w:p>
            <w:r>
              <w:t>list_entries</w:t>
            </w:r>
          </w:p>
        </w:tc>
        <w:tc>
          <w:tcPr>
            <w:tcW w:type="dxa" w:w="2880"/>
          </w:tcPr>
          <w:p>
            <w:r>
              <w:t>array</w:t>
            </w:r>
          </w:p>
        </w:tc>
        <w:tc>
          <w:tcPr>
            <w:tcW w:type="dxa" w:w="2880"/>
          </w:tcPr>
          <w:p>
            <w:r>
              <w:t>List entry objects associated with the opportunity.</w:t>
            </w:r>
          </w:p>
        </w:tc>
      </w:tr>
      <w:tr>
        <w:tc>
          <w:tcPr>
            <w:tcW w:type="dxa" w:w="2880"/>
          </w:tcPr>
          <w:p>
            <w:r>
              <w:t>list_entries.id</w:t>
            </w:r>
          </w:p>
        </w:tc>
        <w:tc>
          <w:tcPr>
            <w:tcW w:type="dxa" w:w="2880"/>
          </w:tcPr>
          <w:p>
            <w:r>
              <w:t>integer</w:t>
            </w:r>
          </w:p>
        </w:tc>
        <w:tc>
          <w:tcPr>
            <w:tcW w:type="dxa" w:w="2880"/>
          </w:tcPr>
          <w:p>
            <w:r>
              <w:t>Unique identifier of the list entry.</w:t>
            </w:r>
          </w:p>
        </w:tc>
      </w:tr>
      <w:tr>
        <w:tc>
          <w:tcPr>
            <w:tcW w:type="dxa" w:w="2880"/>
          </w:tcPr>
          <w:p>
            <w:r>
              <w:t>list_entries.creator_id</w:t>
            </w:r>
          </w:p>
        </w:tc>
        <w:tc>
          <w:tcPr>
            <w:tcW w:type="dxa" w:w="2880"/>
          </w:tcPr>
          <w:p>
            <w:r>
              <w:t>integer</w:t>
            </w:r>
          </w:p>
        </w:tc>
        <w:tc>
          <w:tcPr>
            <w:tcW w:type="dxa" w:w="2880"/>
          </w:tcPr>
          <w:p>
            <w:r>
              <w:t>ID of the user who created the list entry.</w:t>
            </w:r>
          </w:p>
        </w:tc>
      </w:tr>
      <w:tr>
        <w:tc>
          <w:tcPr>
            <w:tcW w:type="dxa" w:w="2880"/>
          </w:tcPr>
          <w:p>
            <w:r>
              <w:t>list_entries.list_id</w:t>
            </w:r>
          </w:p>
        </w:tc>
        <w:tc>
          <w:tcPr>
            <w:tcW w:type="dxa" w:w="2880"/>
          </w:tcPr>
          <w:p>
            <w:r>
              <w:t>integer</w:t>
            </w:r>
          </w:p>
        </w:tc>
        <w:tc>
          <w:tcPr>
            <w:tcW w:type="dxa" w:w="2880"/>
          </w:tcPr>
          <w:p>
            <w:r>
              <w:t>ID of the list.</w:t>
            </w:r>
          </w:p>
        </w:tc>
      </w:tr>
      <w:tr>
        <w:tc>
          <w:tcPr>
            <w:tcW w:type="dxa" w:w="2880"/>
          </w:tcPr>
          <w:p>
            <w:r>
              <w:t>list_entries.entity_id</w:t>
            </w:r>
          </w:p>
        </w:tc>
        <w:tc>
          <w:tcPr>
            <w:tcW w:type="dxa" w:w="2880"/>
          </w:tcPr>
          <w:p>
            <w:r>
              <w:t>integer</w:t>
            </w:r>
          </w:p>
        </w:tc>
        <w:tc>
          <w:tcPr>
            <w:tcW w:type="dxa" w:w="2880"/>
          </w:tcPr>
          <w:p>
            <w:r>
              <w:t>Entity ID referenced by the list entry.</w:t>
            </w:r>
          </w:p>
        </w:tc>
      </w:tr>
      <w:tr>
        <w:tc>
          <w:tcPr>
            <w:tcW w:type="dxa" w:w="2880"/>
          </w:tcPr>
          <w:p>
            <w:r>
              <w:t>list_entries.entity_type</w:t>
            </w:r>
          </w:p>
        </w:tc>
        <w:tc>
          <w:tcPr>
            <w:tcW w:type="dxa" w:w="2880"/>
          </w:tcPr>
          <w:p>
            <w:r>
              <w:t>integer</w:t>
            </w:r>
          </w:p>
        </w:tc>
        <w:tc>
          <w:tcPr>
            <w:tcW w:type="dxa" w:w="2880"/>
          </w:tcPr>
          <w:p>
            <w:r>
              <w:t>Entity type code for the list entry.</w:t>
            </w:r>
          </w:p>
        </w:tc>
      </w:tr>
      <w:tr>
        <w:tc>
          <w:tcPr>
            <w:tcW w:type="dxa" w:w="2880"/>
          </w:tcPr>
          <w:p>
            <w:r>
              <w:t>list_entries.created_at</w:t>
            </w:r>
          </w:p>
        </w:tc>
        <w:tc>
          <w:tcPr>
            <w:tcW w:type="dxa" w:w="2880"/>
          </w:tcPr>
          <w:p>
            <w:r>
              <w:t>string</w:t>
            </w:r>
          </w:p>
        </w:tc>
        <w:tc>
          <w:tcPr>
            <w:tcW w:type="dxa" w:w="2880"/>
          </w:tcPr>
          <w:p>
            <w:r>
              <w:t>Timestamp when the list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'https://api.affinity.co/opportunities/120611418' \</w:t>
        <w:br/>
        <w:t xml:space="preserve"> -H 'Accept: application/json' \</w:t>
        <w:br/>
        <w:t xml:space="preserve"> -H 'Content-Type: application/json' \</w:t>
        <w:br/>
        <w:t xml:space="preserve"> -d '{</w:t>
        <w:br/>
        <w:t xml:space="preserve"> "name": "Penny Opp",</w:t>
        <w:br/>
        <w:t xml:space="preserve"> "person_ids": [38706, 89734]</w:t>
        <w:br/>
        <w:t xml:space="preserve">  }'</w:t>
      </w:r>
    </w:p>
    <w:p>
      <w:pPr>
        <w:pStyle w:val="Heading3"/>
      </w:pPr>
      <w:r>
        <w:t>Example Usage</w:t>
      </w:r>
    </w:p>
    <w:p>
      <w:pPr>
        <w:pStyle w:val="Heading3"/>
      </w:pPr>
      <w:r>
        <w:t>Example 1: Update the opportunity name</w:t>
      </w:r>
    </w:p>
    <w:p>
      <w:r>
        <w:rPr>
          <w:b/>
          <w:color w:val="666666"/>
          <w:sz w:val="16"/>
        </w:rPr>
        <w:t>[bash]</w:t>
      </w:r>
    </w:p>
    <w:p>
      <w:pPr>
        <w:shd w:fill="F2F2F2" w:val="clear"/>
      </w:pPr>
      <w:r>
        <w:rPr>
          <w:rFonts w:ascii="Courier New" w:hAnsi="Courier New"/>
          <w:sz w:val="17"/>
        </w:rPr>
        <w:t>curl -i -X PUT 'https://api.affinity.co/opportunities/120611418' \</w:t>
        <w:br/>
        <w:t xml:space="preserve"> -H 'Accept: application/json' \</w:t>
        <w:br/>
        <w:t xml:space="preserve"> -H 'Content-Type: application/json' \</w:t>
        <w:br/>
        <w:t xml:space="preserve"> -d '{</w:t>
        <w:br/>
        <w:t xml:space="preserve"> "name": "Penny Opp"</w:t>
        <w:br/>
        <w:t xml:space="preserve">  }'</w:t>
      </w:r>
    </w:p>
    <w:p>
      <w:pPr>
        <w:pStyle w:val="Heading3"/>
      </w:pPr>
      <w:r>
        <w:t>Example 2: Add a person (must include existing person_ids too)</w:t>
      </w:r>
    </w:p>
    <w:p>
      <w:r>
        <w:rPr>
          <w:b/>
          <w:color w:val="666666"/>
          <w:sz w:val="16"/>
        </w:rPr>
        <w:t>[bash]</w:t>
      </w:r>
    </w:p>
    <w:p>
      <w:pPr>
        <w:shd w:fill="F2F2F2" w:val="clear"/>
      </w:pPr>
      <w:r>
        <w:rPr>
          <w:rFonts w:ascii="Courier New" w:hAnsi="Courier New"/>
          <w:sz w:val="17"/>
        </w:rPr>
        <w:t>curl -i -X PUT 'https://api.affinity.co/opportunities/120611418' \</w:t>
        <w:br/>
        <w:t xml:space="preserve"> -H 'Accept: application/json' \</w:t>
        <w:br/>
        <w:t xml:space="preserve"> -H 'Content-Type: application/json' \</w:t>
        <w:br/>
        <w:t xml:space="preserve"> -d '{</w:t>
        <w:br/>
        <w:t xml:space="preserve"> "person_ids": [38706, 89734, 12345]</w:t>
        <w:br/>
        <w:t xml:space="preserve">  }'</w:t>
      </w:r>
    </w:p>
    <w:p>
      <w:pPr>
        <w:pStyle w:val="Heading3"/>
      </w:pPr>
      <w:r>
        <w:t>Example 3: Add an organization (must include existing organization_ids too)</w:t>
      </w:r>
    </w:p>
    <w:p>
      <w:r>
        <w:rPr>
          <w:b/>
          <w:color w:val="666666"/>
          <w:sz w:val="16"/>
        </w:rPr>
        <w:t>[bash]</w:t>
      </w:r>
    </w:p>
    <w:p>
      <w:pPr>
        <w:shd w:fill="F2F2F2" w:val="clear"/>
      </w:pPr>
      <w:r>
        <w:rPr>
          <w:rFonts w:ascii="Courier New" w:hAnsi="Courier New"/>
          <w:sz w:val="17"/>
        </w:rPr>
        <w:t>curl -i -X PUT 'https://api.affinity.co/opportunities/120611418' \</w:t>
        <w:br/>
        <w:t xml:space="preserve"> -H 'Accept: application/json' \</w:t>
        <w:br/>
        <w:t xml:space="preserve"> -H 'Content-Type: application/json' \</w:t>
        <w:br/>
        <w:t xml:space="preserve"> -d '{</w:t>
        <w:br/>
        <w:t xml:space="preserve"> "organization_ids": [21442, 67890]</w:t>
        <w:br/>
        <w:t xml:space="preserve">  }'</w:t>
      </w:r>
    </w:p>
    <w:p>
      <w:pPr>
        <w:pStyle w:val="Heading3"/>
      </w:pPr>
      <w:r>
        <w:t>Notes</w:t>
      </w:r>
    </w:p>
    <w:p>
      <w:pPr>
        <w:pStyle w:val="ListBullet"/>
      </w:pPr>
      <w:r>
        <w:t>If you are trying to add a person to an opportunity, the existing values for person_ids must also be passed into the endpoint (i.e., send the full updated array, not just the new ID).</w:t>
      </w:r>
    </w:p>
    <w:p>
      <w:pPr>
        <w:pStyle w:val="ListBullet"/>
      </w:pPr>
      <w:r>
        <w:t>If you are trying to add an organization to an opportunity, the existing values for organization_ids must also be passed into the endpoint.</w:t>
      </w:r>
    </w:p>
    <w:p>
      <w:pPr>
        <w:pStyle w:val="Heading3"/>
      </w:pPr>
      <w:r>
        <w:t>Related opportunities actions</w:t>
      </w:r>
    </w:p>
    <w:p>
      <w:pPr>
        <w:pStyle w:val="ListBullet"/>
      </w:pPr>
      <w:r>
        <w:t>[POST] Create an Opportunity — /opportunities</w:t>
      </w:r>
    </w:p>
    <w:p>
      <w:pPr>
        <w:pStyle w:val="ListBullet"/>
      </w:pPr>
      <w:r>
        <w:t>[DELETE] Delete an Opportunity — /opportunities/{{opportunityId}}</w:t>
      </w:r>
    </w:p>
    <w:p>
      <w:pPr>
        <w:pStyle w:val="ListBullet"/>
      </w:pPr>
      <w:r>
        <w:t>[GET] Get an Opportunity — /opportunities/{{opportunityId}}</w:t>
      </w:r>
    </w:p>
    <w:p>
      <w:pPr>
        <w:pStyle w:val="ListBullet"/>
      </w:pPr>
      <w:r>
        <w:t>[GET] List Opportunities (Search) — /opportunities</w:t>
      </w:r>
    </w:p>
    <w:p>
      <w:r>
        <w:br w:type="page"/>
      </w:r>
    </w:p>
    <w:p>
      <w:pPr>
        <w:pStyle w:val="Heading2"/>
      </w:pPr>
      <w:r>
        <w:t>35. [POST] Create an Organization</w:t>
      </w:r>
    </w:p>
    <w:p>
      <w:r>
        <w:rPr>
          <w:b/>
        </w:rPr>
        <w:t xml:space="preserve">Endpoint: </w:t>
      </w:r>
      <w:r>
        <w:rPr>
          <w:rFonts w:ascii="Courier New" w:hAnsi="Courier New"/>
          <w:sz w:val="18"/>
        </w:rPr>
        <w:t>/organizations</w:t>
      </w:r>
    </w:p>
    <w:p>
      <w:pPr>
        <w:pStyle w:val="Heading3"/>
      </w:pPr>
      <w:r>
        <w:t>Prerequisites</w:t>
      </w:r>
    </w:p>
    <w:p>
      <w:pPr>
        <w:pStyle w:val="ListBullet"/>
      </w:pPr>
      <w:r>
        <w:t>Ability to create organizations in Affinity</w:t>
      </w:r>
    </w:p>
    <w:p>
      <w:pPr>
        <w:pStyle w:val="Heading3"/>
      </w:pPr>
      <w:r>
        <w:t>Method</w:t>
      </w:r>
    </w:p>
    <w:p>
      <w:r>
        <w:t>POST</w:t>
      </w:r>
    </w:p>
    <w:p>
      <w:pPr>
        <w:pStyle w:val="Heading3"/>
      </w:pPr>
      <w:r>
        <w:t>URL</w:t>
      </w:r>
    </w:p>
    <w:p>
      <w:r>
        <w:t>https://api.affinity.co/organizations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in Affinity using the supplied parameters (e.g., name, domain, and associated people). Returns the organization resource that was created.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of the organization.</w:t>
            </w:r>
          </w:p>
        </w:tc>
      </w:tr>
      <w:tr>
        <w:tc>
          <w:tcPr>
            <w:tcW w:type="dxa" w:w="2880"/>
          </w:tcPr>
          <w:p>
            <w:r>
              <w:t>person_ids</w:t>
            </w:r>
          </w:p>
        </w:tc>
        <w:tc>
          <w:tcPr>
            <w:tcW w:type="dxa" w:w="2880"/>
          </w:tcPr>
          <w:p>
            <w:r>
              <w:t>integer[]</w:t>
            </w:r>
          </w:p>
        </w:tc>
        <w:tc>
          <w:tcPr>
            <w:tcW w:type="dxa" w:w="2880"/>
          </w:tcPr>
          <w:p>
            <w:r>
              <w:t>An array of unique identifiers of persons that the new organization will be associated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120611418,</w:t>
        <w:br/>
        <w:t xml:space="preserve"> "name": "Acme Corporation",</w:t>
        <w:br/>
        <w:t xml:space="preserve"> "domain": "acme.co",</w:t>
        <w:br/>
        <w:t xml:space="preserve"> "domains": [</w:t>
        <w:br/>
        <w:t xml:space="preserve"> "acme.co"</w:t>
        <w:br/>
        <w:t xml:space="preserve"> ],</w:t>
        <w:br/>
        <w:t xml:space="preserve"> "global": false,</w:t>
        <w:br/>
        <w:t xml:space="preserve"> "person_ids": [</w:t>
        <w:br/>
        <w:t xml:space="preserve"> 38706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organization.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domain</w:t>
            </w:r>
          </w:p>
        </w:tc>
        <w:tc>
          <w:tcPr>
            <w:tcW w:type="dxa" w:w="2880"/>
          </w:tcPr>
          <w:p>
            <w:r>
              <w:t>string</w:t>
            </w:r>
          </w:p>
        </w:tc>
        <w:tc>
          <w:tcPr>
            <w:tcW w:type="dxa" w:w="2880"/>
          </w:tcPr>
          <w:p>
            <w:r>
              <w:t>The domain name of the organization.</w:t>
            </w:r>
          </w:p>
        </w:tc>
      </w:tr>
      <w:tr>
        <w:tc>
          <w:tcPr>
            <w:tcW w:type="dxa" w:w="2880"/>
          </w:tcPr>
          <w:p>
            <w:r>
              <w:t>domains</w:t>
            </w:r>
          </w:p>
        </w:tc>
        <w:tc>
          <w:tcPr>
            <w:tcW w:type="dxa" w:w="2880"/>
          </w:tcPr>
          <w:p>
            <w:r>
              <w:t>string[]</w:t>
            </w:r>
          </w:p>
        </w:tc>
        <w:tc>
          <w:tcPr>
            <w:tcW w:type="dxa" w:w="2880"/>
          </w:tcPr>
          <w:p>
            <w:r>
              <w:t>List of domains associated with the organization.</w:t>
            </w:r>
          </w:p>
        </w:tc>
      </w:tr>
      <w:tr>
        <w:tc>
          <w:tcPr>
            <w:tcW w:type="dxa" w:w="2880"/>
          </w:tcPr>
          <w:p>
            <w:r>
              <w:t>global</w:t>
            </w:r>
          </w:p>
        </w:tc>
        <w:tc>
          <w:tcPr>
            <w:tcW w:type="dxa" w:w="2880"/>
          </w:tcPr>
          <w:p>
            <w:r>
              <w:t>boolean</w:t>
            </w:r>
          </w:p>
        </w:tc>
        <w:tc>
          <w:tcPr>
            <w:tcW w:type="dxa" w:w="2880"/>
          </w:tcPr>
          <w:p>
            <w:r>
              <w:t>Indicates whether the organization is global.</w:t>
            </w:r>
          </w:p>
        </w:tc>
      </w:tr>
      <w:tr>
        <w:tc>
          <w:tcPr>
            <w:tcW w:type="dxa" w:w="2880"/>
          </w:tcPr>
          <w:p>
            <w:r>
              <w:t>person_ids</w:t>
            </w:r>
          </w:p>
        </w:tc>
        <w:tc>
          <w:tcPr>
            <w:tcW w:type="dxa" w:w="2880"/>
          </w:tcPr>
          <w:p>
            <w:r>
              <w:t>integer[]</w:t>
            </w:r>
          </w:p>
        </w:tc>
        <w:tc>
          <w:tcPr>
            <w:tcW w:type="dxa" w:w="2880"/>
          </w:tcPr>
          <w:p>
            <w:r>
              <w:t>Array of person IDs associated with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'https://api.affinity.co/organizations' \</w:t>
        <w:br/>
        <w:t xml:space="preserve"> --header 'Accept: application/json' \</w:t>
        <w:br/>
        <w:t xml:space="preserve"> --header 'Content-Type: application/json' \</w:t>
        <w:br/>
        <w:t xml:space="preserve"> --data '{</w:t>
        <w:br/>
        <w:t xml:space="preserve"> "name": "Acme Corporation",</w:t>
        <w:br/>
        <w:t xml:space="preserve"> "domain": "acme.co",</w:t>
        <w:br/>
        <w:t xml:space="preserve"> "person_ids": [38706]</w:t>
        <w:br/>
        <w:t xml:space="preserve">  }'</w:t>
      </w:r>
    </w:p>
    <w:p>
      <w:pPr>
        <w:pStyle w:val="Heading3"/>
      </w:pPr>
      <w:r>
        <w:t>Notes</w:t>
      </w:r>
    </w:p>
    <w:p>
      <w:pPr>
        <w:pStyle w:val="ListBullet"/>
      </w:pPr>
      <w:r>
        <w:t>If you are looking to add an existing organization to a list, refer to the List Entries section of the Affinity API.</w:t>
      </w:r>
    </w:p>
    <w:p>
      <w:pPr>
        <w:pStyle w:val="Heading3"/>
      </w:pPr>
      <w:r>
        <w:t>Related organizations actions</w:t>
      </w:r>
    </w:p>
    <w:p>
      <w:pPr>
        <w:pStyle w:val="ListBullet"/>
      </w:pPr>
      <w:r>
        <w:t>[DELETE] Delete an Organization — /organizations/{{organizationId}}</w:t>
      </w:r>
    </w:p>
    <w:p>
      <w:pPr>
        <w:pStyle w:val="ListBullet"/>
      </w:pPr>
      <w:r>
        <w:t>[GET] Get an Organization — /organizations/{{organizationId}}</w:t>
      </w:r>
    </w:p>
    <w:p>
      <w:pPr>
        <w:pStyle w:val="ListBullet"/>
      </w:pPr>
      <w:r>
        <w:t>[GET] Search Organizations — /organizations</w:t>
      </w:r>
    </w:p>
    <w:p>
      <w:pPr>
        <w:pStyle w:val="ListBullet"/>
      </w:pPr>
      <w:r>
        <w:t>[PUT] Update an Organization — /organizations/{{organizationId}}</w:t>
      </w:r>
    </w:p>
    <w:p>
      <w:r>
        <w:br w:type="page"/>
      </w:r>
    </w:p>
    <w:p>
      <w:pPr>
        <w:pStyle w:val="Heading2"/>
      </w:pPr>
      <w:r>
        <w:t>36. [DELETE] Delete an Organization</w:t>
      </w:r>
    </w:p>
    <w:p>
      <w:r>
        <w:rPr>
          <w:b/>
        </w:rPr>
        <w:t xml:space="preserve">Endpoint: </w:t>
      </w:r>
      <w:r>
        <w:rPr>
          <w:rFonts w:ascii="Courier New" w:hAnsi="Courier New"/>
          <w:sz w:val="18"/>
        </w:rPr>
        <w:t>/organizations/{{organizationId}}</w:t>
      </w:r>
    </w:p>
    <w:p>
      <w:pPr>
        <w:pStyle w:val="Heading3"/>
      </w:pPr>
      <w:r>
        <w:t>Prerequisites</w:t>
      </w:r>
    </w:p>
    <w:p>
      <w:pPr>
        <w:pStyle w:val="ListBullet"/>
      </w:pPr>
      <w:r>
        <w:t>You must have permission to delete organizations in Affinity.</w:t>
      </w:r>
    </w:p>
    <w:p>
      <w:pPr>
        <w:pStyle w:val="ListBullet"/>
      </w:pPr>
      <w:r>
        <w:t>The organization must not be a global organization (attempting to delete one returns an error).</w:t>
      </w:r>
    </w:p>
    <w:p>
      <w:pPr>
        <w:pStyle w:val="ListBullet"/>
      </w:pPr>
      <w:r>
        <w:t>Deleting an organization also deletes any associated field values (global or list-specific).</w:t>
      </w:r>
    </w:p>
    <w:p>
      <w:pPr>
        <w:pStyle w:val="Heading3"/>
      </w:pPr>
      <w:r>
        <w:t>Method</w:t>
      </w:r>
    </w:p>
    <w:p>
      <w:r>
        <w:t>DELETE</w:t>
      </w:r>
    </w:p>
    <w:p>
      <w:pPr>
        <w:pStyle w:val="Heading3"/>
      </w:pPr>
      <w:r>
        <w:t>URL</w:t>
      </w:r>
    </w:p>
    <w:p>
      <w:r>
        <w:t>https://api.affinity.co/organizations/{{organization_id}}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identified by organization_id. On success, returns a simple { "success": true } response.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 or /organizations//).</w:t>
      </w:r>
    </w:p>
    <w:p>
      <w:pPr>
        <w:pStyle w:val="ListBullet"/>
      </w:pPr>
      <w:r>
        <w:t>Always construct the path as /organizations/{{organization_id}}, where {{organization_id}}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/organizations/120611418</w:t>
        <w:br/>
        <w:t>/organizations/42</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br/>
        <w:t>/organizations/{{organization_id}}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unique ID of the organization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Handling</w:t>
      </w:r>
    </w:p>
    <w:p>
      <w:pPr>
        <w:pStyle w:val="ListBullet"/>
      </w:pPr>
      <w:r>
        <w:t>An appropriate error is returned if you attempt to delete a global organization (exact status code/response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'https://api.affinity.co/organizations/120611418' \</w:t>
        <w:br/>
        <w:t xml:space="preserve"> --header 'Accept: application/json'</w:t>
      </w:r>
    </w:p>
    <w:p>
      <w:pPr>
        <w:pStyle w:val="Heading3"/>
      </w:pPr>
      <w:r>
        <w:t>Example Usage</w:t>
      </w:r>
    </w:p>
    <w:p>
      <w:pPr>
        <w:pStyle w:val="Heading3"/>
      </w:pPr>
      <w:r>
        <w:t>Example 1: Delete an Organization by ID</w:t>
      </w:r>
    </w:p>
    <w:p>
      <w:r>
        <w:rPr>
          <w:b/>
          <w:color w:val="666666"/>
          <w:sz w:val="16"/>
        </w:rPr>
        <w:t>[bash]</w:t>
      </w:r>
    </w:p>
    <w:p>
      <w:pPr>
        <w:shd w:fill="F2F2F2" w:val="clear"/>
      </w:pPr>
      <w:r>
        <w:rPr>
          <w:rFonts w:ascii="Courier New" w:hAnsi="Courier New"/>
          <w:sz w:val="17"/>
        </w:rPr>
        <w:t>curl -X DELETE 'https://api.affinity.co/organizations/120611418' \</w:t>
        <w:br/>
        <w:t xml:space="preserve"> -H 'Accept: application/json'</w:t>
      </w:r>
    </w:p>
    <w:p>
      <w:pPr>
        <w:pStyle w:val="Heading3"/>
      </w:pPr>
      <w:r>
        <w:t>Notes</w:t>
      </w:r>
    </w:p>
    <w:p>
      <w:pPr>
        <w:pStyle w:val="ListBullet"/>
      </w:pPr>
      <w:r>
        <w:t>Deleting an organization will also delete all field values associated with that organization (including values linked to global or list-specific fields).</w:t>
      </w:r>
    </w:p>
    <w:p>
      <w:pPr>
        <w:pStyle w:val="Heading3"/>
      </w:pPr>
      <w:r>
        <w:t>Related organizations actions</w:t>
      </w:r>
    </w:p>
    <w:p>
      <w:pPr>
        <w:pStyle w:val="ListBullet"/>
      </w:pPr>
      <w:r>
        <w:t>[POST] Create an Organization — /organizations</w:t>
      </w:r>
    </w:p>
    <w:p>
      <w:pPr>
        <w:pStyle w:val="ListBullet"/>
      </w:pPr>
      <w:r>
        <w:t>[GET] Get an Organization — /organizations/{{organizationId}}</w:t>
      </w:r>
    </w:p>
    <w:p>
      <w:pPr>
        <w:pStyle w:val="ListBullet"/>
      </w:pPr>
      <w:r>
        <w:t>[GET] Search Organizations — /organizations</w:t>
      </w:r>
    </w:p>
    <w:p>
      <w:pPr>
        <w:pStyle w:val="ListBullet"/>
      </w:pPr>
      <w:r>
        <w:t>[PUT] Update an Organization — /organizations/{{organizationId}}</w:t>
      </w:r>
    </w:p>
    <w:p>
      <w:r>
        <w:br w:type="page"/>
      </w:r>
    </w:p>
    <w:p>
      <w:pPr>
        <w:pStyle w:val="Heading2"/>
      </w:pPr>
      <w:r>
        <w:t>37. [GET] Get an Organization</w:t>
      </w:r>
    </w:p>
    <w:p>
      <w:r>
        <w:rPr>
          <w:b/>
        </w:rPr>
        <w:t xml:space="preserve">Endpoint: </w:t>
      </w:r>
      <w:r>
        <w:rPr>
          <w:rFonts w:ascii="Courier New" w:hAnsi="Courier New"/>
          <w:sz w:val="18"/>
        </w:rPr>
        <w:t>/organizations/{{organizationId}}</w:t>
      </w:r>
    </w:p>
    <w:p>
      <w:pPr>
        <w:pStyle w:val="Heading3"/>
      </w:pPr>
      <w:r>
        <w:t>Prerequisites</w:t>
      </w:r>
    </w:p>
    <w:p>
      <w:pPr>
        <w:pStyle w:val="ListBullet"/>
      </w:pPr>
      <w:r>
        <w:t>You must have access to the organization you are attempting to retrieve.</w:t>
      </w:r>
    </w:p>
    <w:p>
      <w:pPr>
        <w:pStyle w:val="Heading3"/>
      </w:pPr>
      <w:r>
        <w:t>Method</w:t>
      </w:r>
    </w:p>
    <w:p>
      <w:r>
        <w:t>GET</w:t>
      </w:r>
    </w:p>
    <w:p>
      <w:pPr>
        <w:pStyle w:val="Heading3"/>
      </w:pPr>
      <w:r>
        <w:t>URL</w:t>
      </w:r>
    </w:p>
    <w:p>
      <w:r>
        <w:t>https://api.affinity.co/organizations/{{organization_id}}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organization resource for a specified organization_id. Optional query parameters can include interaction details and associated opportunity IDs in the response.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w:t>
      </w:r>
    </w:p>
    <w:p>
      <w:pPr>
        <w:pStyle w:val="ListBullet"/>
      </w:pPr>
      <w:r>
        <w:t>Always construct the path as /organizations/{{organization_id}}, where {{organization_id}}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/organizations/64779194</w:t>
        <w:br/>
        <w:t>/organizations/12345</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unique ID of the organization that needs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with_interaction_dates</w:t>
            </w:r>
          </w:p>
        </w:tc>
        <w:tc>
          <w:tcPr>
            <w:tcW w:type="dxa" w:w="2880"/>
          </w:tcPr>
          <w:p>
            <w:r>
              <w:t>boolean</w:t>
            </w:r>
          </w:p>
        </w:tc>
        <w:tc>
          <w:tcPr>
            <w:tcW w:type="dxa" w:w="2880"/>
          </w:tcPr>
          <w:p>
            <w:r>
              <w:t>When true, interaction dates will be present on the returned resources.</w:t>
            </w:r>
          </w:p>
        </w:tc>
      </w:tr>
      <w:tr>
        <w:tc>
          <w:tcPr>
            <w:tcW w:type="dxa" w:w="2880"/>
          </w:tcPr>
          <w:p>
            <w:r>
              <w:t>with_interaction_persons</w:t>
            </w:r>
          </w:p>
        </w:tc>
        <w:tc>
          <w:tcPr>
            <w:tcW w:type="dxa" w:w="2880"/>
          </w:tcPr>
          <w:p>
            <w:r>
              <w:t>boolean</w:t>
            </w:r>
          </w:p>
        </w:tc>
        <w:tc>
          <w:tcPr>
            <w:tcW w:type="dxa" w:w="2880"/>
          </w:tcPr>
          <w:p>
            <w:r>
              <w:t>When true, persons for each interaction will be returned. Used in conjunction with with_interaction_dates.</w:t>
            </w:r>
          </w:p>
        </w:tc>
      </w:tr>
      <w:tr>
        <w:tc>
          <w:tcPr>
            <w:tcW w:type="dxa" w:w="2880"/>
          </w:tcPr>
          <w:p>
            <w:r>
              <w:t>with_opportunities</w:t>
            </w:r>
          </w:p>
        </w:tc>
        <w:tc>
          <w:tcPr>
            <w:tcW w:type="dxa" w:w="2880"/>
          </w:tcPr>
          <w:p>
            <w:r>
              <w:t>boolean</w:t>
            </w:r>
          </w:p>
        </w:tc>
        <w:tc>
          <w:tcPr>
            <w:tcW w:type="dxa" w:w="2880"/>
          </w:tcPr>
          <w:p>
            <w:r>
              <w:t>When true, opportunity IDs associated with this organization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64779194,</w:t>
        <w:br/>
        <w:t xml:space="preserve"> "name": "Affinity",</w:t>
        <w:br/>
        <w:t xml:space="preserve"> "domain": "affinity.co",</w:t>
        <w:br/>
        <w:t xml:space="preserve"> "domains": ["affinity.co"],</w:t>
        <w:br/>
        <w:t xml:space="preserve"> "global": false,</w:t>
        <w:br/>
        <w:t xml:space="preserve"> "person_ids": [89734, 117270, 138123, 274492, 304848],</w:t>
        <w:br/>
        <w:t xml:space="preserve"> "opportunity_ids": [4, 11],</w:t>
        <w:br/>
        <w:t xml:space="preserve"> "list_entries": [</w:t>
        <w:br/>
        <w:t xml:space="preserve"> {</w:t>
        <w:br/>
        <w:t xml:space="preserve"> "id": 389,</w:t>
        <w:br/>
        <w:t xml:space="preserve"> "list_id": 26,</w:t>
        <w:br/>
        <w:t xml:space="preserve"> "creator_id": 38603,</w:t>
        <w:br/>
        <w:t xml:space="preserve"> "entity_id": 64779194,</w:t>
        <w:br/>
        <w:t xml:space="preserve"> "created_at": "2015-12-11T02:26:56.537-08:00"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organization.</w:t>
            </w:r>
          </w:p>
        </w:tc>
      </w:tr>
      <w:tr>
        <w:tc>
          <w:tcPr>
            <w:tcW w:type="dxa" w:w="2880"/>
          </w:tcPr>
          <w:p>
            <w:r>
              <w:t>name</w:t>
            </w:r>
          </w:p>
        </w:tc>
        <w:tc>
          <w:tcPr>
            <w:tcW w:type="dxa" w:w="2880"/>
          </w:tcPr>
          <w:p>
            <w:r>
              <w:t>string</w:t>
            </w:r>
          </w:p>
        </w:tc>
        <w:tc>
          <w:tcPr>
            <w:tcW w:type="dxa" w:w="2880"/>
          </w:tcPr>
          <w:p>
            <w:r>
              <w:t>Organization name.</w:t>
            </w:r>
          </w:p>
        </w:tc>
      </w:tr>
      <w:tr>
        <w:tc>
          <w:tcPr>
            <w:tcW w:type="dxa" w:w="2880"/>
          </w:tcPr>
          <w:p>
            <w:r>
              <w:t>domain</w:t>
            </w:r>
          </w:p>
        </w:tc>
        <w:tc>
          <w:tcPr>
            <w:tcW w:type="dxa" w:w="2880"/>
          </w:tcPr>
          <w:p>
            <w:r>
              <w:t>string</w:t>
            </w:r>
          </w:p>
        </w:tc>
        <w:tc>
          <w:tcPr>
            <w:tcW w:type="dxa" w:w="2880"/>
          </w:tcPr>
          <w:p>
            <w:r>
              <w:t>Primary domain for the organization.</w:t>
            </w:r>
          </w:p>
        </w:tc>
      </w:tr>
      <w:tr>
        <w:tc>
          <w:tcPr>
            <w:tcW w:type="dxa" w:w="2880"/>
          </w:tcPr>
          <w:p>
            <w:r>
              <w:t>domains</w:t>
            </w:r>
          </w:p>
        </w:tc>
        <w:tc>
          <w:tcPr>
            <w:tcW w:type="dxa" w:w="2880"/>
          </w:tcPr>
          <w:p>
            <w:r>
              <w:t>array</w:t>
            </w:r>
          </w:p>
        </w:tc>
        <w:tc>
          <w:tcPr>
            <w:tcW w:type="dxa" w:w="2880"/>
          </w:tcPr>
          <w:p>
            <w:r>
              <w:t>List of domains associated with the organization.</w:t>
            </w:r>
          </w:p>
        </w:tc>
      </w:tr>
      <w:tr>
        <w:tc>
          <w:tcPr>
            <w:tcW w:type="dxa" w:w="2880"/>
          </w:tcPr>
          <w:p>
            <w:r>
              <w:t>global</w:t>
            </w:r>
          </w:p>
        </w:tc>
        <w:tc>
          <w:tcPr>
            <w:tcW w:type="dxa" w:w="2880"/>
          </w:tcPr>
          <w:p>
            <w:r>
              <w:t>boolean</w:t>
            </w:r>
          </w:p>
        </w:tc>
        <w:tc>
          <w:tcPr>
            <w:tcW w:type="dxa" w:w="2880"/>
          </w:tcPr>
          <w:p>
            <w:r>
              <w:t>Whether the organization is marked as global.</w:t>
            </w:r>
          </w:p>
        </w:tc>
      </w:tr>
      <w:tr>
        <w:tc>
          <w:tcPr>
            <w:tcW w:type="dxa" w:w="2880"/>
          </w:tcPr>
          <w:p>
            <w:r>
              <w:t>person_ids</w:t>
            </w:r>
          </w:p>
        </w:tc>
        <w:tc>
          <w:tcPr>
            <w:tcW w:type="dxa" w:w="2880"/>
          </w:tcPr>
          <w:p>
            <w:r>
              <w:t>array</w:t>
            </w:r>
          </w:p>
        </w:tc>
        <w:tc>
          <w:tcPr>
            <w:tcW w:type="dxa" w:w="2880"/>
          </w:tcPr>
          <w:p>
            <w:r>
              <w:t>List of person IDs associated with the organization.</w:t>
            </w:r>
          </w:p>
        </w:tc>
      </w:tr>
      <w:tr>
        <w:tc>
          <w:tcPr>
            <w:tcW w:type="dxa" w:w="2880"/>
          </w:tcPr>
          <w:p>
            <w:r>
              <w:t>opportunity_ids</w:t>
            </w:r>
          </w:p>
        </w:tc>
        <w:tc>
          <w:tcPr>
            <w:tcW w:type="dxa" w:w="2880"/>
          </w:tcPr>
          <w:p>
            <w:r>
              <w:t>array</w:t>
            </w:r>
          </w:p>
        </w:tc>
        <w:tc>
          <w:tcPr>
            <w:tcW w:type="dxa" w:w="2880"/>
          </w:tcPr>
          <w:p>
            <w:r>
              <w:t>List of opportunity IDs associated with the organization.</w:t>
            </w:r>
          </w:p>
        </w:tc>
      </w:tr>
      <w:tr>
        <w:tc>
          <w:tcPr>
            <w:tcW w:type="dxa" w:w="2880"/>
          </w:tcPr>
          <w:p>
            <w:r>
              <w:t>list_entries</w:t>
            </w:r>
          </w:p>
        </w:tc>
        <w:tc>
          <w:tcPr>
            <w:tcW w:type="dxa" w:w="2880"/>
          </w:tcPr>
          <w:p>
            <w:r>
              <w:t>array</w:t>
            </w:r>
          </w:p>
        </w:tc>
        <w:tc>
          <w:tcPr>
            <w:tcW w:type="dxa" w:w="2880"/>
          </w:tcPr>
          <w:p>
            <w:r>
              <w:t>List membership entries for this organization.</w:t>
            </w:r>
          </w:p>
        </w:tc>
      </w:tr>
      <w:tr>
        <w:tc>
          <w:tcPr>
            <w:tcW w:type="dxa" w:w="2880"/>
          </w:tcPr>
          <w:p>
            <w:r>
              <w:t>list_entries.id</w:t>
            </w:r>
          </w:p>
        </w:tc>
        <w:tc>
          <w:tcPr>
            <w:tcW w:type="dxa" w:w="2880"/>
          </w:tcPr>
          <w:p>
            <w:r>
              <w:t>integer</w:t>
            </w:r>
          </w:p>
        </w:tc>
        <w:tc>
          <w:tcPr>
            <w:tcW w:type="dxa" w:w="2880"/>
          </w:tcPr>
          <w:p>
            <w:r>
              <w:t>List entry ID.</w:t>
            </w:r>
          </w:p>
        </w:tc>
      </w:tr>
      <w:tr>
        <w:tc>
          <w:tcPr>
            <w:tcW w:type="dxa" w:w="2880"/>
          </w:tcPr>
          <w:p>
            <w:r>
              <w:t>list_entries.list_id</w:t>
            </w:r>
          </w:p>
        </w:tc>
        <w:tc>
          <w:tcPr>
            <w:tcW w:type="dxa" w:w="2880"/>
          </w:tcPr>
          <w:p>
            <w:r>
              <w:t>integer</w:t>
            </w:r>
          </w:p>
        </w:tc>
        <w:tc>
          <w:tcPr>
            <w:tcW w:type="dxa" w:w="2880"/>
          </w:tcPr>
          <w:p>
            <w:r>
              <w:t>ID of the list.</w:t>
            </w:r>
          </w:p>
        </w:tc>
      </w:tr>
      <w:tr>
        <w:tc>
          <w:tcPr>
            <w:tcW w:type="dxa" w:w="2880"/>
          </w:tcPr>
          <w:p>
            <w:r>
              <w:t>list_entries.creator_id</w:t>
            </w:r>
          </w:p>
        </w:tc>
        <w:tc>
          <w:tcPr>
            <w:tcW w:type="dxa" w:w="2880"/>
          </w:tcPr>
          <w:p>
            <w:r>
              <w:t>integer</w:t>
            </w:r>
          </w:p>
        </w:tc>
        <w:tc>
          <w:tcPr>
            <w:tcW w:type="dxa" w:w="2880"/>
          </w:tcPr>
          <w:p>
            <w:r>
              <w:t>ID of the user who created the list entry.</w:t>
            </w:r>
          </w:p>
        </w:tc>
      </w:tr>
      <w:tr>
        <w:tc>
          <w:tcPr>
            <w:tcW w:type="dxa" w:w="2880"/>
          </w:tcPr>
          <w:p>
            <w:r>
              <w:t>list_entries.entity_id</w:t>
            </w:r>
          </w:p>
        </w:tc>
        <w:tc>
          <w:tcPr>
            <w:tcW w:type="dxa" w:w="2880"/>
          </w:tcPr>
          <w:p>
            <w:r>
              <w:t>integer</w:t>
            </w:r>
          </w:p>
        </w:tc>
        <w:tc>
          <w:tcPr>
            <w:tcW w:type="dxa" w:w="2880"/>
          </w:tcPr>
          <w:p>
            <w:r>
              <w:t>Entity ID the list entry refers to (the organization ID).</w:t>
            </w:r>
          </w:p>
        </w:tc>
      </w:tr>
      <w:tr>
        <w:tc>
          <w:tcPr>
            <w:tcW w:type="dxa" w:w="2880"/>
          </w:tcPr>
          <w:p>
            <w:r>
              <w:t>list_entries.created_at</w:t>
            </w:r>
          </w:p>
        </w:tc>
        <w:tc>
          <w:tcPr>
            <w:tcW w:type="dxa" w:w="2880"/>
          </w:tcPr>
          <w:p>
            <w:r>
              <w:t>string</w:t>
            </w:r>
          </w:p>
        </w:tc>
        <w:tc>
          <w:tcPr>
            <w:tcW w:type="dxa" w:w="2880"/>
          </w:tcPr>
          <w:p>
            <w:r>
              <w:t>ISO 8601 timestamp when the list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'https://api.affinity.co/organizations/64779194?with_opportunities=true' \</w:t>
        <w:br/>
        <w:t xml:space="preserve"> --header 'Accept: application/json'</w:t>
      </w:r>
    </w:p>
    <w:p>
      <w:pPr>
        <w:pStyle w:val="Heading3"/>
      </w:pPr>
      <w:r>
        <w:t>Example Usage</w:t>
      </w:r>
    </w:p>
    <w:p>
      <w:pPr>
        <w:pStyle w:val="Heading3"/>
      </w:pPr>
      <w:r>
        <w:t>Example 1: Get an Organization (basic)</w:t>
      </w:r>
    </w:p>
    <w:p>
      <w:r>
        <w:rPr>
          <w:b/>
          <w:color w:val="666666"/>
          <w:sz w:val="16"/>
        </w:rPr>
        <w:t>[bash]</w:t>
      </w:r>
    </w:p>
    <w:p>
      <w:pPr>
        <w:shd w:fill="F2F2F2" w:val="clear"/>
      </w:pPr>
      <w:r>
        <w:rPr>
          <w:rFonts w:ascii="Courier New" w:hAnsi="Courier New"/>
          <w:sz w:val="17"/>
        </w:rPr>
        <w:t>curl --request GET \</w:t>
        <w:br/>
        <w:t xml:space="preserve"> --url 'https://api.affinity.co/organizations/64779194' \</w:t>
        <w:br/>
        <w:t xml:space="preserve"> --header 'Accept: application/json'</w:t>
      </w:r>
    </w:p>
    <w:p>
      <w:pPr>
        <w:pStyle w:val="Heading3"/>
      </w:pPr>
      <w:r>
        <w:t>Example 2: Include interaction dates and interaction persons</w:t>
      </w:r>
    </w:p>
    <w:p>
      <w:r>
        <w:rPr>
          <w:b/>
          <w:color w:val="666666"/>
          <w:sz w:val="16"/>
        </w:rPr>
        <w:t>[bash]</w:t>
      </w:r>
    </w:p>
    <w:p>
      <w:pPr>
        <w:shd w:fill="F2F2F2" w:val="clear"/>
      </w:pPr>
      <w:r>
        <w:rPr>
          <w:rFonts w:ascii="Courier New" w:hAnsi="Courier New"/>
          <w:sz w:val="17"/>
        </w:rPr>
        <w:t>curl --request GET \</w:t>
        <w:br/>
        <w:t xml:space="preserve"> --url 'https://api.affinity.co/organizations/64779194?with_interaction_dates=true&amp;with_interaction_persons=true' \</w:t>
        <w:br/>
        <w:t xml:space="preserve"> --header 'Accept: application/json'</w:t>
      </w:r>
    </w:p>
    <w:p>
      <w:pPr>
        <w:pStyle w:val="Heading3"/>
      </w:pPr>
      <w:r>
        <w:t>Example 3: Include associated opportunities</w:t>
      </w:r>
    </w:p>
    <w:p>
      <w:pPr>
        <w:pStyle w:val="Heading3"/>
      </w:pPr>
      <w:r>
        <w:t>Notes</w:t>
      </w:r>
    </w:p>
    <w:p>
      <w:pPr>
        <w:pStyle w:val="ListBullet"/>
      </w:pPr>
      <w:r>
        <w:t>with_interaction_persons is intended to be used together with with_interaction_dates (per the documentation snippet).</w:t>
      </w:r>
    </w:p>
    <w:p>
      <w:pPr>
        <w:pStyle w:val="ListBullet"/>
      </w:pPr>
      <w:r>
        <w:t>This endpoint does not take a request body.</w:t>
      </w:r>
    </w:p>
    <w:p>
      <w:pPr>
        <w:pStyle w:val="Heading3"/>
      </w:pPr>
      <w:r>
        <w:t>Error Handling</w:t>
      </w:r>
    </w:p>
    <w:p>
      <w:pPr>
        <w:pStyle w:val="ListBullet"/>
      </w:pPr>
      <w:r>
        <w:t>Error responses (e.g., 400/401/404) were not provided in the scraped content, so they cannot be documented here.</w:t>
      </w:r>
    </w:p>
    <w:p>
      <w:pPr>
        <w:pStyle w:val="Heading3"/>
      </w:pPr>
      <w:r>
        <w:t>Related organizations actions</w:t>
      </w:r>
    </w:p>
    <w:p>
      <w:pPr>
        <w:pStyle w:val="ListBullet"/>
      </w:pPr>
      <w:r>
        <w:t>[POST] Create an Organization — /organizations</w:t>
      </w:r>
    </w:p>
    <w:p>
      <w:pPr>
        <w:pStyle w:val="ListBullet"/>
      </w:pPr>
      <w:r>
        <w:t>[DELETE] Delete an Organization — /organizations/{{organizationId}}</w:t>
      </w:r>
    </w:p>
    <w:p>
      <w:pPr>
        <w:pStyle w:val="ListBullet"/>
      </w:pPr>
      <w:r>
        <w:t>[GET] Search Organizations — /organizations</w:t>
      </w:r>
    </w:p>
    <w:p>
      <w:pPr>
        <w:pStyle w:val="ListBullet"/>
      </w:pPr>
      <w:r>
        <w:t>[PUT] Update an Organization — /organizations/{{organizationId}}</w:t>
      </w:r>
    </w:p>
    <w:p>
      <w:r>
        <w:br w:type="page"/>
      </w:r>
    </w:p>
    <w:p>
      <w:pPr>
        <w:pStyle w:val="Heading2"/>
      </w:pPr>
      <w:r>
        <w:t>38. [GET] List Organization Global Fields</w:t>
      </w:r>
    </w:p>
    <w:p>
      <w:r>
        <w:rPr>
          <w:b/>
        </w:rPr>
        <w:t xml:space="preserve">Endpoint: </w:t>
      </w:r>
      <w:r>
        <w:rPr>
          <w:rFonts w:ascii="Courier New" w:hAnsi="Courier New"/>
          <w:sz w:val="18"/>
        </w:rPr>
        <w:t>/organizations/fields</w:t>
      </w:r>
    </w:p>
    <w:p>
      <w:pPr>
        <w:pStyle w:val="Heading3"/>
      </w:pPr>
      <w:r>
        <w:t>Method</w:t>
      </w:r>
    </w:p>
    <w:p>
      <w:r>
        <w:t>GET</w:t>
      </w:r>
    </w:p>
    <w:p>
      <w:pPr>
        <w:pStyle w:val="Heading3"/>
      </w:pPr>
      <w:r>
        <w:t>URL</w:t>
      </w:r>
    </w:p>
    <w:p>
      <w:r>
        <w:t>https://api.affinity.co/organizations/fields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array of all global fields that exist on organizations for your team.</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has no request body; do not send a JSON body with the request.</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662,</w:t>
        <w:br/>
        <w:t xml:space="preserve"> "name": "Potential Users",</w:t>
        <w:br/>
        <w:t xml:space="preserve"> "value_type": 3,</w:t>
        <w:br/>
        <w:t xml:space="preserve"> "allows_multiple": false,</w:t>
        <w:br/>
        <w:t xml:space="preserve"> "dropdown_options": []</w:t>
        <w:br/>
        <w:t xml:space="preserve"> },</w:t>
        <w:br/>
        <w:t xml:space="preserve"> {</w:t>
        <w:br/>
        <w:t xml:space="preserve"> "id": 700,</w:t>
        <w:br/>
        <w:t xml:space="preserve"> "name": "Leads",</w:t>
        <w:br/>
        <w:t xml:space="preserve"> "value_type": 0,</w:t>
        <w:br/>
        <w:t xml:space="preserve"> "allows_multiple": true,</w:t>
        <w:br/>
        <w:t xml:space="preserve"> "dropdown_options": []</w:t>
        <w:br/>
        <w:t xml:space="preserve"> },</w:t>
        <w:br/>
        <w:t xml:space="preserve"> {</w:t>
        <w:br/>
        <w:t xml:space="preserve"> "id": 2988,</w:t>
        <w:br/>
        <w:t xml:space="preserve"> "name": "Last Funding Date",</w:t>
        <w:br/>
        <w:t xml:space="preserve"> "value_type": 4,</w:t>
        <w:br/>
        <w:t xml:space="preserve"> "allows_multiple": false,</w:t>
        <w:br/>
        <w:t xml:space="preserve"> "dropdown_options":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field.</w:t>
            </w:r>
          </w:p>
        </w:tc>
      </w:tr>
      <w:tr>
        <w:tc>
          <w:tcPr>
            <w:tcW w:type="dxa" w:w="2880"/>
          </w:tcPr>
          <w:p>
            <w:r>
              <w:t>name</w:t>
            </w:r>
          </w:p>
        </w:tc>
        <w:tc>
          <w:tcPr>
            <w:tcW w:type="dxa" w:w="2880"/>
          </w:tcPr>
          <w:p>
            <w:r>
              <w:t>string</w:t>
            </w:r>
          </w:p>
        </w:tc>
        <w:tc>
          <w:tcPr>
            <w:tcW w:type="dxa" w:w="2880"/>
          </w:tcPr>
          <w:p>
            <w:r>
              <w:t>Human-readable name of the field.</w:t>
            </w:r>
          </w:p>
        </w:tc>
      </w:tr>
      <w:tr>
        <w:tc>
          <w:tcPr>
            <w:tcW w:type="dxa" w:w="2880"/>
          </w:tcPr>
          <w:p>
            <w:r>
              <w:t>value_type</w:t>
            </w:r>
          </w:p>
        </w:tc>
        <w:tc>
          <w:tcPr>
            <w:tcW w:type="dxa" w:w="2880"/>
          </w:tcPr>
          <w:p>
            <w:r>
              <w:t>number</w:t>
            </w:r>
          </w:p>
        </w:tc>
        <w:tc>
          <w:tcPr>
            <w:tcW w:type="dxa" w:w="2880"/>
          </w:tcPr>
          <w:p>
            <w:r>
              <w:t>Field value type code. (Meaning not specified in provided documentation.)</w:t>
            </w:r>
          </w:p>
        </w:tc>
      </w:tr>
      <w:tr>
        <w:tc>
          <w:tcPr>
            <w:tcW w:type="dxa" w:w="2880"/>
          </w:tcPr>
          <w:p>
            <w:r>
              <w:t>allows_multiple</w:t>
            </w:r>
          </w:p>
        </w:tc>
        <w:tc>
          <w:tcPr>
            <w:tcW w:type="dxa" w:w="2880"/>
          </w:tcPr>
          <w:p>
            <w:r>
              <w:t>boolean</w:t>
            </w:r>
          </w:p>
        </w:tc>
        <w:tc>
          <w:tcPr>
            <w:tcW w:type="dxa" w:w="2880"/>
          </w:tcPr>
          <w:p>
            <w:r>
              <w:t>Whether the field allows multiple values.</w:t>
            </w:r>
          </w:p>
        </w:tc>
      </w:tr>
      <w:tr>
        <w:tc>
          <w:tcPr>
            <w:tcW w:type="dxa" w:w="2880"/>
          </w:tcPr>
          <w:p>
            <w:r>
              <w:t>dropdown_options</w:t>
            </w:r>
          </w:p>
        </w:tc>
        <w:tc>
          <w:tcPr>
            <w:tcW w:type="dxa" w:w="2880"/>
          </w:tcPr>
          <w:p>
            <w:r>
              <w:t>array</w:t>
            </w:r>
          </w:p>
        </w:tc>
        <w:tc>
          <w:tcPr>
            <w:tcW w:type="dxa" w:w="2880"/>
          </w:tcPr>
          <w:p>
            <w:r>
              <w:t>Dropdown options for the field (empty array when none).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'https://api.affinity.co/organizations/fields' \</w:t>
        <w:br/>
        <w:t xml:space="preserve"> --header 'Accept: application/json'</w:t>
      </w:r>
    </w:p>
    <w:p>
      <w:pPr>
        <w:pStyle w:val="Heading3"/>
      </w:pPr>
      <w:r>
        <w:t>Notes</w:t>
      </w:r>
    </w:p>
    <w:p>
      <w:pPr>
        <w:pStyle w:val="ListBullet"/>
      </w:pPr>
      <w:r>
        <w:t>The documentation states there are no parameters for this endpoint.</w:t>
      </w:r>
    </w:p>
    <w:p>
      <w:pPr>
        <w:pStyle w:val="ListBullet"/>
      </w:pPr>
      <w:r>
        <w:t>The response is an array of field objects; additional objects may be returned beyond the examples shown.</w:t>
      </w:r>
    </w:p>
    <w:p>
      <w:r>
        <w:br w:type="page"/>
      </w:r>
    </w:p>
    <w:p>
      <w:pPr>
        <w:pStyle w:val="Heading2"/>
      </w:pPr>
      <w:r>
        <w:t>39. [GET] Search Organizations</w:t>
      </w:r>
    </w:p>
    <w:p>
      <w:r>
        <w:rPr>
          <w:b/>
        </w:rPr>
        <w:t xml:space="preserve">Endpoint: </w:t>
      </w:r>
      <w:r>
        <w:rPr>
          <w:rFonts w:ascii="Courier New" w:hAnsi="Courier New"/>
          <w:sz w:val="18"/>
        </w:rPr>
        <w:t>/organizations</w:t>
      </w:r>
    </w:p>
    <w:p>
      <w:pPr>
        <w:pStyle w:val="Heading3"/>
      </w:pPr>
      <w:r>
        <w:t>Prerequisites</w:t>
      </w:r>
    </w:p>
    <w:p>
      <w:pPr>
        <w:pStyle w:val="ListBullet"/>
      </w:pPr>
      <w:r>
        <w:t>Access to your team’s Affinity data (organizations) in the address book</w:t>
      </w:r>
    </w:p>
    <w:p>
      <w:pPr>
        <w:pStyle w:val="Heading3"/>
      </w:pPr>
      <w:r>
        <w:t>Method</w:t>
      </w:r>
    </w:p>
    <w:p>
      <w:r>
        <w:t>GET</w:t>
      </w:r>
    </w:p>
    <w:p>
      <w:pPr>
        <w:pStyle w:val="Heading3"/>
      </w:pPr>
      <w:r>
        <w:t>URL</w:t>
      </w:r>
    </w:p>
    <w:p>
      <w:r>
        <w:t>https://api.affinity.co/organizations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A string used to search all the organizations in your team's address book. Can be part of an organization name or a domain name. Note: When only a search term is supplied, Affinity will search organization resources that are also outside of your instance.</w:t>
            </w:r>
          </w:p>
        </w:tc>
      </w:tr>
      <w:tr>
        <w:tc>
          <w:tcPr>
            <w:tcW w:type="dxa" w:w="2880"/>
          </w:tcPr>
          <w:p>
            <w:r>
              <w:t>with_interaction_dates</w:t>
            </w:r>
          </w:p>
        </w:tc>
        <w:tc>
          <w:tcPr>
            <w:tcW w:type="dxa" w:w="2880"/>
          </w:tcPr>
          <w:p>
            <w:r>
              <w:t>boolean</w:t>
            </w:r>
          </w:p>
        </w:tc>
        <w:tc>
          <w:tcPr>
            <w:tcW w:type="dxa" w:w="2880"/>
          </w:tcPr>
          <w:p>
            <w:r>
              <w:t>When true, interaction date fields will be present on the returned resources. Only organizations that have interactions will be returned.</w:t>
            </w:r>
          </w:p>
        </w:tc>
      </w:tr>
      <w:tr>
        <w:tc>
          <w:tcPr>
            <w:tcW w:type="dxa" w:w="2880"/>
          </w:tcPr>
          <w:p>
            <w:r>
              <w:t>with_interaction_persons</w:t>
            </w:r>
          </w:p>
        </w:tc>
        <w:tc>
          <w:tcPr>
            <w:tcW w:type="dxa" w:w="2880"/>
          </w:tcPr>
          <w:p>
            <w:r>
              <w:t>boolean</w:t>
            </w:r>
          </w:p>
        </w:tc>
        <w:tc>
          <w:tcPr>
            <w:tcW w:type="dxa" w:w="2880"/>
          </w:tcPr>
          <w:p>
            <w:r>
              <w:t>When true, persons for each interaction will be returned. Used in conjunction with with_interaction_dates=true.</w:t>
            </w:r>
          </w:p>
        </w:tc>
      </w:tr>
      <w:tr>
        <w:tc>
          <w:tcPr>
            <w:tcW w:type="dxa" w:w="2880"/>
          </w:tcPr>
          <w:p>
            <w:r>
              <w:t>with_opportunities</w:t>
            </w:r>
          </w:p>
        </w:tc>
        <w:tc>
          <w:tcPr>
            <w:tcW w:type="dxa" w:w="2880"/>
          </w:tcPr>
          <w:p>
            <w:r>
              <w:t>boolean</w:t>
            </w:r>
          </w:p>
        </w:tc>
        <w:tc>
          <w:tcPr>
            <w:tcW w:type="dxa" w:w="2880"/>
          </w:tcPr>
          <w:p>
            <w:r>
              <w:t>When true, opportunity IDs associated with this organization will be returned.</w:t>
            </w:r>
          </w:p>
        </w:tc>
      </w:tr>
      <w:tr>
        <w:tc>
          <w:tcPr>
            <w:tcW w:type="dxa" w:w="2880"/>
          </w:tcPr>
          <w:p>
            <w:r>
              <w:t>min_{interaction_type}_date</w:t>
            </w:r>
          </w:p>
        </w:tc>
        <w:tc>
          <w:tcPr>
            <w:tcW w:type="dxa" w:w="2880"/>
          </w:tcPr>
          <w:p>
            <w:r>
              <w:t>string</w:t>
            </w:r>
          </w:p>
        </w:tc>
        <w:tc>
          <w:tcPr>
            <w:tcW w:type="dxa" w:w="2880"/>
          </w:tcPr>
          <w:p>
            <w:r>
              <w:t>Only returns organizations with the given interaction type above the given value. Value should be an ISO 8601 formatted date string. interaction_type can be one of: first_email, last_email, last_interaction, last_event, first_event, next_event. If no timestamp is provided, the system uses a default time of 00:00:00. Typically used together with the corresponding max_{interaction_type}_date. Examples: min_last_email_date, min_next_event_date.</w:t>
            </w:r>
          </w:p>
        </w:tc>
      </w:tr>
      <w:tr>
        <w:tc>
          <w:tcPr>
            <w:tcW w:type="dxa" w:w="2880"/>
          </w:tcPr>
          <w:p>
            <w:r>
              <w:t>max_{interaction_type}_date</w:t>
            </w:r>
          </w:p>
        </w:tc>
        <w:tc>
          <w:tcPr>
            <w:tcW w:type="dxa" w:w="2880"/>
          </w:tcPr>
          <w:p>
            <w:r>
              <w:t>string</w:t>
            </w:r>
          </w:p>
        </w:tc>
        <w:tc>
          <w:tcPr>
            <w:tcW w:type="dxa" w:w="2880"/>
          </w:tcPr>
          <w:p>
            <w:r>
              <w:t>Only returns organizations with the given interaction type below the given value. Value should be an ISO 8601 formatted date string. interaction_type can be one of: first_email, last_email, last_interaction, last_event, first_event, next_event. If no timestamp is provided, the system uses a default time of 00:00:00. Typically used together with the corresponding min_{interaction_type}_date. Examples: max_last_email_date, max_next_event_date.</w:t>
            </w:r>
          </w:p>
        </w:tc>
      </w:tr>
      <w:tr>
        <w:tc>
          <w:tcPr>
            <w:tcW w:type="dxa" w:w="2880"/>
          </w:tcPr>
          <w:p>
            <w:r>
              <w:t>page_size</w:t>
            </w:r>
          </w:p>
        </w:tc>
        <w:tc>
          <w:tcPr>
            <w:tcW w:type="dxa" w:w="2880"/>
          </w:tcPr>
          <w:p>
            <w:r>
              <w:t>number</w:t>
            </w:r>
          </w:p>
        </w:tc>
        <w:tc>
          <w:tcPr>
            <w:tcW w:type="dxa" w:w="2880"/>
          </w:tcPr>
          <w:p>
            <w:r>
              <w:t>How many results to return per page. Default: the maximum value of 500.</w:t>
            </w:r>
          </w:p>
        </w:tc>
      </w:tr>
      <w:tr>
        <w:tc>
          <w:tcPr>
            <w:tcW w:type="dxa" w:w="2880"/>
          </w:tcPr>
          <w:p>
            <w:r>
              <w:t>page_token</w:t>
            </w:r>
          </w:p>
        </w:tc>
        <w:tc>
          <w:tcPr>
            <w:tcW w:type="dxa" w:w="2880"/>
          </w:tcPr>
          <w:p>
            <w:r>
              <w:t>string</w:t>
            </w:r>
          </w:p>
        </w:tc>
        <w:tc>
          <w:tcPr>
            <w:tcW w:type="dxa" w:w="2880"/>
          </w:tcPr>
          <w:p>
            <w:r>
              <w:t>The next_page_token from the previous response, required to retrieve the next page of results.</w:t>
            </w:r>
          </w:p>
        </w:tc>
      </w:tr>
    </w:tbl>
    <w:p/>
    <w:p>
      <w:pPr>
        <w:pStyle w:val="Heading3"/>
      </w:pPr>
      <w:r>
        <w:t>Description</w:t>
      </w:r>
    </w:p>
    <w:p>
      <w:r>
        <w:t>Searches your team’s data and returns organizations matching the provided criteria (e.g., by name/domain). Results are paginated and return an array of organization resources plus a next_page_token that can be used to fetch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Pagination rule: when paginating, each request must have identical query parameters other than the changing page_token. Otherwise, an Invalid page_token variable error will be returned.</w:t>
      </w:r>
    </w:p>
    <w:p>
      <w:pPr>
        <w:pStyle w:val="ListBullet"/>
      </w:pPr>
      <w:r>
        <w:t>The value of next_page_token from a response should be sent as the next request’s page_token.</w:t>
      </w:r>
    </w:p>
    <w:p>
      <w:pPr>
        <w:pStyle w:val="ListBullet"/>
      </w:pPr>
      <w:r>
        <w:t>The absence of next_page_token indicates all records have been fetched.</w:t>
      </w:r>
    </w:p>
    <w:p>
      <w:pPr>
        <w:pStyle w:val="ListBullet"/>
      </w:pPr>
      <w:r>
        <w:t>The presence of next_page_token does not necessarily mean more resources exist; the next page may be empty. (In that case, next_page_token would be null to confirm there are no more resources.)</w:t>
      </w:r>
    </w:p>
    <w:p>
      <w:pPr>
        <w:pStyle w:val="ListBullet"/>
      </w:pPr>
      <w:r>
        <w:t xml:space="preserve">If with_interaction_dates=true is included: </w:t>
        <w:br/>
        <w:br/>
        <w:t>organizations with no interactions will not be returned</w:t>
        <w:br/>
        <w:t>you may also request with_interaction_persons=true to return internal persons associated with the interaction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w:t>
        <w:br/>
        <w:t xml:space="preserve"> "id": 64779194,</w:t>
        <w:br/>
        <w:t xml:space="preserve"> "name": "Affinity",</w:t>
        <w:br/>
        <w:t xml:space="preserve"> "domain": "affinity.co",</w:t>
        <w:br/>
        <w:t xml:space="preserve"> "domains": ["affinity.co"],</w:t>
        <w:br/>
        <w:t xml:space="preserve"> "global": false</w:t>
        <w:br/>
        <w:t xml:space="preserve"> },</w:t>
        <w:br/>
        <w:t xml:space="preserve"> {</w:t>
        <w:br/>
        <w:t xml:space="preserve"> "id": 1513682,</w:t>
        <w:br/>
        <w:t xml:space="preserve"> "name": "Brand Affinity Technologies",</w:t>
        <w:br/>
        <w:t xml:space="preserve"> "domain": "brandaffinity.net",</w:t>
        <w:br/>
        <w:t xml:space="preserve"> "domains": ["brandaffinity.net"],</w:t>
        <w:br/>
        <w:t xml:space="preserve"> "global": true</w:t>
        <w:br/>
        <w:t xml:space="preserve"> }</w:t>
        <w:br/>
        <w:t xml:space="preserve"> ],</w:t>
        <w:br/>
        <w:t xml:space="preserve"> "next_page_token": "eyJwYXJhbXMiOnsidGVybSI6IiJ9LCJwYWdlX3NpemUiOjUsIm9mZnNldCI6MTB9"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Array of organization resources that match the search criteria.</w:t>
            </w:r>
          </w:p>
        </w:tc>
      </w:tr>
      <w:tr>
        <w:tc>
          <w:tcPr>
            <w:tcW w:type="dxa" w:w="2880"/>
          </w:tcPr>
          <w:p>
            <w:r>
              <w:t>next_page_token</w:t>
            </w:r>
          </w:p>
        </w:tc>
        <w:tc>
          <w:tcPr>
            <w:tcW w:type="dxa" w:w="2880"/>
          </w:tcPr>
          <w:p>
            <w:r>
              <w:t>string | null</w:t>
            </w:r>
          </w:p>
        </w:tc>
        <w:tc>
          <w:tcPr>
            <w:tcW w:type="dxa" w:w="2880"/>
          </w:tcPr>
          <w:p>
            <w:r>
              <w:t>Token to send as page_token in the next request to fetch the next page. If absent/null, pagination is complete.</w:t>
            </w:r>
          </w:p>
        </w:tc>
      </w:tr>
      <w:tr>
        <w:tc>
          <w:tcPr>
            <w:tcW w:type="dxa" w:w="2880"/>
          </w:tcPr>
          <w:p>
            <w:r>
              <w:t>organizations.id</w:t>
            </w:r>
          </w:p>
        </w:tc>
        <w:tc>
          <w:tcPr>
            <w:tcW w:type="dxa" w:w="2880"/>
          </w:tcPr>
          <w:p>
            <w:r>
              <w:t>number</w:t>
            </w:r>
          </w:p>
        </w:tc>
        <w:tc>
          <w:tcPr>
            <w:tcW w:type="dxa" w:w="2880"/>
          </w:tcPr>
          <w:p>
            <w:r>
              <w:t>Organization ID.</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organizations.domain</w:t>
            </w:r>
          </w:p>
        </w:tc>
        <w:tc>
          <w:tcPr>
            <w:tcW w:type="dxa" w:w="2880"/>
          </w:tcPr>
          <w:p>
            <w:r>
              <w:t>string</w:t>
            </w:r>
          </w:p>
        </w:tc>
        <w:tc>
          <w:tcPr>
            <w:tcW w:type="dxa" w:w="2880"/>
          </w:tcPr>
          <w:p>
            <w:r>
              <w:t>Primary domain for the organization.</w:t>
            </w:r>
          </w:p>
        </w:tc>
      </w:tr>
      <w:tr>
        <w:tc>
          <w:tcPr>
            <w:tcW w:type="dxa" w:w="2880"/>
          </w:tcPr>
          <w:p>
            <w:r>
              <w:t>organizations.domains</w:t>
            </w:r>
          </w:p>
        </w:tc>
        <w:tc>
          <w:tcPr>
            <w:tcW w:type="dxa" w:w="2880"/>
          </w:tcPr>
          <w:p>
            <w:r>
              <w:t>array</w:t>
            </w:r>
          </w:p>
        </w:tc>
        <w:tc>
          <w:tcPr>
            <w:tcW w:type="dxa" w:w="2880"/>
          </w:tcPr>
          <w:p>
            <w:r>
              <w:t>List of domains associated with the organization.</w:t>
            </w:r>
          </w:p>
        </w:tc>
      </w:tr>
      <w:tr>
        <w:tc>
          <w:tcPr>
            <w:tcW w:type="dxa" w:w="2880"/>
          </w:tcPr>
          <w:p>
            <w:r>
              <w:t>organizations.global</w:t>
            </w:r>
          </w:p>
        </w:tc>
        <w:tc>
          <w:tcPr>
            <w:tcW w:type="dxa" w:w="2880"/>
          </w:tcPr>
          <w:p>
            <w:r>
              <w:t>boolean</w:t>
            </w:r>
          </w:p>
        </w:tc>
        <w:tc>
          <w:tcPr>
            <w:tcW w:type="dxa" w:w="2880"/>
          </w:tcPr>
          <w:p>
            <w:r>
              <w:t>Indicates whether the organization is global.</w:t>
            </w:r>
          </w:p>
        </w:tc>
      </w:tr>
      <w:tr>
        <w:tc>
          <w:tcPr>
            <w:tcW w:type="dxa" w:w="2880"/>
          </w:tcPr>
          <w:p>
            <w:r>
              <w:t>organizations.interaction_dates</w:t>
            </w:r>
          </w:p>
        </w:tc>
        <w:tc>
          <w:tcPr>
            <w:tcW w:type="dxa" w:w="2880"/>
          </w:tcPr>
          <w:p>
            <w:r>
              <w:t>object</w:t>
            </w:r>
          </w:p>
        </w:tc>
        <w:tc>
          <w:tcPr>
            <w:tcW w:type="dxa" w:w="2880"/>
          </w:tcPr>
          <w:p>
            <w:r>
              <w:t>Present when with_interaction_dates=true. (Field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'https://api.affinity.co/organizations?term=affinity' \</w:t>
        <w:br/>
        <w:t xml:space="preserve"> --header 'Accept: application/json'</w:t>
      </w:r>
    </w:p>
    <w:p>
      <w:pPr>
        <w:pStyle w:val="Heading3"/>
      </w:pPr>
      <w:r>
        <w:t>Example Usage</w:t>
      </w:r>
    </w:p>
    <w:p>
      <w:pPr>
        <w:pStyle w:val="Heading3"/>
      </w:pPr>
      <w:r>
        <w:t>Example 1: Search by term</w:t>
      </w:r>
    </w:p>
    <w:p>
      <w:pPr>
        <w:pStyle w:val="Heading3"/>
      </w:pPr>
      <w:r>
        <w:t>Example 2: Fetch the next page (pagination)</w:t>
      </w:r>
    </w:p>
    <w:p>
      <w:r>
        <w:t>Use the previous response’s next_page_token as page_token. Keep all other query parameters identical.</w:t>
      </w:r>
    </w:p>
    <w:p>
      <w:r>
        <w:rPr>
          <w:b/>
          <w:color w:val="666666"/>
          <w:sz w:val="16"/>
        </w:rPr>
        <w:t>[bash]</w:t>
      </w:r>
    </w:p>
    <w:p>
      <w:pPr>
        <w:shd w:fill="F2F2F2" w:val="clear"/>
      </w:pPr>
      <w:r>
        <w:rPr>
          <w:rFonts w:ascii="Courier New" w:hAnsi="Courier New"/>
          <w:sz w:val="17"/>
        </w:rPr>
        <w:t>curl -i --location --request GET 'https://api.affinity.co/organizations?page_token=eyJwYXJhbXMiOnsidGVybSI6IiJ9LCJwYWdlX3NpemUiOjUsIm9mZnNldCI6MTB9' \</w:t>
        <w:br/>
        <w:t xml:space="preserve"> --header 'Accept: application/json'</w:t>
      </w:r>
    </w:p>
    <w:p>
      <w:pPr>
        <w:pStyle w:val="Heading3"/>
      </w:pPr>
      <w:r>
        <w:t>Example 3: Filter by interaction dates (requires with_interaction_dates=true)</w:t>
      </w:r>
    </w:p>
    <w:p>
      <w:r>
        <w:rPr>
          <w:b/>
          <w:color w:val="666666"/>
          <w:sz w:val="16"/>
        </w:rPr>
        <w:t>[bash]</w:t>
      </w:r>
    </w:p>
    <w:p>
      <w:pPr>
        <w:shd w:fill="F2F2F2" w:val="clear"/>
      </w:pPr>
      <w:r>
        <w:rPr>
          <w:rFonts w:ascii="Courier New" w:hAnsi="Courier New"/>
          <w:sz w:val="17"/>
        </w:rPr>
        <w:t>curl -i --location --request GET 'https://api.affinity.co/organizations?with_interaction_dates=true&amp;min_last_email_date=2021-01-01T00:00:00&amp;max_last_email_date=2021-01-12T23:59:59' \</w:t>
        <w:br/>
        <w:t xml:space="preserve"> --header 'Accept: application/json'</w:t>
      </w:r>
    </w:p>
    <w:p>
      <w:pPr>
        <w:pStyle w:val="Heading3"/>
      </w:pPr>
      <w:r>
        <w:t>Behavior</w:t>
      </w:r>
    </w:p>
    <w:p>
      <w:pPr>
        <w:pStyle w:val="ListBullet"/>
      </w:pPr>
      <w:r>
        <w:t>Search: Applies term (if provided) against organization name/domain.</w:t>
      </w:r>
    </w:p>
    <w:p>
      <w:pPr>
        <w:pStyle w:val="ListBullet"/>
      </w:pPr>
      <w:r>
        <w:t>Optional enrichment: If with_interaction_dates=true, returns interaction date fields and excludes organizations with no interactions.</w:t>
      </w:r>
    </w:p>
    <w:p>
      <w:pPr>
        <w:pStyle w:val="ListBullet"/>
      </w:pPr>
      <w:r>
        <w:t>Pagination: Returns organizations plus next_page_token. Use next_page_token as page_token to fetch subsequent pages, keeping other query params unchanged.</w:t>
      </w:r>
    </w:p>
    <w:p>
      <w:pPr>
        <w:pStyle w:val="Heading3"/>
      </w:pPr>
      <w:r>
        <w:t>Notes</w:t>
      </w:r>
    </w:p>
    <w:p>
      <w:pPr>
        <w:pStyle w:val="ListBullet"/>
      </w:pPr>
      <w:r>
        <w:t>Interaction date filter parameters must be ISO 8601 formatted date strings.</w:t>
      </w:r>
    </w:p>
    <w:p>
      <w:pPr>
        <w:pStyle w:val="ListBullet"/>
      </w:pPr>
      <w:r>
        <w:t>Interaction dates are stored with timestamps; if you omit the timestamp portion, the system uses 00:00:00.</w:t>
      </w:r>
    </w:p>
    <w:p>
      <w:pPr>
        <w:pStyle w:val="ListBullet"/>
      </w:pPr>
      <w:r>
        <w:t>with_interaction_persons=true is intended to be used only when with_interaction_dates=true.</w:t>
      </w:r>
    </w:p>
    <w:p>
      <w:pPr>
        <w:pStyle w:val="Heading3"/>
      </w:pPr>
      <w:r>
        <w:t>Related organizations actions</w:t>
      </w:r>
    </w:p>
    <w:p>
      <w:pPr>
        <w:pStyle w:val="ListBullet"/>
      </w:pPr>
      <w:r>
        <w:t>[POST] Create an Organization — /organizations</w:t>
      </w:r>
    </w:p>
    <w:p>
      <w:pPr>
        <w:pStyle w:val="ListBullet"/>
      </w:pPr>
      <w:r>
        <w:t>[DELETE] Delete an Organization — /organizations/{{organizationId}}</w:t>
      </w:r>
    </w:p>
    <w:p>
      <w:pPr>
        <w:pStyle w:val="ListBullet"/>
      </w:pPr>
      <w:r>
        <w:t>[GET] Get an Organization — /organizations/{{organizationId}}</w:t>
      </w:r>
    </w:p>
    <w:p>
      <w:pPr>
        <w:pStyle w:val="ListBullet"/>
      </w:pPr>
      <w:r>
        <w:t>[PUT] Update an Organization — /organizations/{{organizationId}}</w:t>
      </w:r>
    </w:p>
    <w:p>
      <w:r>
        <w:br w:type="page"/>
      </w:r>
    </w:p>
    <w:p>
      <w:pPr>
        <w:pStyle w:val="Heading2"/>
      </w:pPr>
      <w:r>
        <w:t>40. [PUT] Update an Organization</w:t>
      </w:r>
    </w:p>
    <w:p>
      <w:r>
        <w:rPr>
          <w:b/>
        </w:rPr>
        <w:t xml:space="preserve">Endpoint: </w:t>
      </w:r>
      <w:r>
        <w:rPr>
          <w:rFonts w:ascii="Courier New" w:hAnsi="Courier New"/>
          <w:sz w:val="18"/>
        </w:rPr>
        <w:t>/organizations/{{organizationId}}</w:t>
      </w:r>
    </w:p>
    <w:p>
      <w:pPr>
        <w:pStyle w:val="Heading3"/>
      </w:pPr>
      <w:r>
        <w:t>Prerequisites</w:t>
      </w:r>
    </w:p>
    <w:p>
      <w:pPr>
        <w:pStyle w:val="ListBullet"/>
      </w:pPr>
      <w:r>
        <w:t>You must have access to update the target organization record in Affinity.</w:t>
      </w:r>
    </w:p>
    <w:p>
      <w:pPr>
        <w:pStyle w:val="Heading3"/>
      </w:pPr>
      <w:r>
        <w:t>Method</w:t>
      </w:r>
    </w:p>
    <w:p>
      <w:r>
        <w:t>PUT</w:t>
      </w:r>
    </w:p>
    <w:p>
      <w:pPr>
        <w:pStyle w:val="Heading3"/>
      </w:pPr>
      <w:r>
        <w:t>URL</w:t>
      </w:r>
    </w:p>
    <w:p>
      <w:r>
        <w:t>https://api.affinity.co/organizations/{{organization_id}}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identified by organization_id with the supplied parameters. On success, returns the updated organization resource.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 or /organizations/).</w:t>
      </w:r>
    </w:p>
    <w:p>
      <w:pPr>
        <w:pStyle w:val="ListBullet"/>
      </w:pPr>
      <w:r>
        <w:t>Always construct the path as /organizations/{{organization_id}}, where {{organization_id}}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/organizations/120611418</w:t>
        <w:br/>
        <w:t>/organizations/42</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unique ID of the organization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domain</w:t>
            </w:r>
          </w:p>
        </w:tc>
        <w:tc>
          <w:tcPr>
            <w:tcW w:type="dxa" w:w="2880"/>
          </w:tcPr>
          <w:p>
            <w:r>
              <w:t>string</w:t>
            </w:r>
          </w:p>
        </w:tc>
        <w:tc>
          <w:tcPr>
            <w:tcW w:type="dxa" w:w="2880"/>
          </w:tcPr>
          <w:p>
            <w:r>
              <w:t>The domain name of the organization.</w:t>
            </w:r>
          </w:p>
        </w:tc>
      </w:tr>
      <w:tr>
        <w:tc>
          <w:tcPr>
            <w:tcW w:type="dxa" w:w="2880"/>
          </w:tcPr>
          <w:p>
            <w:r>
              <w:t>person_ids</w:t>
            </w:r>
          </w:p>
        </w:tc>
        <w:tc>
          <w:tcPr>
            <w:tcW w:type="dxa" w:w="2880"/>
          </w:tcPr>
          <w:p>
            <w:r>
              <w:t>integer[]</w:t>
            </w:r>
          </w:p>
        </w:tc>
        <w:tc>
          <w:tcPr>
            <w:tcW w:type="dxa" w:w="2880"/>
          </w:tcPr>
          <w:p>
            <w:r>
              <w:t>An array of unique identifiers of persons that the organization will be associated with. If you are trying to add a person to an organization, the existing values for person_ids must also be passed into the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120611418,</w:t>
        <w:br/>
        <w:t xml:space="preserve"> "name": "Acme Corp.",</w:t>
        <w:br/>
        <w:t xml:space="preserve"> "domain": "acme.co",</w:t>
        <w:br/>
        <w:t xml:space="preserve"> "domains": ["acme.co"],</w:t>
        <w:br/>
        <w:t xml:space="preserve"> "global": false,</w:t>
        <w:br/>
        <w:t xml:space="preserve"> "person_ids": [38706, 89734]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organization.</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domain</w:t>
            </w:r>
          </w:p>
        </w:tc>
        <w:tc>
          <w:tcPr>
            <w:tcW w:type="dxa" w:w="2880"/>
          </w:tcPr>
          <w:p>
            <w:r>
              <w:t>string</w:t>
            </w:r>
          </w:p>
        </w:tc>
        <w:tc>
          <w:tcPr>
            <w:tcW w:type="dxa" w:w="2880"/>
          </w:tcPr>
          <w:p>
            <w:r>
              <w:t>Primary domain of the organization.</w:t>
            </w:r>
          </w:p>
        </w:tc>
      </w:tr>
      <w:tr>
        <w:tc>
          <w:tcPr>
            <w:tcW w:type="dxa" w:w="2880"/>
          </w:tcPr>
          <w:p>
            <w:r>
              <w:t>domains</w:t>
            </w:r>
          </w:p>
        </w:tc>
        <w:tc>
          <w:tcPr>
            <w:tcW w:type="dxa" w:w="2880"/>
          </w:tcPr>
          <w:p>
            <w:r>
              <w:t>string[]</w:t>
            </w:r>
          </w:p>
        </w:tc>
        <w:tc>
          <w:tcPr>
            <w:tcW w:type="dxa" w:w="2880"/>
          </w:tcPr>
          <w:p>
            <w:r>
              <w:t>List of domains associated with the organization.</w:t>
            </w:r>
          </w:p>
        </w:tc>
      </w:tr>
      <w:tr>
        <w:tc>
          <w:tcPr>
            <w:tcW w:type="dxa" w:w="2880"/>
          </w:tcPr>
          <w:p>
            <w:r>
              <w:t>global</w:t>
            </w:r>
          </w:p>
        </w:tc>
        <w:tc>
          <w:tcPr>
            <w:tcW w:type="dxa" w:w="2880"/>
          </w:tcPr>
          <w:p>
            <w:r>
              <w:t>boolean</w:t>
            </w:r>
          </w:p>
        </w:tc>
        <w:tc>
          <w:tcPr>
            <w:tcW w:type="dxa" w:w="2880"/>
          </w:tcPr>
          <w:p>
            <w:r>
              <w:t>Whether the organization is global.</w:t>
            </w:r>
          </w:p>
        </w:tc>
      </w:tr>
      <w:tr>
        <w:tc>
          <w:tcPr>
            <w:tcW w:type="dxa" w:w="2880"/>
          </w:tcPr>
          <w:p>
            <w:r>
              <w:t>person_ids</w:t>
            </w:r>
          </w:p>
        </w:tc>
        <w:tc>
          <w:tcPr>
            <w:tcW w:type="dxa" w:w="2880"/>
          </w:tcPr>
          <w:p>
            <w:r>
              <w:t>integer[]</w:t>
            </w:r>
          </w:p>
        </w:tc>
        <w:tc>
          <w:tcPr>
            <w:tcW w:type="dxa" w:w="2880"/>
          </w:tcPr>
          <w:p>
            <w:r>
              <w:t>Array of person IDs associated with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'https://api.affinity.co/organizations/120611418' \</w:t>
        <w:br/>
        <w:t xml:space="preserve"> -H 'Accept: application/json' \</w:t>
        <w:br/>
        <w:t xml:space="preserve"> -H 'Content-Type: application/json' \</w:t>
        <w:br/>
        <w:t xml:space="preserve"> -d '{</w:t>
        <w:br/>
        <w:t xml:space="preserve"> "name": "Acme Corp.",</w:t>
        <w:br/>
        <w:t xml:space="preserve"> "person_ids": [38706, 89734]</w:t>
        <w:br/>
        <w:t xml:space="preserve">  }'</w:t>
      </w:r>
    </w:p>
    <w:p>
      <w:pPr>
        <w:pStyle w:val="Heading3"/>
      </w:pPr>
      <w:r>
        <w:t>Example Usage</w:t>
      </w:r>
    </w:p>
    <w:p>
      <w:pPr>
        <w:pStyle w:val="Heading3"/>
      </w:pPr>
      <w:r>
        <w:t>Example 1: Update the organization name</w:t>
      </w:r>
    </w:p>
    <w:p>
      <w:r>
        <w:rPr>
          <w:b/>
          <w:color w:val="666666"/>
          <w:sz w:val="16"/>
        </w:rPr>
        <w:t>[bash]</w:t>
      </w:r>
    </w:p>
    <w:p>
      <w:pPr>
        <w:shd w:fill="F2F2F2" w:val="clear"/>
      </w:pPr>
      <w:r>
        <w:rPr>
          <w:rFonts w:ascii="Courier New" w:hAnsi="Courier New"/>
          <w:sz w:val="17"/>
        </w:rPr>
        <w:t>curl -X PUT 'https://api.affinity.co/organizations/120611418' \</w:t>
        <w:br/>
        <w:t xml:space="preserve"> -H 'Accept: application/json' \</w:t>
        <w:br/>
        <w:t xml:space="preserve"> -H 'Content-Type: application/json' \</w:t>
        <w:br/>
        <w:t xml:space="preserve"> -d '{</w:t>
        <w:br/>
        <w:t xml:space="preserve"> "name": "Acme Corp."</w:t>
        <w:br/>
        <w:t xml:space="preserve">  }'</w:t>
      </w:r>
    </w:p>
    <w:p>
      <w:pPr>
        <w:pStyle w:val="Heading3"/>
      </w:pPr>
      <w:r>
        <w:t>Example 2: Update the organization domain</w:t>
      </w:r>
    </w:p>
    <w:p>
      <w:r>
        <w:rPr>
          <w:b/>
          <w:color w:val="666666"/>
          <w:sz w:val="16"/>
        </w:rPr>
        <w:t>[bash]</w:t>
      </w:r>
    </w:p>
    <w:p>
      <w:pPr>
        <w:shd w:fill="F2F2F2" w:val="clear"/>
      </w:pPr>
      <w:r>
        <w:rPr>
          <w:rFonts w:ascii="Courier New" w:hAnsi="Courier New"/>
          <w:sz w:val="17"/>
        </w:rPr>
        <w:t>curl -X PUT 'https://api.affinity.co/organizations/120611418' \</w:t>
        <w:br/>
        <w:t xml:space="preserve"> -H 'Accept: application/json' \</w:t>
        <w:br/>
        <w:t xml:space="preserve"> -H 'Content-Type: application/json' \</w:t>
        <w:br/>
        <w:t xml:space="preserve"> -d '{</w:t>
        <w:br/>
        <w:t xml:space="preserve"> "domain": "acme.co"</w:t>
        <w:br/>
        <w:t xml:space="preserve">  }'</w:t>
      </w:r>
    </w:p>
    <w:p>
      <w:pPr>
        <w:pStyle w:val="Heading3"/>
      </w:pPr>
      <w:r>
        <w:t>Example 3: Update associated people (must include existing person_ids to add)</w:t>
      </w:r>
    </w:p>
    <w:p>
      <w:r>
        <w:rPr>
          <w:b/>
          <w:color w:val="666666"/>
          <w:sz w:val="16"/>
        </w:rPr>
        <w:t>[bash]</w:t>
      </w:r>
    </w:p>
    <w:p>
      <w:pPr>
        <w:shd w:fill="F2F2F2" w:val="clear"/>
      </w:pPr>
      <w:r>
        <w:rPr>
          <w:rFonts w:ascii="Courier New" w:hAnsi="Courier New"/>
          <w:sz w:val="17"/>
        </w:rPr>
        <w:t>curl -X PUT 'https://api.affinity.co/organizations/120611418' \</w:t>
        <w:br/>
        <w:t xml:space="preserve"> -H 'Accept: application/json' \</w:t>
        <w:br/>
        <w:t xml:space="preserve"> -H 'Content-Type: application/json' \</w:t>
        <w:br/>
        <w:t xml:space="preserve"> -d '{</w:t>
        <w:br/>
        <w:t xml:space="preserve"> "person_ids": [38706, 89734]</w:t>
        <w:br/>
        <w:t xml:space="preserve">  }'</w:t>
      </w:r>
    </w:p>
    <w:p>
      <w:pPr>
        <w:pStyle w:val="Heading3"/>
      </w:pPr>
      <w:r>
        <w:t>Notes</w:t>
      </w:r>
    </w:p>
    <w:p>
      <w:pPr>
        <w:pStyle w:val="ListBullet"/>
      </w:pPr>
      <w:r>
        <w:t>If you are looking to add an existing organization to a list, check the List Entries section of the API.</w:t>
      </w:r>
    </w:p>
    <w:p>
      <w:pPr>
        <w:pStyle w:val="ListBullet"/>
      </w:pPr>
      <w:r>
        <w:t>If you are trying to add a person to an organization, the existing values for person_ids must also be passed into this endpoint.</w:t>
      </w:r>
    </w:p>
    <w:p>
      <w:pPr>
        <w:pStyle w:val="Heading3"/>
      </w:pPr>
      <w:r>
        <w:t>Related organizations actions</w:t>
      </w:r>
    </w:p>
    <w:p>
      <w:pPr>
        <w:pStyle w:val="ListBullet"/>
      </w:pPr>
      <w:r>
        <w:t>[POST] Create an Organization — /organizations</w:t>
      </w:r>
    </w:p>
    <w:p>
      <w:pPr>
        <w:pStyle w:val="ListBullet"/>
      </w:pPr>
      <w:r>
        <w:t>[DELETE] Delete an Organization — /organizations/{{organizationId}}</w:t>
      </w:r>
    </w:p>
    <w:p>
      <w:pPr>
        <w:pStyle w:val="ListBullet"/>
      </w:pPr>
      <w:r>
        <w:t>[GET] Get an Organization — /organizations/{{organizationId}}</w:t>
      </w:r>
    </w:p>
    <w:p>
      <w:pPr>
        <w:pStyle w:val="ListBullet"/>
      </w:pPr>
      <w:r>
        <w:t>[GET] Search Organizations — /organizations</w:t>
      </w:r>
    </w:p>
    <w:p>
      <w:r>
        <w:br w:type="page"/>
      </w:r>
    </w:p>
    <w:p>
      <w:pPr>
        <w:pStyle w:val="Heading2"/>
      </w:pPr>
      <w:r>
        <w:t>41. [POST] Create a Person</w:t>
      </w:r>
    </w:p>
    <w:p>
      <w:r>
        <w:rPr>
          <w:b/>
        </w:rPr>
        <w:t xml:space="preserve">Endpoint: </w:t>
      </w:r>
      <w:r>
        <w:rPr>
          <w:rFonts w:ascii="Courier New" w:hAnsi="Courier New"/>
          <w:sz w:val="18"/>
        </w:rPr>
        <w:t>/persons</w:t>
      </w:r>
    </w:p>
    <w:p>
      <w:pPr>
        <w:pStyle w:val="Heading3"/>
      </w:pPr>
      <w:r>
        <w:t>Prerequisites</w:t>
      </w:r>
    </w:p>
    <w:p>
      <w:pPr>
        <w:pStyle w:val="ListBullet"/>
      </w:pPr>
      <w:r>
        <w:t>Ability to create person records in Affinity</w:t>
      </w:r>
    </w:p>
    <w:p>
      <w:pPr>
        <w:pStyle w:val="Heading3"/>
      </w:pPr>
      <w:r>
        <w:t>Method</w:t>
      </w:r>
    </w:p>
    <w:p>
      <w:r>
        <w:t>POST</w:t>
      </w:r>
    </w:p>
    <w:p>
      <w:pPr>
        <w:pStyle w:val="Heading3"/>
      </w:pPr>
      <w:r>
        <w:t>URL</w:t>
      </w:r>
    </w:p>
    <w:p>
      <w:r>
        <w:t>https://api.affinity.co/persons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person in Affinity using the supplied parameters such as name, email addresses, and associated organizations.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person.</w:t>
            </w:r>
          </w:p>
        </w:tc>
      </w:tr>
      <w:tr>
        <w:tc>
          <w:tcPr>
            <w:tcW w:type="dxa" w:w="2880"/>
          </w:tcPr>
          <w:p>
            <w:r>
              <w:t>last_name</w:t>
            </w:r>
          </w:p>
        </w:tc>
        <w:tc>
          <w:tcPr>
            <w:tcW w:type="dxa" w:w="2880"/>
          </w:tcPr>
          <w:p>
            <w:r>
              <w:t>string</w:t>
            </w:r>
          </w:p>
        </w:tc>
        <w:tc>
          <w:tcPr>
            <w:tcW w:type="dxa" w:w="2880"/>
          </w:tcPr>
          <w:p>
            <w:r>
              <w:t>The last name of the person.</w:t>
            </w:r>
          </w:p>
        </w:tc>
      </w:tr>
      <w:tr>
        <w:tc>
          <w:tcPr>
            <w:tcW w:type="dxa" w:w="2880"/>
          </w:tcPr>
          <w:p>
            <w:r>
              <w:t>emails</w:t>
            </w:r>
          </w:p>
        </w:tc>
        <w:tc>
          <w:tcPr>
            <w:tcW w:type="dxa" w:w="2880"/>
          </w:tcPr>
          <w:p>
            <w:r>
              <w:t>string[]</w:t>
            </w:r>
          </w:p>
        </w:tc>
        <w:tc>
          <w:tcPr>
            <w:tcW w:type="dxa" w:w="2880"/>
          </w:tcPr>
          <w:p>
            <w:r>
              <w:t>The email addresses of the person. If there are no email addresses, specify an empty array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organization_ids</w:t>
            </w:r>
          </w:p>
        </w:tc>
        <w:tc>
          <w:tcPr>
            <w:tcW w:type="dxa" w:w="2880"/>
          </w:tcPr>
          <w:p>
            <w:r>
              <w:t>integer[]</w:t>
            </w:r>
          </w:p>
        </w:tc>
        <w:tc>
          <w:tcPr>
            <w:tcW w:type="dxa" w:w="2880"/>
          </w:tcPr>
          <w:p>
            <w:r>
              <w:t>An array of unique identifiers of organizations that the person is associated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860197,</w:t>
        <w:br/>
        <w:t xml:space="preserve"> "type": 0,</w:t>
        <w:br/>
        <w:t xml:space="preserve"> "first_name": "Alice",</w:t>
        <w:br/>
        <w:t xml:space="preserve"> "last_name": "Doe",</w:t>
        <w:br/>
        <w:t xml:space="preserve"> "primary_email": "alice@affinity.co",</w:t>
        <w:br/>
        <w:t xml:space="preserve"> "emails": ["alice@affinity.co"],</w:t>
        <w:br/>
        <w:t xml:space="preserve"> "organization_ids": [1687449]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person.</w:t>
            </w:r>
          </w:p>
        </w:tc>
      </w:tr>
      <w:tr>
        <w:tc>
          <w:tcPr>
            <w:tcW w:type="dxa" w:w="2880"/>
          </w:tcPr>
          <w:p>
            <w:r>
              <w:t>type</w:t>
            </w:r>
          </w:p>
        </w:tc>
        <w:tc>
          <w:tcPr>
            <w:tcW w:type="dxa" w:w="2880"/>
          </w:tcPr>
          <w:p>
            <w:r>
              <w:t>integer</w:t>
            </w:r>
          </w:p>
        </w:tc>
        <w:tc>
          <w:tcPr>
            <w:tcW w:type="dxa" w:w="2880"/>
          </w:tcPr>
          <w:p>
            <w:r>
              <w:t>Person type value as returned by the API.</w:t>
            </w:r>
          </w:p>
        </w:tc>
      </w:tr>
      <w:tr>
        <w:tc>
          <w:tcPr>
            <w:tcW w:type="dxa" w:w="2880"/>
          </w:tcPr>
          <w:p>
            <w:r>
              <w:t>first_name</w:t>
            </w:r>
          </w:p>
        </w:tc>
        <w:tc>
          <w:tcPr>
            <w:tcW w:type="dxa" w:w="2880"/>
          </w:tcPr>
          <w:p>
            <w:r>
              <w:t>string</w:t>
            </w:r>
          </w:p>
        </w:tc>
        <w:tc>
          <w:tcPr>
            <w:tcW w:type="dxa" w:w="2880"/>
          </w:tcPr>
          <w:p>
            <w:r>
              <w:t>The person’s first name.</w:t>
            </w:r>
          </w:p>
        </w:tc>
      </w:tr>
      <w:tr>
        <w:tc>
          <w:tcPr>
            <w:tcW w:type="dxa" w:w="2880"/>
          </w:tcPr>
          <w:p>
            <w:r>
              <w:t>last_name</w:t>
            </w:r>
          </w:p>
        </w:tc>
        <w:tc>
          <w:tcPr>
            <w:tcW w:type="dxa" w:w="2880"/>
          </w:tcPr>
          <w:p>
            <w:r>
              <w:t>string</w:t>
            </w:r>
          </w:p>
        </w:tc>
        <w:tc>
          <w:tcPr>
            <w:tcW w:type="dxa" w:w="2880"/>
          </w:tcPr>
          <w:p>
            <w:r>
              <w:t>The person’s last name.</w:t>
            </w:r>
          </w:p>
        </w:tc>
      </w:tr>
      <w:tr>
        <w:tc>
          <w:tcPr>
            <w:tcW w:type="dxa" w:w="2880"/>
          </w:tcPr>
          <w:p>
            <w:r>
              <w:t>primary_email</w:t>
            </w:r>
          </w:p>
        </w:tc>
        <w:tc>
          <w:tcPr>
            <w:tcW w:type="dxa" w:w="2880"/>
          </w:tcPr>
          <w:p>
            <w:r>
              <w:t>string</w:t>
            </w:r>
          </w:p>
        </w:tc>
        <w:tc>
          <w:tcPr>
            <w:tcW w:type="dxa" w:w="2880"/>
          </w:tcPr>
          <w:p>
            <w:r>
              <w:t>The person’s primary email address.</w:t>
            </w:r>
          </w:p>
        </w:tc>
      </w:tr>
      <w:tr>
        <w:tc>
          <w:tcPr>
            <w:tcW w:type="dxa" w:w="2880"/>
          </w:tcPr>
          <w:p>
            <w:r>
              <w:t>emails</w:t>
            </w:r>
          </w:p>
        </w:tc>
        <w:tc>
          <w:tcPr>
            <w:tcW w:type="dxa" w:w="2880"/>
          </w:tcPr>
          <w:p>
            <w:r>
              <w:t>string[]</w:t>
            </w:r>
          </w:p>
        </w:tc>
        <w:tc>
          <w:tcPr>
            <w:tcW w:type="dxa" w:w="2880"/>
          </w:tcPr>
          <w:p>
            <w:r>
              <w:t>List of the person’s email addresses.</w:t>
            </w:r>
          </w:p>
        </w:tc>
      </w:tr>
      <w:tr>
        <w:tc>
          <w:tcPr>
            <w:tcW w:type="dxa" w:w="2880"/>
          </w:tcPr>
          <w:p>
            <w:r>
              <w:t>organization_ids</w:t>
            </w:r>
          </w:p>
        </w:tc>
        <w:tc>
          <w:tcPr>
            <w:tcW w:type="dxa" w:w="2880"/>
          </w:tcPr>
          <w:p>
            <w:r>
              <w:t>integer[]</w:t>
            </w:r>
          </w:p>
        </w:tc>
        <w:tc>
          <w:tcPr>
            <w:tcW w:type="dxa" w:w="2880"/>
          </w:tcPr>
          <w:p>
            <w:r>
              <w:t>Organization IDs associated with the person.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'https://api.affinity.co/persons' \</w:t>
        <w:br/>
        <w:t xml:space="preserve"> -H 'Accept: application/json' \</w:t>
        <w:br/>
        <w:t xml:space="preserve"> -H 'Content-Type: application/json' \</w:t>
        <w:br/>
        <w:t xml:space="preserve"> -d '{</w:t>
        <w:br/>
        <w:t xml:space="preserve"> "first_name": "Alice",</w:t>
        <w:br/>
        <w:t xml:space="preserve"> "last_name": "Doe",</w:t>
        <w:br/>
        <w:t xml:space="preserve"> "emails": ["alice@affinity.co"],</w:t>
        <w:br/>
        <w:t xml:space="preserve"> "organization_ids": [1687449]</w:t>
        <w:br/>
        <w:t xml:space="preserve">  }'</w:t>
      </w:r>
    </w:p>
    <w:p>
      <w:pPr>
        <w:pStyle w:val="Heading3"/>
      </w:pPr>
      <w:r>
        <w:t>Example Usage</w:t>
      </w:r>
    </w:p>
    <w:p>
      <w:pPr>
        <w:pStyle w:val="Heading3"/>
      </w:pPr>
      <w:r>
        <w:t>Example 1: Create a Person (with an organization association)</w:t>
      </w:r>
    </w:p>
    <w:p>
      <w:pPr>
        <w:pStyle w:val="Heading3"/>
      </w:pPr>
      <w:r>
        <w:t>Example 2: Create a Person (no organizations)</w:t>
      </w:r>
    </w:p>
    <w:p>
      <w:r>
        <w:rPr>
          <w:b/>
          <w:color w:val="666666"/>
          <w:sz w:val="16"/>
        </w:rPr>
        <w:t>[bash]</w:t>
      </w:r>
    </w:p>
    <w:p>
      <w:pPr>
        <w:shd w:fill="F2F2F2" w:val="clear"/>
      </w:pPr>
      <w:r>
        <w:rPr>
          <w:rFonts w:ascii="Courier New" w:hAnsi="Courier New"/>
          <w:sz w:val="17"/>
        </w:rPr>
        <w:t>curl -X POST 'https://api.affinity.co/persons' \</w:t>
        <w:br/>
        <w:t xml:space="preserve"> -H 'Accept: application/json' \</w:t>
        <w:br/>
        <w:t xml:space="preserve"> -H 'Content-Type: application/json' \</w:t>
        <w:br/>
        <w:t xml:space="preserve"> -d '{</w:t>
        <w:br/>
        <w:t xml:space="preserve"> "first_name": "Bob",</w:t>
        <w:br/>
        <w:t xml:space="preserve"> "last_name": "Smith",</w:t>
        <w:br/>
        <w:t xml:space="preserve"> "emails": ["bob.smith@example.com"]</w:t>
        <w:br/>
        <w:t xml:space="preserve">  }'</w:t>
      </w:r>
    </w:p>
    <w:p>
      <w:pPr>
        <w:pStyle w:val="Heading3"/>
      </w:pPr>
      <w:r>
        <w:t>Example 3: Create a Person (explicitly no email addresses)</w:t>
      </w:r>
    </w:p>
    <w:p>
      <w:r>
        <w:rPr>
          <w:b/>
          <w:color w:val="666666"/>
          <w:sz w:val="16"/>
        </w:rPr>
        <w:t>[bash]</w:t>
      </w:r>
    </w:p>
    <w:p>
      <w:pPr>
        <w:shd w:fill="F2F2F2" w:val="clear"/>
      </w:pPr>
      <w:r>
        <w:rPr>
          <w:rFonts w:ascii="Courier New" w:hAnsi="Courier New"/>
          <w:sz w:val="17"/>
        </w:rPr>
        <w:t>curl -X POST 'https://api.affinity.co/persons' \</w:t>
        <w:br/>
        <w:t xml:space="preserve"> -H 'Accept: application/json' \</w:t>
        <w:br/>
        <w:t xml:space="preserve"> -H 'Content-Type: application/json' \</w:t>
        <w:br/>
        <w:t xml:space="preserve"> -d '{</w:t>
        <w:br/>
        <w:t xml:space="preserve"> "first_name": "Charlie",</w:t>
        <w:br/>
        <w:t xml:space="preserve"> "last_name": "Lee",</w:t>
        <w:br/>
        <w:t xml:space="preserve"> "emails": []</w:t>
        <w:br/>
        <w:t xml:space="preserve">  }'</w:t>
      </w:r>
    </w:p>
    <w:p>
      <w:pPr>
        <w:pStyle w:val="Heading3"/>
      </w:pPr>
      <w:r>
        <w:t>Behavior</w:t>
      </w:r>
    </w:p>
    <w:p>
      <w:pPr>
        <w:pStyle w:val="ListBullet"/>
      </w:pPr>
      <w:r>
        <w:t>Validation: Validates required fields (first_name, last_name, emails) are present.</w:t>
      </w:r>
    </w:p>
    <w:p>
      <w:pPr>
        <w:pStyle w:val="ListBullet"/>
      </w:pPr>
      <w:r>
        <w:t>Creation: Creates a new person record from the provided payload.</w:t>
      </w:r>
    </w:p>
    <w:p>
      <w:pPr>
        <w:pStyle w:val="ListBullet"/>
      </w:pPr>
      <w:r>
        <w:t>Association: If organization_ids are provided, associates the person with those organizations.</w:t>
      </w:r>
    </w:p>
    <w:p>
      <w:pPr>
        <w:pStyle w:val="ListBullet"/>
      </w:pPr>
      <w:r>
        <w:t>Response Return: Returns the newly created person resource.</w:t>
      </w:r>
    </w:p>
    <w:p>
      <w:pPr>
        <w:pStyle w:val="Heading3"/>
      </w:pPr>
      <w:r>
        <w:t>Notes</w:t>
      </w:r>
    </w:p>
    <w:p>
      <w:pPr>
        <w:pStyle w:val="ListBullet"/>
      </w:pPr>
      <w:r>
        <w:t>If one of the supplied email addresses conflicts with another person object, the request will fail and an appropriate error will be returned.</w:t>
      </w:r>
    </w:p>
    <w:p>
      <w:pPr>
        <w:pStyle w:val="ListBullet"/>
      </w:pPr>
      <w:r>
        <w:t>If you are trying to add an existing person to a list, use the “List Entries” endpoints instead (per the source documentation).</w:t>
      </w:r>
    </w:p>
    <w:p>
      <w:pPr>
        <w:pStyle w:val="Heading3"/>
      </w:pPr>
      <w:r>
        <w:t>Related persons actions</w:t>
      </w:r>
    </w:p>
    <w:p>
      <w:pPr>
        <w:pStyle w:val="ListBullet"/>
      </w:pPr>
      <w:r>
        <w:t>[DELETE] Delete a Person — /persons/{{personId}}</w:t>
      </w:r>
    </w:p>
    <w:p>
      <w:pPr>
        <w:pStyle w:val="ListBullet"/>
      </w:pPr>
      <w:r>
        <w:t>[GET] Get a Person — /persons/{{personId}}</w:t>
      </w:r>
    </w:p>
    <w:p>
      <w:pPr>
        <w:pStyle w:val="ListBullet"/>
      </w:pPr>
      <w:r>
        <w:t>[GET] Search Persons — /persons</w:t>
      </w:r>
    </w:p>
    <w:p>
      <w:pPr>
        <w:pStyle w:val="ListBullet"/>
      </w:pPr>
      <w:r>
        <w:t>[PUT] Update a Person — /persons/{{personId}}</w:t>
      </w:r>
    </w:p>
    <w:p>
      <w:r>
        <w:br w:type="page"/>
      </w:r>
    </w:p>
    <w:p>
      <w:pPr>
        <w:pStyle w:val="Heading2"/>
      </w:pPr>
      <w:r>
        <w:t>42. [DELETE] Delete a Person</w:t>
      </w:r>
    </w:p>
    <w:p>
      <w:r>
        <w:rPr>
          <w:b/>
        </w:rPr>
        <w:t xml:space="preserve">Endpoint: </w:t>
      </w:r>
      <w:r>
        <w:rPr>
          <w:rFonts w:ascii="Courier New" w:hAnsi="Courier New"/>
          <w:sz w:val="18"/>
        </w:rPr>
        <w:t>/persons/{{personId}}</w:t>
      </w:r>
    </w:p>
    <w:p>
      <w:pPr>
        <w:pStyle w:val="Heading3"/>
      </w:pPr>
      <w:r>
        <w:t>Prerequisites</w:t>
      </w:r>
    </w:p>
    <w:p>
      <w:pPr>
        <w:pStyle w:val="ListBullet"/>
      </w:pPr>
      <w:r>
        <w:t>You must have permission to delete persons in Affinity.</w:t>
      </w:r>
    </w:p>
    <w:p>
      <w:pPr>
        <w:pStyle w:val="Heading3"/>
      </w:pPr>
      <w:r>
        <w:t>Method</w:t>
      </w:r>
    </w:p>
    <w:p>
      <w:r>
        <w:t>DELETE</w:t>
      </w:r>
    </w:p>
    <w:p>
      <w:pPr>
        <w:pStyle w:val="Heading3"/>
      </w:pPr>
      <w:r>
        <w:t>URL</w:t>
      </w:r>
    </w:p>
    <w:p>
      <w:r>
        <w:t>https://api.affinity.co/persons/{{person_id}}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person identified by person_id. This also deletes any field values associated with the person, including values linked to global fields or list-specific fields.</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/persons// or /persons).</w:t>
      </w:r>
    </w:p>
    <w:p>
      <w:pPr>
        <w:pStyle w:val="ListBullet"/>
      </w:pPr>
      <w:r>
        <w:t>Always construct the path as /persons/{{person_id}}, where {{person_id}}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/persons/860197</w:t>
        <w:br/>
        <w:t>/persons/123456</w:t>
      </w:r>
    </w:p>
    <w:p>
      <w:pPr>
        <w:pStyle w:val="Heading3"/>
      </w:pPr>
      <w:r>
        <w:t>Invalid Examples</w:t>
      </w:r>
    </w:p>
    <w:p>
      <w:r>
        <w:rPr>
          <w:b/>
          <w:color w:val="666666"/>
          <w:sz w:val="16"/>
        </w:rPr>
        <w:t>[http]</w:t>
      </w:r>
    </w:p>
    <w:p>
      <w:pPr>
        <w:shd w:fill="F2F2F2" w:val="clear"/>
      </w:pPr>
      <w:r>
        <w:rPr>
          <w:rFonts w:ascii="Courier New" w:hAnsi="Courier New"/>
          <w:sz w:val="17"/>
        </w:rPr>
        <w:t>/persons//</w:t>
        <w:br/>
        <w:t>/persons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unique ID of the person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'https://api.affinity.co/persons/860197' \</w:t>
        <w:br/>
        <w:t xml:space="preserve"> --header 'Accept: application/json'</w:t>
      </w:r>
    </w:p>
    <w:p>
      <w:pPr>
        <w:pStyle w:val="Heading3"/>
      </w:pPr>
      <w:r>
        <w:t>Notes</w:t>
      </w:r>
    </w:p>
    <w:p>
      <w:pPr>
        <w:pStyle w:val="ListBullet"/>
      </w:pPr>
      <w:r>
        <w:t>Deleting a person will also delete all associated field values (global and list-specific).</w:t>
      </w:r>
    </w:p>
    <w:p>
      <w:pPr>
        <w:pStyle w:val="Heading3"/>
      </w:pPr>
      <w:r>
        <w:t>Related persons actions</w:t>
      </w:r>
    </w:p>
    <w:p>
      <w:pPr>
        <w:pStyle w:val="ListBullet"/>
      </w:pPr>
      <w:r>
        <w:t>[POST] Create a Person — /persons</w:t>
      </w:r>
    </w:p>
    <w:p>
      <w:pPr>
        <w:pStyle w:val="ListBullet"/>
      </w:pPr>
      <w:r>
        <w:t>[GET] Get a Person — /persons/{{personId}}</w:t>
      </w:r>
    </w:p>
    <w:p>
      <w:pPr>
        <w:pStyle w:val="ListBullet"/>
      </w:pPr>
      <w:r>
        <w:t>[GET] Search Persons — /persons</w:t>
      </w:r>
    </w:p>
    <w:p>
      <w:pPr>
        <w:pStyle w:val="ListBullet"/>
      </w:pPr>
      <w:r>
        <w:t>[PUT] Update a Person — /persons/{{personId}}</w:t>
      </w:r>
    </w:p>
    <w:p>
      <w:r>
        <w:br w:type="page"/>
      </w:r>
    </w:p>
    <w:p>
      <w:pPr>
        <w:pStyle w:val="Heading2"/>
      </w:pPr>
      <w:r>
        <w:t>43. [GET] Get a Person</w:t>
      </w:r>
    </w:p>
    <w:p>
      <w:r>
        <w:rPr>
          <w:b/>
        </w:rPr>
        <w:t xml:space="preserve">Endpoint: </w:t>
      </w:r>
      <w:r>
        <w:rPr>
          <w:rFonts w:ascii="Courier New" w:hAnsi="Courier New"/>
          <w:sz w:val="18"/>
        </w:rPr>
        <w:t>/persons/{{personId}}</w:t>
      </w:r>
    </w:p>
    <w:p>
      <w:pPr>
        <w:pStyle w:val="Heading3"/>
      </w:pPr>
      <w:r>
        <w:t>Prerequisites</w:t>
      </w:r>
    </w:p>
    <w:p>
      <w:pPr>
        <w:pStyle w:val="ListBullet"/>
      </w:pPr>
      <w:r>
        <w:t>You must have access to the Person record you are attempting to retrieve.</w:t>
      </w:r>
    </w:p>
    <w:p>
      <w:pPr>
        <w:pStyle w:val="Heading3"/>
      </w:pPr>
      <w:r>
        <w:t>Method</w:t>
      </w:r>
    </w:p>
    <w:p>
      <w:r>
        <w:t>GET</w:t>
      </w:r>
    </w:p>
    <w:p>
      <w:pPr>
        <w:pStyle w:val="Heading3"/>
      </w:pPr>
      <w:r>
        <w:t>URL</w:t>
      </w:r>
    </w:p>
    <w:p>
      <w:r>
        <w:t>https://api.affinity.co/persons/{{person_id}}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person resource for the specified person_id. Optional query parameters can include related IDs (e.g., opportunities, current organizations) and interaction-related data.</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/persons// or /persons).</w:t>
      </w:r>
    </w:p>
    <w:p>
      <w:pPr>
        <w:pStyle w:val="ListBullet"/>
      </w:pPr>
      <w:r>
        <w:t>Always construct the path as /persons/{{person_id}}, where {{person_id}}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/persons/38706</w:t>
        <w:br/>
        <w:t>/persons/123</w:t>
      </w:r>
    </w:p>
    <w:p>
      <w:pPr>
        <w:pStyle w:val="Heading3"/>
      </w:pPr>
      <w:r>
        <w:t>Invalid Examples</w:t>
      </w:r>
    </w:p>
    <w:p>
      <w:r>
        <w:rPr>
          <w:b/>
          <w:color w:val="666666"/>
          <w:sz w:val="16"/>
        </w:rPr>
        <w:t>[http]</w:t>
      </w:r>
    </w:p>
    <w:p>
      <w:pPr>
        <w:shd w:fill="F2F2F2" w:val="clear"/>
      </w:pPr>
      <w:r>
        <w:rPr>
          <w:rFonts w:ascii="Courier New" w:hAnsi="Courier New"/>
          <w:sz w:val="17"/>
        </w:rPr>
        <w:t>/persons//</w:t>
        <w:br/>
        <w:t>/persons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unique ID of the person that needs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with_interaction_dates</w:t>
            </w:r>
          </w:p>
        </w:tc>
        <w:tc>
          <w:tcPr>
            <w:tcW w:type="dxa" w:w="2880"/>
          </w:tcPr>
          <w:p>
            <w:r>
              <w:t>boolean</w:t>
            </w:r>
          </w:p>
        </w:tc>
        <w:tc>
          <w:tcPr>
            <w:tcW w:type="dxa" w:w="2880"/>
          </w:tcPr>
          <w:p>
            <w:r>
              <w:t>When true, interaction dates will be present on the returned resources.</w:t>
            </w:r>
          </w:p>
        </w:tc>
      </w:tr>
      <w:tr>
        <w:tc>
          <w:tcPr>
            <w:tcW w:type="dxa" w:w="2880"/>
          </w:tcPr>
          <w:p>
            <w:r>
              <w:t>with_interaction_persons</w:t>
            </w:r>
          </w:p>
        </w:tc>
        <w:tc>
          <w:tcPr>
            <w:tcW w:type="dxa" w:w="2880"/>
          </w:tcPr>
          <w:p>
            <w:r>
              <w:t>boolean</w:t>
            </w:r>
          </w:p>
        </w:tc>
        <w:tc>
          <w:tcPr>
            <w:tcW w:type="dxa" w:w="2880"/>
          </w:tcPr>
          <w:p>
            <w:r>
              <w:t>When true, persons for each interaction will be returned. Used in conjunction with with_interaction_dates.</w:t>
            </w:r>
          </w:p>
        </w:tc>
      </w:tr>
      <w:tr>
        <w:tc>
          <w:tcPr>
            <w:tcW w:type="dxa" w:w="2880"/>
          </w:tcPr>
          <w:p>
            <w:r>
              <w:t>with_opportunities</w:t>
            </w:r>
          </w:p>
        </w:tc>
        <w:tc>
          <w:tcPr>
            <w:tcW w:type="dxa" w:w="2880"/>
          </w:tcPr>
          <w:p>
            <w:r>
              <w:t>boolean</w:t>
            </w:r>
          </w:p>
        </w:tc>
        <w:tc>
          <w:tcPr>
            <w:tcW w:type="dxa" w:w="2880"/>
          </w:tcPr>
          <w:p>
            <w:r>
              <w:t>When true, opportunity IDs associated with this person will be returned.</w:t>
            </w:r>
          </w:p>
        </w:tc>
      </w:tr>
      <w:tr>
        <w:tc>
          <w:tcPr>
            <w:tcW w:type="dxa" w:w="2880"/>
          </w:tcPr>
          <w:p>
            <w:r>
              <w:t>with_current_organizations</w:t>
            </w:r>
          </w:p>
        </w:tc>
        <w:tc>
          <w:tcPr>
            <w:tcW w:type="dxa" w:w="2880"/>
          </w:tcPr>
          <w:p>
            <w:r>
              <w:t>boolean</w:t>
            </w:r>
          </w:p>
        </w:tc>
        <w:tc>
          <w:tcPr>
            <w:tcW w:type="dxa" w:w="2880"/>
          </w:tcPr>
          <w:p>
            <w:r>
              <w:t>When true, the IDs of this person's current organizations (according to the Affinity Data: Current Organizations column)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38706,</w:t>
        <w:br/>
        <w:t xml:space="preserve"> "type": 0,</w:t>
        <w:br/>
        <w:t xml:space="preserve"> "first_name": "John",</w:t>
        <w:br/>
        <w:t xml:space="preserve"> "last_name": "Doe",</w:t>
        <w:br/>
        <w:t xml:space="preserve"> "primary_email": "john@affinity.co",</w:t>
        <w:br/>
        <w:t xml:space="preserve"> "emails": [</w:t>
        <w:br/>
        <w:t xml:space="preserve"> "john@affinity.co",</w:t>
        <w:br/>
        <w:t xml:space="preserve"> "jdoe@alumni.stanford.edu",</w:t>
        <w:br/>
        <w:t xml:space="preserve"> "johndoe@gmail.com"</w:t>
        <w:br/>
        <w:t xml:space="preserve"> ],</w:t>
        <w:br/>
        <w:t xml:space="preserve"> "organization_ids": [1687449],</w:t>
        <w:br/>
        <w:t xml:space="preserve"> "opportunity_ids": [4, 11],</w:t>
        <w:br/>
        <w:t xml:space="preserve"> "current_organization_ids": [1687449],</w:t>
        <w:br/>
        <w:t xml:space="preserve"> "list_entries": [</w:t>
        <w:br/>
        <w:t xml:space="preserve"> {</w:t>
        <w:br/>
        <w:t xml:space="preserve"> "id": 388,</w:t>
        <w:br/>
        <w:t xml:space="preserve"> "list_id": 26,</w:t>
        <w:br/>
        <w:t xml:space="preserve"> "creator_id": 38603,</w:t>
        <w:br/>
        <w:t xml:space="preserve"> "entity_id": 38706,</w:t>
        <w:br/>
        <w:t xml:space="preserve"> "created_at": "2015-12-11T02:26:56.537-08:00"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person.</w:t>
            </w:r>
          </w:p>
        </w:tc>
      </w:tr>
      <w:tr>
        <w:tc>
          <w:tcPr>
            <w:tcW w:type="dxa" w:w="2880"/>
          </w:tcPr>
          <w:p>
            <w:r>
              <w:t>type</w:t>
            </w:r>
          </w:p>
        </w:tc>
        <w:tc>
          <w:tcPr>
            <w:tcW w:type="dxa" w:w="2880"/>
          </w:tcPr>
          <w:p>
            <w:r>
              <w:t>integer</w:t>
            </w:r>
          </w:p>
        </w:tc>
        <w:tc>
          <w:tcPr>
            <w:tcW w:type="dxa" w:w="2880"/>
          </w:tcPr>
          <w:p>
            <w:r>
              <w:t>Person type value.</w:t>
            </w:r>
          </w:p>
        </w:tc>
      </w:tr>
      <w:tr>
        <w:tc>
          <w:tcPr>
            <w:tcW w:type="dxa" w:w="2880"/>
          </w:tcPr>
          <w:p>
            <w:r>
              <w:t>first_name</w:t>
            </w:r>
          </w:p>
        </w:tc>
        <w:tc>
          <w:tcPr>
            <w:tcW w:type="dxa" w:w="2880"/>
          </w:tcPr>
          <w:p>
            <w:r>
              <w:t>string</w:t>
            </w:r>
          </w:p>
        </w:tc>
        <w:tc>
          <w:tcPr>
            <w:tcW w:type="dxa" w:w="2880"/>
          </w:tcPr>
          <w:p>
            <w:r>
              <w:t>Person’s first name.</w:t>
            </w:r>
          </w:p>
        </w:tc>
      </w:tr>
      <w:tr>
        <w:tc>
          <w:tcPr>
            <w:tcW w:type="dxa" w:w="2880"/>
          </w:tcPr>
          <w:p>
            <w:r>
              <w:t>last_name</w:t>
            </w:r>
          </w:p>
        </w:tc>
        <w:tc>
          <w:tcPr>
            <w:tcW w:type="dxa" w:w="2880"/>
          </w:tcPr>
          <w:p>
            <w:r>
              <w:t>string</w:t>
            </w:r>
          </w:p>
        </w:tc>
        <w:tc>
          <w:tcPr>
            <w:tcW w:type="dxa" w:w="2880"/>
          </w:tcPr>
          <w:p>
            <w:r>
              <w:t>Person’s last name.</w:t>
            </w:r>
          </w:p>
        </w:tc>
      </w:tr>
      <w:tr>
        <w:tc>
          <w:tcPr>
            <w:tcW w:type="dxa" w:w="2880"/>
          </w:tcPr>
          <w:p>
            <w:r>
              <w:t>primary_email</w:t>
            </w:r>
          </w:p>
        </w:tc>
        <w:tc>
          <w:tcPr>
            <w:tcW w:type="dxa" w:w="2880"/>
          </w:tcPr>
          <w:p>
            <w:r>
              <w:t>string</w:t>
            </w:r>
          </w:p>
        </w:tc>
        <w:tc>
          <w:tcPr>
            <w:tcW w:type="dxa" w:w="2880"/>
          </w:tcPr>
          <w:p>
            <w:r>
              <w:t>Person’s primary email address.</w:t>
            </w:r>
          </w:p>
        </w:tc>
      </w:tr>
      <w:tr>
        <w:tc>
          <w:tcPr>
            <w:tcW w:type="dxa" w:w="2880"/>
          </w:tcPr>
          <w:p>
            <w:r>
              <w:t>emails</w:t>
            </w:r>
          </w:p>
        </w:tc>
        <w:tc>
          <w:tcPr>
            <w:tcW w:type="dxa" w:w="2880"/>
          </w:tcPr>
          <w:p>
            <w:r>
              <w:t>array</w:t>
            </w:r>
          </w:p>
        </w:tc>
        <w:tc>
          <w:tcPr>
            <w:tcW w:type="dxa" w:w="2880"/>
          </w:tcPr>
          <w:p>
            <w:r>
              <w:t>List of email addresses associated with the person.</w:t>
            </w:r>
          </w:p>
        </w:tc>
      </w:tr>
      <w:tr>
        <w:tc>
          <w:tcPr>
            <w:tcW w:type="dxa" w:w="2880"/>
          </w:tcPr>
          <w:p>
            <w:r>
              <w:t>organization_ids</w:t>
            </w:r>
          </w:p>
        </w:tc>
        <w:tc>
          <w:tcPr>
            <w:tcW w:type="dxa" w:w="2880"/>
          </w:tcPr>
          <w:p>
            <w:r>
              <w:t>array</w:t>
            </w:r>
          </w:p>
        </w:tc>
        <w:tc>
          <w:tcPr>
            <w:tcW w:type="dxa" w:w="2880"/>
          </w:tcPr>
          <w:p>
            <w:r>
              <w:t>List of organization IDs associated with the person.</w:t>
            </w:r>
          </w:p>
        </w:tc>
      </w:tr>
      <w:tr>
        <w:tc>
          <w:tcPr>
            <w:tcW w:type="dxa" w:w="2880"/>
          </w:tcPr>
          <w:p>
            <w:r>
              <w:t>opportunity_ids</w:t>
            </w:r>
          </w:p>
        </w:tc>
        <w:tc>
          <w:tcPr>
            <w:tcW w:type="dxa" w:w="2880"/>
          </w:tcPr>
          <w:p>
            <w:r>
              <w:t>array</w:t>
            </w:r>
          </w:p>
        </w:tc>
        <w:tc>
          <w:tcPr>
            <w:tcW w:type="dxa" w:w="2880"/>
          </w:tcPr>
          <w:p>
            <w:r>
              <w:t>Opportunity IDs associated with this person (present when with_opportunities=true).</w:t>
            </w:r>
          </w:p>
        </w:tc>
      </w:tr>
      <w:tr>
        <w:tc>
          <w:tcPr>
            <w:tcW w:type="dxa" w:w="2880"/>
          </w:tcPr>
          <w:p>
            <w:r>
              <w:t>current_organization_ids</w:t>
            </w:r>
          </w:p>
        </w:tc>
        <w:tc>
          <w:tcPr>
            <w:tcW w:type="dxa" w:w="2880"/>
          </w:tcPr>
          <w:p>
            <w:r>
              <w:t>array</w:t>
            </w:r>
          </w:p>
        </w:tc>
        <w:tc>
          <w:tcPr>
            <w:tcW w:type="dxa" w:w="2880"/>
          </w:tcPr>
          <w:p>
            <w:r>
              <w:t>IDs of the person’s current organizations (present when with_current_organizations=true).</w:t>
            </w:r>
          </w:p>
        </w:tc>
      </w:tr>
      <w:tr>
        <w:tc>
          <w:tcPr>
            <w:tcW w:type="dxa" w:w="2880"/>
          </w:tcPr>
          <w:p>
            <w:r>
              <w:t>list_entries</w:t>
            </w:r>
          </w:p>
        </w:tc>
        <w:tc>
          <w:tcPr>
            <w:tcW w:type="dxa" w:w="2880"/>
          </w:tcPr>
          <w:p>
            <w:r>
              <w:t>array</w:t>
            </w:r>
          </w:p>
        </w:tc>
        <w:tc>
          <w:tcPr>
            <w:tcW w:type="dxa" w:w="2880"/>
          </w:tcPr>
          <w:p>
            <w:r>
              <w:t>List entry objects associated with the person.</w:t>
            </w:r>
          </w:p>
        </w:tc>
      </w:tr>
      <w:tr>
        <w:tc>
          <w:tcPr>
            <w:tcW w:type="dxa" w:w="2880"/>
          </w:tcPr>
          <w:p>
            <w:r>
              <w:t>list_entries.id</w:t>
            </w:r>
          </w:p>
        </w:tc>
        <w:tc>
          <w:tcPr>
            <w:tcW w:type="dxa" w:w="2880"/>
          </w:tcPr>
          <w:p>
            <w:r>
              <w:t>integer</w:t>
            </w:r>
          </w:p>
        </w:tc>
        <w:tc>
          <w:tcPr>
            <w:tcW w:type="dxa" w:w="2880"/>
          </w:tcPr>
          <w:p>
            <w:r>
              <w:t>Unique identifier of the list entry.</w:t>
            </w:r>
          </w:p>
        </w:tc>
      </w:tr>
      <w:tr>
        <w:tc>
          <w:tcPr>
            <w:tcW w:type="dxa" w:w="2880"/>
          </w:tcPr>
          <w:p>
            <w:r>
              <w:t>list_entries.list_id</w:t>
            </w:r>
          </w:p>
        </w:tc>
        <w:tc>
          <w:tcPr>
            <w:tcW w:type="dxa" w:w="2880"/>
          </w:tcPr>
          <w:p>
            <w:r>
              <w:t>integer</w:t>
            </w:r>
          </w:p>
        </w:tc>
        <w:tc>
          <w:tcPr>
            <w:tcW w:type="dxa" w:w="2880"/>
          </w:tcPr>
          <w:p>
            <w:r>
              <w:t>ID of the list.</w:t>
            </w:r>
          </w:p>
        </w:tc>
      </w:tr>
      <w:tr>
        <w:tc>
          <w:tcPr>
            <w:tcW w:type="dxa" w:w="2880"/>
          </w:tcPr>
          <w:p>
            <w:r>
              <w:t>list_entries.creator_id</w:t>
            </w:r>
          </w:p>
        </w:tc>
        <w:tc>
          <w:tcPr>
            <w:tcW w:type="dxa" w:w="2880"/>
          </w:tcPr>
          <w:p>
            <w:r>
              <w:t>integer</w:t>
            </w:r>
          </w:p>
        </w:tc>
        <w:tc>
          <w:tcPr>
            <w:tcW w:type="dxa" w:w="2880"/>
          </w:tcPr>
          <w:p>
            <w:r>
              <w:t>ID of the user who created the list entry.</w:t>
            </w:r>
          </w:p>
        </w:tc>
      </w:tr>
      <w:tr>
        <w:tc>
          <w:tcPr>
            <w:tcW w:type="dxa" w:w="2880"/>
          </w:tcPr>
          <w:p>
            <w:r>
              <w:t>list_entries.entity_id</w:t>
            </w:r>
          </w:p>
        </w:tc>
        <w:tc>
          <w:tcPr>
            <w:tcW w:type="dxa" w:w="2880"/>
          </w:tcPr>
          <w:p>
            <w:r>
              <w:t>integer</w:t>
            </w:r>
          </w:p>
        </w:tc>
        <w:tc>
          <w:tcPr>
            <w:tcW w:type="dxa" w:w="2880"/>
          </w:tcPr>
          <w:p>
            <w:r>
              <w:t>ID of the entity (person) referenced by the list entry.</w:t>
            </w:r>
          </w:p>
        </w:tc>
      </w:tr>
      <w:tr>
        <w:tc>
          <w:tcPr>
            <w:tcW w:type="dxa" w:w="2880"/>
          </w:tcPr>
          <w:p>
            <w:r>
              <w:t>list_entries.created_at</w:t>
            </w:r>
          </w:p>
        </w:tc>
        <w:tc>
          <w:tcPr>
            <w:tcW w:type="dxa" w:w="2880"/>
          </w:tcPr>
          <w:p>
            <w:r>
              <w:t>string</w:t>
            </w:r>
          </w:p>
        </w:tc>
        <w:tc>
          <w:tcPr>
            <w:tcW w:type="dxa" w:w="2880"/>
          </w:tcPr>
          <w:p>
            <w:r>
              <w:t>Timestamp when the list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'https://api.affinity.co/persons/38706?with_opportunities=true&amp;with_current_organizations=true' \</w:t>
        <w:br/>
        <w:t xml:space="preserve"> --header 'Accept: application/json'</w:t>
      </w:r>
    </w:p>
    <w:p>
      <w:pPr>
        <w:pStyle w:val="Heading3"/>
      </w:pPr>
      <w:r>
        <w:t>Example Usage</w:t>
      </w:r>
    </w:p>
    <w:p>
      <w:pPr>
        <w:pStyle w:val="Heading3"/>
      </w:pPr>
      <w:r>
        <w:t>Example 1: Fetch a Person (default fields)</w:t>
      </w:r>
    </w:p>
    <w:p>
      <w:r>
        <w:rPr>
          <w:b/>
          <w:color w:val="666666"/>
          <w:sz w:val="16"/>
        </w:rPr>
        <w:t>[bash]</w:t>
      </w:r>
    </w:p>
    <w:p>
      <w:pPr>
        <w:shd w:fill="F2F2F2" w:val="clear"/>
      </w:pPr>
      <w:r>
        <w:rPr>
          <w:rFonts w:ascii="Courier New" w:hAnsi="Courier New"/>
          <w:sz w:val="17"/>
        </w:rPr>
        <w:t>curl --location 'https://api.affinity.co/persons/38706' \</w:t>
        <w:br/>
        <w:t xml:space="preserve"> --header 'Accept: application/json'</w:t>
      </w:r>
    </w:p>
    <w:p>
      <w:pPr>
        <w:pStyle w:val="Heading3"/>
      </w:pPr>
      <w:r>
        <w:t>Example 2: Include opportunity IDs and current organization IDs</w:t>
      </w:r>
    </w:p>
    <w:p>
      <w:pPr>
        <w:pStyle w:val="Heading3"/>
      </w:pPr>
      <w:r>
        <w:t>Example 3: Include interaction data</w:t>
      </w:r>
    </w:p>
    <w:p>
      <w:r>
        <w:rPr>
          <w:b/>
          <w:color w:val="666666"/>
          <w:sz w:val="16"/>
        </w:rPr>
        <w:t>[bash]</w:t>
      </w:r>
    </w:p>
    <w:p>
      <w:pPr>
        <w:shd w:fill="F2F2F2" w:val="clear"/>
      </w:pPr>
      <w:r>
        <w:rPr>
          <w:rFonts w:ascii="Courier New" w:hAnsi="Courier New"/>
          <w:sz w:val="17"/>
        </w:rPr>
        <w:t>curl --location 'https://api.affinity.co/persons/38706?with_interaction_dates=true&amp;with_interaction_persons=true' \</w:t>
        <w:br/>
        <w:t xml:space="preserve"> --header 'Accept: application/json'</w:t>
      </w:r>
    </w:p>
    <w:p>
      <w:pPr>
        <w:pStyle w:val="Heading3"/>
      </w:pPr>
      <w:r>
        <w:t>Notes</w:t>
      </w:r>
    </w:p>
    <w:p>
      <w:pPr>
        <w:pStyle w:val="ListBullet"/>
      </w:pPr>
      <w:r>
        <w:t>with_interaction_persons is documented as being used in conjunction with with_interaction_dates.</w:t>
      </w:r>
    </w:p>
    <w:p>
      <w:pPr>
        <w:pStyle w:val="ListBullet"/>
      </w:pPr>
      <w:r>
        <w:t>The endpoint returns the person resource corresponding to the provided person_id.</w:t>
      </w:r>
    </w:p>
    <w:p>
      <w:pPr>
        <w:pStyle w:val="Heading3"/>
      </w:pPr>
      <w:r>
        <w:t>Related persons actions</w:t>
      </w:r>
    </w:p>
    <w:p>
      <w:pPr>
        <w:pStyle w:val="ListBullet"/>
      </w:pPr>
      <w:r>
        <w:t>[POST] Create a Person — /persons</w:t>
      </w:r>
    </w:p>
    <w:p>
      <w:pPr>
        <w:pStyle w:val="ListBullet"/>
      </w:pPr>
      <w:r>
        <w:t>[DELETE] Delete a Person — /persons/{{personId}}</w:t>
      </w:r>
    </w:p>
    <w:p>
      <w:pPr>
        <w:pStyle w:val="ListBullet"/>
      </w:pPr>
      <w:r>
        <w:t>[GET] Search Persons — /persons</w:t>
      </w:r>
    </w:p>
    <w:p>
      <w:pPr>
        <w:pStyle w:val="ListBullet"/>
      </w:pPr>
      <w:r>
        <w:t>[PUT] Update a Person — /persons/{{personId}}</w:t>
      </w:r>
    </w:p>
    <w:p>
      <w:r>
        <w:br w:type="page"/>
      </w:r>
    </w:p>
    <w:p>
      <w:pPr>
        <w:pStyle w:val="Heading2"/>
      </w:pPr>
      <w:r>
        <w:t>44. [GET] List Person Global Fields</w:t>
      </w:r>
    </w:p>
    <w:p>
      <w:r>
        <w:rPr>
          <w:b/>
        </w:rPr>
        <w:t xml:space="preserve">Endpoint: </w:t>
      </w:r>
      <w:r>
        <w:rPr>
          <w:rFonts w:ascii="Courier New" w:hAnsi="Courier New"/>
          <w:sz w:val="18"/>
        </w:rPr>
        <w:t>/persons/fields</w:t>
      </w:r>
    </w:p>
    <w:p>
      <w:pPr>
        <w:pStyle w:val="Heading3"/>
      </w:pPr>
      <w:r>
        <w:t>Method</w:t>
      </w:r>
    </w:p>
    <w:p>
      <w:r>
        <w:t>GET</w:t>
      </w:r>
    </w:p>
    <w:p>
      <w:pPr>
        <w:pStyle w:val="Heading3"/>
      </w:pPr>
      <w:r>
        <w:t>URL</w:t>
      </w:r>
    </w:p>
    <w:p>
      <w:r>
        <w:t>https://api.affinity.co/persons/fields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array of all global fields that exist on people for your team.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125,</w:t>
        <w:br/>
        <w:t xml:space="preserve"> "name": "Use Case",</w:t>
        <w:br/>
        <w:t xml:space="preserve"> "value_type": 2,</w:t>
        <w:br/>
        <w:t xml:space="preserve"> "allows_multiple": true,</w:t>
        <w:br/>
        <w:t xml:space="preserve"> "dropdown_options": []</w:t>
        <w:br/>
        <w:t xml:space="preserve"> },</w:t>
        <w:br/>
        <w:t xml:space="preserve"> {</w:t>
        <w:br/>
        <w:t xml:space="preserve"> "id": 198,</w:t>
        <w:br/>
        <w:t xml:space="preserve"> "name": "Referrers",</w:t>
        <w:br/>
        <w:t xml:space="preserve"> "value_type": 0,</w:t>
        <w:br/>
        <w:t xml:space="preserve"> "allows_multiple": true,</w:t>
        <w:br/>
        <w:t xml:space="preserve"> "dropdown_options": []</w:t>
        <w:br/>
        <w:t xml:space="preserve"> },</w:t>
        <w:br/>
        <w:t xml:space="preserve"> {</w:t>
        <w:br/>
        <w:t xml:space="preserve"> "id": 1615,</w:t>
        <w:br/>
        <w:t xml:space="preserve"> "name": "Address",</w:t>
        <w:br/>
        <w:t xml:space="preserve"> "value_type": 5,</w:t>
        <w:br/>
        <w:t xml:space="preserve"> "allows_multiple": false,</w:t>
        <w:br/>
        <w:t xml:space="preserve"> "dropdown_options":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field.</w:t>
            </w:r>
          </w:p>
        </w:tc>
      </w:tr>
      <w:tr>
        <w:tc>
          <w:tcPr>
            <w:tcW w:type="dxa" w:w="2880"/>
          </w:tcPr>
          <w:p>
            <w:r>
              <w:t>name</w:t>
            </w:r>
          </w:p>
        </w:tc>
        <w:tc>
          <w:tcPr>
            <w:tcW w:type="dxa" w:w="2880"/>
          </w:tcPr>
          <w:p>
            <w:r>
              <w:t>string</w:t>
            </w:r>
          </w:p>
        </w:tc>
        <w:tc>
          <w:tcPr>
            <w:tcW w:type="dxa" w:w="2880"/>
          </w:tcPr>
          <w:p>
            <w:r>
              <w:t>Human-readable name of the field.</w:t>
            </w:r>
          </w:p>
        </w:tc>
      </w:tr>
      <w:tr>
        <w:tc>
          <w:tcPr>
            <w:tcW w:type="dxa" w:w="2880"/>
          </w:tcPr>
          <w:p>
            <w:r>
              <w:t>value_type</w:t>
            </w:r>
          </w:p>
        </w:tc>
        <w:tc>
          <w:tcPr>
            <w:tcW w:type="dxa" w:w="2880"/>
          </w:tcPr>
          <w:p>
            <w:r>
              <w:t>number</w:t>
            </w:r>
          </w:p>
        </w:tc>
        <w:tc>
          <w:tcPr>
            <w:tcW w:type="dxa" w:w="2880"/>
          </w:tcPr>
          <w:p>
            <w:r>
              <w:t>Field value type identifier.</w:t>
            </w:r>
          </w:p>
        </w:tc>
      </w:tr>
      <w:tr>
        <w:tc>
          <w:tcPr>
            <w:tcW w:type="dxa" w:w="2880"/>
          </w:tcPr>
          <w:p>
            <w:r>
              <w:t>allows_multiple</w:t>
            </w:r>
          </w:p>
        </w:tc>
        <w:tc>
          <w:tcPr>
            <w:tcW w:type="dxa" w:w="2880"/>
          </w:tcPr>
          <w:p>
            <w:r>
              <w:t>boolean</w:t>
            </w:r>
          </w:p>
        </w:tc>
        <w:tc>
          <w:tcPr>
            <w:tcW w:type="dxa" w:w="2880"/>
          </w:tcPr>
          <w:p>
            <w:r>
              <w:t>Whether the field can contain multiple values.</w:t>
            </w:r>
          </w:p>
        </w:tc>
      </w:tr>
      <w:tr>
        <w:tc>
          <w:tcPr>
            <w:tcW w:type="dxa" w:w="2880"/>
          </w:tcPr>
          <w:p>
            <w:r>
              <w:t>dropdown_options</w:t>
            </w:r>
          </w:p>
        </w:tc>
        <w:tc>
          <w:tcPr>
            <w:tcW w:type="dxa" w:w="2880"/>
          </w:tcPr>
          <w:p>
            <w:r>
              <w:t>array</w:t>
            </w:r>
          </w:p>
        </w:tc>
        <w:tc>
          <w:tcPr>
            <w:tcW w:type="dxa" w:w="2880"/>
          </w:tcPr>
          <w:p>
            <w:r>
              <w:t>Dropdown options for the field (empty array when none are 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'https://api.affinity.co/persons/fields' \</w:t>
        <w:br/>
        <w:t xml:space="preserve"> --header 'Accept: application/json'</w:t>
      </w:r>
    </w:p>
    <w:p>
      <w:pPr>
        <w:pStyle w:val="Heading3"/>
      </w:pPr>
      <w:r>
        <w:t>Notes</w:t>
      </w:r>
    </w:p>
    <w:p>
      <w:pPr>
        <w:pStyle w:val="ListBullet"/>
      </w:pPr>
      <w:r>
        <w:t>This endpoint has no parameters.</w:t>
      </w:r>
    </w:p>
    <w:p>
      <w:pPr>
        <w:pStyle w:val="ListBullet"/>
      </w:pPr>
      <w:r>
        <w:t>The response is an array of field definitions available for people in your team.</w:t>
      </w:r>
    </w:p>
    <w:p>
      <w:r>
        <w:br w:type="page"/>
      </w:r>
    </w:p>
    <w:p>
      <w:pPr>
        <w:pStyle w:val="Heading2"/>
      </w:pPr>
      <w:r>
        <w:t>45. [GET] Search Persons</w:t>
      </w:r>
    </w:p>
    <w:p>
      <w:r>
        <w:rPr>
          <w:b/>
        </w:rPr>
        <w:t xml:space="preserve">Endpoint: </w:t>
      </w:r>
      <w:r>
        <w:rPr>
          <w:rFonts w:ascii="Courier New" w:hAnsi="Courier New"/>
          <w:sz w:val="18"/>
        </w:rPr>
        <w:t>/persons</w:t>
      </w:r>
    </w:p>
    <w:p>
      <w:pPr>
        <w:pStyle w:val="Heading3"/>
      </w:pPr>
      <w:r>
        <w:t>Prerequisites</w:t>
      </w:r>
    </w:p>
    <w:p>
      <w:pPr>
        <w:pStyle w:val="ListBullet"/>
      </w:pPr>
      <w:r>
        <w:t>Your team must have data in Affinity (persons in the team address book)</w:t>
      </w:r>
    </w:p>
    <w:p>
      <w:pPr>
        <w:pStyle w:val="Heading3"/>
      </w:pPr>
      <w:r>
        <w:t>Method</w:t>
      </w:r>
    </w:p>
    <w:p>
      <w:r>
        <w:t>GET</w:t>
      </w:r>
    </w:p>
    <w:p>
      <w:pPr>
        <w:pStyle w:val="Heading3"/>
      </w:pPr>
      <w:r>
        <w:t>URL</w:t>
      </w:r>
    </w:p>
    <w:p>
      <w:r>
        <w:t>https://api.affinity.co/persons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your team’s data and returns persons that match the provided search criteria (e.g., partial email, first name, or last name). Results are paginated and may optionally include interaction date metadata and related interaction persons.</w:t>
      </w:r>
    </w:p>
    <w:p>
      <w:pPr>
        <w:pStyle w:val="Heading3"/>
      </w:pPr>
      <w:r>
        <w:t>Enforcement Rules</w:t>
      </w:r>
    </w:p>
    <w:p>
      <w:pPr>
        <w:pStyle w:val="ListBullet"/>
      </w:pPr>
      <w:r>
        <w:t>When executing, send Query Parameters in the URL as query parameters (not in the body).</w:t>
      </w:r>
    </w:p>
    <w:p>
      <w:pPr>
        <w:pStyle w:val="ListBullet"/>
      </w:pPr>
      <w:r>
        <w:t xml:space="preserve">Pagination: </w:t>
        <w:br/>
        <w:br/>
        <w:t>The initial response includes next_page_token.</w:t>
        <w:br/>
        <w:t>To fetch the next page, send the previous response’s next_page_token as the page_token query parameter.</w:t>
        <w:br/>
        <w:t>While paginating, each request must have identical query parameters other than the changing page_token. Otherwise, an Invalid page_token variable error will be returned.</w:t>
        <w:br/>
        <w:t>The absence of next_page_token indicates all records have been fetched.</w:t>
        <w:br/>
        <w:t>The presence of next_page_token does not necessarily guarantee more resources; the next page may be empty, in which case next_page_token will be null.</w:t>
      </w:r>
    </w:p>
    <w:p>
      <w:pPr>
        <w:pStyle w:val="ListBullet"/>
      </w:pPr>
      <w:r>
        <w:t xml:space="preserve">Interaction flags: </w:t>
        <w:br/>
        <w:br/>
        <w:t>If with_interaction_dates=true, persons with no interactions will not be returned.</w:t>
        <w:br/>
        <w:t>with_interaction_persons=true is used in conjunction with with_interaction_dates=true to also return the internal persons associated with the interaction.</w:t>
      </w:r>
    </w:p>
    <w:p>
      <w:pPr>
        <w:pStyle w:val="ListBullet"/>
      </w:pPr>
      <w:r>
        <w:t xml:space="preserve">Interaction date filtering: </w:t>
        <w:br/>
        <w:br/>
        <w:t>You can filter by interaction dates using min_{interaction type}_date and/or max_{interaction type}_date.</w:t>
        <w:br/>
        <w:t>Values must be ISO 8601 formatted date strings.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A string used to search all persons in your team’s address book. Can be part of an email address, first name, or last name.</w:t>
            </w:r>
          </w:p>
        </w:tc>
      </w:tr>
      <w:tr>
        <w:tc>
          <w:tcPr>
            <w:tcW w:type="dxa" w:w="2880"/>
          </w:tcPr>
          <w:p>
            <w:r>
              <w:t>with_interaction_dates</w:t>
            </w:r>
          </w:p>
        </w:tc>
        <w:tc>
          <w:tcPr>
            <w:tcW w:type="dxa" w:w="2880"/>
          </w:tcPr>
          <w:p>
            <w:r>
              <w:t>boolean</w:t>
            </w:r>
          </w:p>
        </w:tc>
        <w:tc>
          <w:tcPr>
            <w:tcW w:type="dxa" w:w="2880"/>
          </w:tcPr>
          <w:p>
            <w:r>
              <w:t>When true, interaction dates will be present on returned resources. Only persons that have interactions will be returned.</w:t>
            </w:r>
          </w:p>
        </w:tc>
      </w:tr>
      <w:tr>
        <w:tc>
          <w:tcPr>
            <w:tcW w:type="dxa" w:w="2880"/>
          </w:tcPr>
          <w:p>
            <w:r>
              <w:t>with_interaction_persons</w:t>
            </w:r>
          </w:p>
        </w:tc>
        <w:tc>
          <w:tcPr>
            <w:tcW w:type="dxa" w:w="2880"/>
          </w:tcPr>
          <w:p>
            <w:r>
              <w:t>boolean</w:t>
            </w:r>
          </w:p>
        </w:tc>
        <w:tc>
          <w:tcPr>
            <w:tcW w:type="dxa" w:w="2880"/>
          </w:tcPr>
          <w:p>
            <w:r>
              <w:t>When true, persons for each interaction will be returned. Used in conjunction with with_interaction_dates.</w:t>
            </w:r>
          </w:p>
        </w:tc>
      </w:tr>
      <w:tr>
        <w:tc>
          <w:tcPr>
            <w:tcW w:type="dxa" w:w="2880"/>
          </w:tcPr>
          <w:p>
            <w:r>
              <w:t>with_opportunities</w:t>
            </w:r>
          </w:p>
        </w:tc>
        <w:tc>
          <w:tcPr>
            <w:tcW w:type="dxa" w:w="2880"/>
          </w:tcPr>
          <w:p>
            <w:r>
              <w:t>boolean</w:t>
            </w:r>
          </w:p>
        </w:tc>
        <w:tc>
          <w:tcPr>
            <w:tcW w:type="dxa" w:w="2880"/>
          </w:tcPr>
          <w:p>
            <w:r>
              <w:t>When true, opportunity IDs will be returned for each person.</w:t>
            </w:r>
          </w:p>
        </w:tc>
      </w:tr>
      <w:tr>
        <w:tc>
          <w:tcPr>
            <w:tcW w:type="dxa" w:w="2880"/>
          </w:tcPr>
          <w:p>
            <w:r>
              <w:t>with_current_organizations</w:t>
            </w:r>
          </w:p>
        </w:tc>
        <w:tc>
          <w:tcPr>
            <w:tcW w:type="dxa" w:w="2880"/>
          </w:tcPr>
          <w:p>
            <w:r>
              <w:t>boolean</w:t>
            </w:r>
          </w:p>
        </w:tc>
        <w:tc>
          <w:tcPr>
            <w:tcW w:type="dxa" w:w="2880"/>
          </w:tcPr>
          <w:p>
            <w:r>
              <w:t>When true, organization IDs of each person’s current organizations (per “Affinity Data: Current Organizations”) will be returned.</w:t>
            </w:r>
          </w:p>
        </w:tc>
      </w:tr>
      <w:tr>
        <w:tc>
          <w:tcPr>
            <w:tcW w:type="dxa" w:w="2880"/>
          </w:tcPr>
          <w:p>
            <w:r>
              <w:t>min_{interaction type}_date</w:t>
            </w:r>
          </w:p>
        </w:tc>
        <w:tc>
          <w:tcPr>
            <w:tcW w:type="dxa" w:w="2880"/>
          </w:tcPr>
          <w:p>
            <w:r>
              <w:t>string</w:t>
            </w:r>
          </w:p>
        </w:tc>
        <w:tc>
          <w:tcPr>
            <w:tcW w:type="dxa" w:w="2880"/>
          </w:tcPr>
          <w:p>
            <w:r>
              <w:t>Only returns persons with the given interaction type date above the given value. interaction type can be one of: first_email, last_email, last_interaction, last_event, first_event, next_event. Value must be ISO 8601. Typically used with the corresponding max_... filter.</w:t>
            </w:r>
          </w:p>
        </w:tc>
      </w:tr>
      <w:tr>
        <w:tc>
          <w:tcPr>
            <w:tcW w:type="dxa" w:w="2880"/>
          </w:tcPr>
          <w:p>
            <w:r>
              <w:t>max_{interaction type}_date</w:t>
            </w:r>
          </w:p>
        </w:tc>
        <w:tc>
          <w:tcPr>
            <w:tcW w:type="dxa" w:w="2880"/>
          </w:tcPr>
          <w:p>
            <w:r>
              <w:t>string</w:t>
            </w:r>
          </w:p>
        </w:tc>
        <w:tc>
          <w:tcPr>
            <w:tcW w:type="dxa" w:w="2880"/>
          </w:tcPr>
          <w:p>
            <w:r>
              <w:t>Only returns persons with the given interaction type date below the given value. interaction type can be one of: first_email, last_email, last_interaction, last_event, first_event, next_event. Value must be ISO 8601. Typically used with the corresponding min_... filter.</w:t>
            </w:r>
          </w:p>
        </w:tc>
      </w:tr>
      <w:tr>
        <w:tc>
          <w:tcPr>
            <w:tcW w:type="dxa" w:w="2880"/>
          </w:tcPr>
          <w:p>
            <w:r>
              <w:t>page_size</w:t>
            </w:r>
          </w:p>
        </w:tc>
        <w:tc>
          <w:tcPr>
            <w:tcW w:type="dxa" w:w="2880"/>
          </w:tcPr>
          <w:p>
            <w:r>
              <w:t>number</w:t>
            </w:r>
          </w:p>
        </w:tc>
        <w:tc>
          <w:tcPr>
            <w:tcW w:type="dxa" w:w="2880"/>
          </w:tcPr>
          <w:p>
            <w:r>
              <w:t>How many results to return per page. Default is the maximum value of 500.</w:t>
            </w:r>
          </w:p>
        </w:tc>
      </w:tr>
      <w:tr>
        <w:tc>
          <w:tcPr>
            <w:tcW w:type="dxa" w:w="2880"/>
          </w:tcPr>
          <w:p>
            <w:r>
              <w:t>page_token</w:t>
            </w:r>
          </w:p>
        </w:tc>
        <w:tc>
          <w:tcPr>
            <w:tcW w:type="dxa" w:w="2880"/>
          </w:tcPr>
          <w:p>
            <w:r>
              <w:t>string</w:t>
            </w:r>
          </w:p>
        </w:tc>
        <w:tc>
          <w:tcPr>
            <w:tcW w:type="dxa" w:w="2880"/>
          </w:tcPr>
          <w:p>
            <w:r>
              <w:t>The next_page_token from the previous response, required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"persons": [</w:t>
        <w:br/>
        <w:t xml:space="preserve"> {</w:t>
        <w:br/>
        <w:t xml:space="preserve"> "id": 38706,</w:t>
        <w:br/>
        <w:t xml:space="preserve"> "type": 0,</w:t>
        <w:br/>
        <w:t xml:space="preserve"> "first_name": "John",</w:t>
        <w:br/>
        <w:t xml:space="preserve"> "last_name": "Doe",</w:t>
        <w:br/>
        <w:t xml:space="preserve"> "primary_email": "john@affinity.co",</w:t>
        <w:br/>
        <w:t xml:space="preserve"> "emails": [</w:t>
        <w:br/>
        <w:t xml:space="preserve"> "john@affinity.co",</w:t>
        <w:br/>
        <w:t xml:space="preserve"> "jdoe@alumni.stanford.edu",</w:t>
        <w:br/>
        <w:t xml:space="preserve"> "johnjdoe@gmail.com"</w:t>
        <w:br/>
        <w:t xml:space="preserve"> ]</w:t>
        <w:br/>
        <w:t xml:space="preserve"> },</w:t>
        <w:br/>
        <w:t xml:space="preserve"> {</w:t>
        <w:br/>
        <w:t xml:space="preserve"> "id": 624289,</w:t>
        <w:br/>
        <w:t xml:space="preserve"> "type": 1,</w:t>
        <w:br/>
        <w:t xml:space="preserve"> "first_name": "Jane",</w:t>
        <w:br/>
        <w:t xml:space="preserve"> "last_name": "Doe",</w:t>
        <w:br/>
        <w:t xml:space="preserve"> "primary_email": "jane@gmail.com",</w:t>
        <w:br/>
        <w:t xml:space="preserve"> "emails": [</w:t>
        <w:br/>
        <w:t xml:space="preserve"> "jane@gmail.com"</w:t>
        <w:br/>
        <w:t xml:space="preserve"> ]</w:t>
        <w:br/>
        <w:t xml:space="preserve"> }</w:t>
        <w:br/>
        <w:t xml:space="preserve"> ],</w:t>
        <w:br/>
        <w:t xml:space="preserve"> "next_page_token": "eyJwYXJhbXMiOnsidGVybSI6IiJ9LCJwYWdlX3NpemUiOjUsIm9mZnNldCI6MTB9"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persons</w:t>
            </w:r>
          </w:p>
        </w:tc>
        <w:tc>
          <w:tcPr>
            <w:tcW w:type="dxa" w:w="2880"/>
          </w:tcPr>
          <w:p>
            <w:r>
              <w:t>array</w:t>
            </w:r>
          </w:p>
        </w:tc>
        <w:tc>
          <w:tcPr>
            <w:tcW w:type="dxa" w:w="2880"/>
          </w:tcPr>
          <w:p>
            <w:r>
              <w:t>Array of person resources that match the search criteria. Does not include associated organization_ids or list_entries.</w:t>
            </w:r>
          </w:p>
        </w:tc>
      </w:tr>
      <w:tr>
        <w:tc>
          <w:tcPr>
            <w:tcW w:type="dxa" w:w="2880"/>
          </w:tcPr>
          <w:p>
            <w:r>
              <w:t>next_page_token</w:t>
            </w:r>
          </w:p>
        </w:tc>
        <w:tc>
          <w:tcPr>
            <w:tcW w:type="dxa" w:w="2880"/>
          </w:tcPr>
          <w:p>
            <w:r>
              <w:t>string | null</w:t>
            </w:r>
          </w:p>
        </w:tc>
        <w:tc>
          <w:tcPr>
            <w:tcW w:type="dxa" w:w="2880"/>
          </w:tcPr>
          <w:p>
            <w:r>
              <w:t>Token to send as page_token in the next request to fetch the next page. Absence indicates completion; may be present even if the next page is empty (then the next page’s token would be null).</w:t>
            </w:r>
          </w:p>
        </w:tc>
      </w:tr>
      <w:tr>
        <w:tc>
          <w:tcPr>
            <w:tcW w:type="dxa" w:w="2880"/>
          </w:tcPr>
          <w:p>
            <w:r>
              <w:t>persons[].id</w:t>
            </w:r>
          </w:p>
        </w:tc>
        <w:tc>
          <w:tcPr>
            <w:tcW w:type="dxa" w:w="2880"/>
          </w:tcPr>
          <w:p>
            <w:r>
              <w:t>number</w:t>
            </w:r>
          </w:p>
        </w:tc>
        <w:tc>
          <w:tcPr>
            <w:tcW w:type="dxa" w:w="2880"/>
          </w:tcPr>
          <w:p>
            <w:r>
              <w:t>Person ID.</w:t>
            </w:r>
          </w:p>
        </w:tc>
      </w:tr>
      <w:tr>
        <w:tc>
          <w:tcPr>
            <w:tcW w:type="dxa" w:w="2880"/>
          </w:tcPr>
          <w:p>
            <w:r>
              <w:t>persons[].type</w:t>
            </w:r>
          </w:p>
        </w:tc>
        <w:tc>
          <w:tcPr>
            <w:tcW w:type="dxa" w:w="2880"/>
          </w:tcPr>
          <w:p>
            <w:r>
              <w:t>number</w:t>
            </w:r>
          </w:p>
        </w:tc>
        <w:tc>
          <w:tcPr>
            <w:tcW w:type="dxa" w:w="2880"/>
          </w:tcPr>
          <w:p>
            <w:r>
              <w:t>Person type (as returned by Affinity).</w:t>
            </w:r>
          </w:p>
        </w:tc>
      </w:tr>
      <w:tr>
        <w:tc>
          <w:tcPr>
            <w:tcW w:type="dxa" w:w="2880"/>
          </w:tcPr>
          <w:p>
            <w:r>
              <w:t>persons[].first_name</w:t>
            </w:r>
          </w:p>
        </w:tc>
        <w:tc>
          <w:tcPr>
            <w:tcW w:type="dxa" w:w="2880"/>
          </w:tcPr>
          <w:p>
            <w:r>
              <w:t>string</w:t>
            </w:r>
          </w:p>
        </w:tc>
        <w:tc>
          <w:tcPr>
            <w:tcW w:type="dxa" w:w="2880"/>
          </w:tcPr>
          <w:p>
            <w:r>
              <w:t>Person first name.</w:t>
            </w:r>
          </w:p>
        </w:tc>
      </w:tr>
      <w:tr>
        <w:tc>
          <w:tcPr>
            <w:tcW w:type="dxa" w:w="2880"/>
          </w:tcPr>
          <w:p>
            <w:r>
              <w:t>persons[].last_name</w:t>
            </w:r>
          </w:p>
        </w:tc>
        <w:tc>
          <w:tcPr>
            <w:tcW w:type="dxa" w:w="2880"/>
          </w:tcPr>
          <w:p>
            <w:r>
              <w:t>string</w:t>
            </w:r>
          </w:p>
        </w:tc>
        <w:tc>
          <w:tcPr>
            <w:tcW w:type="dxa" w:w="2880"/>
          </w:tcPr>
          <w:p>
            <w:r>
              <w:t>Person last name.</w:t>
            </w:r>
          </w:p>
        </w:tc>
      </w:tr>
      <w:tr>
        <w:tc>
          <w:tcPr>
            <w:tcW w:type="dxa" w:w="2880"/>
          </w:tcPr>
          <w:p>
            <w:r>
              <w:t>persons[].primary_email</w:t>
            </w:r>
          </w:p>
        </w:tc>
        <w:tc>
          <w:tcPr>
            <w:tcW w:type="dxa" w:w="2880"/>
          </w:tcPr>
          <w:p>
            <w:r>
              <w:t>string</w:t>
            </w:r>
          </w:p>
        </w:tc>
        <w:tc>
          <w:tcPr>
            <w:tcW w:type="dxa" w:w="2880"/>
          </w:tcPr>
          <w:p>
            <w:r>
              <w:t>Primary email address.</w:t>
            </w:r>
          </w:p>
        </w:tc>
      </w:tr>
      <w:tr>
        <w:tc>
          <w:tcPr>
            <w:tcW w:type="dxa" w:w="2880"/>
          </w:tcPr>
          <w:p>
            <w:r>
              <w:t>persons[].emails</w:t>
            </w:r>
          </w:p>
        </w:tc>
        <w:tc>
          <w:tcPr>
            <w:tcW w:type="dxa" w:w="2880"/>
          </w:tcPr>
          <w:p>
            <w:r>
              <w:t>array</w:t>
            </w:r>
          </w:p>
        </w:tc>
        <w:tc>
          <w:tcPr>
            <w:tcW w:type="dxa" w:w="2880"/>
          </w:tcPr>
          <w:p>
            <w:r>
              <w:t>List of known email addresses for the person.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'https://api.affinity.co/persons?term=doe' \</w:t>
        <w:br/>
        <w:t xml:space="preserve"> --header 'Accept: application/json'</w:t>
      </w:r>
    </w:p>
    <w:p>
      <w:pPr>
        <w:pStyle w:val="Heading3"/>
      </w:pPr>
      <w:r>
        <w:t>Example Usage</w:t>
      </w:r>
    </w:p>
    <w:p>
      <w:pPr>
        <w:pStyle w:val="Heading3"/>
      </w:pPr>
      <w:r>
        <w:t>Example 1: Basic search</w:t>
      </w:r>
    </w:p>
    <w:p>
      <w:pPr>
        <w:pStyle w:val="Heading3"/>
      </w:pPr>
      <w:r>
        <w:t>Example 2: Pagination (fetch next page)</w:t>
      </w:r>
    </w:p>
    <w:p>
      <w:r>
        <w:rPr>
          <w:b/>
          <w:color w:val="666666"/>
          <w:sz w:val="16"/>
        </w:rPr>
        <w:t>[bash]</w:t>
      </w:r>
    </w:p>
    <w:p>
      <w:pPr>
        <w:shd w:fill="F2F2F2" w:val="clear"/>
      </w:pPr>
      <w:r>
        <w:rPr>
          <w:rFonts w:ascii="Courier New" w:hAnsi="Courier New"/>
          <w:sz w:val="17"/>
        </w:rPr>
        <w:t>curl -i --location 'https://api.affinity.co/persons?term=doe&amp;page_token=eyJwYXJhbXMiOnsidGVybSI6IiJ9LCJwYWdlX3NpemUiOjUsIm9mZnNldCI6MTB9' \</w:t>
        <w:br/>
        <w:t xml:space="preserve"> --header 'Accept: application/json'</w:t>
      </w:r>
    </w:p>
    <w:p>
      <w:pPr>
        <w:pStyle w:val="Heading3"/>
      </w:pPr>
      <w:r>
        <w:t>Example 3: Include interaction dates (note: only persons with interactions are returned)</w:t>
      </w:r>
    </w:p>
    <w:p>
      <w:r>
        <w:rPr>
          <w:b/>
          <w:color w:val="666666"/>
          <w:sz w:val="16"/>
        </w:rPr>
        <w:t>[bash]</w:t>
      </w:r>
    </w:p>
    <w:p>
      <w:pPr>
        <w:shd w:fill="F2F2F2" w:val="clear"/>
      </w:pPr>
      <w:r>
        <w:rPr>
          <w:rFonts w:ascii="Courier New" w:hAnsi="Courier New"/>
          <w:sz w:val="17"/>
        </w:rPr>
        <w:t>curl -i --location 'https://api.affinity.co/persons?with_interaction_dates=true' \</w:t>
        <w:br/>
        <w:t xml:space="preserve"> --header 'Accept: application/json'</w:t>
      </w:r>
    </w:p>
    <w:p>
      <w:pPr>
        <w:pStyle w:val="Heading3"/>
      </w:pPr>
      <w:r>
        <w:t>Behavior</w:t>
      </w:r>
    </w:p>
    <w:p>
      <w:pPr>
        <w:pStyle w:val="ListBullet"/>
      </w:pPr>
      <w:r>
        <w:t>Search: Matches persons based on term (partial email, first name, or last name).</w:t>
      </w:r>
    </w:p>
    <w:p>
      <w:pPr>
        <w:pStyle w:val="ListBullet"/>
      </w:pPr>
      <w:r>
        <w:t>Pagination: Returns persons plus next_page_token. Use next_page_token as page_token to fetch subsequent pages.</w:t>
      </w:r>
    </w:p>
    <w:p>
      <w:pPr>
        <w:pStyle w:val="ListBullet"/>
      </w:pPr>
      <w:r>
        <w:t xml:space="preserve">Interaction enrichment (optional): </w:t>
        <w:br/>
        <w:br/>
        <w:t>If with_interaction_dates=true, adds interaction date fields to returned resources and filters out persons without interactions.</w:t>
        <w:br/>
        <w:t>If with_interaction_persons=true (with with_interaction_dates=true), also returns internal persons associated with the interaction.</w:t>
      </w:r>
    </w:p>
    <w:p>
      <w:pPr>
        <w:pStyle w:val="ListBullet"/>
      </w:pPr>
      <w:r>
        <w:t>Interaction date filtering (optional): Applies min_..._date / max_..._date filters using ISO 8601 date strings.</w:t>
      </w:r>
    </w:p>
    <w:p>
      <w:pPr>
        <w:pStyle w:val="Heading3"/>
      </w:pPr>
      <w:r>
        <w:t>Notes</w:t>
      </w:r>
    </w:p>
    <w:p>
      <w:pPr>
        <w:pStyle w:val="ListBullet"/>
      </w:pPr>
      <w:r>
        <w:t>This endpoint is explicitly described as paginated.</w:t>
      </w:r>
    </w:p>
    <w:p>
      <w:pPr>
        <w:pStyle w:val="ListBullet"/>
      </w:pPr>
      <w:r>
        <w:t>When with_interaction_dates is passed, returned resources will have interaction_dates fields (field structure not provided in the scraped content).</w:t>
      </w:r>
    </w:p>
    <w:p>
      <w:pPr>
        <w:pStyle w:val="ListBullet"/>
      </w:pPr>
      <w:r>
        <w:t>The scraped content shows an example using a request body for interaction-date filtering; however, this endpoint is documented as GET with these as query parameters, so they should be sent in the URL query string.</w:t>
      </w:r>
    </w:p>
    <w:p>
      <w:pPr>
        <w:pStyle w:val="Heading3"/>
      </w:pPr>
      <w:r>
        <w:t>Related persons actions</w:t>
      </w:r>
    </w:p>
    <w:p>
      <w:pPr>
        <w:pStyle w:val="ListBullet"/>
      </w:pPr>
      <w:r>
        <w:t>[POST] Create a Person — /persons</w:t>
      </w:r>
    </w:p>
    <w:p>
      <w:pPr>
        <w:pStyle w:val="ListBullet"/>
      </w:pPr>
      <w:r>
        <w:t>[DELETE] Delete a Person — /persons/{{personId}}</w:t>
      </w:r>
    </w:p>
    <w:p>
      <w:pPr>
        <w:pStyle w:val="ListBullet"/>
      </w:pPr>
      <w:r>
        <w:t>[GET] Get a Person — /persons/{{personId}}</w:t>
      </w:r>
    </w:p>
    <w:p>
      <w:pPr>
        <w:pStyle w:val="ListBullet"/>
      </w:pPr>
      <w:r>
        <w:t>[PUT] Update a Person — /persons/{{personId}}</w:t>
      </w:r>
    </w:p>
    <w:p>
      <w:r>
        <w:br w:type="page"/>
      </w:r>
    </w:p>
    <w:p>
      <w:pPr>
        <w:pStyle w:val="Heading2"/>
      </w:pPr>
      <w:r>
        <w:t>46. [PUT] Update a Person</w:t>
      </w:r>
    </w:p>
    <w:p>
      <w:r>
        <w:rPr>
          <w:b/>
        </w:rPr>
        <w:t xml:space="preserve">Endpoint: </w:t>
      </w:r>
      <w:r>
        <w:rPr>
          <w:rFonts w:ascii="Courier New" w:hAnsi="Courier New"/>
          <w:sz w:val="18"/>
        </w:rPr>
        <w:t>/persons/{{personId}}</w:t>
      </w:r>
    </w:p>
    <w:p>
      <w:pPr>
        <w:pStyle w:val="Heading3"/>
      </w:pPr>
      <w:r>
        <w:t>Prerequisites</w:t>
      </w:r>
    </w:p>
    <w:p>
      <w:pPr>
        <w:pStyle w:val="ListBullet"/>
      </w:pPr>
      <w:r>
        <w:t>You must know the person_id of the person you want to update.</w:t>
      </w:r>
    </w:p>
    <w:p>
      <w:pPr>
        <w:pStyle w:val="Heading3"/>
      </w:pPr>
      <w:r>
        <w:t>Method</w:t>
      </w:r>
    </w:p>
    <w:p>
      <w:r>
        <w:t>PUT</w:t>
      </w:r>
    </w:p>
    <w:p>
      <w:pPr>
        <w:pStyle w:val="Heading3"/>
      </w:pPr>
      <w:r>
        <w:t>URL</w:t>
      </w:r>
    </w:p>
    <w:p>
      <w:r>
        <w:t>https://api.affinity.co/persons/{{person_id}}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person identified by person_id with the supplied parameters. Only the attributes that need to be changed must be passed in.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/persons// or /persons/).</w:t>
      </w:r>
    </w:p>
    <w:p>
      <w:pPr>
        <w:pStyle w:val="ListBullet"/>
      </w:pPr>
      <w:r>
        <w:t>When executing the action, ensure to send Path Parameters in the URL and not in the body.</w:t>
      </w:r>
    </w:p>
    <w:p>
      <w:pPr>
        <w:pStyle w:val="ListBullet"/>
      </w:pPr>
      <w:r>
        <w:t>This endpoint updates only the fields provided; omit fields you are not changing.</w:t>
      </w:r>
    </w:p>
    <w:p>
      <w:pPr>
        <w:pStyle w:val="Heading3"/>
      </w:pPr>
      <w:r>
        <w:t>Valid Examples</w:t>
      </w:r>
    </w:p>
    <w:p>
      <w:r>
        <w:rPr>
          <w:b/>
          <w:color w:val="666666"/>
          <w:sz w:val="16"/>
        </w:rPr>
        <w:t>[http]</w:t>
      </w:r>
    </w:p>
    <w:p>
      <w:pPr>
        <w:shd w:fill="F2F2F2" w:val="clear"/>
      </w:pPr>
      <w:r>
        <w:rPr>
          <w:rFonts w:ascii="Courier New" w:hAnsi="Courier New"/>
          <w:sz w:val="17"/>
        </w:rPr>
        <w:t>/persons/860197</w:t>
        <w:br/>
        <w:t>/persons/12345</w:t>
      </w:r>
    </w:p>
    <w:p>
      <w:pPr>
        <w:pStyle w:val="Heading3"/>
      </w:pPr>
      <w:r>
        <w:t>Invalid Examples</w:t>
      </w:r>
    </w:p>
    <w:p>
      <w:r>
        <w:rPr>
          <w:b/>
          <w:color w:val="666666"/>
          <w:sz w:val="16"/>
        </w:rPr>
        <w:t>[http]</w:t>
      </w:r>
    </w:p>
    <w:p>
      <w:pPr>
        <w:shd w:fill="F2F2F2" w:val="clear"/>
      </w:pPr>
      <w:r>
        <w:rPr>
          <w:rFonts w:ascii="Courier New" w:hAnsi="Courier New"/>
          <w:sz w:val="17"/>
        </w:rPr>
        <w:t>/persons/</w:t>
        <w:br/>
        <w:t>/persons//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unique ID of the person that needs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person.</w:t>
            </w:r>
          </w:p>
        </w:tc>
      </w:tr>
      <w:tr>
        <w:tc>
          <w:tcPr>
            <w:tcW w:type="dxa" w:w="2880"/>
          </w:tcPr>
          <w:p>
            <w:r>
              <w:t>last_name</w:t>
            </w:r>
          </w:p>
        </w:tc>
        <w:tc>
          <w:tcPr>
            <w:tcW w:type="dxa" w:w="2880"/>
          </w:tcPr>
          <w:p>
            <w:r>
              <w:t>string</w:t>
            </w:r>
          </w:p>
        </w:tc>
        <w:tc>
          <w:tcPr>
            <w:tcW w:type="dxa" w:w="2880"/>
          </w:tcPr>
          <w:p>
            <w:r>
              <w:t>The last name of the person.</w:t>
            </w:r>
          </w:p>
        </w:tc>
      </w:tr>
      <w:tr>
        <w:tc>
          <w:tcPr>
            <w:tcW w:type="dxa" w:w="2880"/>
          </w:tcPr>
          <w:p>
            <w:r>
              <w:t>emails</w:t>
            </w:r>
          </w:p>
        </w:tc>
        <w:tc>
          <w:tcPr>
            <w:tcW w:type="dxa" w:w="2880"/>
          </w:tcPr>
          <w:p>
            <w:r>
              <w:t>string[]</w:t>
            </w:r>
          </w:p>
        </w:tc>
        <w:tc>
          <w:tcPr>
            <w:tcW w:type="dxa" w:w="2880"/>
          </w:tcPr>
          <w:p>
            <w:r>
              <w:t>The email addresses of the person. If there are no email addresses, specify an empty array ([]). Note: If you are trying to add a new email, the existing values for emails must also be supplied.</w:t>
            </w:r>
          </w:p>
        </w:tc>
      </w:tr>
      <w:tr>
        <w:tc>
          <w:tcPr>
            <w:tcW w:type="dxa" w:w="2880"/>
          </w:tcPr>
          <w:p>
            <w:r>
              <w:t>organization_ids</w:t>
            </w:r>
          </w:p>
        </w:tc>
        <w:tc>
          <w:tcPr>
            <w:tcW w:type="dxa" w:w="2880"/>
          </w:tcPr>
          <w:p>
            <w:r>
              <w:t>integer[]</w:t>
            </w:r>
          </w:p>
        </w:tc>
        <w:tc>
          <w:tcPr>
            <w:tcW w:type="dxa" w:w="2880"/>
          </w:tcPr>
          <w:p>
            <w:r>
              <w:t>An array of unique identifiers of organizations that the person is associated with. Note: If you are trying to add a new organization, the existing values for organization_ids must also be supplied.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860197,</w:t>
        <w:br/>
        <w:t xml:space="preserve"> "type": 0,</w:t>
        <w:br/>
        <w:t xml:space="preserve"> "first_name": "Allison",</w:t>
        <w:br/>
        <w:t xml:space="preserve"> "last_name": "Doe",</w:t>
        <w:br/>
        <w:t xml:space="preserve"> "primary_email": "alice@affinity.co",</w:t>
        <w:br/>
        <w:t xml:space="preserve"> "emails": [</w:t>
        <w:br/>
        <w:t xml:space="preserve"> "alice@affinity.co",</w:t>
        <w:br/>
        <w:t xml:space="preserve"> "allison@example.com",</w:t>
        <w:br/>
        <w:t xml:space="preserve"> "allison@gmail.com"</w:t>
        <w:br/>
        <w:t xml:space="preserve"> ],</w:t>
        <w:br/>
        <w:t xml:space="preserve"> "organization_ids": [</w:t>
        <w:br/>
        <w:t xml:space="preserve"> 1687449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person.</w:t>
            </w:r>
          </w:p>
        </w:tc>
      </w:tr>
      <w:tr>
        <w:tc>
          <w:tcPr>
            <w:tcW w:type="dxa" w:w="2880"/>
          </w:tcPr>
          <w:p>
            <w:r>
              <w:t>type</w:t>
            </w:r>
          </w:p>
        </w:tc>
        <w:tc>
          <w:tcPr>
            <w:tcW w:type="dxa" w:w="2880"/>
          </w:tcPr>
          <w:p>
            <w:r>
              <w:t>integer</w:t>
            </w:r>
          </w:p>
        </w:tc>
        <w:tc>
          <w:tcPr>
            <w:tcW w:type="dxa" w:w="2880"/>
          </w:tcPr>
          <w:p>
            <w:r>
              <w:t>Person type value.</w:t>
            </w:r>
          </w:p>
        </w:tc>
      </w:tr>
      <w:tr>
        <w:tc>
          <w:tcPr>
            <w:tcW w:type="dxa" w:w="2880"/>
          </w:tcPr>
          <w:p>
            <w:r>
              <w:t>first_name</w:t>
            </w:r>
          </w:p>
        </w:tc>
        <w:tc>
          <w:tcPr>
            <w:tcW w:type="dxa" w:w="2880"/>
          </w:tcPr>
          <w:p>
            <w:r>
              <w:t>string</w:t>
            </w:r>
          </w:p>
        </w:tc>
        <w:tc>
          <w:tcPr>
            <w:tcW w:type="dxa" w:w="2880"/>
          </w:tcPr>
          <w:p>
            <w:r>
              <w:t>The person’s first name.</w:t>
            </w:r>
          </w:p>
        </w:tc>
      </w:tr>
      <w:tr>
        <w:tc>
          <w:tcPr>
            <w:tcW w:type="dxa" w:w="2880"/>
          </w:tcPr>
          <w:p>
            <w:r>
              <w:t>last_name</w:t>
            </w:r>
          </w:p>
        </w:tc>
        <w:tc>
          <w:tcPr>
            <w:tcW w:type="dxa" w:w="2880"/>
          </w:tcPr>
          <w:p>
            <w:r>
              <w:t>string</w:t>
            </w:r>
          </w:p>
        </w:tc>
        <w:tc>
          <w:tcPr>
            <w:tcW w:type="dxa" w:w="2880"/>
          </w:tcPr>
          <w:p>
            <w:r>
              <w:t>The person’s last name.</w:t>
            </w:r>
          </w:p>
        </w:tc>
      </w:tr>
      <w:tr>
        <w:tc>
          <w:tcPr>
            <w:tcW w:type="dxa" w:w="2880"/>
          </w:tcPr>
          <w:p>
            <w:r>
              <w:t>primary_email</w:t>
            </w:r>
          </w:p>
        </w:tc>
        <w:tc>
          <w:tcPr>
            <w:tcW w:type="dxa" w:w="2880"/>
          </w:tcPr>
          <w:p>
            <w:r>
              <w:t>string</w:t>
            </w:r>
          </w:p>
        </w:tc>
        <w:tc>
          <w:tcPr>
            <w:tcW w:type="dxa" w:w="2880"/>
          </w:tcPr>
          <w:p>
            <w:r>
              <w:t>The person’s primary email address.</w:t>
            </w:r>
          </w:p>
        </w:tc>
      </w:tr>
      <w:tr>
        <w:tc>
          <w:tcPr>
            <w:tcW w:type="dxa" w:w="2880"/>
          </w:tcPr>
          <w:p>
            <w:r>
              <w:t>emails</w:t>
            </w:r>
          </w:p>
        </w:tc>
        <w:tc>
          <w:tcPr>
            <w:tcW w:type="dxa" w:w="2880"/>
          </w:tcPr>
          <w:p>
            <w:r>
              <w:t>string[]</w:t>
            </w:r>
          </w:p>
        </w:tc>
        <w:tc>
          <w:tcPr>
            <w:tcW w:type="dxa" w:w="2880"/>
          </w:tcPr>
          <w:p>
            <w:r>
              <w:t>List of the person’s email addresses.</w:t>
            </w:r>
          </w:p>
        </w:tc>
      </w:tr>
      <w:tr>
        <w:tc>
          <w:tcPr>
            <w:tcW w:type="dxa" w:w="2880"/>
          </w:tcPr>
          <w:p>
            <w:r>
              <w:t>organization_ids</w:t>
            </w:r>
          </w:p>
        </w:tc>
        <w:tc>
          <w:tcPr>
            <w:tcW w:type="dxa" w:w="2880"/>
          </w:tcPr>
          <w:p>
            <w:r>
              <w:t>integer[]</w:t>
            </w:r>
          </w:p>
        </w:tc>
        <w:tc>
          <w:tcPr>
            <w:tcW w:type="dxa" w:w="2880"/>
          </w:tcPr>
          <w:p>
            <w:r>
              <w:t>List of organization IDs associated with the person.</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"https://api.affinity.co/persons/860197" \</w:t>
        <w:br/>
        <w:t xml:space="preserve"> -H "Accept: application/json" \</w:t>
        <w:br/>
        <w:t xml:space="preserve"> -H "Content-Type: application/json" \</w:t>
        <w:br/>
        <w:t xml:space="preserve"> -d '{</w:t>
        <w:br/>
        <w:t xml:space="preserve"> "first_name": "Allison",</w:t>
        <w:br/>
        <w:t xml:space="preserve"> "emails": ["allison@affinity.co", "allison@gmail.com"]</w:t>
        <w:br/>
        <w:t xml:space="preserve">  }'</w:t>
      </w:r>
    </w:p>
    <w:p>
      <w:pPr>
        <w:pStyle w:val="Heading3"/>
      </w:pPr>
      <w:r>
        <w:t>Example Usage</w:t>
      </w:r>
    </w:p>
    <w:p>
      <w:pPr>
        <w:pStyle w:val="Heading3"/>
      </w:pPr>
      <w:r>
        <w:t>Example 1: Update only the first name</w:t>
      </w:r>
    </w:p>
    <w:p>
      <w:r>
        <w:rPr>
          <w:b/>
          <w:color w:val="666666"/>
          <w:sz w:val="16"/>
        </w:rPr>
        <w:t>[bash]</w:t>
      </w:r>
    </w:p>
    <w:p>
      <w:pPr>
        <w:shd w:fill="F2F2F2" w:val="clear"/>
      </w:pPr>
      <w:r>
        <w:rPr>
          <w:rFonts w:ascii="Courier New" w:hAnsi="Courier New"/>
          <w:sz w:val="17"/>
        </w:rPr>
        <w:t>curl -X PUT "https://api.affinity.co/persons/860197" \</w:t>
        <w:br/>
        <w:t xml:space="preserve"> -H "Accept: application/json" \</w:t>
        <w:br/>
        <w:t xml:space="preserve"> -H "Content-Type: application/json" \</w:t>
        <w:br/>
        <w:t xml:space="preserve"> -d '{</w:t>
        <w:br/>
        <w:t xml:space="preserve"> "first_name": "Allison"</w:t>
        <w:br/>
        <w:t xml:space="preserve">  }'</w:t>
      </w:r>
    </w:p>
    <w:p>
      <w:pPr>
        <w:pStyle w:val="Heading3"/>
      </w:pPr>
      <w:r>
        <w:t>Example 2: Replace emails (include all desired emails)</w:t>
      </w:r>
    </w:p>
    <w:p>
      <w:r>
        <w:rPr>
          <w:b/>
          <w:color w:val="666666"/>
          <w:sz w:val="16"/>
        </w:rPr>
        <w:t>[bash]</w:t>
      </w:r>
    </w:p>
    <w:p>
      <w:pPr>
        <w:shd w:fill="F2F2F2" w:val="clear"/>
      </w:pPr>
      <w:r>
        <w:rPr>
          <w:rFonts w:ascii="Courier New" w:hAnsi="Courier New"/>
          <w:sz w:val="17"/>
        </w:rPr>
        <w:t>curl -X PUT "https://api.affinity.co/persons/860197" \</w:t>
        <w:br/>
        <w:t xml:space="preserve"> -H "Accept: application/json" \</w:t>
        <w:br/>
        <w:t xml:space="preserve"> -H "Content-Type: application/json" \</w:t>
        <w:br/>
        <w:t xml:space="preserve"> -d '{</w:t>
        <w:br/>
        <w:t xml:space="preserve"> "emails": ["alice@affinity.co", "allison@example.com", "allison@gmail.com"]</w:t>
        <w:br/>
        <w:t xml:space="preserve">  }'</w:t>
      </w:r>
    </w:p>
    <w:p>
      <w:pPr>
        <w:pStyle w:val="Heading3"/>
      </w:pPr>
      <w:r>
        <w:t>Example 3: Replace organization IDs (include all desired org IDs)</w:t>
      </w:r>
    </w:p>
    <w:p>
      <w:r>
        <w:rPr>
          <w:b/>
          <w:color w:val="666666"/>
          <w:sz w:val="16"/>
        </w:rPr>
        <w:t>[bash]</w:t>
      </w:r>
    </w:p>
    <w:p>
      <w:pPr>
        <w:shd w:fill="F2F2F2" w:val="clear"/>
      </w:pPr>
      <w:r>
        <w:rPr>
          <w:rFonts w:ascii="Courier New" w:hAnsi="Courier New"/>
          <w:sz w:val="17"/>
        </w:rPr>
        <w:t>curl -X PUT "https://api.affinity.co/persons/860197" \</w:t>
        <w:br/>
        <w:t xml:space="preserve"> -H "Accept: application/json" \</w:t>
        <w:br/>
        <w:t xml:space="preserve"> -H "Content-Type: application/json" \</w:t>
        <w:br/>
        <w:t xml:space="preserve"> -d '{</w:t>
        <w:br/>
        <w:t xml:space="preserve"> "organization_ids": [1687449, 9999999]</w:t>
        <w:br/>
        <w:t xml:space="preserve">  }'</w:t>
      </w:r>
    </w:p>
    <w:p>
      <w:pPr>
        <w:pStyle w:val="Heading3"/>
      </w:pPr>
      <w:r>
        <w:t>Behavior</w:t>
      </w:r>
    </w:p>
    <w:p>
      <w:pPr>
        <w:pStyle w:val="ListBullet"/>
      </w:pPr>
      <w:r>
        <w:t>Identifies the person by person_id.</w:t>
      </w:r>
    </w:p>
    <w:p>
      <w:pPr>
        <w:pStyle w:val="ListBullet"/>
      </w:pPr>
      <w:r>
        <w:t>Updates only the provided fields.</w:t>
      </w:r>
    </w:p>
    <w:p>
      <w:pPr>
        <w:pStyle w:val="ListBullet"/>
      </w:pPr>
      <w:r>
        <w:t>Returns the person object as updated by the request.</w:t>
      </w:r>
    </w:p>
    <w:p>
      <w:pPr>
        <w:pStyle w:val="Heading3"/>
      </w:pPr>
      <w:r>
        <w:t>Notes</w:t>
      </w:r>
    </w:p>
    <w:p>
      <w:pPr>
        <w:pStyle w:val="ListBullet"/>
      </w:pPr>
      <w:r>
        <w:t>If you are trying to add a new email or organization to a person, the existing values for emails and/or organization_ids must also be supplied as parameters.</w:t>
      </w:r>
    </w:p>
    <w:p>
      <w:pPr>
        <w:pStyle w:val="ListBullet"/>
      </w:pPr>
      <w:r>
        <w:t>If you are looking to add an existing person to a list, refer to the List Entries section of the API (not covered in this snippet).</w:t>
      </w:r>
    </w:p>
    <w:p>
      <w:pPr>
        <w:pStyle w:val="Heading3"/>
      </w:pPr>
      <w:r>
        <w:t>Gotchas</w:t>
      </w:r>
    </w:p>
    <w:p>
      <w:pPr>
        <w:pStyle w:val="ListBullet"/>
      </w:pPr>
      <w:r>
        <w:t>Sending emails or organization_ids may behave like a full replacement; to “add” one, include existing values too.</w:t>
      </w:r>
    </w:p>
    <w:p>
      <w:pPr>
        <w:pStyle w:val="ListBullet"/>
      </w:pPr>
      <w:r>
        <w:t>To remove all emails, explicitly send "emails": [].</w:t>
      </w:r>
    </w:p>
    <w:p>
      <w:pPr>
        <w:pStyle w:val="Heading3"/>
      </w:pPr>
      <w:r>
        <w:t>Related persons actions</w:t>
      </w:r>
    </w:p>
    <w:p>
      <w:pPr>
        <w:pStyle w:val="ListBullet"/>
      </w:pPr>
      <w:r>
        <w:t>[POST] Create a Person — /persons</w:t>
      </w:r>
    </w:p>
    <w:p>
      <w:pPr>
        <w:pStyle w:val="ListBullet"/>
      </w:pPr>
      <w:r>
        <w:t>[DELETE] Delete a Person — /persons/{{personId}}</w:t>
      </w:r>
    </w:p>
    <w:p>
      <w:pPr>
        <w:pStyle w:val="ListBullet"/>
      </w:pPr>
      <w:r>
        <w:t>[GET] Get a Person — /persons/{{personId}}</w:t>
      </w:r>
    </w:p>
    <w:p>
      <w:pPr>
        <w:pStyle w:val="ListBullet"/>
      </w:pPr>
      <w:r>
        <w:t>[GET] Search Persons — /persons</w:t>
      </w:r>
    </w:p>
    <w:p>
      <w:r>
        <w:br w:type="page"/>
      </w:r>
    </w:p>
    <w:p>
      <w:pPr>
        <w:pStyle w:val="Heading2"/>
      </w:pPr>
      <w:r>
        <w:t>47. [GET] Get Rate Limit Information</w:t>
      </w:r>
    </w:p>
    <w:p>
      <w:r>
        <w:rPr>
          <w:b/>
        </w:rPr>
        <w:t xml:space="preserve">Endpoint: </w:t>
      </w:r>
      <w:r>
        <w:rPr>
          <w:rFonts w:ascii="Courier New" w:hAnsi="Courier New"/>
          <w:sz w:val="18"/>
        </w:rPr>
        <w:t>/rate-limit</w:t>
      </w:r>
    </w:p>
    <w:p>
      <w:pPr>
        <w:pStyle w:val="Heading3"/>
      </w:pPr>
      <w:r>
        <w:t>Method</w:t>
      </w:r>
    </w:p>
    <w:p>
      <w:r>
        <w:t>GET</w:t>
      </w:r>
    </w:p>
    <w:p>
      <w:pPr>
        <w:pStyle w:val="Heading3"/>
      </w:pPr>
      <w:r>
        <w:t>URL</w:t>
      </w:r>
    </w:p>
    <w:p>
      <w:r>
        <w:t>https://api.affinity.co/rate-limit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current rate limit and usage information at both the organization (account) level and the API key level, including limits, remaining calls, seconds until reset, and calls used.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"rate": {</w:t>
        <w:br/>
        <w:t xml:space="preserve"> "org_monthly": {</w:t>
        <w:br/>
        <w:t xml:space="preserve"> "limit": 40000,</w:t>
        <w:br/>
        <w:t xml:space="preserve"> "remaining": 39993,</w:t>
        <w:br/>
        <w:t xml:space="preserve"> "reset": 2124845,</w:t>
        <w:br/>
        <w:t xml:space="preserve"> "used": 7</w:t>
        <w:br/>
        <w:t xml:space="preserve"> },</w:t>
        <w:br/>
        <w:t xml:space="preserve"> "api_key_per_minute": {</w:t>
        <w:br/>
        <w:t xml:space="preserve"> "limit": 900,</w:t>
        <w:br/>
        <w:t xml:space="preserve"> "remaining": 900,</w:t>
        <w:br/>
        <w:t xml:space="preserve"> "reset": 0,</w:t>
        <w:br/>
        <w:t xml:space="preserve"> "used":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object</w:t>
            </w:r>
          </w:p>
        </w:tc>
        <w:tc>
          <w:tcPr>
            <w:tcW w:type="dxa" w:w="2880"/>
          </w:tcPr>
          <w:p>
            <w:r>
              <w:t>Container for rate limit categories.</w:t>
            </w:r>
          </w:p>
        </w:tc>
      </w:tr>
      <w:tr>
        <w:tc>
          <w:tcPr>
            <w:tcW w:type="dxa" w:w="2880"/>
          </w:tcPr>
          <w:p>
            <w:r>
              <w:t>rate.org_monthly</w:t>
            </w:r>
          </w:p>
        </w:tc>
        <w:tc>
          <w:tcPr>
            <w:tcW w:type="dxa" w:w="2880"/>
          </w:tcPr>
          <w:p>
            <w:r>
              <w:t>object</w:t>
            </w:r>
          </w:p>
        </w:tc>
        <w:tc>
          <w:tcPr>
            <w:tcW w:type="dxa" w:w="2880"/>
          </w:tcPr>
          <w:p>
            <w:r>
              <w:t>Organization-level monthly rate limit and usage.</w:t>
            </w:r>
          </w:p>
        </w:tc>
      </w:tr>
      <w:tr>
        <w:tc>
          <w:tcPr>
            <w:tcW w:type="dxa" w:w="2880"/>
          </w:tcPr>
          <w:p>
            <w:r>
              <w:t>rate.org_monthly.limit</w:t>
            </w:r>
          </w:p>
        </w:tc>
        <w:tc>
          <w:tcPr>
            <w:tcW w:type="dxa" w:w="2880"/>
          </w:tcPr>
          <w:p>
            <w:r>
              <w:t>number</w:t>
            </w:r>
          </w:p>
        </w:tc>
        <w:tc>
          <w:tcPr>
            <w:tcW w:type="dxa" w:w="2880"/>
          </w:tcPr>
          <w:p>
            <w:r>
              <w:t>Maximum number of calls allowed per month for the organization.</w:t>
            </w:r>
          </w:p>
        </w:tc>
      </w:tr>
      <w:tr>
        <w:tc>
          <w:tcPr>
            <w:tcW w:type="dxa" w:w="2880"/>
          </w:tcPr>
          <w:p>
            <w:r>
              <w:t>rate.org_monthly.remaining</w:t>
            </w:r>
          </w:p>
        </w:tc>
        <w:tc>
          <w:tcPr>
            <w:tcW w:type="dxa" w:w="2880"/>
          </w:tcPr>
          <w:p>
            <w:r>
              <w:t>number</w:t>
            </w:r>
          </w:p>
        </w:tc>
        <w:tc>
          <w:tcPr>
            <w:tcW w:type="dxa" w:w="2880"/>
          </w:tcPr>
          <w:p>
            <w:r>
              <w:t>Number of calls remaining in the current monthly window.</w:t>
            </w:r>
          </w:p>
        </w:tc>
      </w:tr>
      <w:tr>
        <w:tc>
          <w:tcPr>
            <w:tcW w:type="dxa" w:w="2880"/>
          </w:tcPr>
          <w:p>
            <w:r>
              <w:t>rate.org_monthly.reset</w:t>
            </w:r>
          </w:p>
        </w:tc>
        <w:tc>
          <w:tcPr>
            <w:tcW w:type="dxa" w:w="2880"/>
          </w:tcPr>
          <w:p>
            <w:r>
              <w:t>number</w:t>
            </w:r>
          </w:p>
        </w:tc>
        <w:tc>
          <w:tcPr>
            <w:tcW w:type="dxa" w:w="2880"/>
          </w:tcPr>
          <w:p>
            <w:r>
              <w:t>Seconds until the monthly rate limit window resets.</w:t>
            </w:r>
          </w:p>
        </w:tc>
      </w:tr>
      <w:tr>
        <w:tc>
          <w:tcPr>
            <w:tcW w:type="dxa" w:w="2880"/>
          </w:tcPr>
          <w:p>
            <w:r>
              <w:t>rate.org_monthly.used</w:t>
            </w:r>
          </w:p>
        </w:tc>
        <w:tc>
          <w:tcPr>
            <w:tcW w:type="dxa" w:w="2880"/>
          </w:tcPr>
          <w:p>
            <w:r>
              <w:t>number</w:t>
            </w:r>
          </w:p>
        </w:tc>
        <w:tc>
          <w:tcPr>
            <w:tcW w:type="dxa" w:w="2880"/>
          </w:tcPr>
          <w:p>
            <w:r>
              <w:t>Number of calls used in the current monthly window.</w:t>
            </w:r>
          </w:p>
        </w:tc>
      </w:tr>
      <w:tr>
        <w:tc>
          <w:tcPr>
            <w:tcW w:type="dxa" w:w="2880"/>
          </w:tcPr>
          <w:p>
            <w:r>
              <w:t>rate.api_key_per_minute</w:t>
            </w:r>
          </w:p>
        </w:tc>
        <w:tc>
          <w:tcPr>
            <w:tcW w:type="dxa" w:w="2880"/>
          </w:tcPr>
          <w:p>
            <w:r>
              <w:t>object</w:t>
            </w:r>
          </w:p>
        </w:tc>
        <w:tc>
          <w:tcPr>
            <w:tcW w:type="dxa" w:w="2880"/>
          </w:tcPr>
          <w:p>
            <w:r>
              <w:t>API key-level per-minute rate limit and usage.</w:t>
            </w:r>
          </w:p>
        </w:tc>
      </w:tr>
      <w:tr>
        <w:tc>
          <w:tcPr>
            <w:tcW w:type="dxa" w:w="2880"/>
          </w:tcPr>
          <w:p>
            <w:r>
              <w:t>rate.api_key_per_minute.limit</w:t>
            </w:r>
          </w:p>
        </w:tc>
        <w:tc>
          <w:tcPr>
            <w:tcW w:type="dxa" w:w="2880"/>
          </w:tcPr>
          <w:p>
            <w:r>
              <w:t>number</w:t>
            </w:r>
          </w:p>
        </w:tc>
        <w:tc>
          <w:tcPr>
            <w:tcW w:type="dxa" w:w="2880"/>
          </w:tcPr>
          <w:p>
            <w:r>
              <w:t>Maximum number of calls allowed per minute for the API key.</w:t>
            </w:r>
          </w:p>
        </w:tc>
      </w:tr>
      <w:tr>
        <w:tc>
          <w:tcPr>
            <w:tcW w:type="dxa" w:w="2880"/>
          </w:tcPr>
          <w:p>
            <w:r>
              <w:t>rate.api_key_per_minute.remaining</w:t>
            </w:r>
          </w:p>
        </w:tc>
        <w:tc>
          <w:tcPr>
            <w:tcW w:type="dxa" w:w="2880"/>
          </w:tcPr>
          <w:p>
            <w:r>
              <w:t>number</w:t>
            </w:r>
          </w:p>
        </w:tc>
        <w:tc>
          <w:tcPr>
            <w:tcW w:type="dxa" w:w="2880"/>
          </w:tcPr>
          <w:p>
            <w:r>
              <w:t>Number of calls remaining in the current per-minute window.</w:t>
            </w:r>
          </w:p>
        </w:tc>
      </w:tr>
      <w:tr>
        <w:tc>
          <w:tcPr>
            <w:tcW w:type="dxa" w:w="2880"/>
          </w:tcPr>
          <w:p>
            <w:r>
              <w:t>rate.api_key_per_minute.reset</w:t>
            </w:r>
          </w:p>
        </w:tc>
        <w:tc>
          <w:tcPr>
            <w:tcW w:type="dxa" w:w="2880"/>
          </w:tcPr>
          <w:p>
            <w:r>
              <w:t>number</w:t>
            </w:r>
          </w:p>
        </w:tc>
        <w:tc>
          <w:tcPr>
            <w:tcW w:type="dxa" w:w="2880"/>
          </w:tcPr>
          <w:p>
            <w:r>
              <w:t>Seconds until the per-minute rate limit window resets.</w:t>
            </w:r>
          </w:p>
        </w:tc>
      </w:tr>
      <w:tr>
        <w:tc>
          <w:tcPr>
            <w:tcW w:type="dxa" w:w="2880"/>
          </w:tcPr>
          <w:p>
            <w:r>
              <w:t>rate.api_key_per_minute.used</w:t>
            </w:r>
          </w:p>
        </w:tc>
        <w:tc>
          <w:tcPr>
            <w:tcW w:type="dxa" w:w="2880"/>
          </w:tcPr>
          <w:p>
            <w:r>
              <w:t>number</w:t>
            </w:r>
          </w:p>
        </w:tc>
        <w:tc>
          <w:tcPr>
            <w:tcW w:type="dxa" w:w="2880"/>
          </w:tcPr>
          <w:p>
            <w:r>
              <w:t>Number of calls used in the current per-minute window.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'https://api.affinity.co/rate-limit' \</w:t>
        <w:br/>
        <w:t xml:space="preserve"> --header 'Accept: application/json'</w:t>
      </w:r>
    </w:p>
    <w:p>
      <w:pPr>
        <w:pStyle w:val="Heading3"/>
      </w:pPr>
      <w:r>
        <w:t>Behavior</w:t>
      </w:r>
    </w:p>
    <w:p>
      <w:pPr>
        <w:pStyle w:val="ListBullet"/>
      </w:pPr>
      <w:r>
        <w:t>Query: The API reads current organization-level and API key-level rate limit counters.</w:t>
      </w:r>
    </w:p>
    <w:p>
      <w:pPr>
        <w:pStyle w:val="ListBullet"/>
      </w:pPr>
      <w:r>
        <w:t>Response: Returns a JSON object containing limit, remaining, reset (seconds), and used for each rate limit category.</w:t>
      </w:r>
    </w:p>
    <w:p>
      <w:pPr>
        <w:pStyle w:val="Heading3"/>
      </w:pPr>
      <w:r>
        <w:t>Notes</w:t>
      </w:r>
    </w:p>
    <w:p>
      <w:pPr>
        <w:pStyle w:val="ListBullet"/>
      </w:pPr>
      <w:r>
        <w:t>This endpoint returns rate limit information for both the organization (monthly) and the API key (per-minute).</w:t>
      </w:r>
    </w:p>
    <w:p>
      <w:pPr>
        <w:pStyle w:val="Heading3"/>
      </w:pPr>
      <w:r>
        <w:t>Gotchas</w:t>
      </w:r>
    </w:p>
    <w:p>
      <w:pPr>
        <w:pStyle w:val="ListBullet"/>
      </w:pPr>
      <w:r>
        <w:t>The reset values are expressed in seconds until the relevant window resets (as returned by the API).</w:t>
      </w:r>
    </w:p>
    <w:p>
      <w:r>
        <w:br w:type="page"/>
      </w:r>
    </w:p>
    <w:p>
      <w:pPr>
        <w:pStyle w:val="Heading2"/>
      </w:pPr>
      <w:r>
        <w:t>48. [GET] List Relationship Strengths</w:t>
      </w:r>
    </w:p>
    <w:p>
      <w:r>
        <w:rPr>
          <w:b/>
        </w:rPr>
        <w:t xml:space="preserve">Endpoint: </w:t>
      </w:r>
      <w:r>
        <w:rPr>
          <w:rFonts w:ascii="Courier New" w:hAnsi="Courier New"/>
          <w:sz w:val="18"/>
        </w:rPr>
        <w:t>/relationships-strengths</w:t>
      </w:r>
    </w:p>
    <w:p>
      <w:pPr>
        <w:pStyle w:val="Heading3"/>
      </w:pPr>
      <w:r>
        <w:t>Method</w:t>
      </w:r>
    </w:p>
    <w:p>
      <w:r>
        <w:t>GET</w:t>
      </w:r>
    </w:p>
    <w:p>
      <w:pPr>
        <w:pStyle w:val="Heading3"/>
      </w:pPr>
      <w:r>
        <w:t>URL</w:t>
      </w:r>
    </w:p>
    <w:p>
      <w:r>
        <w:t>https://api.affinity.co/relationships-strengths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relationship strength objects matching the provided criteria. You can request the strength between a specific internal person and an external person, or (if internal_id is omitted) all relationship strengths between all internal people and the given external person.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integer</w:t>
            </w:r>
          </w:p>
        </w:tc>
        <w:tc>
          <w:tcPr>
            <w:tcW w:type="dxa" w:w="2880"/>
          </w:tcPr>
          <w:p>
            <w:r>
              <w:t>The external person associated with this relationship strength.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internal_id</w:t>
            </w:r>
          </w:p>
        </w:tc>
        <w:tc>
          <w:tcPr>
            <w:tcW w:type="dxa" w:w="2880"/>
          </w:tcPr>
          <w:p>
            <w:r>
              <w:t>integer</w:t>
            </w:r>
          </w:p>
        </w:tc>
        <w:tc>
          <w:tcPr>
            <w:tcW w:type="dxa" w:w="2880"/>
          </w:tcPr>
          <w:p>
            <w:r>
              <w:t>The internal person associated with this relationship strength. Sent as a query parameter in the URL. If provided, the response list will have length 1 or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"internal_id": 1234,</w:t>
        <w:br/>
        <w:t xml:space="preserve"> "external_id": 2345,</w:t>
        <w:br/>
        <w:t xml:space="preserve"> "strength": 0.5</w:t>
        <w:br/>
        <w:t xml:space="preserve"> }</w:t>
        <w:br/>
        <w:t>]</w:t>
      </w:r>
    </w:p>
    <w:p>
      <w:pPr>
        <w:pStyle w:val="Heading3"/>
      </w:pPr>
      <w:r>
        <w:t>Success Response (200 OK) — when internal_id is omitted</w:t>
      </w:r>
    </w:p>
    <w:p>
      <w:r>
        <w:rPr>
          <w:b/>
          <w:color w:val="666666"/>
          <w:sz w:val="16"/>
        </w:rPr>
        <w:t>[json]</w:t>
      </w:r>
    </w:p>
    <w:p>
      <w:pPr>
        <w:shd w:fill="F2F2F2" w:val="clear"/>
      </w:pPr>
      <w:r>
        <w:rPr>
          <w:rFonts w:ascii="Courier New" w:hAnsi="Courier New"/>
          <w:sz w:val="17"/>
        </w:rPr>
        <w:t>[</w:t>
        <w:br/>
        <w:t xml:space="preserve"> {</w:t>
        <w:br/>
        <w:t xml:space="preserve"> "external_id": 1234,</w:t>
        <w:br/>
        <w:t xml:space="preserve"> "internal_id": 2345,</w:t>
        <w:br/>
        <w:t xml:space="preserve"> "strength": 0.5</w:t>
        <w:br/>
        <w:t xml:space="preserve"> },</w:t>
        <w:br/>
        <w:t xml:space="preserve"> {</w:t>
        <w:br/>
        <w:t xml:space="preserve"> "external_id": 1234,</w:t>
        <w:br/>
        <w:t xml:space="preserve"> "internal_id": 3456,</w:t>
        <w:br/>
        <w:t xml:space="preserve"> "strength": 0.9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internal_id</w:t>
            </w:r>
          </w:p>
        </w:tc>
        <w:tc>
          <w:tcPr>
            <w:tcW w:type="dxa" w:w="2880"/>
          </w:tcPr>
          <w:p>
            <w:r>
              <w:t>integer</w:t>
            </w:r>
          </w:p>
        </w:tc>
        <w:tc>
          <w:tcPr>
            <w:tcW w:type="dxa" w:w="2880"/>
          </w:tcPr>
          <w:p>
            <w:r>
              <w:t>Internal person ID in the relationship strength record.</w:t>
            </w:r>
          </w:p>
        </w:tc>
      </w:tr>
      <w:tr>
        <w:tc>
          <w:tcPr>
            <w:tcW w:type="dxa" w:w="2880"/>
          </w:tcPr>
          <w:p>
            <w:r>
              <w:t>external_id</w:t>
            </w:r>
          </w:p>
        </w:tc>
        <w:tc>
          <w:tcPr>
            <w:tcW w:type="dxa" w:w="2880"/>
          </w:tcPr>
          <w:p>
            <w:r>
              <w:t>integer</w:t>
            </w:r>
          </w:p>
        </w:tc>
        <w:tc>
          <w:tcPr>
            <w:tcW w:type="dxa" w:w="2880"/>
          </w:tcPr>
          <w:p>
            <w:r>
              <w:t>External person ID in the relationship strength record.</w:t>
            </w:r>
          </w:p>
        </w:tc>
      </w:tr>
      <w:tr>
        <w:tc>
          <w:tcPr>
            <w:tcW w:type="dxa" w:w="2880"/>
          </w:tcPr>
          <w:p>
            <w:r>
              <w:t>strength</w:t>
            </w:r>
          </w:p>
        </w:tc>
        <w:tc>
          <w:tcPr>
            <w:tcW w:type="dxa" w:w="2880"/>
          </w:tcPr>
          <w:p>
            <w:r>
              <w:t>number</w:t>
            </w:r>
          </w:p>
        </w:tc>
        <w:tc>
          <w:tcPr>
            <w:tcW w:type="dxa" w:w="2880"/>
          </w:tcPr>
          <w:p>
            <w:r>
              <w:t>Relationship strength value (example shows decimals such as 0.5).</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'https://api.affinity.co/relationships-strengths?external_id=1234&amp;internal_id=2345' \</w:t>
        <w:br/>
        <w:t xml:space="preserve"> -H 'Accept: application/json'</w:t>
      </w:r>
    </w:p>
    <w:p>
      <w:pPr>
        <w:pStyle w:val="Heading3"/>
      </w:pPr>
      <w:r>
        <w:t>Example Usage</w:t>
      </w:r>
    </w:p>
    <w:p>
      <w:pPr>
        <w:pStyle w:val="Heading3"/>
      </w:pPr>
      <w:r>
        <w:t>Example 1: Get strength between a specific internal and external person</w:t>
      </w:r>
    </w:p>
    <w:p>
      <w:pPr>
        <w:pStyle w:val="Heading3"/>
      </w:pPr>
      <w:r>
        <w:t>Example 2: Get strengths between all internal people and one external person</w:t>
      </w:r>
    </w:p>
    <w:p>
      <w:r>
        <w:rPr>
          <w:b/>
          <w:color w:val="666666"/>
          <w:sz w:val="16"/>
        </w:rPr>
        <w:t>[bash]</w:t>
      </w:r>
    </w:p>
    <w:p>
      <w:pPr>
        <w:shd w:fill="F2F2F2" w:val="clear"/>
      </w:pPr>
      <w:r>
        <w:rPr>
          <w:rFonts w:ascii="Courier New" w:hAnsi="Courier New"/>
          <w:sz w:val="17"/>
        </w:rPr>
        <w:t>curl -i --location \</w:t>
        <w:br/>
        <w:t xml:space="preserve"> 'https://api.affinity.co/relationships-strengths?external_id=1234' \</w:t>
        <w:br/>
        <w:t xml:space="preserve"> -H 'Accept: application/json'</w:t>
      </w:r>
    </w:p>
    <w:p>
      <w:pPr>
        <w:pStyle w:val="Heading3"/>
      </w:pPr>
      <w:r>
        <w:t>Behavior</w:t>
      </w:r>
    </w:p>
    <w:p>
      <w:pPr>
        <w:pStyle w:val="ListBullet"/>
      </w:pPr>
      <w:r>
        <w:t>If internal_id is provided, the API returns the relationship strength between the given internal and external person; the returned array has length 1 or 0 (if no strength is available).</w:t>
      </w:r>
    </w:p>
    <w:p>
      <w:pPr>
        <w:pStyle w:val="ListBullet"/>
      </w:pPr>
      <w:r>
        <w:t>If internal_id is not provided, the API returns relationship strengths between all internal people and the given external_id.</w:t>
      </w:r>
    </w:p>
    <w:p>
      <w:pPr>
        <w:pStyle w:val="ListBullet"/>
      </w:pPr>
      <w:r>
        <w:t>Results are not guaranteed to be sorted.</w:t>
      </w:r>
    </w:p>
    <w:p>
      <w:pPr>
        <w:pStyle w:val="Heading3"/>
      </w:pPr>
      <w:r>
        <w:t>Notes</w:t>
      </w:r>
    </w:p>
    <w:p>
      <w:pPr>
        <w:pStyle w:val="ListBullet"/>
      </w:pPr>
      <w:r>
        <w:t>When executing, send Query Parameters in the URL query string (e.g., ?external_id=1234&amp;internal_id=2345), not in the request body.</w:t>
      </w:r>
    </w:p>
    <w:p>
      <w:pPr>
        <w:pStyle w:val="ListBullet"/>
      </w:pPr>
      <w:r>
        <w:t>This endpoint has no request body.</w:t>
      </w:r>
    </w:p>
    <w:p>
      <w:r>
        <w:br w:type="page"/>
      </w:r>
    </w:p>
    <w:p>
      <w:pPr>
        <w:pStyle w:val="Heading2"/>
      </w:pPr>
      <w:r>
        <w:t>49. [POST] Create a Reminder</w:t>
      </w:r>
    </w:p>
    <w:p>
      <w:r>
        <w:rPr>
          <w:b/>
        </w:rPr>
        <w:t xml:space="preserve">Endpoint: </w:t>
      </w:r>
      <w:r>
        <w:rPr>
          <w:rFonts w:ascii="Courier New" w:hAnsi="Courier New"/>
          <w:sz w:val="18"/>
        </w:rPr>
        <w:t>/reminders</w:t>
      </w:r>
    </w:p>
    <w:p>
      <w:pPr>
        <w:pStyle w:val="Heading3"/>
      </w:pPr>
      <w:r>
        <w:t>Prerequisites</w:t>
      </w:r>
    </w:p>
    <w:p>
      <w:pPr>
        <w:pStyle w:val="ListBullet"/>
      </w:pPr>
      <w:r>
        <w:t>Must have access to create reminders in Affinity</w:t>
      </w:r>
    </w:p>
    <w:p>
      <w:pPr>
        <w:pStyle w:val="ListBullet"/>
      </w:pPr>
      <w:r>
        <w:t>Must know the owner_id (internal person ID assigned to the reminder)</w:t>
      </w:r>
    </w:p>
    <w:p>
      <w:pPr>
        <w:pStyle w:val="ListBullet"/>
      </w:pPr>
      <w:r>
        <w:t>If tagging an entity, you must know one of: person_id, organization_id, or opportunity_id</w:t>
      </w:r>
    </w:p>
    <w:p>
      <w:pPr>
        <w:pStyle w:val="Heading3"/>
      </w:pPr>
      <w:r>
        <w:t>Method</w:t>
      </w:r>
    </w:p>
    <w:p>
      <w:r>
        <w:t>POST</w:t>
      </w:r>
    </w:p>
    <w:p>
      <w:pPr>
        <w:pStyle w:val="Heading3"/>
      </w:pPr>
      <w:r>
        <w:t>URL</w:t>
      </w:r>
    </w:p>
    <w:p>
      <w:r>
        <w:t>https://api.affinity.co/reminders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reminder with the supplied parameters. When creating a reminder using the API, the user corresponding to the API token will be the creator by default.</w:t>
      </w:r>
    </w:p>
    <w:p>
      <w:pPr>
        <w:pStyle w:val="Heading3"/>
      </w:pPr>
      <w:r>
        <w:t>Enforcement Rules</w:t>
      </w:r>
    </w:p>
    <w:p>
      <w:pPr>
        <w:pStyle w:val="ListBullet"/>
      </w:pPr>
      <w:r>
        <w:t>Send request body fields in the JSON body (not as query parameters).</w:t>
      </w:r>
    </w:p>
    <w:p>
      <w:pPr>
        <w:pStyle w:val="ListBullet"/>
      </w:pPr>
      <w:r>
        <w:t>At most one of person_id, organization_id, or opportunity_id can be specified.</w:t>
      </w:r>
    </w:p>
    <w:p>
      <w:pPr>
        <w:pStyle w:val="ListBullet"/>
      </w:pPr>
      <w:r>
        <w:t>owner_id is required.</w:t>
      </w:r>
    </w:p>
    <w:p>
      <w:pPr>
        <w:pStyle w:val="ListBullet"/>
      </w:pPr>
      <w:r>
        <w:t>type is required.</w:t>
      </w:r>
    </w:p>
    <w:p>
      <w:pPr>
        <w:pStyle w:val="ListBullet"/>
      </w:pPr>
      <w:r>
        <w:t>If type == 0, due_date is required.</w:t>
      </w:r>
    </w:p>
    <w:p>
      <w:pPr>
        <w:pStyle w:val="ListBullet"/>
      </w:pPr>
      <w:r>
        <w:t>If type == 1, reset_type and reminder_days are required.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A unique identifier that represents an internal person that is assigned to the reminder.</w:t>
            </w:r>
          </w:p>
        </w:tc>
      </w:tr>
      <w:tr>
        <w:tc>
          <w:tcPr>
            <w:tcW w:type="dxa" w:w="2880"/>
          </w:tcPr>
          <w:p>
            <w:r>
              <w:t>type</w:t>
            </w:r>
          </w:p>
        </w:tc>
        <w:tc>
          <w:tcPr>
            <w:tcW w:type="dxa" w:w="2880"/>
          </w:tcPr>
          <w:p>
            <w:r>
              <w:t>integer</w:t>
            </w:r>
          </w:p>
        </w:tc>
        <w:tc>
          <w:tcPr>
            <w:tcW w:type="dxa" w:w="2880"/>
          </w:tcPr>
          <w:p>
            <w:r>
              <w:t>The type of reminder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string containing the content of the new reminder.</w:t>
            </w:r>
          </w:p>
        </w:tc>
      </w:tr>
      <w:tr>
        <w:tc>
          <w:tcPr>
            <w:tcW w:type="dxa" w:w="2880"/>
          </w:tcPr>
          <w:p>
            <w:r>
              <w:t>reset_type</w:t>
            </w:r>
          </w:p>
        </w:tc>
        <w:tc>
          <w:tcPr>
            <w:tcW w:type="dxa" w:w="2880"/>
          </w:tcPr>
          <w:p>
            <w:r>
              <w:t>integer</w:t>
            </w:r>
          </w:p>
        </w:tc>
        <w:tc>
          <w:tcPr>
            <w:tcW w:type="dxa" w:w="2880"/>
          </w:tcPr>
          <w:p>
            <w:r>
              <w:t>The reset type of reminder to be created. Required when type == 1.</w:t>
            </w:r>
          </w:p>
        </w:tc>
      </w:tr>
      <w:tr>
        <w:tc>
          <w:tcPr>
            <w:tcW w:type="dxa" w:w="2880"/>
          </w:tcPr>
          <w:p>
            <w:r>
              <w:t>person_id</w:t>
            </w:r>
          </w:p>
        </w:tc>
        <w:tc>
          <w:tcPr>
            <w:tcW w:type="dxa" w:w="2880"/>
          </w:tcPr>
          <w:p>
            <w:r>
              <w:t>integer</w:t>
            </w:r>
          </w:p>
        </w:tc>
        <w:tc>
          <w:tcPr>
            <w:tcW w:type="dxa" w:w="2880"/>
          </w:tcPr>
          <w:p>
            <w:r>
              <w:t>A unique identifier that represents a Person that is tagged in the reminder to be created. Mutually exclusive with organization_id and opportunity_id.</w:t>
            </w:r>
          </w:p>
        </w:tc>
      </w:tr>
      <w:tr>
        <w:tc>
          <w:tcPr>
            <w:tcW w:type="dxa" w:w="2880"/>
          </w:tcPr>
          <w:p>
            <w:r>
              <w:t>organization_id</w:t>
            </w:r>
          </w:p>
        </w:tc>
        <w:tc>
          <w:tcPr>
            <w:tcW w:type="dxa" w:w="2880"/>
          </w:tcPr>
          <w:p>
            <w:r>
              <w:t>integer</w:t>
            </w:r>
          </w:p>
        </w:tc>
        <w:tc>
          <w:tcPr>
            <w:tcW w:type="dxa" w:w="2880"/>
          </w:tcPr>
          <w:p>
            <w:r>
              <w:t>A unique identifier that represents an Organization that is tagged in the reminder to be created. Mutually exclusive with person_id and opportunity_id.</w:t>
            </w:r>
          </w:p>
        </w:tc>
      </w:tr>
      <w:tr>
        <w:tc>
          <w:tcPr>
            <w:tcW w:type="dxa" w:w="2880"/>
          </w:tcPr>
          <w:p>
            <w:r>
              <w:t>opportunity_id</w:t>
            </w:r>
          </w:p>
        </w:tc>
        <w:tc>
          <w:tcPr>
            <w:tcW w:type="dxa" w:w="2880"/>
          </w:tcPr>
          <w:p>
            <w:r>
              <w:t>integer</w:t>
            </w:r>
          </w:p>
        </w:tc>
        <w:tc>
          <w:tcPr>
            <w:tcW w:type="dxa" w:w="2880"/>
          </w:tcPr>
          <w:p>
            <w:r>
              <w:t>A unique identifier that represents an Opportunity that is tagged in the reminder to be created. Mutually exclusive with person_id and organization_id.</w:t>
            </w:r>
          </w:p>
        </w:tc>
      </w:tr>
      <w:tr>
        <w:tc>
          <w:tcPr>
            <w:tcW w:type="dxa" w:w="2880"/>
          </w:tcPr>
          <w:p>
            <w:r>
              <w:t>due_date</w:t>
            </w:r>
          </w:p>
        </w:tc>
        <w:tc>
          <w:tcPr>
            <w:tcW w:type="dxa" w:w="2880"/>
          </w:tcPr>
          <w:p>
            <w:r>
              <w:t>string</w:t>
            </w:r>
          </w:p>
        </w:tc>
        <w:tc>
          <w:tcPr>
            <w:tcW w:type="dxa" w:w="2880"/>
          </w:tcPr>
          <w:p>
            <w:r>
              <w:t>A string (formatted according to ISO 8601) representing the due date of the reminder to be created. Required when type == 0.</w:t>
            </w:r>
          </w:p>
        </w:tc>
      </w:tr>
      <w:tr>
        <w:tc>
          <w:tcPr>
            <w:tcW w:type="dxa" w:w="2880"/>
          </w:tcPr>
          <w:p>
            <w:r>
              <w:t>reminder_days</w:t>
            </w:r>
          </w:p>
        </w:tc>
        <w:tc>
          <w:tcPr>
            <w:tcW w:type="dxa" w:w="2880"/>
          </w:tcPr>
          <w:p>
            <w:r>
              <w:t>integer</w:t>
            </w:r>
          </w:p>
        </w:tc>
        <w:tc>
          <w:tcPr>
            <w:tcW w:type="dxa" w:w="2880"/>
          </w:tcPr>
          <w:p>
            <w:r>
              <w:t>When a recurring reminder is completed or reset, the number of days before the reminder is due again. Required when type == 1.</w:t>
            </w:r>
          </w:p>
        </w:tc>
      </w:tr>
      <w:tr>
        <w:tc>
          <w:tcPr>
            <w:tcW w:type="dxa" w:w="2880"/>
          </w:tcPr>
          <w:p>
            <w:r>
              <w:t>is_completed</w:t>
            </w:r>
          </w:p>
        </w:tc>
        <w:tc>
          <w:tcPr>
            <w:tcW w:type="dxa" w:w="2880"/>
          </w:tcPr>
          <w:p>
            <w:r>
              <w:t>integer</w:t>
            </w:r>
          </w:p>
        </w:tc>
        <w:tc>
          <w:tcPr>
            <w:tcW w:type="dxa" w:w="2880"/>
          </w:tcPr>
          <w:p>
            <w:r>
              <w:t>Indicator if the reminder has been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15385,</w:t>
        <w:br/>
        <w:t xml:space="preserve"> "type": 0,</w:t>
        <w:br/>
        <w:t xml:space="preserve"> "created_at": "2022-02-01T09:36:07.316-08:00",</w:t>
        <w:br/>
        <w:t xml:space="preserve"> "completed_at": null,</w:t>
        <w:br/>
        <w:t xml:space="preserve"> "content": "Create reminder from external API",</w:t>
        <w:br/>
        <w:t xml:space="preserve"> "due_date": "2021-11-30T00:00:00.000-08:00",</w:t>
        <w:br/>
        <w:t xml:space="preserve"> "reset_type": null,</w:t>
        <w:br/>
        <w:t xml:space="preserve"> "reminder_days": null,</w:t>
        <w:br/>
        <w:t xml:space="preserve"> "status": 2,</w:t>
        <w:br/>
        <w:t xml:space="preserve"> "creator": {</w:t>
        <w:br/>
        <w:t xml:space="preserve"> "id": 443,</w:t>
        <w:br/>
        <w:t xml:space="preserve"> "type": 1,</w:t>
        <w:br/>
        <w:t xml:space="preserve"> "first_name": "John",</w:t>
        <w:br/>
        <w:t xml:space="preserve"> "last_name": "Doe",</w:t>
        <w:br/>
        <w:t xml:space="preserve"> "primary_email": "john@affinity.co",</w:t>
        <w:br/>
        <w:t xml:space="preserve"> "emails": ["john@affinity.co"]</w:t>
        <w:br/>
        <w:t xml:space="preserve"> },</w:t>
        <w:br/>
        <w:t xml:space="preserve"> "owner": {</w:t>
        <w:br/>
        <w:t xml:space="preserve"> "id": 443,</w:t>
        <w:br/>
        <w:t xml:space="preserve"> "type": 1,</w:t>
        <w:br/>
        <w:t xml:space="preserve"> "first_name": "John",</w:t>
        <w:br/>
        <w:t xml:space="preserve"> "last_name": "Doe",</w:t>
        <w:br/>
        <w:t xml:space="preserve"> "primary_email": "john@affinity.co",</w:t>
        <w:br/>
        <w:t xml:space="preserve"> "emails": ["john@affinity.co"]</w:t>
        <w:br/>
        <w:t xml:space="preserve"> },</w:t>
        <w:br/>
        <w:t xml:space="preserve"> "completer": null,</w:t>
        <w:br/>
        <w:t xml:space="preserve"> "person": {</w:t>
        <w:br/>
        <w:t xml:space="preserve"> "id": 2021,</w:t>
        <w:br/>
        <w:t xml:space="preserve"> "type": 0,</w:t>
        <w:br/>
        <w:t xml:space="preserve"> "first_name": "Alice",</w:t>
        <w:br/>
        <w:t xml:space="preserve"> "last_name": "Yen",</w:t>
        <w:br/>
        <w:t xml:space="preserve"> "primary_email": "yen@alice.com",</w:t>
        <w:br/>
        <w:t xml:space="preserve"> "emails": ["yen@alice.com"]</w:t>
        <w:br/>
        <w:t xml:space="preserve"> },</w:t>
        <w:br/>
        <w:t xml:space="preserve"> "organization": null,</w:t>
        <w:br/>
        <w:t xml:space="preserve"> "opportunity": null</w:t>
        <w:br/>
        <w:t>}</w:t>
      </w:r>
    </w:p>
    <w:p>
      <w:pPr>
        <w:pStyle w:val="Heading3"/>
      </w:pPr>
      <w:r>
        <w:t>Error Responses</w:t>
      </w:r>
    </w:p>
    <w:p>
      <w:r>
        <w:t>The scraped content did not include error response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reminder.</w:t>
            </w:r>
          </w:p>
        </w:tc>
      </w:tr>
      <w:tr>
        <w:tc>
          <w:tcPr>
            <w:tcW w:type="dxa" w:w="2880"/>
          </w:tcPr>
          <w:p>
            <w:r>
              <w:t>type</w:t>
            </w:r>
          </w:p>
        </w:tc>
        <w:tc>
          <w:tcPr>
            <w:tcW w:type="dxa" w:w="2880"/>
          </w:tcPr>
          <w:p>
            <w:r>
              <w:t>integer</w:t>
            </w:r>
          </w:p>
        </w:tc>
        <w:tc>
          <w:tcPr>
            <w:tcW w:type="dxa" w:w="2880"/>
          </w:tcPr>
          <w:p>
            <w:r>
              <w:t>Reminder type.</w:t>
            </w:r>
          </w:p>
        </w:tc>
      </w:tr>
      <w:tr>
        <w:tc>
          <w:tcPr>
            <w:tcW w:type="dxa" w:w="2880"/>
          </w:tcPr>
          <w:p>
            <w:r>
              <w:t>created_at</w:t>
            </w:r>
          </w:p>
        </w:tc>
        <w:tc>
          <w:tcPr>
            <w:tcW w:type="dxa" w:w="2880"/>
          </w:tcPr>
          <w:p>
            <w:r>
              <w:t>string</w:t>
            </w:r>
          </w:p>
        </w:tc>
        <w:tc>
          <w:tcPr>
            <w:tcW w:type="dxa" w:w="2880"/>
          </w:tcPr>
          <w:p>
            <w:r>
              <w:t>Timestamp when the reminder was created.</w:t>
            </w:r>
          </w:p>
        </w:tc>
      </w:tr>
      <w:tr>
        <w:tc>
          <w:tcPr>
            <w:tcW w:type="dxa" w:w="2880"/>
          </w:tcPr>
          <w:p>
            <w:r>
              <w:t>completed_at</w:t>
            </w:r>
          </w:p>
        </w:tc>
        <w:tc>
          <w:tcPr>
            <w:tcW w:type="dxa" w:w="2880"/>
          </w:tcPr>
          <w:p>
            <w:r>
              <w:t>string | null</w:t>
            </w:r>
          </w:p>
        </w:tc>
        <w:tc>
          <w:tcPr>
            <w:tcW w:type="dxa" w:w="2880"/>
          </w:tcPr>
          <w:p>
            <w:r>
              <w:t>Timestamp when the reminder was completed, if completed.</w:t>
            </w:r>
          </w:p>
        </w:tc>
      </w:tr>
      <w:tr>
        <w:tc>
          <w:tcPr>
            <w:tcW w:type="dxa" w:w="2880"/>
          </w:tcPr>
          <w:p>
            <w:r>
              <w:t>content</w:t>
            </w:r>
          </w:p>
        </w:tc>
        <w:tc>
          <w:tcPr>
            <w:tcW w:type="dxa" w:w="2880"/>
          </w:tcPr>
          <w:p>
            <w:r>
              <w:t>string</w:t>
            </w:r>
          </w:p>
        </w:tc>
        <w:tc>
          <w:tcPr>
            <w:tcW w:type="dxa" w:w="2880"/>
          </w:tcPr>
          <w:p>
            <w:r>
              <w:t>Reminder content.</w:t>
            </w:r>
          </w:p>
        </w:tc>
      </w:tr>
      <w:tr>
        <w:tc>
          <w:tcPr>
            <w:tcW w:type="dxa" w:w="2880"/>
          </w:tcPr>
          <w:p>
            <w:r>
              <w:t>due_date</w:t>
            </w:r>
          </w:p>
        </w:tc>
        <w:tc>
          <w:tcPr>
            <w:tcW w:type="dxa" w:w="2880"/>
          </w:tcPr>
          <w:p>
            <w:r>
              <w:t>string</w:t>
            </w:r>
          </w:p>
        </w:tc>
        <w:tc>
          <w:tcPr>
            <w:tcW w:type="dxa" w:w="2880"/>
          </w:tcPr>
          <w:p>
            <w:r>
              <w:t>Due date/time for the reminder.</w:t>
            </w:r>
          </w:p>
        </w:tc>
      </w:tr>
      <w:tr>
        <w:tc>
          <w:tcPr>
            <w:tcW w:type="dxa" w:w="2880"/>
          </w:tcPr>
          <w:p>
            <w:r>
              <w:t>reset_type</w:t>
            </w:r>
          </w:p>
        </w:tc>
        <w:tc>
          <w:tcPr>
            <w:tcW w:type="dxa" w:w="2880"/>
          </w:tcPr>
          <w:p>
            <w:r>
              <w:t>integer | null</w:t>
            </w:r>
          </w:p>
        </w:tc>
        <w:tc>
          <w:tcPr>
            <w:tcW w:type="dxa" w:w="2880"/>
          </w:tcPr>
          <w:p>
            <w:r>
              <w:t>Reset type for recurring reminders (if applicable).</w:t>
            </w:r>
          </w:p>
        </w:tc>
      </w:tr>
      <w:tr>
        <w:tc>
          <w:tcPr>
            <w:tcW w:type="dxa" w:w="2880"/>
          </w:tcPr>
          <w:p>
            <w:r>
              <w:t>reminder_days</w:t>
            </w:r>
          </w:p>
        </w:tc>
        <w:tc>
          <w:tcPr>
            <w:tcW w:type="dxa" w:w="2880"/>
          </w:tcPr>
          <w:p>
            <w:r>
              <w:t>integer | null</w:t>
            </w:r>
          </w:p>
        </w:tc>
        <w:tc>
          <w:tcPr>
            <w:tcW w:type="dxa" w:w="2880"/>
          </w:tcPr>
          <w:p>
            <w:r>
              <w:t>Number of days until due again for recurring reminders (if applicable).</w:t>
            </w:r>
          </w:p>
        </w:tc>
      </w:tr>
      <w:tr>
        <w:tc>
          <w:tcPr>
            <w:tcW w:type="dxa" w:w="2880"/>
          </w:tcPr>
          <w:p>
            <w:r>
              <w:t>status</w:t>
            </w:r>
          </w:p>
        </w:tc>
        <w:tc>
          <w:tcPr>
            <w:tcW w:type="dxa" w:w="2880"/>
          </w:tcPr>
          <w:p>
            <w:r>
              <w:t>integer</w:t>
            </w:r>
          </w:p>
        </w:tc>
        <w:tc>
          <w:tcPr>
            <w:tcW w:type="dxa" w:w="2880"/>
          </w:tcPr>
          <w:p>
            <w:r>
              <w:t>Reminder status code.</w:t>
            </w:r>
          </w:p>
        </w:tc>
      </w:tr>
      <w:tr>
        <w:tc>
          <w:tcPr>
            <w:tcW w:type="dxa" w:w="2880"/>
          </w:tcPr>
          <w:p>
            <w:r>
              <w:t>creator</w:t>
            </w:r>
          </w:p>
        </w:tc>
        <w:tc>
          <w:tcPr>
            <w:tcW w:type="dxa" w:w="2880"/>
          </w:tcPr>
          <w:p>
            <w:r>
              <w:t>object</w:t>
            </w:r>
          </w:p>
        </w:tc>
        <w:tc>
          <w:tcPr>
            <w:tcW w:type="dxa" w:w="2880"/>
          </w:tcPr>
          <w:p>
            <w:r>
              <w:t>The user who created the reminder (defaults to the API token’s user).</w:t>
            </w:r>
          </w:p>
        </w:tc>
      </w:tr>
      <w:tr>
        <w:tc>
          <w:tcPr>
            <w:tcW w:type="dxa" w:w="2880"/>
          </w:tcPr>
          <w:p>
            <w:r>
              <w:t>creator.id</w:t>
            </w:r>
          </w:p>
        </w:tc>
        <w:tc>
          <w:tcPr>
            <w:tcW w:type="dxa" w:w="2880"/>
          </w:tcPr>
          <w:p>
            <w:r>
              <w:t>integer</w:t>
            </w:r>
          </w:p>
        </w:tc>
        <w:tc>
          <w:tcPr>
            <w:tcW w:type="dxa" w:w="2880"/>
          </w:tcPr>
          <w:p>
            <w:r>
              <w:t>Creator ID.</w:t>
            </w:r>
          </w:p>
        </w:tc>
      </w:tr>
      <w:tr>
        <w:tc>
          <w:tcPr>
            <w:tcW w:type="dxa" w:w="2880"/>
          </w:tcPr>
          <w:p>
            <w:r>
              <w:t>creator.type</w:t>
            </w:r>
          </w:p>
        </w:tc>
        <w:tc>
          <w:tcPr>
            <w:tcW w:type="dxa" w:w="2880"/>
          </w:tcPr>
          <w:p>
            <w:r>
              <w:t>integer</w:t>
            </w:r>
          </w:p>
        </w:tc>
        <w:tc>
          <w:tcPr>
            <w:tcW w:type="dxa" w:w="2880"/>
          </w:tcPr>
          <w:p>
            <w:r>
              <w:t>Creator type code.</w:t>
            </w:r>
          </w:p>
        </w:tc>
      </w:tr>
      <w:tr>
        <w:tc>
          <w:tcPr>
            <w:tcW w:type="dxa" w:w="2880"/>
          </w:tcPr>
          <w:p>
            <w:r>
              <w:t>creator.first_name</w:t>
            </w:r>
          </w:p>
        </w:tc>
        <w:tc>
          <w:tcPr>
            <w:tcW w:type="dxa" w:w="2880"/>
          </w:tcPr>
          <w:p>
            <w:r>
              <w:t>string</w:t>
            </w:r>
          </w:p>
        </w:tc>
        <w:tc>
          <w:tcPr>
            <w:tcW w:type="dxa" w:w="2880"/>
          </w:tcPr>
          <w:p>
            <w:r>
              <w:t>Creator first name.</w:t>
            </w:r>
          </w:p>
        </w:tc>
      </w:tr>
      <w:tr>
        <w:tc>
          <w:tcPr>
            <w:tcW w:type="dxa" w:w="2880"/>
          </w:tcPr>
          <w:p>
            <w:r>
              <w:t>creator.last_name</w:t>
            </w:r>
          </w:p>
        </w:tc>
        <w:tc>
          <w:tcPr>
            <w:tcW w:type="dxa" w:w="2880"/>
          </w:tcPr>
          <w:p>
            <w:r>
              <w:t>string</w:t>
            </w:r>
          </w:p>
        </w:tc>
        <w:tc>
          <w:tcPr>
            <w:tcW w:type="dxa" w:w="2880"/>
          </w:tcPr>
          <w:p>
            <w:r>
              <w:t>Creator last name.</w:t>
            </w:r>
          </w:p>
        </w:tc>
      </w:tr>
      <w:tr>
        <w:tc>
          <w:tcPr>
            <w:tcW w:type="dxa" w:w="2880"/>
          </w:tcPr>
          <w:p>
            <w:r>
              <w:t>creator.primary_email</w:t>
            </w:r>
          </w:p>
        </w:tc>
        <w:tc>
          <w:tcPr>
            <w:tcW w:type="dxa" w:w="2880"/>
          </w:tcPr>
          <w:p>
            <w:r>
              <w:t>string</w:t>
            </w:r>
          </w:p>
        </w:tc>
        <w:tc>
          <w:tcPr>
            <w:tcW w:type="dxa" w:w="2880"/>
          </w:tcPr>
          <w:p>
            <w:r>
              <w:t>Creator primary email.</w:t>
            </w:r>
          </w:p>
        </w:tc>
      </w:tr>
      <w:tr>
        <w:tc>
          <w:tcPr>
            <w:tcW w:type="dxa" w:w="2880"/>
          </w:tcPr>
          <w:p>
            <w:r>
              <w:t>creator.emails</w:t>
            </w:r>
          </w:p>
        </w:tc>
        <w:tc>
          <w:tcPr>
            <w:tcW w:type="dxa" w:w="2880"/>
          </w:tcPr>
          <w:p>
            <w:r>
              <w:t>array</w:t>
            </w:r>
          </w:p>
        </w:tc>
        <w:tc>
          <w:tcPr>
            <w:tcW w:type="dxa" w:w="2880"/>
          </w:tcPr>
          <w:p>
            <w:r>
              <w:t>Creator email list.</w:t>
            </w:r>
          </w:p>
        </w:tc>
      </w:tr>
      <w:tr>
        <w:tc>
          <w:tcPr>
            <w:tcW w:type="dxa" w:w="2880"/>
          </w:tcPr>
          <w:p>
            <w:r>
              <w:t>owner</w:t>
            </w:r>
          </w:p>
        </w:tc>
        <w:tc>
          <w:tcPr>
            <w:tcW w:type="dxa" w:w="2880"/>
          </w:tcPr>
          <w:p>
            <w:r>
              <w:t>object</w:t>
            </w:r>
          </w:p>
        </w:tc>
        <w:tc>
          <w:tcPr>
            <w:tcW w:type="dxa" w:w="2880"/>
          </w:tcPr>
          <w:p>
            <w:r>
              <w:t>The internal person assigned to the reminder.</w:t>
            </w:r>
          </w:p>
        </w:tc>
      </w:tr>
      <w:tr>
        <w:tc>
          <w:tcPr>
            <w:tcW w:type="dxa" w:w="2880"/>
          </w:tcPr>
          <w:p>
            <w:r>
              <w:t>owner.id</w:t>
            </w:r>
          </w:p>
        </w:tc>
        <w:tc>
          <w:tcPr>
            <w:tcW w:type="dxa" w:w="2880"/>
          </w:tcPr>
          <w:p>
            <w:r>
              <w:t>integer</w:t>
            </w:r>
          </w:p>
        </w:tc>
        <w:tc>
          <w:tcPr>
            <w:tcW w:type="dxa" w:w="2880"/>
          </w:tcPr>
          <w:p>
            <w:r>
              <w:t>Owner ID.</w:t>
            </w:r>
          </w:p>
        </w:tc>
      </w:tr>
      <w:tr>
        <w:tc>
          <w:tcPr>
            <w:tcW w:type="dxa" w:w="2880"/>
          </w:tcPr>
          <w:p>
            <w:r>
              <w:t>owner.type</w:t>
            </w:r>
          </w:p>
        </w:tc>
        <w:tc>
          <w:tcPr>
            <w:tcW w:type="dxa" w:w="2880"/>
          </w:tcPr>
          <w:p>
            <w:r>
              <w:t>integer</w:t>
            </w:r>
          </w:p>
        </w:tc>
        <w:tc>
          <w:tcPr>
            <w:tcW w:type="dxa" w:w="2880"/>
          </w:tcPr>
          <w:p>
            <w:r>
              <w:t>Owner type code.</w:t>
            </w:r>
          </w:p>
        </w:tc>
      </w:tr>
      <w:tr>
        <w:tc>
          <w:tcPr>
            <w:tcW w:type="dxa" w:w="2880"/>
          </w:tcPr>
          <w:p>
            <w:r>
              <w:t>owner.first_name</w:t>
            </w:r>
          </w:p>
        </w:tc>
        <w:tc>
          <w:tcPr>
            <w:tcW w:type="dxa" w:w="2880"/>
          </w:tcPr>
          <w:p>
            <w:r>
              <w:t>string</w:t>
            </w:r>
          </w:p>
        </w:tc>
        <w:tc>
          <w:tcPr>
            <w:tcW w:type="dxa" w:w="2880"/>
          </w:tcPr>
          <w:p>
            <w:r>
              <w:t>Owner first name.</w:t>
            </w:r>
          </w:p>
        </w:tc>
      </w:tr>
      <w:tr>
        <w:tc>
          <w:tcPr>
            <w:tcW w:type="dxa" w:w="2880"/>
          </w:tcPr>
          <w:p>
            <w:r>
              <w:t>owner.last_name</w:t>
            </w:r>
          </w:p>
        </w:tc>
        <w:tc>
          <w:tcPr>
            <w:tcW w:type="dxa" w:w="2880"/>
          </w:tcPr>
          <w:p>
            <w:r>
              <w:t>string</w:t>
            </w:r>
          </w:p>
        </w:tc>
        <w:tc>
          <w:tcPr>
            <w:tcW w:type="dxa" w:w="2880"/>
          </w:tcPr>
          <w:p>
            <w:r>
              <w:t>Owner last name.</w:t>
            </w:r>
          </w:p>
        </w:tc>
      </w:tr>
      <w:tr>
        <w:tc>
          <w:tcPr>
            <w:tcW w:type="dxa" w:w="2880"/>
          </w:tcPr>
          <w:p>
            <w:r>
              <w:t>owner.primary_email</w:t>
            </w:r>
          </w:p>
        </w:tc>
        <w:tc>
          <w:tcPr>
            <w:tcW w:type="dxa" w:w="2880"/>
          </w:tcPr>
          <w:p>
            <w:r>
              <w:t>string</w:t>
            </w:r>
          </w:p>
        </w:tc>
        <w:tc>
          <w:tcPr>
            <w:tcW w:type="dxa" w:w="2880"/>
          </w:tcPr>
          <w:p>
            <w:r>
              <w:t>Owner primary email.</w:t>
            </w:r>
          </w:p>
        </w:tc>
      </w:tr>
      <w:tr>
        <w:tc>
          <w:tcPr>
            <w:tcW w:type="dxa" w:w="2880"/>
          </w:tcPr>
          <w:p>
            <w:r>
              <w:t>owner.emails</w:t>
            </w:r>
          </w:p>
        </w:tc>
        <w:tc>
          <w:tcPr>
            <w:tcW w:type="dxa" w:w="2880"/>
          </w:tcPr>
          <w:p>
            <w:r>
              <w:t>array</w:t>
            </w:r>
          </w:p>
        </w:tc>
        <w:tc>
          <w:tcPr>
            <w:tcW w:type="dxa" w:w="2880"/>
          </w:tcPr>
          <w:p>
            <w:r>
              <w:t>Owner email list.</w:t>
            </w:r>
          </w:p>
        </w:tc>
      </w:tr>
      <w:tr>
        <w:tc>
          <w:tcPr>
            <w:tcW w:type="dxa" w:w="2880"/>
          </w:tcPr>
          <w:p>
            <w:r>
              <w:t>completer</w:t>
            </w:r>
          </w:p>
        </w:tc>
        <w:tc>
          <w:tcPr>
            <w:tcW w:type="dxa" w:w="2880"/>
          </w:tcPr>
          <w:p>
            <w:r>
              <w:t>object | null</w:t>
            </w:r>
          </w:p>
        </w:tc>
        <w:tc>
          <w:tcPr>
            <w:tcW w:type="dxa" w:w="2880"/>
          </w:tcPr>
          <w:p>
            <w:r>
              <w:t>The user who completed the reminder, if completed.</w:t>
            </w:r>
          </w:p>
        </w:tc>
      </w:tr>
      <w:tr>
        <w:tc>
          <w:tcPr>
            <w:tcW w:type="dxa" w:w="2880"/>
          </w:tcPr>
          <w:p>
            <w:r>
              <w:t>person</w:t>
            </w:r>
          </w:p>
        </w:tc>
        <w:tc>
          <w:tcPr>
            <w:tcW w:type="dxa" w:w="2880"/>
          </w:tcPr>
          <w:p>
            <w:r>
              <w:t>object | null</w:t>
            </w:r>
          </w:p>
        </w:tc>
        <w:tc>
          <w:tcPr>
            <w:tcW w:type="dxa" w:w="2880"/>
          </w:tcPr>
          <w:p>
            <w:r>
              <w:t>Tagged person (if person_id was provided).</w:t>
            </w:r>
          </w:p>
        </w:tc>
      </w:tr>
      <w:tr>
        <w:tc>
          <w:tcPr>
            <w:tcW w:type="dxa" w:w="2880"/>
          </w:tcPr>
          <w:p>
            <w:r>
              <w:t>person.id</w:t>
            </w:r>
          </w:p>
        </w:tc>
        <w:tc>
          <w:tcPr>
            <w:tcW w:type="dxa" w:w="2880"/>
          </w:tcPr>
          <w:p>
            <w:r>
              <w:t>integer</w:t>
            </w:r>
          </w:p>
        </w:tc>
        <w:tc>
          <w:tcPr>
            <w:tcW w:type="dxa" w:w="2880"/>
          </w:tcPr>
          <w:p>
            <w:r>
              <w:t>Person ID.</w:t>
            </w:r>
          </w:p>
        </w:tc>
      </w:tr>
      <w:tr>
        <w:tc>
          <w:tcPr>
            <w:tcW w:type="dxa" w:w="2880"/>
          </w:tcPr>
          <w:p>
            <w:r>
              <w:t>person.type</w:t>
            </w:r>
          </w:p>
        </w:tc>
        <w:tc>
          <w:tcPr>
            <w:tcW w:type="dxa" w:w="2880"/>
          </w:tcPr>
          <w:p>
            <w:r>
              <w:t>integer</w:t>
            </w:r>
          </w:p>
        </w:tc>
        <w:tc>
          <w:tcPr>
            <w:tcW w:type="dxa" w:w="2880"/>
          </w:tcPr>
          <w:p>
            <w:r>
              <w:t>Person type code.</w:t>
            </w:r>
          </w:p>
        </w:tc>
      </w:tr>
      <w:tr>
        <w:tc>
          <w:tcPr>
            <w:tcW w:type="dxa" w:w="2880"/>
          </w:tcPr>
          <w:p>
            <w:r>
              <w:t>person.first_name</w:t>
            </w:r>
          </w:p>
        </w:tc>
        <w:tc>
          <w:tcPr>
            <w:tcW w:type="dxa" w:w="2880"/>
          </w:tcPr>
          <w:p>
            <w:r>
              <w:t>string</w:t>
            </w:r>
          </w:p>
        </w:tc>
        <w:tc>
          <w:tcPr>
            <w:tcW w:type="dxa" w:w="2880"/>
          </w:tcPr>
          <w:p>
            <w:r>
              <w:t>Person first name.</w:t>
            </w:r>
          </w:p>
        </w:tc>
      </w:tr>
      <w:tr>
        <w:tc>
          <w:tcPr>
            <w:tcW w:type="dxa" w:w="2880"/>
          </w:tcPr>
          <w:p>
            <w:r>
              <w:t>person.last_name</w:t>
            </w:r>
          </w:p>
        </w:tc>
        <w:tc>
          <w:tcPr>
            <w:tcW w:type="dxa" w:w="2880"/>
          </w:tcPr>
          <w:p>
            <w:r>
              <w:t>string</w:t>
            </w:r>
          </w:p>
        </w:tc>
        <w:tc>
          <w:tcPr>
            <w:tcW w:type="dxa" w:w="2880"/>
          </w:tcPr>
          <w:p>
            <w:r>
              <w:t>Person last name.</w:t>
            </w:r>
          </w:p>
        </w:tc>
      </w:tr>
      <w:tr>
        <w:tc>
          <w:tcPr>
            <w:tcW w:type="dxa" w:w="2880"/>
          </w:tcPr>
          <w:p>
            <w:r>
              <w:t>person.primary_email</w:t>
            </w:r>
          </w:p>
        </w:tc>
        <w:tc>
          <w:tcPr>
            <w:tcW w:type="dxa" w:w="2880"/>
          </w:tcPr>
          <w:p>
            <w:r>
              <w:t>string</w:t>
            </w:r>
          </w:p>
        </w:tc>
        <w:tc>
          <w:tcPr>
            <w:tcW w:type="dxa" w:w="2880"/>
          </w:tcPr>
          <w:p>
            <w:r>
              <w:t>Person primary email.</w:t>
            </w:r>
          </w:p>
        </w:tc>
      </w:tr>
      <w:tr>
        <w:tc>
          <w:tcPr>
            <w:tcW w:type="dxa" w:w="2880"/>
          </w:tcPr>
          <w:p>
            <w:r>
              <w:t>person.emails</w:t>
            </w:r>
          </w:p>
        </w:tc>
        <w:tc>
          <w:tcPr>
            <w:tcW w:type="dxa" w:w="2880"/>
          </w:tcPr>
          <w:p>
            <w:r>
              <w:t>array</w:t>
            </w:r>
          </w:p>
        </w:tc>
        <w:tc>
          <w:tcPr>
            <w:tcW w:type="dxa" w:w="2880"/>
          </w:tcPr>
          <w:p>
            <w:r>
              <w:t>Person email list.</w:t>
            </w:r>
          </w:p>
        </w:tc>
      </w:tr>
      <w:tr>
        <w:tc>
          <w:tcPr>
            <w:tcW w:type="dxa" w:w="2880"/>
          </w:tcPr>
          <w:p>
            <w:r>
              <w:t>organization</w:t>
            </w:r>
          </w:p>
        </w:tc>
        <w:tc>
          <w:tcPr>
            <w:tcW w:type="dxa" w:w="2880"/>
          </w:tcPr>
          <w:p>
            <w:r>
              <w:t>object | null</w:t>
            </w:r>
          </w:p>
        </w:tc>
        <w:tc>
          <w:tcPr>
            <w:tcW w:type="dxa" w:w="2880"/>
          </w:tcPr>
          <w:p>
            <w:r>
              <w:t>Tagged organization (if organization_id was provided).</w:t>
            </w:r>
          </w:p>
        </w:tc>
      </w:tr>
      <w:tr>
        <w:tc>
          <w:tcPr>
            <w:tcW w:type="dxa" w:w="2880"/>
          </w:tcPr>
          <w:p>
            <w:r>
              <w:t>opportunity</w:t>
            </w:r>
          </w:p>
        </w:tc>
        <w:tc>
          <w:tcPr>
            <w:tcW w:type="dxa" w:w="2880"/>
          </w:tcPr>
          <w:p>
            <w:r>
              <w:t>object | null</w:t>
            </w:r>
          </w:p>
        </w:tc>
        <w:tc>
          <w:tcPr>
            <w:tcW w:type="dxa" w:w="2880"/>
          </w:tcPr>
          <w:p>
            <w:r>
              <w:t>Tagged opportunity (if opportunity_id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'https://api.affinity.co/reminders' \</w:t>
        <w:br/>
        <w:t xml:space="preserve"> --header 'Accept: application/json' \</w:t>
        <w:br/>
        <w:t xml:space="preserve"> --header 'Content-Type: application/json' \</w:t>
        <w:br/>
        <w:t xml:space="preserve"> --data '{</w:t>
        <w:br/>
        <w:t xml:space="preserve"> "owner_id": 443,</w:t>
        <w:br/>
        <w:t xml:space="preserve"> "person_id": 2021,</w:t>
        <w:br/>
        <w:t xml:space="preserve"> "type": 0,</w:t>
        <w:br/>
        <w:t xml:space="preserve"> "due_date": "2021-11-30",</w:t>
        <w:br/>
        <w:t xml:space="preserve"> "content": "Create reminder from external API."</w:t>
        <w:br/>
        <w:t xml:space="preserve">  }'</w:t>
      </w:r>
    </w:p>
    <w:p>
      <w:pPr>
        <w:pStyle w:val="Heading3"/>
      </w:pPr>
      <w:r>
        <w:t>Example Usage</w:t>
      </w:r>
    </w:p>
    <w:p>
      <w:pPr>
        <w:pStyle w:val="Heading3"/>
      </w:pPr>
      <w:r>
        <w:t>Example 1: Create a one-time reminder (type 0) for a person</w:t>
      </w:r>
    </w:p>
    <w:p>
      <w:r>
        <w:rPr>
          <w:b/>
          <w:color w:val="666666"/>
          <w:sz w:val="16"/>
        </w:rPr>
        <w:t>[bash]</w:t>
      </w:r>
    </w:p>
    <w:p>
      <w:pPr>
        <w:shd w:fill="F2F2F2" w:val="clear"/>
      </w:pPr>
      <w:r>
        <w:rPr>
          <w:rFonts w:ascii="Courier New" w:hAnsi="Courier New"/>
          <w:sz w:val="17"/>
        </w:rPr>
        <w:t>curl --location --request POST 'https://api.affinity.co/reminders' \</w:t>
        <w:br/>
        <w:t xml:space="preserve"> --header 'Accept: application/json' \</w:t>
        <w:br/>
        <w:t xml:space="preserve"> --header 'Content-Type: application/json' \</w:t>
        <w:br/>
        <w:t xml:space="preserve"> --data '{</w:t>
        <w:br/>
        <w:t xml:space="preserve"> "owner_id": 443,</w:t>
        <w:br/>
        <w:t xml:space="preserve"> "person_id": 2021,</w:t>
        <w:br/>
        <w:t xml:space="preserve"> "type": 0,</w:t>
        <w:br/>
        <w:t xml:space="preserve"> "due_date": "2021-11-30",</w:t>
        <w:br/>
        <w:t xml:space="preserve"> "content": "Follow up with Alice."</w:t>
        <w:br/>
        <w:t xml:space="preserve">  }'</w:t>
      </w:r>
    </w:p>
    <w:p>
      <w:pPr>
        <w:pStyle w:val="Heading3"/>
      </w:pPr>
      <w:r>
        <w:t>Example 2: Create a reminder tagged to an organization (mutually exclusive tagging)</w:t>
      </w:r>
    </w:p>
    <w:p>
      <w:r>
        <w:rPr>
          <w:b/>
          <w:color w:val="666666"/>
          <w:sz w:val="16"/>
        </w:rPr>
        <w:t>[bash]</w:t>
      </w:r>
    </w:p>
    <w:p>
      <w:pPr>
        <w:shd w:fill="F2F2F2" w:val="clear"/>
      </w:pPr>
      <w:r>
        <w:rPr>
          <w:rFonts w:ascii="Courier New" w:hAnsi="Courier New"/>
          <w:sz w:val="17"/>
        </w:rPr>
        <w:t>curl --location --request POST 'https://api.affinity.co/reminders' \</w:t>
        <w:br/>
        <w:t xml:space="preserve"> --header 'Accept: application/json' \</w:t>
        <w:br/>
        <w:t xml:space="preserve"> --header 'Content-Type: application/json' \</w:t>
        <w:br/>
        <w:t xml:space="preserve"> --data '{</w:t>
        <w:br/>
        <w:t xml:space="preserve"> "owner_id": 443,</w:t>
        <w:br/>
        <w:t xml:space="preserve"> "organization_id": 987,</w:t>
        <w:br/>
        <w:t xml:space="preserve"> "type": 0,</w:t>
        <w:br/>
        <w:t xml:space="preserve"> "due_date": "2021-11-30",</w:t>
        <w:br/>
        <w:t xml:space="preserve"> "content": "Check in with the org."</w:t>
        <w:br/>
        <w:t xml:space="preserve">  }'</w:t>
      </w:r>
    </w:p>
    <w:p>
      <w:pPr>
        <w:pStyle w:val="Heading3"/>
      </w:pPr>
      <w:r>
        <w:t>Notes</w:t>
      </w:r>
    </w:p>
    <w:p>
      <w:pPr>
        <w:pStyle w:val="ListBullet"/>
      </w:pPr>
      <w:r>
        <w:t>The API token’s user will be set as the reminder creator by default.</w:t>
      </w:r>
    </w:p>
    <w:p>
      <w:pPr>
        <w:pStyle w:val="ListBullet"/>
      </w:pPr>
      <w:r>
        <w:t>Only one of person_id, organization_id, or opportunity_id may be provided in a single request.</w:t>
      </w:r>
    </w:p>
    <w:p>
      <w:pPr>
        <w:pStyle w:val="ListBullet"/>
      </w:pPr>
      <w:r>
        <w:t>due_date must be ISO 8601 formatted; the example shows a date-only value (YYYY-MM-DD).</w:t>
      </w:r>
    </w:p>
    <w:p>
      <w:pPr>
        <w:pStyle w:val="Heading3"/>
      </w:pPr>
      <w:r>
        <w:t>Related reminders actions</w:t>
      </w:r>
    </w:p>
    <w:p>
      <w:pPr>
        <w:pStyle w:val="ListBullet"/>
      </w:pPr>
      <w:r>
        <w:t>[DELETE] Delete a Reminder — /reminders/{{reminderId}}</w:t>
      </w:r>
    </w:p>
    <w:p>
      <w:pPr>
        <w:pStyle w:val="ListBullet"/>
      </w:pPr>
      <w:r>
        <w:t>[GET] Get a Reminder by ID — /reminders/{{reminderId}}</w:t>
      </w:r>
    </w:p>
    <w:p>
      <w:pPr>
        <w:pStyle w:val="ListBullet"/>
      </w:pPr>
      <w:r>
        <w:t>[GET] List Reminders — /reminders</w:t>
      </w:r>
    </w:p>
    <w:p>
      <w:pPr>
        <w:pStyle w:val="ListBullet"/>
      </w:pPr>
      <w:r>
        <w:t>[PUT] Update a Reminder — /reminders/{{reminderId}}</w:t>
      </w:r>
    </w:p>
    <w:p>
      <w:r>
        <w:br w:type="page"/>
      </w:r>
    </w:p>
    <w:p>
      <w:pPr>
        <w:pStyle w:val="Heading2"/>
      </w:pPr>
      <w:r>
        <w:t>50. [DELETE] Delete a Reminder</w:t>
      </w:r>
    </w:p>
    <w:p>
      <w:r>
        <w:rPr>
          <w:b/>
        </w:rPr>
        <w:t xml:space="preserve">Endpoint: </w:t>
      </w:r>
      <w:r>
        <w:rPr>
          <w:rFonts w:ascii="Courier New" w:hAnsi="Courier New"/>
          <w:sz w:val="18"/>
        </w:rPr>
        <w:t>/reminders/{{reminderId}}</w:t>
      </w:r>
    </w:p>
    <w:p>
      <w:pPr>
        <w:pStyle w:val="Heading3"/>
      </w:pPr>
      <w:r>
        <w:t>Prerequisites</w:t>
      </w:r>
    </w:p>
    <w:p>
      <w:pPr>
        <w:pStyle w:val="ListBullet"/>
      </w:pPr>
      <w:r>
        <w:t>Must have access to the reminder you want to delete</w:t>
      </w:r>
    </w:p>
    <w:p>
      <w:pPr>
        <w:pStyle w:val="Heading3"/>
      </w:pPr>
      <w:r>
        <w:t>Method</w:t>
      </w:r>
    </w:p>
    <w:p>
      <w:r>
        <w:t>DELETE</w:t>
      </w:r>
    </w:p>
    <w:p>
      <w:pPr>
        <w:pStyle w:val="Heading3"/>
      </w:pPr>
      <w:r>
        <w:t>URL</w:t>
      </w:r>
    </w:p>
    <w:p>
      <w:r>
        <w:t>https://api.affinity.co/reminders/{{reminder_id}}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reminder identified by the provided reminder_id. On success, the API returns a simple success flag.</w:t>
      </w:r>
    </w:p>
    <w:p>
      <w:pPr>
        <w:pStyle w:val="Heading3"/>
      </w:pPr>
      <w:r>
        <w:t>Enforcement Rules</w:t>
      </w:r>
    </w:p>
    <w:p>
      <w:pPr>
        <w:pStyle w:val="ListBullet"/>
      </w:pPr>
      <w:r>
        <w:t>The reminder_id path parameter must always be present.</w:t>
      </w:r>
    </w:p>
    <w:p>
      <w:pPr>
        <w:pStyle w:val="ListBullet"/>
      </w:pPr>
      <w:r>
        <w:t>Always construct the path as /reminders/{{reminder_id}}, where {{reminder_id}} is a non-empty value.</w:t>
      </w:r>
    </w:p>
    <w:p>
      <w:pPr>
        <w:pStyle w:val="ListBullet"/>
      </w:pPr>
      <w:r>
        <w:t>Do not call the API with a missing or empty reminder_id (e.g., avoid /reminders/).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/reminders/22984</w:t>
        <w:br/>
        <w:t>/reminders/123</w:t>
      </w:r>
    </w:p>
    <w:p>
      <w:pPr>
        <w:pStyle w:val="Heading3"/>
      </w:pPr>
      <w:r>
        <w:t>Invalid Examples</w:t>
      </w:r>
    </w:p>
    <w:p>
      <w:r>
        <w:rPr>
          <w:b/>
          <w:color w:val="666666"/>
          <w:sz w:val="16"/>
        </w:rPr>
        <w:t>[http]</w:t>
      </w:r>
    </w:p>
    <w:p>
      <w:pPr>
        <w:shd w:fill="F2F2F2" w:val="clear"/>
      </w:pPr>
      <w:r>
        <w:rPr>
          <w:rFonts w:ascii="Courier New" w:hAnsi="Courier New"/>
          <w:sz w:val="17"/>
        </w:rPr>
        <w:t>/reminders/</w:t>
        <w:br/>
        <w:t>/reminders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integer</w:t>
            </w:r>
          </w:p>
        </w:tc>
        <w:tc>
          <w:tcPr>
            <w:tcW w:type="dxa" w:w="2880"/>
          </w:tcPr>
          <w:p>
            <w:r>
              <w:t>The unique ID of the reminder to be deleted.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'https://api.affinity.co/reminders/22984' \</w:t>
        <w:br/>
        <w:t xml:space="preserve"> --header 'Accept: application/json'</w:t>
      </w:r>
    </w:p>
    <w:p>
      <w:pPr>
        <w:pStyle w:val="Heading3"/>
      </w:pPr>
      <w:r>
        <w:t>Related reminders actions</w:t>
      </w:r>
    </w:p>
    <w:p>
      <w:pPr>
        <w:pStyle w:val="ListBullet"/>
      </w:pPr>
      <w:r>
        <w:t>[POST] Create a Reminder — /reminders</w:t>
      </w:r>
    </w:p>
    <w:p>
      <w:pPr>
        <w:pStyle w:val="ListBullet"/>
      </w:pPr>
      <w:r>
        <w:t>[GET] Get a Reminder by ID — /reminders/{{reminderId}}</w:t>
      </w:r>
    </w:p>
    <w:p>
      <w:pPr>
        <w:pStyle w:val="ListBullet"/>
      </w:pPr>
      <w:r>
        <w:t>[GET] List Reminders — /reminders</w:t>
      </w:r>
    </w:p>
    <w:p>
      <w:pPr>
        <w:pStyle w:val="ListBullet"/>
      </w:pPr>
      <w:r>
        <w:t>[PUT] Update a Reminder — /reminders/{{reminderId}}</w:t>
      </w:r>
    </w:p>
    <w:p>
      <w:r>
        <w:br w:type="page"/>
      </w:r>
    </w:p>
    <w:p>
      <w:pPr>
        <w:pStyle w:val="Heading2"/>
      </w:pPr>
      <w:r>
        <w:t>51. [GET] Get a Reminder by ID</w:t>
      </w:r>
    </w:p>
    <w:p>
      <w:r>
        <w:rPr>
          <w:b/>
        </w:rPr>
        <w:t xml:space="preserve">Endpoint: </w:t>
      </w:r>
      <w:r>
        <w:rPr>
          <w:rFonts w:ascii="Courier New" w:hAnsi="Courier New"/>
          <w:sz w:val="18"/>
        </w:rPr>
        <w:t>/reminders/{{reminderId}}</w:t>
      </w:r>
    </w:p>
    <w:p>
      <w:pPr>
        <w:pStyle w:val="Heading3"/>
      </w:pPr>
      <w:r>
        <w:t>Prerequisites</w:t>
      </w:r>
    </w:p>
    <w:p>
      <w:pPr>
        <w:pStyle w:val="ListBullet"/>
      </w:pPr>
      <w:r>
        <w:t>Must have access to the reminder you are retrieving.</w:t>
      </w:r>
    </w:p>
    <w:p>
      <w:pPr>
        <w:pStyle w:val="Heading3"/>
      </w:pPr>
      <w:r>
        <w:t>Method</w:t>
      </w:r>
    </w:p>
    <w:p>
      <w:r>
        <w:t>GET</w:t>
      </w:r>
    </w:p>
    <w:p>
      <w:pPr>
        <w:pStyle w:val="Heading3"/>
      </w:pPr>
      <w:r>
        <w:t>URL</w:t>
      </w:r>
    </w:p>
    <w:p>
      <w:r>
        <w:t>https://api.affinity.co/reminders/{{reminder_id}}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specific reminder given an existing reminder ID. Returns the reminder object corresponding to the reminder_id in the path.</w:t>
      </w:r>
    </w:p>
    <w:p>
      <w:pPr>
        <w:pStyle w:val="Heading3"/>
      </w:pPr>
      <w:r>
        <w:t>Enforcement Rules</w:t>
      </w:r>
    </w:p>
    <w:p>
      <w:pPr>
        <w:pStyle w:val="ListBullet"/>
      </w:pPr>
      <w:r>
        <w:t>The reminder_id path parameter must always be present.</w:t>
      </w:r>
    </w:p>
    <w:p>
      <w:pPr>
        <w:pStyle w:val="ListBullet"/>
      </w:pPr>
      <w:r>
        <w:t>If the user provides a reminder_id, use that value directly.</w:t>
      </w:r>
    </w:p>
    <w:p>
      <w:pPr>
        <w:pStyle w:val="ListBullet"/>
      </w:pPr>
      <w:r>
        <w:t>Do not call the API with a missing or empty reminder_id (e.g., avoid /reminders/ or /reminders when this action requires an ID).</w:t>
      </w:r>
    </w:p>
    <w:p>
      <w:pPr>
        <w:pStyle w:val="ListBullet"/>
      </w:pPr>
      <w:r>
        <w:t>Always construct the path as /reminders/{{reminder_id}}, where {{reminder_id}} is a non-empty integer value.</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/reminders/15326</w:t>
        <w:br/>
        <w:t>/reminders/1</w:t>
      </w:r>
    </w:p>
    <w:p>
      <w:pPr>
        <w:pStyle w:val="Heading3"/>
      </w:pPr>
      <w:r>
        <w:t>Invalid Examples</w:t>
      </w:r>
    </w:p>
    <w:p>
      <w:r>
        <w:rPr>
          <w:b/>
          <w:color w:val="666666"/>
          <w:sz w:val="16"/>
        </w:rPr>
        <w:t>[http]</w:t>
      </w:r>
    </w:p>
    <w:p>
      <w:pPr>
        <w:shd w:fill="F2F2F2" w:val="clear"/>
      </w:pPr>
      <w:r>
        <w:rPr>
          <w:rFonts w:ascii="Courier New" w:hAnsi="Courier New"/>
          <w:sz w:val="17"/>
        </w:rPr>
        <w:t>/reminders/</w:t>
        <w:br/>
        <w:t>/reminders</w:t>
        <w:br/>
        <w:t>/reminders/{{reminder_id}}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integer</w:t>
            </w:r>
          </w:p>
        </w:tc>
        <w:tc>
          <w:tcPr>
            <w:tcW w:type="dxa" w:w="2880"/>
          </w:tcPr>
          <w:p>
            <w:r>
              <w:t>The unique identifier of the reminder object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15326,</w:t>
        <w:br/>
        <w:t xml:space="preserve"> "type": 1,</w:t>
        <w:br/>
        <w:t xml:space="preserve"> "created_at": "2021-11-18T14:34:53.218-08:00",</w:t>
        <w:br/>
        <w:t xml:space="preserve"> "completed_at": null,</w:t>
        <w:br/>
        <w:t xml:space="preserve"> "content": "Reply email to Alice",</w:t>
        <w:br/>
        <w:t xml:space="preserve"> "due_date": "2021-12-18T14:34:53.217-08:00",</w:t>
        <w:br/>
        <w:t xml:space="preserve"> "reset_type": 1,</w:t>
        <w:br/>
        <w:t xml:space="preserve"> "reminder_days": 30,</w:t>
        <w:br/>
        <w:t xml:space="preserve"> "status": 2,</w:t>
        <w:br/>
        <w:t xml:space="preserve"> "creator":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"owner":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"completer": null,</w:t>
        <w:br/>
        <w:t xml:space="preserve"> "person": {</w:t>
        <w:br/>
        <w:t xml:space="preserve"> "id": 2021,</w:t>
        <w:br/>
        <w:t xml:space="preserve"> "type": 0,</w:t>
        <w:br/>
        <w:t xml:space="preserve"> "first_name": "Alice",</w:t>
        <w:br/>
        <w:t xml:space="preserve"> "last_name": "Yen",</w:t>
        <w:br/>
        <w:t xml:space="preserve"> "primary_email": "yen@alice.com",</w:t>
        <w:br/>
        <w:t xml:space="preserve"> "emails": [</w:t>
        <w:br/>
        <w:t xml:space="preserve"> "yen@alice.com"</w:t>
        <w:br/>
        <w:t xml:space="preserve"> ]</w:t>
        <w:br/>
        <w:t xml:space="preserve"> },</w:t>
        <w:br/>
        <w:t xml:space="preserve"> "organization": null,</w:t>
        <w:br/>
        <w:t xml:space="preserve"> "opportunity": null</w:t>
        <w:br/>
        <w:t>}</w:t>
      </w:r>
    </w:p>
    <w:p>
      <w:pPr>
        <w:pStyle w:val="Heading3"/>
      </w:pPr>
      <w:r>
        <w:t>Error Response (Unspecified)</w:t>
      </w:r>
    </w:p>
    <w:p>
      <w:r>
        <w:t>The documentation states an appropriate error is returned if an invalid reminder ID is supplied, but it does not specify status code(s) or an error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Reminder ID.</w:t>
            </w:r>
          </w:p>
        </w:tc>
      </w:tr>
      <w:tr>
        <w:tc>
          <w:tcPr>
            <w:tcW w:type="dxa" w:w="2880"/>
          </w:tcPr>
          <w:p>
            <w:r>
              <w:t>type</w:t>
            </w:r>
          </w:p>
        </w:tc>
        <w:tc>
          <w:tcPr>
            <w:tcW w:type="dxa" w:w="2880"/>
          </w:tcPr>
          <w:p>
            <w:r>
              <w:t>integer</w:t>
            </w:r>
          </w:p>
        </w:tc>
        <w:tc>
          <w:tcPr>
            <w:tcW w:type="dxa" w:w="2880"/>
          </w:tcPr>
          <w:p>
            <w:r>
              <w:t>Reminder type.</w:t>
            </w:r>
          </w:p>
        </w:tc>
      </w:tr>
      <w:tr>
        <w:tc>
          <w:tcPr>
            <w:tcW w:type="dxa" w:w="2880"/>
          </w:tcPr>
          <w:p>
            <w:r>
              <w:t>created_at</w:t>
            </w:r>
          </w:p>
        </w:tc>
        <w:tc>
          <w:tcPr>
            <w:tcW w:type="dxa" w:w="2880"/>
          </w:tcPr>
          <w:p>
            <w:r>
              <w:t>string</w:t>
            </w:r>
          </w:p>
        </w:tc>
        <w:tc>
          <w:tcPr>
            <w:tcW w:type="dxa" w:w="2880"/>
          </w:tcPr>
          <w:p>
            <w:r>
              <w:t>Timestamp when the reminder was created.</w:t>
            </w:r>
          </w:p>
        </w:tc>
      </w:tr>
      <w:tr>
        <w:tc>
          <w:tcPr>
            <w:tcW w:type="dxa" w:w="2880"/>
          </w:tcPr>
          <w:p>
            <w:r>
              <w:t>completed_at</w:t>
            </w:r>
          </w:p>
        </w:tc>
        <w:tc>
          <w:tcPr>
            <w:tcW w:type="dxa" w:w="2880"/>
          </w:tcPr>
          <w:p>
            <w:r>
              <w:t>string | null</w:t>
            </w:r>
          </w:p>
        </w:tc>
        <w:tc>
          <w:tcPr>
            <w:tcW w:type="dxa" w:w="2880"/>
          </w:tcPr>
          <w:p>
            <w:r>
              <w:t>Timestamp when the reminder was completed, if completed.</w:t>
            </w:r>
          </w:p>
        </w:tc>
      </w:tr>
      <w:tr>
        <w:tc>
          <w:tcPr>
            <w:tcW w:type="dxa" w:w="2880"/>
          </w:tcPr>
          <w:p>
            <w:r>
              <w:t>content</w:t>
            </w:r>
          </w:p>
        </w:tc>
        <w:tc>
          <w:tcPr>
            <w:tcW w:type="dxa" w:w="2880"/>
          </w:tcPr>
          <w:p>
            <w:r>
              <w:t>string</w:t>
            </w:r>
          </w:p>
        </w:tc>
        <w:tc>
          <w:tcPr>
            <w:tcW w:type="dxa" w:w="2880"/>
          </w:tcPr>
          <w:p>
            <w:r>
              <w:t>Reminder content text.</w:t>
            </w:r>
          </w:p>
        </w:tc>
      </w:tr>
      <w:tr>
        <w:tc>
          <w:tcPr>
            <w:tcW w:type="dxa" w:w="2880"/>
          </w:tcPr>
          <w:p>
            <w:r>
              <w:t>due_date</w:t>
            </w:r>
          </w:p>
        </w:tc>
        <w:tc>
          <w:tcPr>
            <w:tcW w:type="dxa" w:w="2880"/>
          </w:tcPr>
          <w:p>
            <w:r>
              <w:t>string</w:t>
            </w:r>
          </w:p>
        </w:tc>
        <w:tc>
          <w:tcPr>
            <w:tcW w:type="dxa" w:w="2880"/>
          </w:tcPr>
          <w:p>
            <w:r>
              <w:t>Reminder due date/time.</w:t>
            </w:r>
          </w:p>
        </w:tc>
      </w:tr>
      <w:tr>
        <w:tc>
          <w:tcPr>
            <w:tcW w:type="dxa" w:w="2880"/>
          </w:tcPr>
          <w:p>
            <w:r>
              <w:t>reset_type</w:t>
            </w:r>
          </w:p>
        </w:tc>
        <w:tc>
          <w:tcPr>
            <w:tcW w:type="dxa" w:w="2880"/>
          </w:tcPr>
          <w:p>
            <w:r>
              <w:t>integer</w:t>
            </w:r>
          </w:p>
        </w:tc>
        <w:tc>
          <w:tcPr>
            <w:tcW w:type="dxa" w:w="2880"/>
          </w:tcPr>
          <w:p>
            <w:r>
              <w:t>Reset type for the reminder.</w:t>
            </w:r>
          </w:p>
        </w:tc>
      </w:tr>
      <w:tr>
        <w:tc>
          <w:tcPr>
            <w:tcW w:type="dxa" w:w="2880"/>
          </w:tcPr>
          <w:p>
            <w:r>
              <w:t>reminder_days</w:t>
            </w:r>
          </w:p>
        </w:tc>
        <w:tc>
          <w:tcPr>
            <w:tcW w:type="dxa" w:w="2880"/>
          </w:tcPr>
          <w:p>
            <w:r>
              <w:t>integer</w:t>
            </w:r>
          </w:p>
        </w:tc>
        <w:tc>
          <w:tcPr>
            <w:tcW w:type="dxa" w:w="2880"/>
          </w:tcPr>
          <w:p>
            <w:r>
              <w:t>Number of days associated with the reminder reset/interval.</w:t>
            </w:r>
          </w:p>
        </w:tc>
      </w:tr>
      <w:tr>
        <w:tc>
          <w:tcPr>
            <w:tcW w:type="dxa" w:w="2880"/>
          </w:tcPr>
          <w:p>
            <w:r>
              <w:t>status</w:t>
            </w:r>
          </w:p>
        </w:tc>
        <w:tc>
          <w:tcPr>
            <w:tcW w:type="dxa" w:w="2880"/>
          </w:tcPr>
          <w:p>
            <w:r>
              <w:t>integer</w:t>
            </w:r>
          </w:p>
        </w:tc>
        <w:tc>
          <w:tcPr>
            <w:tcW w:type="dxa" w:w="2880"/>
          </w:tcPr>
          <w:p>
            <w:r>
              <w:t>Reminder status.</w:t>
            </w:r>
          </w:p>
        </w:tc>
      </w:tr>
      <w:tr>
        <w:tc>
          <w:tcPr>
            <w:tcW w:type="dxa" w:w="2880"/>
          </w:tcPr>
          <w:p>
            <w:r>
              <w:t>creator</w:t>
            </w:r>
          </w:p>
        </w:tc>
        <w:tc>
          <w:tcPr>
            <w:tcW w:type="dxa" w:w="2880"/>
          </w:tcPr>
          <w:p>
            <w:r>
              <w:t>object</w:t>
            </w:r>
          </w:p>
        </w:tc>
        <w:tc>
          <w:tcPr>
            <w:tcW w:type="dxa" w:w="2880"/>
          </w:tcPr>
          <w:p>
            <w:r>
              <w:t>The user who created the reminder.</w:t>
            </w:r>
          </w:p>
        </w:tc>
      </w:tr>
      <w:tr>
        <w:tc>
          <w:tcPr>
            <w:tcW w:type="dxa" w:w="2880"/>
          </w:tcPr>
          <w:p>
            <w:r>
              <w:t>creator.id</w:t>
            </w:r>
          </w:p>
        </w:tc>
        <w:tc>
          <w:tcPr>
            <w:tcW w:type="dxa" w:w="2880"/>
          </w:tcPr>
          <w:p>
            <w:r>
              <w:t>integer</w:t>
            </w:r>
          </w:p>
        </w:tc>
        <w:tc>
          <w:tcPr>
            <w:tcW w:type="dxa" w:w="2880"/>
          </w:tcPr>
          <w:p>
            <w:r>
              <w:t>Creator ID.</w:t>
            </w:r>
          </w:p>
        </w:tc>
      </w:tr>
      <w:tr>
        <w:tc>
          <w:tcPr>
            <w:tcW w:type="dxa" w:w="2880"/>
          </w:tcPr>
          <w:p>
            <w:r>
              <w:t>creator.type</w:t>
            </w:r>
          </w:p>
        </w:tc>
        <w:tc>
          <w:tcPr>
            <w:tcW w:type="dxa" w:w="2880"/>
          </w:tcPr>
          <w:p>
            <w:r>
              <w:t>integer</w:t>
            </w:r>
          </w:p>
        </w:tc>
        <w:tc>
          <w:tcPr>
            <w:tcW w:type="dxa" w:w="2880"/>
          </w:tcPr>
          <w:p>
            <w:r>
              <w:t>Creator type.</w:t>
            </w:r>
          </w:p>
        </w:tc>
      </w:tr>
      <w:tr>
        <w:tc>
          <w:tcPr>
            <w:tcW w:type="dxa" w:w="2880"/>
          </w:tcPr>
          <w:p>
            <w:r>
              <w:t>creator.first_name</w:t>
            </w:r>
          </w:p>
        </w:tc>
        <w:tc>
          <w:tcPr>
            <w:tcW w:type="dxa" w:w="2880"/>
          </w:tcPr>
          <w:p>
            <w:r>
              <w:t>string</w:t>
            </w:r>
          </w:p>
        </w:tc>
        <w:tc>
          <w:tcPr>
            <w:tcW w:type="dxa" w:w="2880"/>
          </w:tcPr>
          <w:p>
            <w:r>
              <w:t>Creator first name.</w:t>
            </w:r>
          </w:p>
        </w:tc>
      </w:tr>
      <w:tr>
        <w:tc>
          <w:tcPr>
            <w:tcW w:type="dxa" w:w="2880"/>
          </w:tcPr>
          <w:p>
            <w:r>
              <w:t>creator.last_name</w:t>
            </w:r>
          </w:p>
        </w:tc>
        <w:tc>
          <w:tcPr>
            <w:tcW w:type="dxa" w:w="2880"/>
          </w:tcPr>
          <w:p>
            <w:r>
              <w:t>string</w:t>
            </w:r>
          </w:p>
        </w:tc>
        <w:tc>
          <w:tcPr>
            <w:tcW w:type="dxa" w:w="2880"/>
          </w:tcPr>
          <w:p>
            <w:r>
              <w:t>Creator last name.</w:t>
            </w:r>
          </w:p>
        </w:tc>
      </w:tr>
      <w:tr>
        <w:tc>
          <w:tcPr>
            <w:tcW w:type="dxa" w:w="2880"/>
          </w:tcPr>
          <w:p>
            <w:r>
              <w:t>creator.primary_email</w:t>
            </w:r>
          </w:p>
        </w:tc>
        <w:tc>
          <w:tcPr>
            <w:tcW w:type="dxa" w:w="2880"/>
          </w:tcPr>
          <w:p>
            <w:r>
              <w:t>string</w:t>
            </w:r>
          </w:p>
        </w:tc>
        <w:tc>
          <w:tcPr>
            <w:tcW w:type="dxa" w:w="2880"/>
          </w:tcPr>
          <w:p>
            <w:r>
              <w:t>Creator primary email.</w:t>
            </w:r>
          </w:p>
        </w:tc>
      </w:tr>
      <w:tr>
        <w:tc>
          <w:tcPr>
            <w:tcW w:type="dxa" w:w="2880"/>
          </w:tcPr>
          <w:p>
            <w:r>
              <w:t>creator.emails</w:t>
            </w:r>
          </w:p>
        </w:tc>
        <w:tc>
          <w:tcPr>
            <w:tcW w:type="dxa" w:w="2880"/>
          </w:tcPr>
          <w:p>
            <w:r>
              <w:t>array</w:t>
            </w:r>
          </w:p>
        </w:tc>
        <w:tc>
          <w:tcPr>
            <w:tcW w:type="dxa" w:w="2880"/>
          </w:tcPr>
          <w:p>
            <w:r>
              <w:t>List of creator emails.</w:t>
            </w:r>
          </w:p>
        </w:tc>
      </w:tr>
      <w:tr>
        <w:tc>
          <w:tcPr>
            <w:tcW w:type="dxa" w:w="2880"/>
          </w:tcPr>
          <w:p>
            <w:r>
              <w:t>owner</w:t>
            </w:r>
          </w:p>
        </w:tc>
        <w:tc>
          <w:tcPr>
            <w:tcW w:type="dxa" w:w="2880"/>
          </w:tcPr>
          <w:p>
            <w:r>
              <w:t>object</w:t>
            </w:r>
          </w:p>
        </w:tc>
        <w:tc>
          <w:tcPr>
            <w:tcW w:type="dxa" w:w="2880"/>
          </w:tcPr>
          <w:p>
            <w:r>
              <w:t>The user who owns the reminder.</w:t>
            </w:r>
          </w:p>
        </w:tc>
      </w:tr>
      <w:tr>
        <w:tc>
          <w:tcPr>
            <w:tcW w:type="dxa" w:w="2880"/>
          </w:tcPr>
          <w:p>
            <w:r>
              <w:t>owner.id</w:t>
            </w:r>
          </w:p>
        </w:tc>
        <w:tc>
          <w:tcPr>
            <w:tcW w:type="dxa" w:w="2880"/>
          </w:tcPr>
          <w:p>
            <w:r>
              <w:t>integer</w:t>
            </w:r>
          </w:p>
        </w:tc>
        <w:tc>
          <w:tcPr>
            <w:tcW w:type="dxa" w:w="2880"/>
          </w:tcPr>
          <w:p>
            <w:r>
              <w:t>Owner ID.</w:t>
            </w:r>
          </w:p>
        </w:tc>
      </w:tr>
      <w:tr>
        <w:tc>
          <w:tcPr>
            <w:tcW w:type="dxa" w:w="2880"/>
          </w:tcPr>
          <w:p>
            <w:r>
              <w:t>owner.type</w:t>
            </w:r>
          </w:p>
        </w:tc>
        <w:tc>
          <w:tcPr>
            <w:tcW w:type="dxa" w:w="2880"/>
          </w:tcPr>
          <w:p>
            <w:r>
              <w:t>integer</w:t>
            </w:r>
          </w:p>
        </w:tc>
        <w:tc>
          <w:tcPr>
            <w:tcW w:type="dxa" w:w="2880"/>
          </w:tcPr>
          <w:p>
            <w:r>
              <w:t>Owner type.</w:t>
            </w:r>
          </w:p>
        </w:tc>
      </w:tr>
      <w:tr>
        <w:tc>
          <w:tcPr>
            <w:tcW w:type="dxa" w:w="2880"/>
          </w:tcPr>
          <w:p>
            <w:r>
              <w:t>owner.first_name</w:t>
            </w:r>
          </w:p>
        </w:tc>
        <w:tc>
          <w:tcPr>
            <w:tcW w:type="dxa" w:w="2880"/>
          </w:tcPr>
          <w:p>
            <w:r>
              <w:t>string</w:t>
            </w:r>
          </w:p>
        </w:tc>
        <w:tc>
          <w:tcPr>
            <w:tcW w:type="dxa" w:w="2880"/>
          </w:tcPr>
          <w:p>
            <w:r>
              <w:t>Owner first name.</w:t>
            </w:r>
          </w:p>
        </w:tc>
      </w:tr>
      <w:tr>
        <w:tc>
          <w:tcPr>
            <w:tcW w:type="dxa" w:w="2880"/>
          </w:tcPr>
          <w:p>
            <w:r>
              <w:t>owner.last_name</w:t>
            </w:r>
          </w:p>
        </w:tc>
        <w:tc>
          <w:tcPr>
            <w:tcW w:type="dxa" w:w="2880"/>
          </w:tcPr>
          <w:p>
            <w:r>
              <w:t>string</w:t>
            </w:r>
          </w:p>
        </w:tc>
        <w:tc>
          <w:tcPr>
            <w:tcW w:type="dxa" w:w="2880"/>
          </w:tcPr>
          <w:p>
            <w:r>
              <w:t>Owner last name.</w:t>
            </w:r>
          </w:p>
        </w:tc>
      </w:tr>
      <w:tr>
        <w:tc>
          <w:tcPr>
            <w:tcW w:type="dxa" w:w="2880"/>
          </w:tcPr>
          <w:p>
            <w:r>
              <w:t>owner.primary_email</w:t>
            </w:r>
          </w:p>
        </w:tc>
        <w:tc>
          <w:tcPr>
            <w:tcW w:type="dxa" w:w="2880"/>
          </w:tcPr>
          <w:p>
            <w:r>
              <w:t>string</w:t>
            </w:r>
          </w:p>
        </w:tc>
        <w:tc>
          <w:tcPr>
            <w:tcW w:type="dxa" w:w="2880"/>
          </w:tcPr>
          <w:p>
            <w:r>
              <w:t>Owner primary email.</w:t>
            </w:r>
          </w:p>
        </w:tc>
      </w:tr>
      <w:tr>
        <w:tc>
          <w:tcPr>
            <w:tcW w:type="dxa" w:w="2880"/>
          </w:tcPr>
          <w:p>
            <w:r>
              <w:t>owner.emails</w:t>
            </w:r>
          </w:p>
        </w:tc>
        <w:tc>
          <w:tcPr>
            <w:tcW w:type="dxa" w:w="2880"/>
          </w:tcPr>
          <w:p>
            <w:r>
              <w:t>array</w:t>
            </w:r>
          </w:p>
        </w:tc>
        <w:tc>
          <w:tcPr>
            <w:tcW w:type="dxa" w:w="2880"/>
          </w:tcPr>
          <w:p>
            <w:r>
              <w:t>List of owner emails.</w:t>
            </w:r>
          </w:p>
        </w:tc>
      </w:tr>
      <w:tr>
        <w:tc>
          <w:tcPr>
            <w:tcW w:type="dxa" w:w="2880"/>
          </w:tcPr>
          <w:p>
            <w:r>
              <w:t>completer</w:t>
            </w:r>
          </w:p>
        </w:tc>
        <w:tc>
          <w:tcPr>
            <w:tcW w:type="dxa" w:w="2880"/>
          </w:tcPr>
          <w:p>
            <w:r>
              <w:t>object | null</w:t>
            </w:r>
          </w:p>
        </w:tc>
        <w:tc>
          <w:tcPr>
            <w:tcW w:type="dxa" w:w="2880"/>
          </w:tcPr>
          <w:p>
            <w:r>
              <w:t>The user who completed the reminder, if any.</w:t>
            </w:r>
          </w:p>
        </w:tc>
      </w:tr>
      <w:tr>
        <w:tc>
          <w:tcPr>
            <w:tcW w:type="dxa" w:w="2880"/>
          </w:tcPr>
          <w:p>
            <w:r>
              <w:t>person</w:t>
            </w:r>
          </w:p>
        </w:tc>
        <w:tc>
          <w:tcPr>
            <w:tcW w:type="dxa" w:w="2880"/>
          </w:tcPr>
          <w:p>
            <w:r>
              <w:t>object | null</w:t>
            </w:r>
          </w:p>
        </w:tc>
        <w:tc>
          <w:tcPr>
            <w:tcW w:type="dxa" w:w="2880"/>
          </w:tcPr>
          <w:p>
            <w:r>
              <w:t>Associated person, if any.</w:t>
            </w:r>
          </w:p>
        </w:tc>
      </w:tr>
      <w:tr>
        <w:tc>
          <w:tcPr>
            <w:tcW w:type="dxa" w:w="2880"/>
          </w:tcPr>
          <w:p>
            <w:r>
              <w:t>person.id</w:t>
            </w:r>
          </w:p>
        </w:tc>
        <w:tc>
          <w:tcPr>
            <w:tcW w:type="dxa" w:w="2880"/>
          </w:tcPr>
          <w:p>
            <w:r>
              <w:t>integer</w:t>
            </w:r>
          </w:p>
        </w:tc>
        <w:tc>
          <w:tcPr>
            <w:tcW w:type="dxa" w:w="2880"/>
          </w:tcPr>
          <w:p>
            <w:r>
              <w:t>Person ID.</w:t>
            </w:r>
          </w:p>
        </w:tc>
      </w:tr>
      <w:tr>
        <w:tc>
          <w:tcPr>
            <w:tcW w:type="dxa" w:w="2880"/>
          </w:tcPr>
          <w:p>
            <w:r>
              <w:t>person.type</w:t>
            </w:r>
          </w:p>
        </w:tc>
        <w:tc>
          <w:tcPr>
            <w:tcW w:type="dxa" w:w="2880"/>
          </w:tcPr>
          <w:p>
            <w:r>
              <w:t>integer</w:t>
            </w:r>
          </w:p>
        </w:tc>
        <w:tc>
          <w:tcPr>
            <w:tcW w:type="dxa" w:w="2880"/>
          </w:tcPr>
          <w:p>
            <w:r>
              <w:t>Person type.</w:t>
            </w:r>
          </w:p>
        </w:tc>
      </w:tr>
      <w:tr>
        <w:tc>
          <w:tcPr>
            <w:tcW w:type="dxa" w:w="2880"/>
          </w:tcPr>
          <w:p>
            <w:r>
              <w:t>person.first_name</w:t>
            </w:r>
          </w:p>
        </w:tc>
        <w:tc>
          <w:tcPr>
            <w:tcW w:type="dxa" w:w="2880"/>
          </w:tcPr>
          <w:p>
            <w:r>
              <w:t>string</w:t>
            </w:r>
          </w:p>
        </w:tc>
        <w:tc>
          <w:tcPr>
            <w:tcW w:type="dxa" w:w="2880"/>
          </w:tcPr>
          <w:p>
            <w:r>
              <w:t>Person first name.</w:t>
            </w:r>
          </w:p>
        </w:tc>
      </w:tr>
      <w:tr>
        <w:tc>
          <w:tcPr>
            <w:tcW w:type="dxa" w:w="2880"/>
          </w:tcPr>
          <w:p>
            <w:r>
              <w:t>person.last_name</w:t>
            </w:r>
          </w:p>
        </w:tc>
        <w:tc>
          <w:tcPr>
            <w:tcW w:type="dxa" w:w="2880"/>
          </w:tcPr>
          <w:p>
            <w:r>
              <w:t>string</w:t>
            </w:r>
          </w:p>
        </w:tc>
        <w:tc>
          <w:tcPr>
            <w:tcW w:type="dxa" w:w="2880"/>
          </w:tcPr>
          <w:p>
            <w:r>
              <w:t>Person last name.</w:t>
            </w:r>
          </w:p>
        </w:tc>
      </w:tr>
      <w:tr>
        <w:tc>
          <w:tcPr>
            <w:tcW w:type="dxa" w:w="2880"/>
          </w:tcPr>
          <w:p>
            <w:r>
              <w:t>person.primary_email</w:t>
            </w:r>
          </w:p>
        </w:tc>
        <w:tc>
          <w:tcPr>
            <w:tcW w:type="dxa" w:w="2880"/>
          </w:tcPr>
          <w:p>
            <w:r>
              <w:t>string</w:t>
            </w:r>
          </w:p>
        </w:tc>
        <w:tc>
          <w:tcPr>
            <w:tcW w:type="dxa" w:w="2880"/>
          </w:tcPr>
          <w:p>
            <w:r>
              <w:t>Person primary email.</w:t>
            </w:r>
          </w:p>
        </w:tc>
      </w:tr>
      <w:tr>
        <w:tc>
          <w:tcPr>
            <w:tcW w:type="dxa" w:w="2880"/>
          </w:tcPr>
          <w:p>
            <w:r>
              <w:t>person.emails</w:t>
            </w:r>
          </w:p>
        </w:tc>
        <w:tc>
          <w:tcPr>
            <w:tcW w:type="dxa" w:w="2880"/>
          </w:tcPr>
          <w:p>
            <w:r>
              <w:t>array</w:t>
            </w:r>
          </w:p>
        </w:tc>
        <w:tc>
          <w:tcPr>
            <w:tcW w:type="dxa" w:w="2880"/>
          </w:tcPr>
          <w:p>
            <w:r>
              <w:t>List of person emails.</w:t>
            </w:r>
          </w:p>
        </w:tc>
      </w:tr>
      <w:tr>
        <w:tc>
          <w:tcPr>
            <w:tcW w:type="dxa" w:w="2880"/>
          </w:tcPr>
          <w:p>
            <w:r>
              <w:t>organization</w:t>
            </w:r>
          </w:p>
        </w:tc>
        <w:tc>
          <w:tcPr>
            <w:tcW w:type="dxa" w:w="2880"/>
          </w:tcPr>
          <w:p>
            <w:r>
              <w:t>object | null</w:t>
            </w:r>
          </w:p>
        </w:tc>
        <w:tc>
          <w:tcPr>
            <w:tcW w:type="dxa" w:w="2880"/>
          </w:tcPr>
          <w:p>
            <w:r>
              <w:t>Associated organization, if any.</w:t>
            </w:r>
          </w:p>
        </w:tc>
      </w:tr>
      <w:tr>
        <w:tc>
          <w:tcPr>
            <w:tcW w:type="dxa" w:w="2880"/>
          </w:tcPr>
          <w:p>
            <w:r>
              <w:t>opportunity</w:t>
            </w:r>
          </w:p>
        </w:tc>
        <w:tc>
          <w:tcPr>
            <w:tcW w:type="dxa" w:w="2880"/>
          </w:tcPr>
          <w:p>
            <w:r>
              <w:t>object | null</w:t>
            </w:r>
          </w:p>
        </w:tc>
        <w:tc>
          <w:tcPr>
            <w:tcW w:type="dxa" w:w="2880"/>
          </w:tcPr>
          <w:p>
            <w:r>
              <w:t>Associated opportunity,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'https://api.affinity.co/reminders/15326' \</w:t>
        <w:br/>
        <w:t xml:space="preserve"> --header 'Accept: application/json'</w:t>
      </w:r>
    </w:p>
    <w:p>
      <w:pPr>
        <w:pStyle w:val="Heading3"/>
      </w:pPr>
      <w:r>
        <w:t>Behavior</w:t>
      </w:r>
    </w:p>
    <w:p>
      <w:pPr>
        <w:pStyle w:val="ListBullet"/>
      </w:pPr>
      <w:r>
        <w:t>Accepts a reminder ID as a path parameter.</w:t>
      </w:r>
    </w:p>
    <w:p>
      <w:pPr>
        <w:pStyle w:val="ListBullet"/>
      </w:pPr>
      <w:r>
        <w:t>Looks up the reminder corresponding to that ID.</w:t>
      </w:r>
    </w:p>
    <w:p>
      <w:pPr>
        <w:pStyle w:val="ListBullet"/>
      </w:pPr>
      <w:r>
        <w:t>Returns the reminder details if found; otherwise returns an appropriate error for an invalid reminder ID.</w:t>
      </w:r>
    </w:p>
    <w:p>
      <w:pPr>
        <w:pStyle w:val="Heading3"/>
      </w:pPr>
      <w:r>
        <w:t>Notes</w:t>
      </w:r>
    </w:p>
    <w:p>
      <w:pPr>
        <w:pStyle w:val="ListBullet"/>
      </w:pPr>
      <w:r>
        <w:t>This endpoint returns a single reminder object identified by reminder_id.</w:t>
      </w:r>
    </w:p>
    <w:p>
      <w:pPr>
        <w:pStyle w:val="ListBullet"/>
      </w:pPr>
      <w:r>
        <w:t>No query parameters or request body are used for this request.</w:t>
      </w:r>
    </w:p>
    <w:p>
      <w:pPr>
        <w:pStyle w:val="Heading3"/>
      </w:pPr>
      <w:r>
        <w:t>Related reminders actions</w:t>
      </w:r>
    </w:p>
    <w:p>
      <w:pPr>
        <w:pStyle w:val="ListBullet"/>
      </w:pPr>
      <w:r>
        <w:t>[POST] Create a Reminder — /reminders</w:t>
      </w:r>
    </w:p>
    <w:p>
      <w:pPr>
        <w:pStyle w:val="ListBullet"/>
      </w:pPr>
      <w:r>
        <w:t>[DELETE] Delete a Reminder — /reminders/{{reminderId}}</w:t>
      </w:r>
    </w:p>
    <w:p>
      <w:pPr>
        <w:pStyle w:val="ListBullet"/>
      </w:pPr>
      <w:r>
        <w:t>[GET] List Reminders — /reminders</w:t>
      </w:r>
    </w:p>
    <w:p>
      <w:pPr>
        <w:pStyle w:val="ListBullet"/>
      </w:pPr>
      <w:r>
        <w:t>[PUT] Update a Reminder — /reminders/{{reminderId}}</w:t>
      </w:r>
    </w:p>
    <w:p>
      <w:r>
        <w:br w:type="page"/>
      </w:r>
    </w:p>
    <w:p>
      <w:pPr>
        <w:pStyle w:val="Heading2"/>
      </w:pPr>
      <w:r>
        <w:t>52. [GET] List Reminders</w:t>
      </w:r>
    </w:p>
    <w:p>
      <w:r>
        <w:rPr>
          <w:b/>
        </w:rPr>
        <w:t xml:space="preserve">Endpoint: </w:t>
      </w:r>
      <w:r>
        <w:rPr>
          <w:rFonts w:ascii="Courier New" w:hAnsi="Courier New"/>
          <w:sz w:val="18"/>
        </w:rPr>
        <w:t>/reminders</w:t>
      </w:r>
    </w:p>
    <w:p>
      <w:pPr>
        <w:pStyle w:val="Heading3"/>
      </w:pPr>
      <w:r>
        <w:t>Method</w:t>
      </w:r>
    </w:p>
    <w:p>
      <w:r>
        <w:t>GET</w:t>
      </w:r>
    </w:p>
    <w:p>
      <w:pPr>
        <w:pStyle w:val="Heading3"/>
      </w:pPr>
      <w:r>
        <w:t>URL</w:t>
      </w:r>
    </w:p>
    <w:p>
      <w:r>
        <w:t>https://api.affinity.co/reminders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reminders that meet the provided query parameters. Results are paginated and may include a next_page_token to fetch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A unique identifier that represents a Person that was directly attached to the retrieved reminders.</w:t>
            </w:r>
          </w:p>
        </w:tc>
      </w:tr>
      <w:tr>
        <w:tc>
          <w:tcPr>
            <w:tcW w:type="dxa" w:w="2880"/>
          </w:tcPr>
          <w:p>
            <w:r>
              <w:t>organization_id</w:t>
            </w:r>
          </w:p>
        </w:tc>
        <w:tc>
          <w:tcPr>
            <w:tcW w:type="dxa" w:w="2880"/>
          </w:tcPr>
          <w:p>
            <w:r>
              <w:t>integer</w:t>
            </w:r>
          </w:p>
        </w:tc>
        <w:tc>
          <w:tcPr>
            <w:tcW w:type="dxa" w:w="2880"/>
          </w:tcPr>
          <w:p>
            <w:r>
              <w:t>A unique identifier that represents an Organization that was directly attached to the retrieved reminders.</w:t>
            </w:r>
          </w:p>
        </w:tc>
      </w:tr>
      <w:tr>
        <w:tc>
          <w:tcPr>
            <w:tcW w:type="dxa" w:w="2880"/>
          </w:tcPr>
          <w:p>
            <w:r>
              <w:t>opportunity_id</w:t>
            </w:r>
          </w:p>
        </w:tc>
        <w:tc>
          <w:tcPr>
            <w:tcW w:type="dxa" w:w="2880"/>
          </w:tcPr>
          <w:p>
            <w:r>
              <w:t>integer</w:t>
            </w:r>
          </w:p>
        </w:tc>
        <w:tc>
          <w:tcPr>
            <w:tcW w:type="dxa" w:w="2880"/>
          </w:tcPr>
          <w:p>
            <w:r>
              <w:t>A unique identifier that represents an Opportunity that was directly attached to the retrieved reminders.</w:t>
            </w:r>
          </w:p>
        </w:tc>
      </w:tr>
      <w:tr>
        <w:tc>
          <w:tcPr>
            <w:tcW w:type="dxa" w:w="2880"/>
          </w:tcPr>
          <w:p>
            <w:r>
              <w:t>creator_id</w:t>
            </w:r>
          </w:p>
        </w:tc>
        <w:tc>
          <w:tcPr>
            <w:tcW w:type="dxa" w:w="2880"/>
          </w:tcPr>
          <w:p>
            <w:r>
              <w:t>integer</w:t>
            </w:r>
          </w:p>
        </w:tc>
        <w:tc>
          <w:tcPr>
            <w:tcW w:type="dxa" w:w="2880"/>
          </w:tcPr>
          <w:p>
            <w:r>
              <w:t>A unique identifier that represents an internal person whose created reminders should be retrieved.</w:t>
            </w:r>
          </w:p>
        </w:tc>
      </w:tr>
      <w:tr>
        <w:tc>
          <w:tcPr>
            <w:tcW w:type="dxa" w:w="2880"/>
          </w:tcPr>
          <w:p>
            <w:r>
              <w:t>owner_id</w:t>
            </w:r>
          </w:p>
        </w:tc>
        <w:tc>
          <w:tcPr>
            <w:tcW w:type="dxa" w:w="2880"/>
          </w:tcPr>
          <w:p>
            <w:r>
              <w:t>integer</w:t>
            </w:r>
          </w:p>
        </w:tc>
        <w:tc>
          <w:tcPr>
            <w:tcW w:type="dxa" w:w="2880"/>
          </w:tcPr>
          <w:p>
            <w:r>
              <w:t>A unique identifier that represents an internal person that was assigned to the retrieved reminders.</w:t>
            </w:r>
          </w:p>
        </w:tc>
      </w:tr>
      <w:tr>
        <w:tc>
          <w:tcPr>
            <w:tcW w:type="dxa" w:w="2880"/>
          </w:tcPr>
          <w:p>
            <w:r>
              <w:t>completer_id</w:t>
            </w:r>
          </w:p>
        </w:tc>
        <w:tc>
          <w:tcPr>
            <w:tcW w:type="dxa" w:w="2880"/>
          </w:tcPr>
          <w:p>
            <w:r>
              <w:t>integer</w:t>
            </w:r>
          </w:p>
        </w:tc>
        <w:tc>
          <w:tcPr>
            <w:tcW w:type="dxa" w:w="2880"/>
          </w:tcPr>
          <w:p>
            <w:r>
              <w:t>A unique identifier that represents an internal person whose completed reminders should be retrieved.</w:t>
            </w:r>
          </w:p>
        </w:tc>
      </w:tr>
      <w:tr>
        <w:tc>
          <w:tcPr>
            <w:tcW w:type="dxa" w:w="2880"/>
          </w:tcPr>
          <w:p>
            <w:r>
              <w:t>type</w:t>
            </w:r>
          </w:p>
        </w:tc>
        <w:tc>
          <w:tcPr>
            <w:tcW w:type="dxa" w:w="2880"/>
          </w:tcPr>
          <w:p>
            <w:r>
              <w:t>integer</w:t>
            </w:r>
          </w:p>
        </w:tc>
        <w:tc>
          <w:tcPr>
            <w:tcW w:type="dxa" w:w="2880"/>
          </w:tcPr>
          <w:p>
            <w:r>
              <w:t>The type of reminders to be retrieved.</w:t>
            </w:r>
          </w:p>
        </w:tc>
      </w:tr>
      <w:tr>
        <w:tc>
          <w:tcPr>
            <w:tcW w:type="dxa" w:w="2880"/>
          </w:tcPr>
          <w:p>
            <w:r>
              <w:t>reset_type</w:t>
            </w:r>
          </w:p>
        </w:tc>
        <w:tc>
          <w:tcPr>
            <w:tcW w:type="dxa" w:w="2880"/>
          </w:tcPr>
          <w:p>
            <w:r>
              <w:t>integer</w:t>
            </w:r>
          </w:p>
        </w:tc>
        <w:tc>
          <w:tcPr>
            <w:tcW w:type="dxa" w:w="2880"/>
          </w:tcPr>
          <w:p>
            <w:r>
              <w:t>The reset type of reminders to be retrieved. Required when type == 1.</w:t>
            </w:r>
          </w:p>
        </w:tc>
      </w:tr>
      <w:tr>
        <w:tc>
          <w:tcPr>
            <w:tcW w:type="dxa" w:w="2880"/>
          </w:tcPr>
          <w:p>
            <w:r>
              <w:t>status</w:t>
            </w:r>
          </w:p>
        </w:tc>
        <w:tc>
          <w:tcPr>
            <w:tcW w:type="dxa" w:w="2880"/>
          </w:tcPr>
          <w:p>
            <w:r>
              <w:t>integer</w:t>
            </w:r>
          </w:p>
        </w:tc>
        <w:tc>
          <w:tcPr>
            <w:tcW w:type="dxa" w:w="2880"/>
          </w:tcPr>
          <w:p>
            <w:r>
              <w:t>The status of reminders to be retrieved.</w:t>
            </w:r>
          </w:p>
        </w:tc>
      </w:tr>
      <w:tr>
        <w:tc>
          <w:tcPr>
            <w:tcW w:type="dxa" w:w="2880"/>
          </w:tcPr>
          <w:p>
            <w:r>
              <w:t>due_before</w:t>
            </w:r>
          </w:p>
        </w:tc>
        <w:tc>
          <w:tcPr>
            <w:tcW w:type="dxa" w:w="2880"/>
          </w:tcPr>
          <w:p>
            <w:r>
              <w:t>string</w:t>
            </w:r>
          </w:p>
        </w:tc>
        <w:tc>
          <w:tcPr>
            <w:tcW w:type="dxa" w:w="2880"/>
          </w:tcPr>
          <w:p>
            <w:r>
              <w:t>ISO 8601 date/time string representing the date that reminders to be retrieved are due before.</w:t>
            </w:r>
          </w:p>
        </w:tc>
      </w:tr>
      <w:tr>
        <w:tc>
          <w:tcPr>
            <w:tcW w:type="dxa" w:w="2880"/>
          </w:tcPr>
          <w:p>
            <w:r>
              <w:t>due_after</w:t>
            </w:r>
          </w:p>
        </w:tc>
        <w:tc>
          <w:tcPr>
            <w:tcW w:type="dxa" w:w="2880"/>
          </w:tcPr>
          <w:p>
            <w:r>
              <w:t>string</w:t>
            </w:r>
          </w:p>
        </w:tc>
        <w:tc>
          <w:tcPr>
            <w:tcW w:type="dxa" w:w="2880"/>
          </w:tcPr>
          <w:p>
            <w:r>
              <w:t>ISO 8601 date/time string representing the date that reminders to be retrieved are due after.</w:t>
            </w:r>
          </w:p>
        </w:tc>
      </w:tr>
      <w:tr>
        <w:tc>
          <w:tcPr>
            <w:tcW w:type="dxa" w:w="2880"/>
          </w:tcPr>
          <w:p>
            <w:r>
              <w:t>page_size</w:t>
            </w:r>
          </w:p>
        </w:tc>
        <w:tc>
          <w:tcPr>
            <w:tcW w:type="dxa" w:w="2880"/>
          </w:tcPr>
          <w:p>
            <w:r>
              <w:t>number</w:t>
            </w:r>
          </w:p>
        </w:tc>
        <w:tc>
          <w:tcPr>
            <w:tcW w:type="dxa" w:w="2880"/>
          </w:tcPr>
          <w:p>
            <w:r>
              <w:t>How many results to return per page. Default is the maximum value of 500.</w:t>
            </w:r>
          </w:p>
        </w:tc>
      </w:tr>
      <w:tr>
        <w:tc>
          <w:tcPr>
            <w:tcW w:type="dxa" w:w="2880"/>
          </w:tcPr>
          <w:p>
            <w:r>
              <w:t>page_token</w:t>
            </w:r>
          </w:p>
        </w:tc>
        <w:tc>
          <w:tcPr>
            <w:tcW w:type="dxa" w:w="2880"/>
          </w:tcPr>
          <w:p>
            <w:r>
              <w:t>string</w:t>
            </w:r>
          </w:p>
        </w:tc>
        <w:tc>
          <w:tcPr>
            <w:tcW w:type="dxa" w:w="2880"/>
          </w:tcPr>
          <w:p>
            <w:r>
              <w:t>The next_page_token from the previous response, required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"reminders": [</w:t>
        <w:br/>
        <w:t xml:space="preserve"> {</w:t>
        <w:br/>
        <w:t xml:space="preserve"> "id": 15562,</w:t>
        <w:br/>
        <w:t xml:space="preserve"> "type": 1,</w:t>
        <w:br/>
        <w:t xml:space="preserve"> "created_at": "2021-11-22T09:31:52.415-08:00",</w:t>
        <w:br/>
        <w:t xml:space="preserve"> "completed_at": null,</w:t>
        <w:br/>
        <w:t xml:space="preserve"> "content": "Recurring reminder",</w:t>
        <w:br/>
        <w:t xml:space="preserve"> "due_date": "2021-12-22T09:31:52.415-08:00",</w:t>
        <w:br/>
        <w:t xml:space="preserve"> "reset_type": 0,</w:t>
        <w:br/>
        <w:t xml:space="preserve"> "reminder_days": 30,</w:t>
        <w:br/>
        <w:t xml:space="preserve"> "status": 2,</w:t>
        <w:br/>
        <w:t xml:space="preserve"> "creator":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"owner":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"completer": null,</w:t>
        <w:br/>
        <w:t xml:space="preserve"> "person": null,</w:t>
        <w:br/>
        <w:t xml:space="preserve"> "organization": {</w:t>
        <w:br/>
        <w:t xml:space="preserve"> "id": 4904,</w:t>
        <w:br/>
        <w:t xml:space="preserve"> "name": "organization",</w:t>
        <w:br/>
        <w:t xml:space="preserve"> "domain": null,</w:t>
        <w:br/>
        <w:t xml:space="preserve"> "domains": [],</w:t>
        <w:br/>
        <w:t xml:space="preserve"> "crunchbase_uuid": null,</w:t>
        <w:br/>
        <w:t xml:space="preserve"> "global": false</w:t>
        <w:br/>
        <w:t xml:space="preserve"> },</w:t>
        <w:br/>
        <w:t xml:space="preserve"> "opportunity": null</w:t>
        <w:br/>
        <w:t xml:space="preserve"> },</w:t>
        <w:br/>
        <w:t xml:space="preserve"> {</w:t>
        <w:br/>
        <w:t xml:space="preserve"> "id": 15326,</w:t>
        <w:br/>
        <w:t xml:space="preserve"> "type": 1,</w:t>
        <w:br/>
        <w:t xml:space="preserve"> "created_at": "2021-11-18T14:34:53.218-08:00",</w:t>
        <w:br/>
        <w:t xml:space="preserve"> "completed_at": null,</w:t>
        <w:br/>
        <w:t xml:space="preserve"> "content": "Reply email to Alice",</w:t>
        <w:br/>
        <w:t xml:space="preserve"> "due_date": "2021-12-18T14:34:53.217-08:00",</w:t>
        <w:br/>
        <w:t xml:space="preserve"> "reset_type": 1,</w:t>
        <w:br/>
        <w:t xml:space="preserve"> "reminder_days": 30,</w:t>
        <w:br/>
        <w:t xml:space="preserve"> "status": 2,</w:t>
        <w:br/>
        <w:t xml:space="preserve"> "creator":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"owner":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"completer": null,</w:t>
        <w:br/>
        <w:t xml:space="preserve"> "person": {</w:t>
        <w:br/>
        <w:t xml:space="preserve"> "id": 2021,</w:t>
        <w:br/>
        <w:t xml:space="preserve"> "type": 0,</w:t>
        <w:br/>
        <w:t xml:space="preserve"> "first_name": "Alice",</w:t>
        <w:br/>
        <w:t xml:space="preserve"> "last_name": "Yen",</w:t>
        <w:br/>
        <w:t xml:space="preserve"> "primary_email": "yen@alice.com",</w:t>
        <w:br/>
        <w:t xml:space="preserve"> "emails": [</w:t>
        <w:br/>
        <w:t xml:space="preserve"> "yen@alice.com"</w:t>
        <w:br/>
        <w:t xml:space="preserve"> ]</w:t>
        <w:br/>
        <w:t xml:space="preserve"> },</w:t>
        <w:br/>
        <w:t xml:space="preserve"> "organization": null,</w:t>
        <w:br/>
        <w:t xml:space="preserve"> "opportunity": null</w:t>
        <w:br/>
        <w:t xml:space="preserve"> }</w:t>
        <w:br/>
        <w:t xml:space="preserve"> ],</w:t>
        <w:br/>
        <w:t xml:space="preserve"> "next_page_token": "eyJwYXJhbXMiOnsiY29tcGxldGVyX2lkIjpudWxsLCJvd25lcl9pZCI6bnVsbCwiY3JlYXRvcl9"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reminders</w:t>
            </w:r>
          </w:p>
        </w:tc>
        <w:tc>
          <w:tcPr>
            <w:tcW w:type="dxa" w:w="2880"/>
          </w:tcPr>
          <w:p>
            <w:r>
              <w:t>array</w:t>
            </w:r>
          </w:p>
        </w:tc>
        <w:tc>
          <w:tcPr>
            <w:tcW w:type="dxa" w:w="2880"/>
          </w:tcPr>
          <w:p>
            <w:r>
              <w:t>Array of reminders filtered by query parameters.</w:t>
            </w:r>
          </w:p>
        </w:tc>
      </w:tr>
      <w:tr>
        <w:tc>
          <w:tcPr>
            <w:tcW w:type="dxa" w:w="2880"/>
          </w:tcPr>
          <w:p>
            <w:r>
              <w:t>next_page_token</w:t>
            </w:r>
          </w:p>
        </w:tc>
        <w:tc>
          <w:tcPr>
            <w:tcW w:type="dxa" w:w="2880"/>
          </w:tcPr>
          <w:p>
            <w:r>
              <w:t>string</w:t>
            </w:r>
          </w:p>
        </w:tc>
        <w:tc>
          <w:tcPr>
            <w:tcW w:type="dxa" w:w="2880"/>
          </w:tcPr>
          <w:p>
            <w:r>
              <w:t>Token to send with the next request as page_token to fetch the next page of results.</w:t>
            </w:r>
          </w:p>
        </w:tc>
      </w:tr>
      <w:tr>
        <w:tc>
          <w:tcPr>
            <w:tcW w:type="dxa" w:w="2880"/>
          </w:tcPr>
          <w:p>
            <w:r>
              <w:t>reminders[].id</w:t>
            </w:r>
          </w:p>
        </w:tc>
        <w:tc>
          <w:tcPr>
            <w:tcW w:type="dxa" w:w="2880"/>
          </w:tcPr>
          <w:p>
            <w:r>
              <w:t>integer</w:t>
            </w:r>
          </w:p>
        </w:tc>
        <w:tc>
          <w:tcPr>
            <w:tcW w:type="dxa" w:w="2880"/>
          </w:tcPr>
          <w:p>
            <w:r>
              <w:t>Reminder ID.</w:t>
            </w:r>
          </w:p>
        </w:tc>
      </w:tr>
      <w:tr>
        <w:tc>
          <w:tcPr>
            <w:tcW w:type="dxa" w:w="2880"/>
          </w:tcPr>
          <w:p>
            <w:r>
              <w:t>reminders[].type</w:t>
            </w:r>
          </w:p>
        </w:tc>
        <w:tc>
          <w:tcPr>
            <w:tcW w:type="dxa" w:w="2880"/>
          </w:tcPr>
          <w:p>
            <w:r>
              <w:t>integer</w:t>
            </w:r>
          </w:p>
        </w:tc>
        <w:tc>
          <w:tcPr>
            <w:tcW w:type="dxa" w:w="2880"/>
          </w:tcPr>
          <w:p>
            <w:r>
              <w:t>Reminder type.</w:t>
            </w:r>
          </w:p>
        </w:tc>
      </w:tr>
      <w:tr>
        <w:tc>
          <w:tcPr>
            <w:tcW w:type="dxa" w:w="2880"/>
          </w:tcPr>
          <w:p>
            <w:r>
              <w:t>reminders[].created_at</w:t>
            </w:r>
          </w:p>
        </w:tc>
        <w:tc>
          <w:tcPr>
            <w:tcW w:type="dxa" w:w="2880"/>
          </w:tcPr>
          <w:p>
            <w:r>
              <w:t>string</w:t>
            </w:r>
          </w:p>
        </w:tc>
        <w:tc>
          <w:tcPr>
            <w:tcW w:type="dxa" w:w="2880"/>
          </w:tcPr>
          <w:p>
            <w:r>
              <w:t>Creation timestamp (ISO 8601).</w:t>
            </w:r>
          </w:p>
        </w:tc>
      </w:tr>
      <w:tr>
        <w:tc>
          <w:tcPr>
            <w:tcW w:type="dxa" w:w="2880"/>
          </w:tcPr>
          <w:p>
            <w:r>
              <w:t>reminders[].completed_at</w:t>
            </w:r>
          </w:p>
        </w:tc>
        <w:tc>
          <w:tcPr>
            <w:tcW w:type="dxa" w:w="2880"/>
          </w:tcPr>
          <w:p>
            <w:r>
              <w:t>string | null</w:t>
            </w:r>
          </w:p>
        </w:tc>
        <w:tc>
          <w:tcPr>
            <w:tcW w:type="dxa" w:w="2880"/>
          </w:tcPr>
          <w:p>
            <w:r>
              <w:t>Completion timestamp (ISO 8601) or null if not completed.</w:t>
            </w:r>
          </w:p>
        </w:tc>
      </w:tr>
      <w:tr>
        <w:tc>
          <w:tcPr>
            <w:tcW w:type="dxa" w:w="2880"/>
          </w:tcPr>
          <w:p>
            <w:r>
              <w:t>reminders[].content</w:t>
            </w:r>
          </w:p>
        </w:tc>
        <w:tc>
          <w:tcPr>
            <w:tcW w:type="dxa" w:w="2880"/>
          </w:tcPr>
          <w:p>
            <w:r>
              <w:t>string</w:t>
            </w:r>
          </w:p>
        </w:tc>
        <w:tc>
          <w:tcPr>
            <w:tcW w:type="dxa" w:w="2880"/>
          </w:tcPr>
          <w:p>
            <w:r>
              <w:t>Reminder content.</w:t>
            </w:r>
          </w:p>
        </w:tc>
      </w:tr>
      <w:tr>
        <w:tc>
          <w:tcPr>
            <w:tcW w:type="dxa" w:w="2880"/>
          </w:tcPr>
          <w:p>
            <w:r>
              <w:t>reminders[].due_date</w:t>
            </w:r>
          </w:p>
        </w:tc>
        <w:tc>
          <w:tcPr>
            <w:tcW w:type="dxa" w:w="2880"/>
          </w:tcPr>
          <w:p>
            <w:r>
              <w:t>string</w:t>
            </w:r>
          </w:p>
        </w:tc>
        <w:tc>
          <w:tcPr>
            <w:tcW w:type="dxa" w:w="2880"/>
          </w:tcPr>
          <w:p>
            <w:r>
              <w:t>Due date/time (ISO 8601).</w:t>
            </w:r>
          </w:p>
        </w:tc>
      </w:tr>
      <w:tr>
        <w:tc>
          <w:tcPr>
            <w:tcW w:type="dxa" w:w="2880"/>
          </w:tcPr>
          <w:p>
            <w:r>
              <w:t>reminders[].reset_type</w:t>
            </w:r>
          </w:p>
        </w:tc>
        <w:tc>
          <w:tcPr>
            <w:tcW w:type="dxa" w:w="2880"/>
          </w:tcPr>
          <w:p>
            <w:r>
              <w:t>integer</w:t>
            </w:r>
          </w:p>
        </w:tc>
        <w:tc>
          <w:tcPr>
            <w:tcW w:type="dxa" w:w="2880"/>
          </w:tcPr>
          <w:p>
            <w:r>
              <w:t>Reset type.</w:t>
            </w:r>
          </w:p>
        </w:tc>
      </w:tr>
      <w:tr>
        <w:tc>
          <w:tcPr>
            <w:tcW w:type="dxa" w:w="2880"/>
          </w:tcPr>
          <w:p>
            <w:r>
              <w:t>reminders[].reminder_days</w:t>
            </w:r>
          </w:p>
        </w:tc>
        <w:tc>
          <w:tcPr>
            <w:tcW w:type="dxa" w:w="2880"/>
          </w:tcPr>
          <w:p>
            <w:r>
              <w:t>integer</w:t>
            </w:r>
          </w:p>
        </w:tc>
        <w:tc>
          <w:tcPr>
            <w:tcW w:type="dxa" w:w="2880"/>
          </w:tcPr>
          <w:p>
            <w:r>
              <w:t>Number of days used for the reminder’s recurrence/offset logic.</w:t>
            </w:r>
          </w:p>
        </w:tc>
      </w:tr>
      <w:tr>
        <w:tc>
          <w:tcPr>
            <w:tcW w:type="dxa" w:w="2880"/>
          </w:tcPr>
          <w:p>
            <w:r>
              <w:t>reminders[].status</w:t>
            </w:r>
          </w:p>
        </w:tc>
        <w:tc>
          <w:tcPr>
            <w:tcW w:type="dxa" w:w="2880"/>
          </w:tcPr>
          <w:p>
            <w:r>
              <w:t>integer</w:t>
            </w:r>
          </w:p>
        </w:tc>
        <w:tc>
          <w:tcPr>
            <w:tcW w:type="dxa" w:w="2880"/>
          </w:tcPr>
          <w:p>
            <w:r>
              <w:t>Reminder status.</w:t>
            </w:r>
          </w:p>
        </w:tc>
      </w:tr>
      <w:tr>
        <w:tc>
          <w:tcPr>
            <w:tcW w:type="dxa" w:w="2880"/>
          </w:tcPr>
          <w:p>
            <w:r>
              <w:t>reminders[].creator</w:t>
            </w:r>
          </w:p>
        </w:tc>
        <w:tc>
          <w:tcPr>
            <w:tcW w:type="dxa" w:w="2880"/>
          </w:tcPr>
          <w:p>
            <w:r>
              <w:t>object</w:t>
            </w:r>
          </w:p>
        </w:tc>
        <w:tc>
          <w:tcPr>
            <w:tcW w:type="dxa" w:w="2880"/>
          </w:tcPr>
          <w:p>
            <w:r>
              <w:t>Internal person who created the reminder.</w:t>
            </w:r>
          </w:p>
        </w:tc>
      </w:tr>
      <w:tr>
        <w:tc>
          <w:tcPr>
            <w:tcW w:type="dxa" w:w="2880"/>
          </w:tcPr>
          <w:p>
            <w:r>
              <w:t>reminders[].owner</w:t>
            </w:r>
          </w:p>
        </w:tc>
        <w:tc>
          <w:tcPr>
            <w:tcW w:type="dxa" w:w="2880"/>
          </w:tcPr>
          <w:p>
            <w:r>
              <w:t>object</w:t>
            </w:r>
          </w:p>
        </w:tc>
        <w:tc>
          <w:tcPr>
            <w:tcW w:type="dxa" w:w="2880"/>
          </w:tcPr>
          <w:p>
            <w:r>
              <w:t>Internal person assigned to the reminder.</w:t>
            </w:r>
          </w:p>
        </w:tc>
      </w:tr>
      <w:tr>
        <w:tc>
          <w:tcPr>
            <w:tcW w:type="dxa" w:w="2880"/>
          </w:tcPr>
          <w:p>
            <w:r>
              <w:t>reminders[].completer</w:t>
            </w:r>
          </w:p>
        </w:tc>
        <w:tc>
          <w:tcPr>
            <w:tcW w:type="dxa" w:w="2880"/>
          </w:tcPr>
          <w:p>
            <w:r>
              <w:t>object | null</w:t>
            </w:r>
          </w:p>
        </w:tc>
        <w:tc>
          <w:tcPr>
            <w:tcW w:type="dxa" w:w="2880"/>
          </w:tcPr>
          <w:p>
            <w:r>
              <w:t>Internal person who completed the reminder, or null.</w:t>
            </w:r>
          </w:p>
        </w:tc>
      </w:tr>
      <w:tr>
        <w:tc>
          <w:tcPr>
            <w:tcW w:type="dxa" w:w="2880"/>
          </w:tcPr>
          <w:p>
            <w:r>
              <w:t>reminders[].person</w:t>
            </w:r>
          </w:p>
        </w:tc>
        <w:tc>
          <w:tcPr>
            <w:tcW w:type="dxa" w:w="2880"/>
          </w:tcPr>
          <w:p>
            <w:r>
              <w:t>object | null</w:t>
            </w:r>
          </w:p>
        </w:tc>
        <w:tc>
          <w:tcPr>
            <w:tcW w:type="dxa" w:w="2880"/>
          </w:tcPr>
          <w:p>
            <w:r>
              <w:t>Person attached to the reminder, or null.</w:t>
            </w:r>
          </w:p>
        </w:tc>
      </w:tr>
      <w:tr>
        <w:tc>
          <w:tcPr>
            <w:tcW w:type="dxa" w:w="2880"/>
          </w:tcPr>
          <w:p>
            <w:r>
              <w:t>reminders[].organization</w:t>
            </w:r>
          </w:p>
        </w:tc>
        <w:tc>
          <w:tcPr>
            <w:tcW w:type="dxa" w:w="2880"/>
          </w:tcPr>
          <w:p>
            <w:r>
              <w:t>object | null</w:t>
            </w:r>
          </w:p>
        </w:tc>
        <w:tc>
          <w:tcPr>
            <w:tcW w:type="dxa" w:w="2880"/>
          </w:tcPr>
          <w:p>
            <w:r>
              <w:t>Organization attached to the reminder, or null.</w:t>
            </w:r>
          </w:p>
        </w:tc>
      </w:tr>
      <w:tr>
        <w:tc>
          <w:tcPr>
            <w:tcW w:type="dxa" w:w="2880"/>
          </w:tcPr>
          <w:p>
            <w:r>
              <w:t>reminders[].opportunity</w:t>
            </w:r>
          </w:p>
        </w:tc>
        <w:tc>
          <w:tcPr>
            <w:tcW w:type="dxa" w:w="2880"/>
          </w:tcPr>
          <w:p>
            <w:r>
              <w:t>object | null</w:t>
            </w:r>
          </w:p>
        </w:tc>
        <w:tc>
          <w:tcPr>
            <w:tcW w:type="dxa" w:w="2880"/>
          </w:tcPr>
          <w:p>
            <w:r>
              <w:t>Opportunity attached to the reminder, or null.</w:t>
            </w:r>
          </w:p>
        </w:tc>
      </w:tr>
      <w:tr>
        <w:tc>
          <w:tcPr>
            <w:tcW w:type="dxa" w:w="2880"/>
          </w:tcPr>
          <w:p>
            <w:r>
              <w:t>reminders[].creator.id</w:t>
            </w:r>
          </w:p>
        </w:tc>
        <w:tc>
          <w:tcPr>
            <w:tcW w:type="dxa" w:w="2880"/>
          </w:tcPr>
          <w:p>
            <w:r>
              <w:t>integer</w:t>
            </w:r>
          </w:p>
        </w:tc>
        <w:tc>
          <w:tcPr>
            <w:tcW w:type="dxa" w:w="2880"/>
          </w:tcPr>
          <w:p>
            <w:r>
              <w:t>Internal person ID.</w:t>
            </w:r>
          </w:p>
        </w:tc>
      </w:tr>
      <w:tr>
        <w:tc>
          <w:tcPr>
            <w:tcW w:type="dxa" w:w="2880"/>
          </w:tcPr>
          <w:p>
            <w:r>
              <w:t>reminders[].creator.type</w:t>
            </w:r>
          </w:p>
        </w:tc>
        <w:tc>
          <w:tcPr>
            <w:tcW w:type="dxa" w:w="2880"/>
          </w:tcPr>
          <w:p>
            <w:r>
              <w:t>integer</w:t>
            </w:r>
          </w:p>
        </w:tc>
        <w:tc>
          <w:tcPr>
            <w:tcW w:type="dxa" w:w="2880"/>
          </w:tcPr>
          <w:p>
            <w:r>
              <w:t>Internal person type.</w:t>
            </w:r>
          </w:p>
        </w:tc>
      </w:tr>
      <w:tr>
        <w:tc>
          <w:tcPr>
            <w:tcW w:type="dxa" w:w="2880"/>
          </w:tcPr>
          <w:p>
            <w:r>
              <w:t>reminders[].creator.first_name</w:t>
            </w:r>
          </w:p>
        </w:tc>
        <w:tc>
          <w:tcPr>
            <w:tcW w:type="dxa" w:w="2880"/>
          </w:tcPr>
          <w:p>
            <w:r>
              <w:t>string</w:t>
            </w:r>
          </w:p>
        </w:tc>
        <w:tc>
          <w:tcPr>
            <w:tcW w:type="dxa" w:w="2880"/>
          </w:tcPr>
          <w:p>
            <w:r>
              <w:t>First name.</w:t>
            </w:r>
          </w:p>
        </w:tc>
      </w:tr>
      <w:tr>
        <w:tc>
          <w:tcPr>
            <w:tcW w:type="dxa" w:w="2880"/>
          </w:tcPr>
          <w:p>
            <w:r>
              <w:t>reminders[].creator.last_name</w:t>
            </w:r>
          </w:p>
        </w:tc>
        <w:tc>
          <w:tcPr>
            <w:tcW w:type="dxa" w:w="2880"/>
          </w:tcPr>
          <w:p>
            <w:r>
              <w:t>string</w:t>
            </w:r>
          </w:p>
        </w:tc>
        <w:tc>
          <w:tcPr>
            <w:tcW w:type="dxa" w:w="2880"/>
          </w:tcPr>
          <w:p>
            <w:r>
              <w:t>Last name.</w:t>
            </w:r>
          </w:p>
        </w:tc>
      </w:tr>
      <w:tr>
        <w:tc>
          <w:tcPr>
            <w:tcW w:type="dxa" w:w="2880"/>
          </w:tcPr>
          <w:p>
            <w:r>
              <w:t>reminders[].creator.primary_email</w:t>
            </w:r>
          </w:p>
        </w:tc>
        <w:tc>
          <w:tcPr>
            <w:tcW w:type="dxa" w:w="2880"/>
          </w:tcPr>
          <w:p>
            <w:r>
              <w:t>string</w:t>
            </w:r>
          </w:p>
        </w:tc>
        <w:tc>
          <w:tcPr>
            <w:tcW w:type="dxa" w:w="2880"/>
          </w:tcPr>
          <w:p>
            <w:r>
              <w:t>Primary email address.</w:t>
            </w:r>
          </w:p>
        </w:tc>
      </w:tr>
      <w:tr>
        <w:tc>
          <w:tcPr>
            <w:tcW w:type="dxa" w:w="2880"/>
          </w:tcPr>
          <w:p>
            <w:r>
              <w:t>reminders[].creator.emails</w:t>
            </w:r>
          </w:p>
        </w:tc>
        <w:tc>
          <w:tcPr>
            <w:tcW w:type="dxa" w:w="2880"/>
          </w:tcPr>
          <w:p>
            <w:r>
              <w:t>array</w:t>
            </w:r>
          </w:p>
        </w:tc>
        <w:tc>
          <w:tcPr>
            <w:tcW w:type="dxa" w:w="2880"/>
          </w:tcPr>
          <w:p>
            <w:r>
              <w:t>List of email addresses.</w:t>
            </w:r>
          </w:p>
        </w:tc>
      </w:tr>
      <w:tr>
        <w:tc>
          <w:tcPr>
            <w:tcW w:type="dxa" w:w="2880"/>
          </w:tcPr>
          <w:p>
            <w:r>
              <w:t>reminders[].owner.id</w:t>
            </w:r>
          </w:p>
        </w:tc>
        <w:tc>
          <w:tcPr>
            <w:tcW w:type="dxa" w:w="2880"/>
          </w:tcPr>
          <w:p>
            <w:r>
              <w:t>integer</w:t>
            </w:r>
          </w:p>
        </w:tc>
        <w:tc>
          <w:tcPr>
            <w:tcW w:type="dxa" w:w="2880"/>
          </w:tcPr>
          <w:p>
            <w:r>
              <w:t>Internal person ID.</w:t>
            </w:r>
          </w:p>
        </w:tc>
      </w:tr>
      <w:tr>
        <w:tc>
          <w:tcPr>
            <w:tcW w:type="dxa" w:w="2880"/>
          </w:tcPr>
          <w:p>
            <w:r>
              <w:t>reminders[].owner.type</w:t>
            </w:r>
          </w:p>
        </w:tc>
        <w:tc>
          <w:tcPr>
            <w:tcW w:type="dxa" w:w="2880"/>
          </w:tcPr>
          <w:p>
            <w:r>
              <w:t>integer</w:t>
            </w:r>
          </w:p>
        </w:tc>
        <w:tc>
          <w:tcPr>
            <w:tcW w:type="dxa" w:w="2880"/>
          </w:tcPr>
          <w:p>
            <w:r>
              <w:t>Internal person type.</w:t>
            </w:r>
          </w:p>
        </w:tc>
      </w:tr>
      <w:tr>
        <w:tc>
          <w:tcPr>
            <w:tcW w:type="dxa" w:w="2880"/>
          </w:tcPr>
          <w:p>
            <w:r>
              <w:t>reminders[].owner.first_name</w:t>
            </w:r>
          </w:p>
        </w:tc>
        <w:tc>
          <w:tcPr>
            <w:tcW w:type="dxa" w:w="2880"/>
          </w:tcPr>
          <w:p>
            <w:r>
              <w:t>string</w:t>
            </w:r>
          </w:p>
        </w:tc>
        <w:tc>
          <w:tcPr>
            <w:tcW w:type="dxa" w:w="2880"/>
          </w:tcPr>
          <w:p>
            <w:r>
              <w:t>First name.</w:t>
            </w:r>
          </w:p>
        </w:tc>
      </w:tr>
      <w:tr>
        <w:tc>
          <w:tcPr>
            <w:tcW w:type="dxa" w:w="2880"/>
          </w:tcPr>
          <w:p>
            <w:r>
              <w:t>reminders[].owner.last_name</w:t>
            </w:r>
          </w:p>
        </w:tc>
        <w:tc>
          <w:tcPr>
            <w:tcW w:type="dxa" w:w="2880"/>
          </w:tcPr>
          <w:p>
            <w:r>
              <w:t>string</w:t>
            </w:r>
          </w:p>
        </w:tc>
        <w:tc>
          <w:tcPr>
            <w:tcW w:type="dxa" w:w="2880"/>
          </w:tcPr>
          <w:p>
            <w:r>
              <w:t>Last name.</w:t>
            </w:r>
          </w:p>
        </w:tc>
      </w:tr>
      <w:tr>
        <w:tc>
          <w:tcPr>
            <w:tcW w:type="dxa" w:w="2880"/>
          </w:tcPr>
          <w:p>
            <w:r>
              <w:t>reminders[].owner.primary_email</w:t>
            </w:r>
          </w:p>
        </w:tc>
        <w:tc>
          <w:tcPr>
            <w:tcW w:type="dxa" w:w="2880"/>
          </w:tcPr>
          <w:p>
            <w:r>
              <w:t>string</w:t>
            </w:r>
          </w:p>
        </w:tc>
        <w:tc>
          <w:tcPr>
            <w:tcW w:type="dxa" w:w="2880"/>
          </w:tcPr>
          <w:p>
            <w:r>
              <w:t>Primary email address.</w:t>
            </w:r>
          </w:p>
        </w:tc>
      </w:tr>
      <w:tr>
        <w:tc>
          <w:tcPr>
            <w:tcW w:type="dxa" w:w="2880"/>
          </w:tcPr>
          <w:p>
            <w:r>
              <w:t>reminders[].owner.emails</w:t>
            </w:r>
          </w:p>
        </w:tc>
        <w:tc>
          <w:tcPr>
            <w:tcW w:type="dxa" w:w="2880"/>
          </w:tcPr>
          <w:p>
            <w:r>
              <w:t>array</w:t>
            </w:r>
          </w:p>
        </w:tc>
        <w:tc>
          <w:tcPr>
            <w:tcW w:type="dxa" w:w="2880"/>
          </w:tcPr>
          <w:p>
            <w:r>
              <w:t>List of email addresses.</w:t>
            </w:r>
          </w:p>
        </w:tc>
      </w:tr>
      <w:tr>
        <w:tc>
          <w:tcPr>
            <w:tcW w:type="dxa" w:w="2880"/>
          </w:tcPr>
          <w:p>
            <w:r>
              <w:t>reminders[].person.id</w:t>
            </w:r>
          </w:p>
        </w:tc>
        <w:tc>
          <w:tcPr>
            <w:tcW w:type="dxa" w:w="2880"/>
          </w:tcPr>
          <w:p>
            <w:r>
              <w:t>integer</w:t>
            </w:r>
          </w:p>
        </w:tc>
        <w:tc>
          <w:tcPr>
            <w:tcW w:type="dxa" w:w="2880"/>
          </w:tcPr>
          <w:p>
            <w:r>
              <w:t>Person ID.</w:t>
            </w:r>
          </w:p>
        </w:tc>
      </w:tr>
      <w:tr>
        <w:tc>
          <w:tcPr>
            <w:tcW w:type="dxa" w:w="2880"/>
          </w:tcPr>
          <w:p>
            <w:r>
              <w:t>reminders[].person.type</w:t>
            </w:r>
          </w:p>
        </w:tc>
        <w:tc>
          <w:tcPr>
            <w:tcW w:type="dxa" w:w="2880"/>
          </w:tcPr>
          <w:p>
            <w:r>
              <w:t>integer</w:t>
            </w:r>
          </w:p>
        </w:tc>
        <w:tc>
          <w:tcPr>
            <w:tcW w:type="dxa" w:w="2880"/>
          </w:tcPr>
          <w:p>
            <w:r>
              <w:t>Person type.</w:t>
            </w:r>
          </w:p>
        </w:tc>
      </w:tr>
      <w:tr>
        <w:tc>
          <w:tcPr>
            <w:tcW w:type="dxa" w:w="2880"/>
          </w:tcPr>
          <w:p>
            <w:r>
              <w:t>reminders[].person.first_name</w:t>
            </w:r>
          </w:p>
        </w:tc>
        <w:tc>
          <w:tcPr>
            <w:tcW w:type="dxa" w:w="2880"/>
          </w:tcPr>
          <w:p>
            <w:r>
              <w:t>string</w:t>
            </w:r>
          </w:p>
        </w:tc>
        <w:tc>
          <w:tcPr>
            <w:tcW w:type="dxa" w:w="2880"/>
          </w:tcPr>
          <w:p>
            <w:r>
              <w:t>First name.</w:t>
            </w:r>
          </w:p>
        </w:tc>
      </w:tr>
      <w:tr>
        <w:tc>
          <w:tcPr>
            <w:tcW w:type="dxa" w:w="2880"/>
          </w:tcPr>
          <w:p>
            <w:r>
              <w:t>reminders[].person.last_name</w:t>
            </w:r>
          </w:p>
        </w:tc>
        <w:tc>
          <w:tcPr>
            <w:tcW w:type="dxa" w:w="2880"/>
          </w:tcPr>
          <w:p>
            <w:r>
              <w:t>string</w:t>
            </w:r>
          </w:p>
        </w:tc>
        <w:tc>
          <w:tcPr>
            <w:tcW w:type="dxa" w:w="2880"/>
          </w:tcPr>
          <w:p>
            <w:r>
              <w:t>Last name.</w:t>
            </w:r>
          </w:p>
        </w:tc>
      </w:tr>
      <w:tr>
        <w:tc>
          <w:tcPr>
            <w:tcW w:type="dxa" w:w="2880"/>
          </w:tcPr>
          <w:p>
            <w:r>
              <w:t>reminders[].person.primary_email</w:t>
            </w:r>
          </w:p>
        </w:tc>
        <w:tc>
          <w:tcPr>
            <w:tcW w:type="dxa" w:w="2880"/>
          </w:tcPr>
          <w:p>
            <w:r>
              <w:t>string</w:t>
            </w:r>
          </w:p>
        </w:tc>
        <w:tc>
          <w:tcPr>
            <w:tcW w:type="dxa" w:w="2880"/>
          </w:tcPr>
          <w:p>
            <w:r>
              <w:t>Primary email address.</w:t>
            </w:r>
          </w:p>
        </w:tc>
      </w:tr>
      <w:tr>
        <w:tc>
          <w:tcPr>
            <w:tcW w:type="dxa" w:w="2880"/>
          </w:tcPr>
          <w:p>
            <w:r>
              <w:t>reminders[].person.emails</w:t>
            </w:r>
          </w:p>
        </w:tc>
        <w:tc>
          <w:tcPr>
            <w:tcW w:type="dxa" w:w="2880"/>
          </w:tcPr>
          <w:p>
            <w:r>
              <w:t>array</w:t>
            </w:r>
          </w:p>
        </w:tc>
        <w:tc>
          <w:tcPr>
            <w:tcW w:type="dxa" w:w="2880"/>
          </w:tcPr>
          <w:p>
            <w:r>
              <w:t>List of email addresses.</w:t>
            </w:r>
          </w:p>
        </w:tc>
      </w:tr>
      <w:tr>
        <w:tc>
          <w:tcPr>
            <w:tcW w:type="dxa" w:w="2880"/>
          </w:tcPr>
          <w:p>
            <w:r>
              <w:t>reminders[].organization.id</w:t>
            </w:r>
          </w:p>
        </w:tc>
        <w:tc>
          <w:tcPr>
            <w:tcW w:type="dxa" w:w="2880"/>
          </w:tcPr>
          <w:p>
            <w:r>
              <w:t>integer</w:t>
            </w:r>
          </w:p>
        </w:tc>
        <w:tc>
          <w:tcPr>
            <w:tcW w:type="dxa" w:w="2880"/>
          </w:tcPr>
          <w:p>
            <w:r>
              <w:t>Organization ID.</w:t>
            </w:r>
          </w:p>
        </w:tc>
      </w:tr>
      <w:tr>
        <w:tc>
          <w:tcPr>
            <w:tcW w:type="dxa" w:w="2880"/>
          </w:tcPr>
          <w:p>
            <w:r>
              <w:t>reminders[].organization.name</w:t>
            </w:r>
          </w:p>
        </w:tc>
        <w:tc>
          <w:tcPr>
            <w:tcW w:type="dxa" w:w="2880"/>
          </w:tcPr>
          <w:p>
            <w:r>
              <w:t>string</w:t>
            </w:r>
          </w:p>
        </w:tc>
        <w:tc>
          <w:tcPr>
            <w:tcW w:type="dxa" w:w="2880"/>
          </w:tcPr>
          <w:p>
            <w:r>
              <w:t>Organization name.</w:t>
            </w:r>
          </w:p>
        </w:tc>
      </w:tr>
      <w:tr>
        <w:tc>
          <w:tcPr>
            <w:tcW w:type="dxa" w:w="2880"/>
          </w:tcPr>
          <w:p>
            <w:r>
              <w:t>reminders[].organization.domain</w:t>
            </w:r>
          </w:p>
        </w:tc>
        <w:tc>
          <w:tcPr>
            <w:tcW w:type="dxa" w:w="2880"/>
          </w:tcPr>
          <w:p>
            <w:r>
              <w:t>string | null</w:t>
            </w:r>
          </w:p>
        </w:tc>
        <w:tc>
          <w:tcPr>
            <w:tcW w:type="dxa" w:w="2880"/>
          </w:tcPr>
          <w:p>
            <w:r>
              <w:t>Organization domain or null.</w:t>
            </w:r>
          </w:p>
        </w:tc>
      </w:tr>
      <w:tr>
        <w:tc>
          <w:tcPr>
            <w:tcW w:type="dxa" w:w="2880"/>
          </w:tcPr>
          <w:p>
            <w:r>
              <w:t>reminders[].organization.domains</w:t>
            </w:r>
          </w:p>
        </w:tc>
        <w:tc>
          <w:tcPr>
            <w:tcW w:type="dxa" w:w="2880"/>
          </w:tcPr>
          <w:p>
            <w:r>
              <w:t>array</w:t>
            </w:r>
          </w:p>
        </w:tc>
        <w:tc>
          <w:tcPr>
            <w:tcW w:type="dxa" w:w="2880"/>
          </w:tcPr>
          <w:p>
            <w:r>
              <w:t>List of organization domains.</w:t>
            </w:r>
          </w:p>
        </w:tc>
      </w:tr>
      <w:tr>
        <w:tc>
          <w:tcPr>
            <w:tcW w:type="dxa" w:w="2880"/>
          </w:tcPr>
          <w:p>
            <w:r>
              <w:t>reminders[].organization.crunchbase_uuid</w:t>
            </w:r>
          </w:p>
        </w:tc>
        <w:tc>
          <w:tcPr>
            <w:tcW w:type="dxa" w:w="2880"/>
          </w:tcPr>
          <w:p>
            <w:r>
              <w:t>string | null</w:t>
            </w:r>
          </w:p>
        </w:tc>
        <w:tc>
          <w:tcPr>
            <w:tcW w:type="dxa" w:w="2880"/>
          </w:tcPr>
          <w:p>
            <w:r>
              <w:t>Crunchbase UUID or null.</w:t>
            </w:r>
          </w:p>
        </w:tc>
      </w:tr>
      <w:tr>
        <w:tc>
          <w:tcPr>
            <w:tcW w:type="dxa" w:w="2880"/>
          </w:tcPr>
          <w:p>
            <w:r>
              <w:t>reminders[].organization.global</w:t>
            </w:r>
          </w:p>
        </w:tc>
        <w:tc>
          <w:tcPr>
            <w:tcW w:type="dxa" w:w="2880"/>
          </w:tcPr>
          <w:p>
            <w:r>
              <w:t>boolean</w:t>
            </w:r>
          </w:p>
        </w:tc>
        <w:tc>
          <w:tcPr>
            <w:tcW w:type="dxa" w:w="2880"/>
          </w:tcPr>
          <w:p>
            <w:r>
              <w:t>Whether the organization is global.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'https://api.affinity.co/reminders?page_size=2&amp;status=2' \</w:t>
        <w:br/>
        <w:t xml:space="preserve"> --header 'Accept: application/json'</w:t>
      </w:r>
    </w:p>
    <w:p>
      <w:pPr>
        <w:pStyle w:val="Heading3"/>
      </w:pPr>
      <w:r>
        <w:t>Example Usage</w:t>
      </w:r>
    </w:p>
    <w:p>
      <w:pPr>
        <w:pStyle w:val="Heading3"/>
      </w:pPr>
      <w:r>
        <w:t>Example 1: Filter by organization and due date window</w:t>
      </w:r>
    </w:p>
    <w:p>
      <w:r>
        <w:rPr>
          <w:b/>
          <w:color w:val="666666"/>
          <w:sz w:val="16"/>
        </w:rPr>
        <w:t>[bash]</w:t>
      </w:r>
    </w:p>
    <w:p>
      <w:pPr>
        <w:shd w:fill="F2F2F2" w:val="clear"/>
      </w:pPr>
      <w:r>
        <w:rPr>
          <w:rFonts w:ascii="Courier New" w:hAnsi="Courier New"/>
          <w:sz w:val="17"/>
        </w:rPr>
        <w:t>curl --location 'https://api.affinity.co/reminders?organization_id=4904&amp;due_after=2021-12-01T00:00:00Z&amp;due_before=2022-01-01T00:00:00Z' \</w:t>
        <w:br/>
        <w:t xml:space="preserve"> --header 'Accept: application/json'</w:t>
      </w:r>
    </w:p>
    <w:p>
      <w:pPr>
        <w:pStyle w:val="Heading3"/>
      </w:pPr>
      <w:r>
        <w:t>Example 2: Paginate using next_page_token</w:t>
      </w:r>
    </w:p>
    <w:p>
      <w:r>
        <w:rPr>
          <w:b/>
          <w:color w:val="666666"/>
          <w:sz w:val="16"/>
        </w:rPr>
        <w:t>[bash]</w:t>
      </w:r>
    </w:p>
    <w:p>
      <w:pPr>
        <w:shd w:fill="F2F2F2" w:val="clear"/>
      </w:pPr>
      <w:r>
        <w:rPr>
          <w:rFonts w:ascii="Courier New" w:hAnsi="Courier New"/>
          <w:sz w:val="17"/>
        </w:rPr>
        <w:t>curl --location 'https://api.affinity.co/reminders?page_size=200&amp;page_token=eyJwYXJhbXMiOnsiY29tcGxldGVyX2lkIjpudWxsLCJvd25lcl9pZCI6bnVsbCwiY3JlYXRvcl9' \</w:t>
        <w:br/>
        <w:t xml:space="preserve"> --header 'Accept: application/json'</w:t>
      </w:r>
    </w:p>
    <w:p>
      <w:pPr>
        <w:pStyle w:val="Heading3"/>
      </w:pPr>
      <w:r>
        <w:t>Notes</w:t>
      </w:r>
    </w:p>
    <w:p>
      <w:pPr>
        <w:pStyle w:val="ListBullet"/>
      </w:pPr>
      <w:r>
        <w:t>next_page_token is returned when there are more results; pass it back as page_token to retrieve the next page.</w:t>
      </w:r>
    </w:p>
    <w:p>
      <w:pPr>
        <w:pStyle w:val="ListBullet"/>
      </w:pPr>
      <w:r>
        <w:t>page_size defaults to a maximum of 500 if not provided.</w:t>
      </w:r>
    </w:p>
    <w:p>
      <w:pPr>
        <w:pStyle w:val="Heading3"/>
      </w:pPr>
      <w:r>
        <w:t>Related reminders actions</w:t>
      </w:r>
    </w:p>
    <w:p>
      <w:pPr>
        <w:pStyle w:val="ListBullet"/>
      </w:pPr>
      <w:r>
        <w:t>[POST] Create a Reminder — /reminders</w:t>
      </w:r>
    </w:p>
    <w:p>
      <w:pPr>
        <w:pStyle w:val="ListBullet"/>
      </w:pPr>
      <w:r>
        <w:t>[DELETE] Delete a Reminder — /reminders/{{reminderId}}</w:t>
      </w:r>
    </w:p>
    <w:p>
      <w:pPr>
        <w:pStyle w:val="ListBullet"/>
      </w:pPr>
      <w:r>
        <w:t>[GET] Get a Reminder by ID — /reminders/{{reminderId}}</w:t>
      </w:r>
    </w:p>
    <w:p>
      <w:pPr>
        <w:pStyle w:val="ListBullet"/>
      </w:pPr>
      <w:r>
        <w:t>[PUT] Update a Reminder — /reminders/{{reminderId}}</w:t>
      </w:r>
    </w:p>
    <w:p>
      <w:r>
        <w:br w:type="page"/>
      </w:r>
    </w:p>
    <w:p>
      <w:pPr>
        <w:pStyle w:val="Heading2"/>
      </w:pPr>
      <w:r>
        <w:t>53. [PUT] Update a Reminder</w:t>
      </w:r>
    </w:p>
    <w:p>
      <w:r>
        <w:rPr>
          <w:b/>
        </w:rPr>
        <w:t xml:space="preserve">Endpoint: </w:t>
      </w:r>
      <w:r>
        <w:rPr>
          <w:rFonts w:ascii="Courier New" w:hAnsi="Courier New"/>
          <w:sz w:val="18"/>
        </w:rPr>
        <w:t>/reminders/{{reminderId}}</w:t>
      </w:r>
    </w:p>
    <w:p>
      <w:pPr>
        <w:pStyle w:val="Heading3"/>
      </w:pPr>
      <w:r>
        <w:t>Prerequisites</w:t>
      </w:r>
    </w:p>
    <w:p>
      <w:pPr>
        <w:pStyle w:val="ListBullet"/>
      </w:pPr>
      <w:r>
        <w:t>Must have access to the reminder you want to update (the reminder’s unique ID)</w:t>
      </w:r>
    </w:p>
    <w:p>
      <w:pPr>
        <w:pStyle w:val="Heading3"/>
      </w:pPr>
      <w:r>
        <w:t>Method</w:t>
      </w:r>
    </w:p>
    <w:p>
      <w:r>
        <w:t>PUT</w:t>
      </w:r>
    </w:p>
    <w:p>
      <w:pPr>
        <w:pStyle w:val="Heading3"/>
      </w:pPr>
      <w:r>
        <w:t>URL</w:t>
      </w:r>
    </w:p>
    <w:p>
      <w:r>
        <w:t>https://api.affinity.co/reminders/{{reminder_id}}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reminder identified by reminder_id using the supplied JSON payload parameters. Returns the updated reminder object.</w:t>
      </w:r>
    </w:p>
    <w:p>
      <w:pPr>
        <w:pStyle w:val="Heading3"/>
      </w:pPr>
      <w:r>
        <w:t>Enforcement Rules</w:t>
      </w:r>
    </w:p>
    <w:p>
      <w:pPr>
        <w:pStyle w:val="ListBullet"/>
      </w:pPr>
      <w:r>
        <w:t>The reminder_id path parameter must always be present.</w:t>
      </w:r>
    </w:p>
    <w:p>
      <w:pPr>
        <w:pStyle w:val="ListBullet"/>
      </w:pPr>
      <w:r>
        <w:t>If the user provides a reminder_id, use that value directly.</w:t>
      </w:r>
    </w:p>
    <w:p>
      <w:pPr>
        <w:pStyle w:val="ListBullet"/>
      </w:pPr>
      <w:r>
        <w:t>Do not call the API with a missing or empty reminder_id (e.g., avoid /reminders/).</w:t>
      </w:r>
    </w:p>
    <w:p>
      <w:pPr>
        <w:pStyle w:val="ListBullet"/>
      </w:pPr>
      <w:r>
        <w:t>Always construct the path as /reminders/{{reminder_id}}, where {{reminder_id}} is a non-empty integer value.</w:t>
      </w:r>
    </w:p>
    <w:p>
      <w:pPr>
        <w:pStyle w:val="ListBullet"/>
      </w:pPr>
      <w:r>
        <w:t>When executing the action, ensure to send Path Parameters in the URL and not in the body.</w:t>
      </w:r>
    </w:p>
    <w:p>
      <w:pPr>
        <w:pStyle w:val="ListBullet"/>
      </w:pPr>
      <w:r>
        <w:t>This endpoint has no documented query parameters; send all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/reminders/15385</w:t>
        <w:br/>
        <w:t>/reminders/1</w:t>
      </w:r>
    </w:p>
    <w:p>
      <w:pPr>
        <w:pStyle w:val="Heading3"/>
      </w:pPr>
      <w:r>
        <w:t>Invalid Examples</w:t>
      </w:r>
    </w:p>
    <w:p>
      <w:r>
        <w:rPr>
          <w:b/>
          <w:color w:val="666666"/>
          <w:sz w:val="16"/>
        </w:rPr>
        <w:t>[http]</w:t>
      </w:r>
    </w:p>
    <w:p>
      <w:pPr>
        <w:shd w:fill="F2F2F2" w:val="clear"/>
      </w:pPr>
      <w:r>
        <w:rPr>
          <w:rFonts w:ascii="Courier New" w:hAnsi="Courier New"/>
          <w:sz w:val="17"/>
        </w:rPr>
        <w:t>/reminders/</w:t>
        <w:br/>
        <w:t>/reminders</w:t>
        <w:br/>
        <w:t>/reminders/{{reminder_id}} (if {{reminder_id}}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integer</w:t>
            </w:r>
          </w:p>
        </w:tc>
        <w:tc>
          <w:tcPr>
            <w:tcW w:type="dxa" w:w="2880"/>
          </w:tcPr>
          <w:p>
            <w:r>
              <w:t>The unique ID of the reminder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A unique identifier that represents an internal person that is assigned to the reminder.</w:t>
            </w:r>
          </w:p>
        </w:tc>
      </w:tr>
      <w:tr>
        <w:tc>
          <w:tcPr>
            <w:tcW w:type="dxa" w:w="2880"/>
          </w:tcPr>
          <w:p>
            <w:r>
              <w:t>content</w:t>
            </w:r>
          </w:p>
        </w:tc>
        <w:tc>
          <w:tcPr>
            <w:tcW w:type="dxa" w:w="2880"/>
          </w:tcPr>
          <w:p>
            <w:r>
              <w:t>string</w:t>
            </w:r>
          </w:p>
        </w:tc>
        <w:tc>
          <w:tcPr>
            <w:tcW w:type="dxa" w:w="2880"/>
          </w:tcPr>
          <w:p>
            <w:r>
              <w:t>The string containing the content of the new reminder.</w:t>
            </w:r>
          </w:p>
        </w:tc>
      </w:tr>
      <w:tr>
        <w:tc>
          <w:tcPr>
            <w:tcW w:type="dxa" w:w="2880"/>
          </w:tcPr>
          <w:p>
            <w:r>
              <w:t>type</w:t>
            </w:r>
          </w:p>
        </w:tc>
        <w:tc>
          <w:tcPr>
            <w:tcW w:type="dxa" w:w="2880"/>
          </w:tcPr>
          <w:p>
            <w:r>
              <w:t>integer</w:t>
            </w:r>
          </w:p>
        </w:tc>
        <w:tc>
          <w:tcPr>
            <w:tcW w:type="dxa" w:w="2880"/>
          </w:tcPr>
          <w:p>
            <w:r>
              <w:t>The type of reminder to be updated.</w:t>
            </w:r>
          </w:p>
        </w:tc>
      </w:tr>
      <w:tr>
        <w:tc>
          <w:tcPr>
            <w:tcW w:type="dxa" w:w="2880"/>
          </w:tcPr>
          <w:p>
            <w:r>
              <w:t>reset_type</w:t>
            </w:r>
          </w:p>
        </w:tc>
        <w:tc>
          <w:tcPr>
            <w:tcW w:type="dxa" w:w="2880"/>
          </w:tcPr>
          <w:p>
            <w:r>
              <w:t>integer</w:t>
            </w:r>
          </w:p>
        </w:tc>
        <w:tc>
          <w:tcPr>
            <w:tcW w:type="dxa" w:w="2880"/>
          </w:tcPr>
          <w:p>
            <w:r>
              <w:t>The reset type of reminder to be updated. Required when type == 1.</w:t>
            </w:r>
          </w:p>
        </w:tc>
      </w:tr>
      <w:tr>
        <w:tc>
          <w:tcPr>
            <w:tcW w:type="dxa" w:w="2880"/>
          </w:tcPr>
          <w:p>
            <w:r>
              <w:t>due_date</w:t>
            </w:r>
          </w:p>
        </w:tc>
        <w:tc>
          <w:tcPr>
            <w:tcW w:type="dxa" w:w="2880"/>
          </w:tcPr>
          <w:p>
            <w:r>
              <w:t>string</w:t>
            </w:r>
          </w:p>
        </w:tc>
        <w:tc>
          <w:tcPr>
            <w:tcW w:type="dxa" w:w="2880"/>
          </w:tcPr>
          <w:p>
            <w:r>
              <w:t>Due date/time in ISO 8601 format. Required when type == 0.</w:t>
            </w:r>
          </w:p>
        </w:tc>
      </w:tr>
      <w:tr>
        <w:tc>
          <w:tcPr>
            <w:tcW w:type="dxa" w:w="2880"/>
          </w:tcPr>
          <w:p>
            <w:r>
              <w:t>reminder_days</w:t>
            </w:r>
          </w:p>
        </w:tc>
        <w:tc>
          <w:tcPr>
            <w:tcW w:type="dxa" w:w="2880"/>
          </w:tcPr>
          <w:p>
            <w:r>
              <w:t>integer</w:t>
            </w:r>
          </w:p>
        </w:tc>
        <w:tc>
          <w:tcPr>
            <w:tcW w:type="dxa" w:w="2880"/>
          </w:tcPr>
          <w:p>
            <w:r>
              <w:t>When a recurring reminder is completed or reset, the number of days before the reminder is due again. Required when type == 1.</w:t>
            </w:r>
          </w:p>
        </w:tc>
      </w:tr>
      <w:tr>
        <w:tc>
          <w:tcPr>
            <w:tcW w:type="dxa" w:w="2880"/>
          </w:tcPr>
          <w:p>
            <w:r>
              <w:t>is_completed</w:t>
            </w:r>
          </w:p>
        </w:tc>
        <w:tc>
          <w:tcPr>
            <w:tcW w:type="dxa" w:w="2880"/>
          </w:tcPr>
          <w:p>
            <w:r>
              <w:t>integer</w:t>
            </w:r>
          </w:p>
        </w:tc>
        <w:tc>
          <w:tcPr>
            <w:tcW w:type="dxa" w:w="2880"/>
          </w:tcPr>
          <w:p>
            <w:r>
              <w:t>Indicator if the reminder has been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15385,</w:t>
        <w:br/>
        <w:t xml:space="preserve"> "type": 1,</w:t>
        <w:br/>
        <w:t xml:space="preserve"> "created_at": "2022-02-01T09:36:07.316-08:00",</w:t>
        <w:br/>
        <w:t xml:space="preserve"> "completed_at": null,</w:t>
        <w:br/>
        <w:t xml:space="preserve"> "content": "Create reminder from external API",</w:t>
        <w:br/>
        <w:t xml:space="preserve"> "due_date": "2021-11-30T00:00:00.000-08:00",</w:t>
        <w:br/>
        <w:t xml:space="preserve"> "reset_type": 0,</w:t>
        <w:br/>
        <w:t xml:space="preserve"> "reminder_days": 70,</w:t>
        <w:br/>
        <w:t xml:space="preserve"> "status": 2,</w:t>
        <w:br/>
        <w:t xml:space="preserve"> "creator":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"owner": {</w:t>
        <w:br/>
        <w:t xml:space="preserve"> "id": 443,</w:t>
        <w:br/>
        <w:t xml:space="preserve"> "type": 1,</w:t>
        <w:br/>
        <w:t xml:space="preserve"> "first_name": "John",</w:t>
        <w:br/>
        <w:t xml:space="preserve"> "last_name": "Doe",</w:t>
        <w:br/>
        <w:t xml:space="preserve"> "primary_email": "john@affinity.co",</w:t>
        <w:br/>
        <w:t xml:space="preserve"> "emails": [</w:t>
        <w:br/>
        <w:t xml:space="preserve"> "john@affinity.co"</w:t>
        <w:br/>
        <w:t xml:space="preserve"> ]</w:t>
        <w:br/>
        <w:t xml:space="preserve"> },</w:t>
        <w:br/>
        <w:t xml:space="preserve"> "completer": null,</w:t>
        <w:br/>
        <w:t xml:space="preserve"> "person": {</w:t>
        <w:br/>
        <w:t xml:space="preserve"> "id": 2021,</w:t>
        <w:br/>
        <w:t xml:space="preserve"> "type": 0,</w:t>
        <w:br/>
        <w:t xml:space="preserve"> "first_name": "Alice",</w:t>
        <w:br/>
        <w:t xml:space="preserve"> "last_name": "Yen",</w:t>
        <w:br/>
        <w:t xml:space="preserve"> "primary_email": "yen@alice.com",</w:t>
        <w:br/>
        <w:t xml:space="preserve"> "emails": [</w:t>
        <w:br/>
        <w:t xml:space="preserve"> "yen@alice.com"</w:t>
        <w:br/>
        <w:t xml:space="preserve"> ]</w:t>
        <w:br/>
        <w:t xml:space="preserve"> },</w:t>
        <w:br/>
        <w:t xml:space="preserve"> "organization": null,</w:t>
        <w:br/>
        <w:t xml:space="preserve"> "opportunity":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reminder.</w:t>
            </w:r>
          </w:p>
        </w:tc>
      </w:tr>
      <w:tr>
        <w:tc>
          <w:tcPr>
            <w:tcW w:type="dxa" w:w="2880"/>
          </w:tcPr>
          <w:p>
            <w:r>
              <w:t>type</w:t>
            </w:r>
          </w:p>
        </w:tc>
        <w:tc>
          <w:tcPr>
            <w:tcW w:type="dxa" w:w="2880"/>
          </w:tcPr>
          <w:p>
            <w:r>
              <w:t>integer</w:t>
            </w:r>
          </w:p>
        </w:tc>
        <w:tc>
          <w:tcPr>
            <w:tcW w:type="dxa" w:w="2880"/>
          </w:tcPr>
          <w:p>
            <w:r>
              <w:t>Reminder type.</w:t>
            </w:r>
          </w:p>
        </w:tc>
      </w:tr>
      <w:tr>
        <w:tc>
          <w:tcPr>
            <w:tcW w:type="dxa" w:w="2880"/>
          </w:tcPr>
          <w:p>
            <w:r>
              <w:t>created_at</w:t>
            </w:r>
          </w:p>
        </w:tc>
        <w:tc>
          <w:tcPr>
            <w:tcW w:type="dxa" w:w="2880"/>
          </w:tcPr>
          <w:p>
            <w:r>
              <w:t>string</w:t>
            </w:r>
          </w:p>
        </w:tc>
        <w:tc>
          <w:tcPr>
            <w:tcW w:type="dxa" w:w="2880"/>
          </w:tcPr>
          <w:p>
            <w:r>
              <w:t>ISO 8601 timestamp when the reminder was created.</w:t>
            </w:r>
          </w:p>
        </w:tc>
      </w:tr>
      <w:tr>
        <w:tc>
          <w:tcPr>
            <w:tcW w:type="dxa" w:w="2880"/>
          </w:tcPr>
          <w:p>
            <w:r>
              <w:t>completed_at</w:t>
            </w:r>
          </w:p>
        </w:tc>
        <w:tc>
          <w:tcPr>
            <w:tcW w:type="dxa" w:w="2880"/>
          </w:tcPr>
          <w:p>
            <w:r>
              <w:t>string | null</w:t>
            </w:r>
          </w:p>
        </w:tc>
        <w:tc>
          <w:tcPr>
            <w:tcW w:type="dxa" w:w="2880"/>
          </w:tcPr>
          <w:p>
            <w:r>
              <w:t>ISO 8601 timestamp when the reminder was completed, if completed.</w:t>
            </w:r>
          </w:p>
        </w:tc>
      </w:tr>
      <w:tr>
        <w:tc>
          <w:tcPr>
            <w:tcW w:type="dxa" w:w="2880"/>
          </w:tcPr>
          <w:p>
            <w:r>
              <w:t>content</w:t>
            </w:r>
          </w:p>
        </w:tc>
        <w:tc>
          <w:tcPr>
            <w:tcW w:type="dxa" w:w="2880"/>
          </w:tcPr>
          <w:p>
            <w:r>
              <w:t>string</w:t>
            </w:r>
          </w:p>
        </w:tc>
        <w:tc>
          <w:tcPr>
            <w:tcW w:type="dxa" w:w="2880"/>
          </w:tcPr>
          <w:p>
            <w:r>
              <w:t>Reminder content/body text.</w:t>
            </w:r>
          </w:p>
        </w:tc>
      </w:tr>
      <w:tr>
        <w:tc>
          <w:tcPr>
            <w:tcW w:type="dxa" w:w="2880"/>
          </w:tcPr>
          <w:p>
            <w:r>
              <w:t>due_date</w:t>
            </w:r>
          </w:p>
        </w:tc>
        <w:tc>
          <w:tcPr>
            <w:tcW w:type="dxa" w:w="2880"/>
          </w:tcPr>
          <w:p>
            <w:r>
              <w:t>string</w:t>
            </w:r>
          </w:p>
        </w:tc>
        <w:tc>
          <w:tcPr>
            <w:tcW w:type="dxa" w:w="2880"/>
          </w:tcPr>
          <w:p>
            <w:r>
              <w:t>ISO 8601 due date/time for the reminder.</w:t>
            </w:r>
          </w:p>
        </w:tc>
      </w:tr>
      <w:tr>
        <w:tc>
          <w:tcPr>
            <w:tcW w:type="dxa" w:w="2880"/>
          </w:tcPr>
          <w:p>
            <w:r>
              <w:t>reset_type</w:t>
            </w:r>
          </w:p>
        </w:tc>
        <w:tc>
          <w:tcPr>
            <w:tcW w:type="dxa" w:w="2880"/>
          </w:tcPr>
          <w:p>
            <w:r>
              <w:t>integer</w:t>
            </w:r>
          </w:p>
        </w:tc>
        <w:tc>
          <w:tcPr>
            <w:tcW w:type="dxa" w:w="2880"/>
          </w:tcPr>
          <w:p>
            <w:r>
              <w:t>Reset type for the reminder.</w:t>
            </w:r>
          </w:p>
        </w:tc>
      </w:tr>
      <w:tr>
        <w:tc>
          <w:tcPr>
            <w:tcW w:type="dxa" w:w="2880"/>
          </w:tcPr>
          <w:p>
            <w:r>
              <w:t>reminder_days</w:t>
            </w:r>
          </w:p>
        </w:tc>
        <w:tc>
          <w:tcPr>
            <w:tcW w:type="dxa" w:w="2880"/>
          </w:tcPr>
          <w:p>
            <w:r>
              <w:t>integer</w:t>
            </w:r>
          </w:p>
        </w:tc>
        <w:tc>
          <w:tcPr>
            <w:tcW w:type="dxa" w:w="2880"/>
          </w:tcPr>
          <w:p>
            <w:r>
              <w:t>Number of days until the reminder is due again after reset/completion (recurring reminders).</w:t>
            </w:r>
          </w:p>
        </w:tc>
      </w:tr>
      <w:tr>
        <w:tc>
          <w:tcPr>
            <w:tcW w:type="dxa" w:w="2880"/>
          </w:tcPr>
          <w:p>
            <w:r>
              <w:t>status</w:t>
            </w:r>
          </w:p>
        </w:tc>
        <w:tc>
          <w:tcPr>
            <w:tcW w:type="dxa" w:w="2880"/>
          </w:tcPr>
          <w:p>
            <w:r>
              <w:t>integer</w:t>
            </w:r>
          </w:p>
        </w:tc>
        <w:tc>
          <w:tcPr>
            <w:tcW w:type="dxa" w:w="2880"/>
          </w:tcPr>
          <w:p>
            <w:r>
              <w:t>Reminder status code.</w:t>
            </w:r>
          </w:p>
        </w:tc>
      </w:tr>
      <w:tr>
        <w:tc>
          <w:tcPr>
            <w:tcW w:type="dxa" w:w="2880"/>
          </w:tcPr>
          <w:p>
            <w:r>
              <w:t>creator</w:t>
            </w:r>
          </w:p>
        </w:tc>
        <w:tc>
          <w:tcPr>
            <w:tcW w:type="dxa" w:w="2880"/>
          </w:tcPr>
          <w:p>
            <w:r>
              <w:t>object</w:t>
            </w:r>
          </w:p>
        </w:tc>
        <w:tc>
          <w:tcPr>
            <w:tcW w:type="dxa" w:w="2880"/>
          </w:tcPr>
          <w:p>
            <w:r>
              <w:t>The user/person who created the reminder.</w:t>
            </w:r>
          </w:p>
        </w:tc>
      </w:tr>
      <w:tr>
        <w:tc>
          <w:tcPr>
            <w:tcW w:type="dxa" w:w="2880"/>
          </w:tcPr>
          <w:p>
            <w:r>
              <w:t>creator.id</w:t>
            </w:r>
          </w:p>
        </w:tc>
        <w:tc>
          <w:tcPr>
            <w:tcW w:type="dxa" w:w="2880"/>
          </w:tcPr>
          <w:p>
            <w:r>
              <w:t>integer</w:t>
            </w:r>
          </w:p>
        </w:tc>
        <w:tc>
          <w:tcPr>
            <w:tcW w:type="dxa" w:w="2880"/>
          </w:tcPr>
          <w:p>
            <w:r>
              <w:t>Creator ID.</w:t>
            </w:r>
          </w:p>
        </w:tc>
      </w:tr>
      <w:tr>
        <w:tc>
          <w:tcPr>
            <w:tcW w:type="dxa" w:w="2880"/>
          </w:tcPr>
          <w:p>
            <w:r>
              <w:t>creator.type</w:t>
            </w:r>
          </w:p>
        </w:tc>
        <w:tc>
          <w:tcPr>
            <w:tcW w:type="dxa" w:w="2880"/>
          </w:tcPr>
          <w:p>
            <w:r>
              <w:t>integer</w:t>
            </w:r>
          </w:p>
        </w:tc>
        <w:tc>
          <w:tcPr>
            <w:tcW w:type="dxa" w:w="2880"/>
          </w:tcPr>
          <w:p>
            <w:r>
              <w:t>Creator type code.</w:t>
            </w:r>
          </w:p>
        </w:tc>
      </w:tr>
      <w:tr>
        <w:tc>
          <w:tcPr>
            <w:tcW w:type="dxa" w:w="2880"/>
          </w:tcPr>
          <w:p>
            <w:r>
              <w:t>creator.first_name</w:t>
            </w:r>
          </w:p>
        </w:tc>
        <w:tc>
          <w:tcPr>
            <w:tcW w:type="dxa" w:w="2880"/>
          </w:tcPr>
          <w:p>
            <w:r>
              <w:t>string</w:t>
            </w:r>
          </w:p>
        </w:tc>
        <w:tc>
          <w:tcPr>
            <w:tcW w:type="dxa" w:w="2880"/>
          </w:tcPr>
          <w:p>
            <w:r>
              <w:t>Creator first name.</w:t>
            </w:r>
          </w:p>
        </w:tc>
      </w:tr>
      <w:tr>
        <w:tc>
          <w:tcPr>
            <w:tcW w:type="dxa" w:w="2880"/>
          </w:tcPr>
          <w:p>
            <w:r>
              <w:t>creator.last_name</w:t>
            </w:r>
          </w:p>
        </w:tc>
        <w:tc>
          <w:tcPr>
            <w:tcW w:type="dxa" w:w="2880"/>
          </w:tcPr>
          <w:p>
            <w:r>
              <w:t>string</w:t>
            </w:r>
          </w:p>
        </w:tc>
        <w:tc>
          <w:tcPr>
            <w:tcW w:type="dxa" w:w="2880"/>
          </w:tcPr>
          <w:p>
            <w:r>
              <w:t>Creator last name.</w:t>
            </w:r>
          </w:p>
        </w:tc>
      </w:tr>
      <w:tr>
        <w:tc>
          <w:tcPr>
            <w:tcW w:type="dxa" w:w="2880"/>
          </w:tcPr>
          <w:p>
            <w:r>
              <w:t>creator.primary_email</w:t>
            </w:r>
          </w:p>
        </w:tc>
        <w:tc>
          <w:tcPr>
            <w:tcW w:type="dxa" w:w="2880"/>
          </w:tcPr>
          <w:p>
            <w:r>
              <w:t>string</w:t>
            </w:r>
          </w:p>
        </w:tc>
        <w:tc>
          <w:tcPr>
            <w:tcW w:type="dxa" w:w="2880"/>
          </w:tcPr>
          <w:p>
            <w:r>
              <w:t>Creator primary email.</w:t>
            </w:r>
          </w:p>
        </w:tc>
      </w:tr>
      <w:tr>
        <w:tc>
          <w:tcPr>
            <w:tcW w:type="dxa" w:w="2880"/>
          </w:tcPr>
          <w:p>
            <w:r>
              <w:t>creator.emails</w:t>
            </w:r>
          </w:p>
        </w:tc>
        <w:tc>
          <w:tcPr>
            <w:tcW w:type="dxa" w:w="2880"/>
          </w:tcPr>
          <w:p>
            <w:r>
              <w:t>array</w:t>
            </w:r>
          </w:p>
        </w:tc>
        <w:tc>
          <w:tcPr>
            <w:tcW w:type="dxa" w:w="2880"/>
          </w:tcPr>
          <w:p>
            <w:r>
              <w:t>List of creator email addresses.</w:t>
            </w:r>
          </w:p>
        </w:tc>
      </w:tr>
      <w:tr>
        <w:tc>
          <w:tcPr>
            <w:tcW w:type="dxa" w:w="2880"/>
          </w:tcPr>
          <w:p>
            <w:r>
              <w:t>owner</w:t>
            </w:r>
          </w:p>
        </w:tc>
        <w:tc>
          <w:tcPr>
            <w:tcW w:type="dxa" w:w="2880"/>
          </w:tcPr>
          <w:p>
            <w:r>
              <w:t>object</w:t>
            </w:r>
          </w:p>
        </w:tc>
        <w:tc>
          <w:tcPr>
            <w:tcW w:type="dxa" w:w="2880"/>
          </w:tcPr>
          <w:p>
            <w:r>
              <w:t>The user/person who owns/is assigned to the reminder.</w:t>
            </w:r>
          </w:p>
        </w:tc>
      </w:tr>
      <w:tr>
        <w:tc>
          <w:tcPr>
            <w:tcW w:type="dxa" w:w="2880"/>
          </w:tcPr>
          <w:p>
            <w:r>
              <w:t>owner.id</w:t>
            </w:r>
          </w:p>
        </w:tc>
        <w:tc>
          <w:tcPr>
            <w:tcW w:type="dxa" w:w="2880"/>
          </w:tcPr>
          <w:p>
            <w:r>
              <w:t>integer</w:t>
            </w:r>
          </w:p>
        </w:tc>
        <w:tc>
          <w:tcPr>
            <w:tcW w:type="dxa" w:w="2880"/>
          </w:tcPr>
          <w:p>
            <w:r>
              <w:t>Owner ID.</w:t>
            </w:r>
          </w:p>
        </w:tc>
      </w:tr>
      <w:tr>
        <w:tc>
          <w:tcPr>
            <w:tcW w:type="dxa" w:w="2880"/>
          </w:tcPr>
          <w:p>
            <w:r>
              <w:t>owner.type</w:t>
            </w:r>
          </w:p>
        </w:tc>
        <w:tc>
          <w:tcPr>
            <w:tcW w:type="dxa" w:w="2880"/>
          </w:tcPr>
          <w:p>
            <w:r>
              <w:t>integer</w:t>
            </w:r>
          </w:p>
        </w:tc>
        <w:tc>
          <w:tcPr>
            <w:tcW w:type="dxa" w:w="2880"/>
          </w:tcPr>
          <w:p>
            <w:r>
              <w:t>Owner type code.</w:t>
            </w:r>
          </w:p>
        </w:tc>
      </w:tr>
      <w:tr>
        <w:tc>
          <w:tcPr>
            <w:tcW w:type="dxa" w:w="2880"/>
          </w:tcPr>
          <w:p>
            <w:r>
              <w:t>owner.first_name</w:t>
            </w:r>
          </w:p>
        </w:tc>
        <w:tc>
          <w:tcPr>
            <w:tcW w:type="dxa" w:w="2880"/>
          </w:tcPr>
          <w:p>
            <w:r>
              <w:t>string</w:t>
            </w:r>
          </w:p>
        </w:tc>
        <w:tc>
          <w:tcPr>
            <w:tcW w:type="dxa" w:w="2880"/>
          </w:tcPr>
          <w:p>
            <w:r>
              <w:t>Owner first name.</w:t>
            </w:r>
          </w:p>
        </w:tc>
      </w:tr>
      <w:tr>
        <w:tc>
          <w:tcPr>
            <w:tcW w:type="dxa" w:w="2880"/>
          </w:tcPr>
          <w:p>
            <w:r>
              <w:t>owner.last_name</w:t>
            </w:r>
          </w:p>
        </w:tc>
        <w:tc>
          <w:tcPr>
            <w:tcW w:type="dxa" w:w="2880"/>
          </w:tcPr>
          <w:p>
            <w:r>
              <w:t>string</w:t>
            </w:r>
          </w:p>
        </w:tc>
        <w:tc>
          <w:tcPr>
            <w:tcW w:type="dxa" w:w="2880"/>
          </w:tcPr>
          <w:p>
            <w:r>
              <w:t>Owner last name.</w:t>
            </w:r>
          </w:p>
        </w:tc>
      </w:tr>
      <w:tr>
        <w:tc>
          <w:tcPr>
            <w:tcW w:type="dxa" w:w="2880"/>
          </w:tcPr>
          <w:p>
            <w:r>
              <w:t>owner.primary_email</w:t>
            </w:r>
          </w:p>
        </w:tc>
        <w:tc>
          <w:tcPr>
            <w:tcW w:type="dxa" w:w="2880"/>
          </w:tcPr>
          <w:p>
            <w:r>
              <w:t>string</w:t>
            </w:r>
          </w:p>
        </w:tc>
        <w:tc>
          <w:tcPr>
            <w:tcW w:type="dxa" w:w="2880"/>
          </w:tcPr>
          <w:p>
            <w:r>
              <w:t>Owner primary email.</w:t>
            </w:r>
          </w:p>
        </w:tc>
      </w:tr>
      <w:tr>
        <w:tc>
          <w:tcPr>
            <w:tcW w:type="dxa" w:w="2880"/>
          </w:tcPr>
          <w:p>
            <w:r>
              <w:t>owner.emails</w:t>
            </w:r>
          </w:p>
        </w:tc>
        <w:tc>
          <w:tcPr>
            <w:tcW w:type="dxa" w:w="2880"/>
          </w:tcPr>
          <w:p>
            <w:r>
              <w:t>array</w:t>
            </w:r>
          </w:p>
        </w:tc>
        <w:tc>
          <w:tcPr>
            <w:tcW w:type="dxa" w:w="2880"/>
          </w:tcPr>
          <w:p>
            <w:r>
              <w:t>List of owner email addresses.</w:t>
            </w:r>
          </w:p>
        </w:tc>
      </w:tr>
      <w:tr>
        <w:tc>
          <w:tcPr>
            <w:tcW w:type="dxa" w:w="2880"/>
          </w:tcPr>
          <w:p>
            <w:r>
              <w:t>completer</w:t>
            </w:r>
          </w:p>
        </w:tc>
        <w:tc>
          <w:tcPr>
            <w:tcW w:type="dxa" w:w="2880"/>
          </w:tcPr>
          <w:p>
            <w:r>
              <w:t>object | null</w:t>
            </w:r>
          </w:p>
        </w:tc>
        <w:tc>
          <w:tcPr>
            <w:tcW w:type="dxa" w:w="2880"/>
          </w:tcPr>
          <w:p>
            <w:r>
              <w:t>The user/person who completed the reminder, if completed.</w:t>
            </w:r>
          </w:p>
        </w:tc>
      </w:tr>
      <w:tr>
        <w:tc>
          <w:tcPr>
            <w:tcW w:type="dxa" w:w="2880"/>
          </w:tcPr>
          <w:p>
            <w:r>
              <w:t>person</w:t>
            </w:r>
          </w:p>
        </w:tc>
        <w:tc>
          <w:tcPr>
            <w:tcW w:type="dxa" w:w="2880"/>
          </w:tcPr>
          <w:p>
            <w:r>
              <w:t>object | null</w:t>
            </w:r>
          </w:p>
        </w:tc>
        <w:tc>
          <w:tcPr>
            <w:tcW w:type="dxa" w:w="2880"/>
          </w:tcPr>
          <w:p>
            <w:r>
              <w:t>The person associated with the reminder, if any.</w:t>
            </w:r>
          </w:p>
        </w:tc>
      </w:tr>
      <w:tr>
        <w:tc>
          <w:tcPr>
            <w:tcW w:type="dxa" w:w="2880"/>
          </w:tcPr>
          <w:p>
            <w:r>
              <w:t>person.id</w:t>
            </w:r>
          </w:p>
        </w:tc>
        <w:tc>
          <w:tcPr>
            <w:tcW w:type="dxa" w:w="2880"/>
          </w:tcPr>
          <w:p>
            <w:r>
              <w:t>integer</w:t>
            </w:r>
          </w:p>
        </w:tc>
        <w:tc>
          <w:tcPr>
            <w:tcW w:type="dxa" w:w="2880"/>
          </w:tcPr>
          <w:p>
            <w:r>
              <w:t>Person ID.</w:t>
            </w:r>
          </w:p>
        </w:tc>
      </w:tr>
      <w:tr>
        <w:tc>
          <w:tcPr>
            <w:tcW w:type="dxa" w:w="2880"/>
          </w:tcPr>
          <w:p>
            <w:r>
              <w:t>person.type</w:t>
            </w:r>
          </w:p>
        </w:tc>
        <w:tc>
          <w:tcPr>
            <w:tcW w:type="dxa" w:w="2880"/>
          </w:tcPr>
          <w:p>
            <w:r>
              <w:t>integer</w:t>
            </w:r>
          </w:p>
        </w:tc>
        <w:tc>
          <w:tcPr>
            <w:tcW w:type="dxa" w:w="2880"/>
          </w:tcPr>
          <w:p>
            <w:r>
              <w:t>Person type code.</w:t>
            </w:r>
          </w:p>
        </w:tc>
      </w:tr>
      <w:tr>
        <w:tc>
          <w:tcPr>
            <w:tcW w:type="dxa" w:w="2880"/>
          </w:tcPr>
          <w:p>
            <w:r>
              <w:t>person.first_name</w:t>
            </w:r>
          </w:p>
        </w:tc>
        <w:tc>
          <w:tcPr>
            <w:tcW w:type="dxa" w:w="2880"/>
          </w:tcPr>
          <w:p>
            <w:r>
              <w:t>string</w:t>
            </w:r>
          </w:p>
        </w:tc>
        <w:tc>
          <w:tcPr>
            <w:tcW w:type="dxa" w:w="2880"/>
          </w:tcPr>
          <w:p>
            <w:r>
              <w:t>Person first name.</w:t>
            </w:r>
          </w:p>
        </w:tc>
      </w:tr>
      <w:tr>
        <w:tc>
          <w:tcPr>
            <w:tcW w:type="dxa" w:w="2880"/>
          </w:tcPr>
          <w:p>
            <w:r>
              <w:t>person.last_name</w:t>
            </w:r>
          </w:p>
        </w:tc>
        <w:tc>
          <w:tcPr>
            <w:tcW w:type="dxa" w:w="2880"/>
          </w:tcPr>
          <w:p>
            <w:r>
              <w:t>string</w:t>
            </w:r>
          </w:p>
        </w:tc>
        <w:tc>
          <w:tcPr>
            <w:tcW w:type="dxa" w:w="2880"/>
          </w:tcPr>
          <w:p>
            <w:r>
              <w:t>Person last name.</w:t>
            </w:r>
          </w:p>
        </w:tc>
      </w:tr>
      <w:tr>
        <w:tc>
          <w:tcPr>
            <w:tcW w:type="dxa" w:w="2880"/>
          </w:tcPr>
          <w:p>
            <w:r>
              <w:t>person.primary_email</w:t>
            </w:r>
          </w:p>
        </w:tc>
        <w:tc>
          <w:tcPr>
            <w:tcW w:type="dxa" w:w="2880"/>
          </w:tcPr>
          <w:p>
            <w:r>
              <w:t>string</w:t>
            </w:r>
          </w:p>
        </w:tc>
        <w:tc>
          <w:tcPr>
            <w:tcW w:type="dxa" w:w="2880"/>
          </w:tcPr>
          <w:p>
            <w:r>
              <w:t>Person primary email.</w:t>
            </w:r>
          </w:p>
        </w:tc>
      </w:tr>
      <w:tr>
        <w:tc>
          <w:tcPr>
            <w:tcW w:type="dxa" w:w="2880"/>
          </w:tcPr>
          <w:p>
            <w:r>
              <w:t>person.emails</w:t>
            </w:r>
          </w:p>
        </w:tc>
        <w:tc>
          <w:tcPr>
            <w:tcW w:type="dxa" w:w="2880"/>
          </w:tcPr>
          <w:p>
            <w:r>
              <w:t>array</w:t>
            </w:r>
          </w:p>
        </w:tc>
        <w:tc>
          <w:tcPr>
            <w:tcW w:type="dxa" w:w="2880"/>
          </w:tcPr>
          <w:p>
            <w:r>
              <w:t>List of person email addresses.</w:t>
            </w:r>
          </w:p>
        </w:tc>
      </w:tr>
      <w:tr>
        <w:tc>
          <w:tcPr>
            <w:tcW w:type="dxa" w:w="2880"/>
          </w:tcPr>
          <w:p>
            <w:r>
              <w:t>organization</w:t>
            </w:r>
          </w:p>
        </w:tc>
        <w:tc>
          <w:tcPr>
            <w:tcW w:type="dxa" w:w="2880"/>
          </w:tcPr>
          <w:p>
            <w:r>
              <w:t>object | null</w:t>
            </w:r>
          </w:p>
        </w:tc>
        <w:tc>
          <w:tcPr>
            <w:tcW w:type="dxa" w:w="2880"/>
          </w:tcPr>
          <w:p>
            <w:r>
              <w:t>The organization associated with the reminder, if any.</w:t>
            </w:r>
          </w:p>
        </w:tc>
      </w:tr>
      <w:tr>
        <w:tc>
          <w:tcPr>
            <w:tcW w:type="dxa" w:w="2880"/>
          </w:tcPr>
          <w:p>
            <w:r>
              <w:t>opportunity</w:t>
            </w:r>
          </w:p>
        </w:tc>
        <w:tc>
          <w:tcPr>
            <w:tcW w:type="dxa" w:w="2880"/>
          </w:tcPr>
          <w:p>
            <w:r>
              <w:t>object | null</w:t>
            </w:r>
          </w:p>
        </w:tc>
        <w:tc>
          <w:tcPr>
            <w:tcW w:type="dxa" w:w="2880"/>
          </w:tcPr>
          <w:p>
            <w:r>
              <w:t>The opportunity associated with the reminder,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'https://api.affinity.co/reminders/15385' \</w:t>
        <w:br/>
        <w:t xml:space="preserve"> --header 'Accept: application/json' \</w:t>
        <w:br/>
        <w:t xml:space="preserve"> --header 'Content-Type: application/json' \</w:t>
        <w:br/>
        <w:t xml:space="preserve"> --data '{</w:t>
        <w:br/>
        <w:t xml:space="preserve"> "type": 1,</w:t>
        <w:br/>
        <w:t xml:space="preserve"> "reset_type": 0,</w:t>
        <w:br/>
        <w:t xml:space="preserve"> "reminder_days": 30</w:t>
        <w:br/>
        <w:t xml:space="preserve">  }'</w:t>
      </w:r>
    </w:p>
    <w:p>
      <w:pPr>
        <w:pStyle w:val="Heading3"/>
      </w:pPr>
      <w:r>
        <w:t>Example Usage</w:t>
      </w:r>
    </w:p>
    <w:p>
      <w:pPr>
        <w:pStyle w:val="Heading3"/>
      </w:pPr>
      <w:r>
        <w:t>Example 1: Update a recurring reminder’s schedule</w:t>
      </w:r>
    </w:p>
    <w:p>
      <w:pPr>
        <w:pStyle w:val="Heading3"/>
      </w:pPr>
      <w:r>
        <w:t>Example 2: Update reminder content and owner</w:t>
      </w:r>
    </w:p>
    <w:p>
      <w:r>
        <w:rPr>
          <w:b/>
          <w:color w:val="666666"/>
          <w:sz w:val="16"/>
        </w:rPr>
        <w:t>[bash]</w:t>
      </w:r>
    </w:p>
    <w:p>
      <w:pPr>
        <w:shd w:fill="F2F2F2" w:val="clear"/>
      </w:pPr>
      <w:r>
        <w:rPr>
          <w:rFonts w:ascii="Courier New" w:hAnsi="Courier New"/>
          <w:sz w:val="17"/>
        </w:rPr>
        <w:t>curl -i --location --request PUT 'https://api.affinity.co/reminders/15385' \</w:t>
        <w:br/>
        <w:t xml:space="preserve"> --header 'Accept: application/json' \</w:t>
        <w:br/>
        <w:t xml:space="preserve"> --header 'Content-Type: application/json' \</w:t>
        <w:br/>
        <w:t xml:space="preserve"> --data '{</w:t>
        <w:br/>
        <w:t xml:space="preserve"> "content": "Follow up with Alice about the proposal",</w:t>
        <w:br/>
        <w:t xml:space="preserve"> "owner_id": 443</w:t>
        <w:br/>
        <w:t xml:space="preserve">  }'</w:t>
      </w:r>
    </w:p>
    <w:p>
      <w:pPr>
        <w:pStyle w:val="Heading3"/>
      </w:pPr>
      <w:r>
        <w:t>Example 3: Update a due date (for type == 0 reminders)</w:t>
      </w:r>
    </w:p>
    <w:p>
      <w:r>
        <w:rPr>
          <w:b/>
          <w:color w:val="666666"/>
          <w:sz w:val="16"/>
        </w:rPr>
        <w:t>[bash]</w:t>
      </w:r>
    </w:p>
    <w:p>
      <w:pPr>
        <w:shd w:fill="F2F2F2" w:val="clear"/>
      </w:pPr>
      <w:r>
        <w:rPr>
          <w:rFonts w:ascii="Courier New" w:hAnsi="Courier New"/>
          <w:sz w:val="17"/>
        </w:rPr>
        <w:t>curl -i --location --request PUT 'https://api.affinity.co/reminders/15385' \</w:t>
        <w:br/>
        <w:t xml:space="preserve"> --header 'Accept: application/json' \</w:t>
        <w:br/>
        <w:t xml:space="preserve"> --header 'Content-Type: application/json' \</w:t>
        <w:br/>
        <w:t xml:space="preserve"> --data '{</w:t>
        <w:br/>
        <w:t xml:space="preserve"> "type": 0,</w:t>
        <w:br/>
        <w:t xml:space="preserve"> "due_date": "2026-04-01T09:00:00.000-08:00"</w:t>
        <w:br/>
        <w:t xml:space="preserve">  }'</w:t>
      </w:r>
    </w:p>
    <w:p>
      <w:pPr>
        <w:pStyle w:val="Heading3"/>
      </w:pPr>
      <w:r>
        <w:t>Behavior</w:t>
      </w:r>
    </w:p>
    <w:p>
      <w:pPr>
        <w:pStyle w:val="ListBullet"/>
      </w:pPr>
      <w:r>
        <w:t>Identify reminder: Uses reminder_id from the URL to select the reminder to update.</w:t>
      </w:r>
    </w:p>
    <w:p>
      <w:pPr>
        <w:pStyle w:val="ListBullet"/>
      </w:pPr>
      <w:r>
        <w:t xml:space="preserve">Validate payload: Applies conditional requirements: </w:t>
        <w:br/>
        <w:br/>
        <w:t>If type == 1, reset_type and reminder_days are required.</w:t>
        <w:br/>
        <w:t>If type == 0, due_date is required.</w:t>
      </w:r>
    </w:p>
    <w:p>
      <w:pPr>
        <w:pStyle w:val="ListBullet"/>
      </w:pPr>
      <w:r>
        <w:t>Update reminder: Updates any provided fields.</w:t>
      </w:r>
    </w:p>
    <w:p>
      <w:pPr>
        <w:pStyle w:val="ListBullet"/>
      </w:pPr>
      <w:r>
        <w:t>Return updated object: Responds with the updated reminder object.</w:t>
      </w:r>
    </w:p>
    <w:p>
      <w:pPr>
        <w:pStyle w:val="Heading3"/>
      </w:pPr>
      <w:r>
        <w:t>Notes</w:t>
      </w:r>
    </w:p>
    <w:p>
      <w:pPr>
        <w:pStyle w:val="ListBullet"/>
      </w:pPr>
      <w:r>
        <w:t>due_date must be formatted according to ISO 8601.</w:t>
      </w:r>
    </w:p>
    <w:p>
      <w:pPr>
        <w:pStyle w:val="ListBullet"/>
      </w:pPr>
      <w:r>
        <w:t>All payload fields are optional unless the conditional requirements for type apply.</w:t>
      </w:r>
    </w:p>
    <w:p>
      <w:pPr>
        <w:pStyle w:val="ListBullet"/>
      </w:pPr>
      <w:r>
        <w:t>The response is described as: “The reminder object that was just updated through this request.”</w:t>
      </w:r>
    </w:p>
    <w:p>
      <w:pPr>
        <w:pStyle w:val="Heading3"/>
      </w:pPr>
      <w:r>
        <w:t>Gotchas</w:t>
      </w:r>
    </w:p>
    <w:p>
      <w:pPr>
        <w:pStyle w:val="ListBullet"/>
      </w:pPr>
      <w:r>
        <w:t>Setting type without also supplying its conditionally-required fields can cause validation failures (e.g., type == 1 without reminder_days / reset_type, or type == 0 without due_date).</w:t>
      </w:r>
    </w:p>
    <w:p>
      <w:pPr>
        <w:pStyle w:val="Heading3"/>
      </w:pPr>
      <w:r>
        <w:t>Error Handling</w:t>
      </w:r>
    </w:p>
    <w:p>
      <w:pPr>
        <w:pStyle w:val="ListBullet"/>
      </w:pPr>
      <w:r>
        <w:t>Error responses/status codes were not provided in the scraped content for this endpoint.</w:t>
      </w:r>
    </w:p>
    <w:p>
      <w:pPr>
        <w:pStyle w:val="Heading3"/>
      </w:pPr>
      <w:r>
        <w:t>Related reminders actions</w:t>
      </w:r>
    </w:p>
    <w:p>
      <w:pPr>
        <w:pStyle w:val="ListBullet"/>
      </w:pPr>
      <w:r>
        <w:t>[POST] Create a Reminder — /reminders</w:t>
      </w:r>
    </w:p>
    <w:p>
      <w:pPr>
        <w:pStyle w:val="ListBullet"/>
      </w:pPr>
      <w:r>
        <w:t>[DELETE] Delete a Reminder — /reminders/{{reminderId}}</w:t>
      </w:r>
    </w:p>
    <w:p>
      <w:pPr>
        <w:pStyle w:val="ListBullet"/>
      </w:pPr>
      <w:r>
        <w:t>[GET] Get a Reminder by ID — /reminders/{{reminderId}}</w:t>
      </w:r>
    </w:p>
    <w:p>
      <w:pPr>
        <w:pStyle w:val="ListBullet"/>
      </w:pPr>
      <w:r>
        <w:t>[GET] List Reminders — /reminders</w:t>
      </w:r>
    </w:p>
    <w:p>
      <w:r>
        <w:br w:type="page"/>
      </w:r>
    </w:p>
    <w:p>
      <w:pPr>
        <w:pStyle w:val="Heading2"/>
      </w:pPr>
      <w:r>
        <w:t>54. [POST] Create a Webhook Subscription</w:t>
      </w:r>
    </w:p>
    <w:p>
      <w:r>
        <w:rPr>
          <w:b/>
        </w:rPr>
        <w:t xml:space="preserve">Endpoint: </w:t>
      </w:r>
      <w:r>
        <w:rPr>
          <w:rFonts w:ascii="Courier New" w:hAnsi="Courier New"/>
          <w:sz w:val="18"/>
        </w:rPr>
        <w:t>/webhook/subscribe</w:t>
      </w:r>
    </w:p>
    <w:p>
      <w:pPr>
        <w:pStyle w:val="Heading3"/>
      </w:pPr>
      <w:r>
        <w:t>Prerequisites</w:t>
      </w:r>
    </w:p>
    <w:p>
      <w:pPr>
        <w:pStyle w:val="ListBullet"/>
      </w:pPr>
      <w:r>
        <w:t>Must have permission to create webhook subscriptions for the Affinity instance (organization)</w:t>
      </w:r>
    </w:p>
    <w:p>
      <w:pPr>
        <w:pStyle w:val="ListBullet"/>
      </w:pPr>
      <w:r>
        <w:t>The Affinity instance must not exceed the limit of three webhook subscriptions</w:t>
      </w:r>
    </w:p>
    <w:p>
      <w:pPr>
        <w:pStyle w:val="Heading3"/>
      </w:pPr>
      <w:r>
        <w:t>Method</w:t>
      </w:r>
    </w:p>
    <w:p>
      <w:r>
        <w:t>POST</w:t>
      </w:r>
    </w:p>
    <w:p>
      <w:pPr>
        <w:pStyle w:val="Heading3"/>
      </w:pPr>
      <w:r>
        <w:t>URL</w:t>
      </w:r>
    </w:p>
    <w:p>
      <w:r>
        <w:t>https://api.affinity.co/webhook/subscribe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subscription for an organization (Affinity instance) using the supplied parameters. If the endpoint returns an invalid response, webhook creation will fail.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The URL to which the webhooks will be 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string[]</w:t>
            </w:r>
          </w:p>
        </w:tc>
        <w:tc>
          <w:tcPr>
            <w:tcW w:type="dxa" w:w="2880"/>
          </w:tcPr>
          <w:p>
            <w:r>
              <w:t>Array of webhook event names to enable for this endpoint. If omitted or set to an empty array, the endpoint subscribes to all webhook events. (Docs reference: “complete list of supported webhook 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"webhook_url": "https://hooks.example.com/webhook",</w:t>
        <w:br/>
        <w:t xml:space="preserve"> "subscriptions": [],</w:t>
        <w:br/>
        <w:t xml:space="preserve"> "disabled": false,</w:t>
        <w:br/>
        <w:t xml:space="preserve"> "created_by": 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of the webhook subscription.</w:t>
            </w:r>
          </w:p>
        </w:tc>
      </w:tr>
      <w:tr>
        <w:tc>
          <w:tcPr>
            <w:tcW w:type="dxa" w:w="2880"/>
          </w:tcPr>
          <w:p>
            <w:r>
              <w:t>webhook_url</w:t>
            </w:r>
          </w:p>
        </w:tc>
        <w:tc>
          <w:tcPr>
            <w:tcW w:type="dxa" w:w="2880"/>
          </w:tcPr>
          <w:p>
            <w:r>
              <w:t>string</w:t>
            </w:r>
          </w:p>
        </w:tc>
        <w:tc>
          <w:tcPr>
            <w:tcW w:type="dxa" w:w="2880"/>
          </w:tcPr>
          <w:p>
            <w:r>
              <w:t>The URL that will receive webhook requests.</w:t>
            </w:r>
          </w:p>
        </w:tc>
      </w:tr>
      <w:tr>
        <w:tc>
          <w:tcPr>
            <w:tcW w:type="dxa" w:w="2880"/>
          </w:tcPr>
          <w:p>
            <w:r>
              <w:t>subscriptions</w:t>
            </w:r>
          </w:p>
        </w:tc>
        <w:tc>
          <w:tcPr>
            <w:tcW w:type="dxa" w:w="2880"/>
          </w:tcPr>
          <w:p>
            <w:r>
              <w:t>string[]</w:t>
            </w:r>
          </w:p>
        </w:tc>
        <w:tc>
          <w:tcPr>
            <w:tcW w:type="dxa" w:w="2880"/>
          </w:tcPr>
          <w:p>
            <w:r>
              <w:t>The list of webhook events enabled for this subscription. An empty array indicates all events (per docs guidance).</w:t>
            </w:r>
          </w:p>
        </w:tc>
      </w:tr>
      <w:tr>
        <w:tc>
          <w:tcPr>
            <w:tcW w:type="dxa" w:w="2880"/>
          </w:tcPr>
          <w:p>
            <w:r>
              <w:t>disabled</w:t>
            </w:r>
          </w:p>
        </w:tc>
        <w:tc>
          <w:tcPr>
            <w:tcW w:type="dxa" w:w="2880"/>
          </w:tcPr>
          <w:p>
            <w:r>
              <w:t>boolean</w:t>
            </w:r>
          </w:p>
        </w:tc>
        <w:tc>
          <w:tcPr>
            <w:tcW w:type="dxa" w:w="2880"/>
          </w:tcPr>
          <w:p>
            <w:r>
              <w:t>Whether the webhook subscription is disabled.</w:t>
            </w:r>
          </w:p>
        </w:tc>
      </w:tr>
      <w:tr>
        <w:tc>
          <w:tcPr>
            <w:tcW w:type="dxa" w:w="2880"/>
          </w:tcPr>
          <w:p>
            <w:r>
              <w:t>created_by</w:t>
            </w:r>
          </w:p>
        </w:tc>
        <w:tc>
          <w:tcPr>
            <w:tcW w:type="dxa" w:w="2880"/>
          </w:tcPr>
          <w:p>
            <w:r>
              <w:t>number</w:t>
            </w:r>
          </w:p>
        </w:tc>
        <w:tc>
          <w:tcPr>
            <w:tcW w:type="dxa" w:w="2880"/>
          </w:tcPr>
          <w:p>
            <w:r>
              <w:t>Identifier of the user who created the webhook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'https://api.affinity.co/webhook/subscribe' \</w:t>
        <w:br/>
        <w:t xml:space="preserve"> --header 'Accept: application/json' \</w:t>
        <w:br/>
        <w:t xml:space="preserve"> --header 'Content-Type: application/json' \</w:t>
        <w:br/>
        <w:t xml:space="preserve"> --data '{</w:t>
        <w:br/>
        <w:t xml:space="preserve"> "webhook_url": "https://hooks.example.com/webhook"</w:t>
        <w:br/>
        <w:t xml:space="preserve">  }'</w:t>
      </w:r>
    </w:p>
    <w:p>
      <w:pPr>
        <w:pStyle w:val="Heading3"/>
      </w:pPr>
      <w:r>
        <w:t>Example Usage</w:t>
      </w:r>
    </w:p>
    <w:p>
      <w:pPr>
        <w:pStyle w:val="Heading3"/>
      </w:pPr>
      <w:r>
        <w:t>Example 1: Subscribe to all webhook events (omit subscriptions)</w:t>
      </w:r>
    </w:p>
    <w:p>
      <w:pPr>
        <w:pStyle w:val="Heading3"/>
      </w:pPr>
      <w:r>
        <w:t>Example 2: Subscribe to a specific set of events</w:t>
      </w:r>
    </w:p>
    <w:p>
      <w:r>
        <w:rPr>
          <w:b/>
          <w:color w:val="666666"/>
          <w:sz w:val="16"/>
        </w:rPr>
        <w:t>[bash]</w:t>
      </w:r>
    </w:p>
    <w:p>
      <w:pPr>
        <w:shd w:fill="F2F2F2" w:val="clear"/>
      </w:pPr>
      <w:r>
        <w:rPr>
          <w:rFonts w:ascii="Courier New" w:hAnsi="Courier New"/>
          <w:sz w:val="17"/>
        </w:rPr>
        <w:t>curl -i --location --request POST 'https://api.affinity.co/webhook/subscribe' \</w:t>
        <w:br/>
        <w:t xml:space="preserve"> --header 'Accept: application/json' \</w:t>
        <w:br/>
        <w:t xml:space="preserve"> --header 'Content-Type: application/json' \</w:t>
        <w:br/>
        <w:t xml:space="preserve"> --data '{</w:t>
        <w:br/>
        <w:t xml:space="preserve"> "webhook_url": "https://hooks.example.com/webhook",</w:t>
        <w:br/>
        <w:t xml:space="preserve"> "subscriptions": ["event.one", "event.two"]</w:t>
        <w:br/>
        <w:t xml:space="preserve">  }'</w:t>
      </w:r>
    </w:p>
    <w:p>
      <w:pPr>
        <w:pStyle w:val="Heading3"/>
      </w:pPr>
      <w:r>
        <w:t>Behavior</w:t>
      </w:r>
    </w:p>
    <w:p>
      <w:pPr>
        <w:pStyle w:val="ListBullet"/>
      </w:pPr>
      <w:r>
        <w:t>Validation: Validates the supplied parameters (including webhook_url).</w:t>
      </w:r>
    </w:p>
    <w:p>
      <w:pPr>
        <w:pStyle w:val="ListBullet"/>
      </w:pPr>
      <w:r>
        <w:t>Subscription Creation: Creates the webhook subscription for the organization.</w:t>
      </w:r>
    </w:p>
    <w:p>
      <w:pPr>
        <w:pStyle w:val="ListBullet"/>
      </w:pPr>
      <w:r>
        <w:t>Response Return: Returns the created webhook subscription object. If the endpoint returns an invalid response, webhook creation fails.</w:t>
      </w:r>
    </w:p>
    <w:p>
      <w:pPr>
        <w:pStyle w:val="Heading3"/>
      </w:pPr>
      <w:r>
        <w:t>Notes</w:t>
      </w:r>
    </w:p>
    <w:p>
      <w:pPr>
        <w:pStyle w:val="ListBullet"/>
      </w:pPr>
      <w:r>
        <w:t>There is a limit of three webhook subscriptions per Affinity instance (organization).</w:t>
      </w:r>
    </w:p>
    <w:p>
      <w:pPr>
        <w:pStyle w:val="ListBullet"/>
      </w:pPr>
      <w:r>
        <w:t>subscriptions can be omitted or set to [] to subscribe to all webhook events.</w:t>
      </w:r>
    </w:p>
    <w:p>
      <w:pPr>
        <w:pStyle w:val="ListBullet"/>
      </w:pPr>
      <w:r>
        <w:t>The documentation references a separate list of supported webhook events; use only supported event names.</w:t>
      </w:r>
    </w:p>
    <w:p>
      <w:pPr>
        <w:pStyle w:val="Heading3"/>
      </w:pPr>
      <w:r>
        <w:t>Related webhookSubscriptions actions</w:t>
      </w:r>
    </w:p>
    <w:p>
      <w:pPr>
        <w:pStyle w:val="ListBullet"/>
      </w:pPr>
      <w:r>
        <w:t>[DELETE] Delete a Webhook Subscription — /webhook/{{webhookSubscriptionId}}</w:t>
      </w:r>
    </w:p>
    <w:p>
      <w:pPr>
        <w:pStyle w:val="ListBullet"/>
      </w:pPr>
      <w:r>
        <w:t>[GET] Get a Webhook Subscription — /webhook/{{webhookSubscriptionId}}</w:t>
      </w:r>
    </w:p>
    <w:p>
      <w:pPr>
        <w:pStyle w:val="ListBullet"/>
      </w:pPr>
      <w:r>
        <w:t>[GET] List Webhook Subscriptions — /webhook</w:t>
      </w:r>
    </w:p>
    <w:p>
      <w:pPr>
        <w:pStyle w:val="ListBullet"/>
      </w:pPr>
      <w:r>
        <w:t>[PUT] Update a Webhook Subscription — /webhook/{{webhookSubscriptionId}}</w:t>
      </w:r>
    </w:p>
    <w:p>
      <w:r>
        <w:br w:type="page"/>
      </w:r>
    </w:p>
    <w:p>
      <w:pPr>
        <w:pStyle w:val="Heading2"/>
      </w:pPr>
      <w:r>
        <w:t>55. [DELETE] Delete a Webhook Subscription</w:t>
      </w:r>
    </w:p>
    <w:p>
      <w:r>
        <w:rPr>
          <w:b/>
        </w:rPr>
        <w:t xml:space="preserve">Endpoint: </w:t>
      </w:r>
      <w:r>
        <w:rPr>
          <w:rFonts w:ascii="Courier New" w:hAnsi="Courier New"/>
          <w:sz w:val="18"/>
        </w:rPr>
        <w:t>/webhook/{{webhookSubscriptionId}}</w:t>
      </w:r>
    </w:p>
    <w:p>
      <w:pPr>
        <w:pStyle w:val="Heading3"/>
      </w:pPr>
      <w:r>
        <w:t>Prerequisites</w:t>
      </w:r>
    </w:p>
    <w:p>
      <w:pPr>
        <w:pStyle w:val="ListBullet"/>
      </w:pPr>
      <w:r>
        <w:t>The webhook subscription must exist</w:t>
      </w:r>
    </w:p>
    <w:p>
      <w:pPr>
        <w:pStyle w:val="ListBullet"/>
      </w:pPr>
      <w:r>
        <w:t>Only the webhook subscription’s creator or an admin can delete it</w:t>
      </w:r>
    </w:p>
    <w:p>
      <w:pPr>
        <w:pStyle w:val="Heading3"/>
      </w:pPr>
      <w:r>
        <w:t>Method</w:t>
      </w:r>
    </w:p>
    <w:p>
      <w:r>
        <w:t>DELETE</w:t>
      </w:r>
    </w:p>
    <w:p>
      <w:pPr>
        <w:pStyle w:val="Heading3"/>
      </w:pPr>
      <w:r>
        <w:t>URL</w:t>
      </w:r>
    </w:p>
    <w:p>
      <w:r>
        <w:t>https://api.affinity.co/webhook/{{webhook_subscription_id}}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subscription identified by webhook_subscription_id. A webhook subscription can only be deleted by its creator or an admin.</w:t>
      </w:r>
    </w:p>
    <w:p>
      <w:pPr>
        <w:pStyle w:val="Heading3"/>
      </w:pPr>
      <w:r>
        <w:t>Enforcement Rules</w:t>
      </w:r>
    </w:p>
    <w:p>
      <w:pPr>
        <w:pStyle w:val="ListBullet"/>
      </w:pPr>
      <w:r>
        <w:t>The webhook_subscription_id path parameter must always be present.</w:t>
      </w:r>
    </w:p>
    <w:p>
      <w:pPr>
        <w:pStyle w:val="ListBullet"/>
      </w:pPr>
      <w:r>
        <w:t>Always construct the path as /webhook/{{webhook_subscription_id}}, where {{webhook_subscription_id}} is a non-empty integer value.</w:t>
      </w:r>
    </w:p>
    <w:p>
      <w:pPr>
        <w:pStyle w:val="ListBullet"/>
      </w:pPr>
      <w:r>
        <w:t>Do not call the API with a missing or empty webhook_subscription_id (e.g., avoid /webhook/).</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/webhook/1234</w:t>
        <w:br/>
        <w:t>/webhook/987654</w:t>
      </w:r>
    </w:p>
    <w:p>
      <w:pPr>
        <w:pStyle w:val="Heading3"/>
      </w:pPr>
      <w:r>
        <w:t>Invalid Examples</w:t>
      </w:r>
    </w:p>
    <w:p>
      <w:r>
        <w:rPr>
          <w:b/>
          <w:color w:val="666666"/>
          <w:sz w:val="16"/>
        </w:rPr>
        <w:t>[http]</w:t>
      </w:r>
    </w:p>
    <w:p>
      <w:pPr>
        <w:shd w:fill="F2F2F2" w:val="clear"/>
      </w:pPr>
      <w:r>
        <w:rPr>
          <w:rFonts w:ascii="Courier New" w:hAnsi="Courier New"/>
          <w:sz w:val="17"/>
        </w:rPr>
        <w:t>/webhook/</w:t>
        <w:br/>
        <w:t>/webhook</w:t>
        <w:br/>
        <w:t>/webhook/{{webhook_subscription_id}}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webhook_subscription_id</w:t>
            </w:r>
          </w:p>
        </w:tc>
        <w:tc>
          <w:tcPr>
            <w:tcW w:type="dxa" w:w="2880"/>
          </w:tcPr>
          <w:p>
            <w:r>
              <w:t>integer</w:t>
            </w:r>
          </w:p>
        </w:tc>
        <w:tc>
          <w:tcPr>
            <w:tcW w:type="dxa" w:w="2880"/>
          </w:tcPr>
          <w:p>
            <w:r>
              <w:t>The unique ID of the webhook subscription that needs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webhook subscription was deleted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'https://api.affinity.co/webhook/1234' \</w:t>
        <w:br/>
        <w:t xml:space="preserve"> --header 'Accept: application/json'</w:t>
      </w:r>
    </w:p>
    <w:p>
      <w:pPr>
        <w:pStyle w:val="Heading3"/>
      </w:pPr>
      <w:r>
        <w:t>Notes</w:t>
      </w:r>
    </w:p>
    <w:p>
      <w:pPr>
        <w:pStyle w:val="ListBullet"/>
      </w:pPr>
      <w:r>
        <w:t>This endpoint has no request body.</w:t>
      </w:r>
    </w:p>
    <w:p>
      <w:pPr>
        <w:pStyle w:val="ListBullet"/>
      </w:pPr>
      <w:r>
        <w:t>If the caller is not the creator of the webhook subscription (or an admin), the request will be rejected (exact status code/response not specified in the provided documentation).</w:t>
      </w:r>
    </w:p>
    <w:p>
      <w:pPr>
        <w:pStyle w:val="Heading3"/>
      </w:pPr>
      <w:r>
        <w:t>Related webhookSubscriptions actions</w:t>
      </w:r>
    </w:p>
    <w:p>
      <w:pPr>
        <w:pStyle w:val="ListBullet"/>
      </w:pPr>
      <w:r>
        <w:t>[POST] Create a Webhook Subscription — /webhook/subscribe</w:t>
      </w:r>
    </w:p>
    <w:p>
      <w:pPr>
        <w:pStyle w:val="ListBullet"/>
      </w:pPr>
      <w:r>
        <w:t>[GET] Get a Webhook Subscription — /webhook/{{webhookSubscriptionId}}</w:t>
      </w:r>
    </w:p>
    <w:p>
      <w:pPr>
        <w:pStyle w:val="ListBullet"/>
      </w:pPr>
      <w:r>
        <w:t>[GET] List Webhook Subscriptions — /webhook</w:t>
      </w:r>
    </w:p>
    <w:p>
      <w:pPr>
        <w:pStyle w:val="ListBullet"/>
      </w:pPr>
      <w:r>
        <w:t>[PUT] Update a Webhook Subscription — /webhook/{{webhookSubscriptionId}}</w:t>
      </w:r>
    </w:p>
    <w:p>
      <w:r>
        <w:br w:type="page"/>
      </w:r>
    </w:p>
    <w:p>
      <w:pPr>
        <w:pStyle w:val="Heading2"/>
      </w:pPr>
      <w:r>
        <w:t>56. [GET] Get a Webhook Subscription</w:t>
      </w:r>
    </w:p>
    <w:p>
      <w:r>
        <w:rPr>
          <w:b/>
        </w:rPr>
        <w:t xml:space="preserve">Endpoint: </w:t>
      </w:r>
      <w:r>
        <w:rPr>
          <w:rFonts w:ascii="Courier New" w:hAnsi="Courier New"/>
          <w:sz w:val="18"/>
        </w:rPr>
        <w:t>/webhook/{{webhookSubscriptionId}}</w:t>
      </w:r>
    </w:p>
    <w:p>
      <w:pPr>
        <w:pStyle w:val="Heading3"/>
      </w:pPr>
      <w:r>
        <w:t>Method</w:t>
      </w:r>
    </w:p>
    <w:p>
      <w:r>
        <w:t>GET</w:t>
      </w:r>
    </w:p>
    <w:p>
      <w:pPr>
        <w:pStyle w:val="Heading3"/>
      </w:pPr>
      <w:r>
        <w:t>URL</w:t>
      </w:r>
    </w:p>
    <w:p>
      <w:r>
        <w:t>https://api.affinity.co/webhook/{{webhook_subscription_id}}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for a specific webhook subscription given the specified webhook_subscription_id. Returns the webhook subscription object corresponding to that ID.</w:t>
      </w:r>
    </w:p>
    <w:p>
      <w:pPr>
        <w:pStyle w:val="Heading3"/>
      </w:pPr>
      <w:r>
        <w:t>Enforcement Rules</w:t>
      </w:r>
    </w:p>
    <w:p>
      <w:pPr>
        <w:pStyle w:val="ListBullet"/>
      </w:pPr>
      <w:r>
        <w:t>The webhook_subscription_id path parameter must always be present.</w:t>
      </w:r>
    </w:p>
    <w:p>
      <w:pPr>
        <w:pStyle w:val="ListBullet"/>
      </w:pPr>
      <w:r>
        <w:t>If the user provides a webhook_subscription_id, use that value directly.</w:t>
      </w:r>
    </w:p>
    <w:p>
      <w:pPr>
        <w:pStyle w:val="ListBullet"/>
      </w:pPr>
      <w:r>
        <w:t>Do not call the API with a missing or empty webhook_subscription_id (e.g., avoid /webhook/).</w:t>
      </w:r>
    </w:p>
    <w:p>
      <w:pPr>
        <w:pStyle w:val="ListBullet"/>
      </w:pPr>
      <w:r>
        <w:t>Always construct the path as /webhook/{{webhook_subscription_id}}, where {{webhook_subscription_id}}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/webhook/1234</w:t>
        <w:br/>
        <w:t>/webhook/987654</w:t>
      </w:r>
    </w:p>
    <w:p>
      <w:pPr>
        <w:pStyle w:val="Heading3"/>
      </w:pPr>
      <w:r>
        <w:t>Invalid Examples</w:t>
      </w:r>
    </w:p>
    <w:p>
      <w:r>
        <w:rPr>
          <w:b/>
          <w:color w:val="666666"/>
          <w:sz w:val="16"/>
        </w:rPr>
        <w:t>[http]</w:t>
      </w:r>
    </w:p>
    <w:p>
      <w:pPr>
        <w:shd w:fill="F2F2F2" w:val="clear"/>
      </w:pPr>
      <w:r>
        <w:rPr>
          <w:rFonts w:ascii="Courier New" w:hAnsi="Courier New"/>
          <w:sz w:val="17"/>
        </w:rPr>
        <w:t>/webhook/</w:t>
        <w:br/>
        <w:t>/webhook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webhook_subscription_id</w:t>
            </w:r>
          </w:p>
        </w:tc>
        <w:tc>
          <w:tcPr>
            <w:tcW w:type="dxa" w:w="2880"/>
          </w:tcPr>
          <w:p>
            <w:r>
              <w:t>integer</w:t>
            </w:r>
          </w:p>
        </w:tc>
        <w:tc>
          <w:tcPr>
            <w:tcW w:type="dxa" w:w="2880"/>
          </w:tcPr>
          <w:p>
            <w:r>
              <w:t>The unique ID of the webhook subscription that needs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"webhook_url": "https://hooks.example.com/webhook",</w:t>
        <w:br/>
        <w:t xml:space="preserve"> "subscriptions": [</w:t>
        <w:br/>
        <w:t xml:space="preserve"> "list.created",</w:t>
        <w:br/>
        <w:t xml:space="preserve"> "person.created",</w:t>
        <w:br/>
        <w:t xml:space="preserve"> "organization.created",</w:t>
        <w:br/>
        <w:t xml:space="preserve"> "opportunity.created"</w:t>
        <w:br/>
        <w:t xml:space="preserve"> ],</w:t>
        <w:br/>
        <w:t xml:space="preserve"> "disabled": false,</w:t>
        <w:br/>
        <w:t xml:space="preserve"> "created_by": 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webhook subscription ID.</w:t>
            </w:r>
          </w:p>
        </w:tc>
      </w:tr>
      <w:tr>
        <w:tc>
          <w:tcPr>
            <w:tcW w:type="dxa" w:w="2880"/>
          </w:tcPr>
          <w:p>
            <w:r>
              <w:t>webhook_url</w:t>
            </w:r>
          </w:p>
        </w:tc>
        <w:tc>
          <w:tcPr>
            <w:tcW w:type="dxa" w:w="2880"/>
          </w:tcPr>
          <w:p>
            <w:r>
              <w:t>string</w:t>
            </w:r>
          </w:p>
        </w:tc>
        <w:tc>
          <w:tcPr>
            <w:tcW w:type="dxa" w:w="2880"/>
          </w:tcPr>
          <w:p>
            <w:r>
              <w:t>The destination URL that will receive webhook events.</w:t>
            </w:r>
          </w:p>
        </w:tc>
      </w:tr>
      <w:tr>
        <w:tc>
          <w:tcPr>
            <w:tcW w:type="dxa" w:w="2880"/>
          </w:tcPr>
          <w:p>
            <w:r>
              <w:t>subscriptions</w:t>
            </w:r>
          </w:p>
        </w:tc>
        <w:tc>
          <w:tcPr>
            <w:tcW w:type="dxa" w:w="2880"/>
          </w:tcPr>
          <w:p>
            <w:r>
              <w:t>array</w:t>
            </w:r>
          </w:p>
        </w:tc>
        <w:tc>
          <w:tcPr>
            <w:tcW w:type="dxa" w:w="2880"/>
          </w:tcPr>
          <w:p>
            <w:r>
              <w:t>List of event types this webhook subscription is subscribed to.</w:t>
            </w:r>
          </w:p>
        </w:tc>
      </w:tr>
      <w:tr>
        <w:tc>
          <w:tcPr>
            <w:tcW w:type="dxa" w:w="2880"/>
          </w:tcPr>
          <w:p>
            <w:r>
              <w:t>disabled</w:t>
            </w:r>
          </w:p>
        </w:tc>
        <w:tc>
          <w:tcPr>
            <w:tcW w:type="dxa" w:w="2880"/>
          </w:tcPr>
          <w:p>
            <w:r>
              <w:t>boolean</w:t>
            </w:r>
          </w:p>
        </w:tc>
        <w:tc>
          <w:tcPr>
            <w:tcW w:type="dxa" w:w="2880"/>
          </w:tcPr>
          <w:p>
            <w:r>
              <w:t>Whether the webhook subscription is disabled.</w:t>
            </w:r>
          </w:p>
        </w:tc>
      </w:tr>
      <w:tr>
        <w:tc>
          <w:tcPr>
            <w:tcW w:type="dxa" w:w="2880"/>
          </w:tcPr>
          <w:p>
            <w:r>
              <w:t>created_by</w:t>
            </w:r>
          </w:p>
        </w:tc>
        <w:tc>
          <w:tcPr>
            <w:tcW w:type="dxa" w:w="2880"/>
          </w:tcPr>
          <w:p>
            <w:r>
              <w:t>integer</w:t>
            </w:r>
          </w:p>
        </w:tc>
        <w:tc>
          <w:tcPr>
            <w:tcW w:type="dxa" w:w="2880"/>
          </w:tcPr>
          <w:p>
            <w:r>
              <w:t>ID of the user who created the webhook subscription.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'https://api.affinity.co/webhook/1234' \</w:t>
        <w:br/>
        <w:t xml:space="preserve"> --header 'Accept: application/json'</w:t>
      </w:r>
    </w:p>
    <w:p>
      <w:pPr>
        <w:pStyle w:val="Heading3"/>
      </w:pPr>
      <w:r>
        <w:t>Error Handling</w:t>
      </w:r>
    </w:p>
    <w:p>
      <w:pPr>
        <w:pStyle w:val="ListBullet"/>
      </w:pPr>
      <w:r>
        <w:t>Error responses/status codes were not provided in the scraped content.</w:t>
      </w:r>
    </w:p>
    <w:p>
      <w:pPr>
        <w:pStyle w:val="Heading3"/>
      </w:pPr>
      <w:r>
        <w:t>Related webhookSubscriptions actions</w:t>
      </w:r>
    </w:p>
    <w:p>
      <w:pPr>
        <w:pStyle w:val="ListBullet"/>
      </w:pPr>
      <w:r>
        <w:t>[POST] Create a Webhook Subscription — /webhook/subscribe</w:t>
      </w:r>
    </w:p>
    <w:p>
      <w:pPr>
        <w:pStyle w:val="ListBullet"/>
      </w:pPr>
      <w:r>
        <w:t>[DELETE] Delete a Webhook Subscription — /webhook/{{webhookSubscriptionId}}</w:t>
      </w:r>
    </w:p>
    <w:p>
      <w:pPr>
        <w:pStyle w:val="ListBullet"/>
      </w:pPr>
      <w:r>
        <w:t>[GET] List Webhook Subscriptions — /webhook</w:t>
      </w:r>
    </w:p>
    <w:p>
      <w:pPr>
        <w:pStyle w:val="ListBullet"/>
      </w:pPr>
      <w:r>
        <w:t>[PUT] Update a Webhook Subscription — /webhook/{{webhookSubscriptionId}}</w:t>
      </w:r>
    </w:p>
    <w:p>
      <w:r>
        <w:br w:type="page"/>
      </w:r>
    </w:p>
    <w:p>
      <w:pPr>
        <w:pStyle w:val="Heading2"/>
      </w:pPr>
      <w:r>
        <w:t>57. [GET] List Webhook Subscriptions</w:t>
      </w:r>
    </w:p>
    <w:p>
      <w:r>
        <w:rPr>
          <w:b/>
        </w:rPr>
        <w:t xml:space="preserve">Endpoint: </w:t>
      </w:r>
      <w:r>
        <w:rPr>
          <w:rFonts w:ascii="Courier New" w:hAnsi="Courier New"/>
          <w:sz w:val="18"/>
        </w:rPr>
        <w:t>/webhook</w:t>
      </w:r>
    </w:p>
    <w:p>
      <w:pPr>
        <w:pStyle w:val="Heading3"/>
      </w:pPr>
      <w:r>
        <w:t>Prerequisites</w:t>
      </w:r>
    </w:p>
    <w:p>
      <w:pPr>
        <w:pStyle w:val="ListBullet"/>
      </w:pPr>
      <w:r>
        <w:t>Must have access to the organization whose webhooks you want to view</w:t>
      </w:r>
    </w:p>
    <w:p>
      <w:pPr>
        <w:pStyle w:val="Heading3"/>
      </w:pPr>
      <w:r>
        <w:t>Method</w:t>
      </w:r>
    </w:p>
    <w:p>
      <w:r>
        <w:t>GET</w:t>
      </w:r>
    </w:p>
    <w:p>
      <w:pPr>
        <w:pStyle w:val="Heading3"/>
      </w:pPr>
      <w:r>
        <w:t>URL</w:t>
      </w:r>
    </w:p>
    <w:p>
      <w:r>
        <w:t>https://api.affinity.co/webhook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webhook subscriptions configured for your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w:t>
        <w:br/>
        <w:t xml:space="preserve"> "webhook_url": "https://hooks.example.com/webhook-create",</w:t>
        <w:br/>
        <w:t xml:space="preserve"> "subscriptions": [</w:t>
        <w:br/>
        <w:t xml:space="preserve"> "list.created",</w:t>
        <w:br/>
        <w:t xml:space="preserve"> "person.created",</w:t>
        <w:br/>
        <w:t xml:space="preserve"> "organization.created",</w:t>
        <w:br/>
        <w:t xml:space="preserve"> "opportunity.created"</w:t>
        <w:br/>
        <w:t xml:space="preserve"> ],</w:t>
        <w:br/>
        <w:t xml:space="preserve"> "disabled": false,</w:t>
        <w:br/>
        <w:t xml:space="preserve"> "created_by": 5678</w:t>
        <w:br/>
        <w:t xml:space="preserve"> },</w:t>
        <w:br/>
        <w:t xml:space="preserve"> {</w:t>
        <w:br/>
        <w:t xml:space="preserve"> "id": 2345,</w:t>
        <w:br/>
        <w:t xml:space="preserve"> "webhook_url": "https://hooks.example.com/webhook-all",</w:t>
        <w:br/>
        <w:t xml:space="preserve"> "subscriptions": [],</w:t>
        <w:br/>
        <w:t xml:space="preserve"> "disabled": true,</w:t>
        <w:br/>
        <w:t xml:space="preserve"> "created_by": 5678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webhook subscription.</w:t>
            </w:r>
          </w:p>
        </w:tc>
      </w:tr>
      <w:tr>
        <w:tc>
          <w:tcPr>
            <w:tcW w:type="dxa" w:w="2880"/>
          </w:tcPr>
          <w:p>
            <w:r>
              <w:t>webhook_url</w:t>
            </w:r>
          </w:p>
        </w:tc>
        <w:tc>
          <w:tcPr>
            <w:tcW w:type="dxa" w:w="2880"/>
          </w:tcPr>
          <w:p>
            <w:r>
              <w:t>string</w:t>
            </w:r>
          </w:p>
        </w:tc>
        <w:tc>
          <w:tcPr>
            <w:tcW w:type="dxa" w:w="2880"/>
          </w:tcPr>
          <w:p>
            <w:r>
              <w:t>The URL Affinity will send webhook events to.</w:t>
            </w:r>
          </w:p>
        </w:tc>
      </w:tr>
      <w:tr>
        <w:tc>
          <w:tcPr>
            <w:tcW w:type="dxa" w:w="2880"/>
          </w:tcPr>
          <w:p>
            <w:r>
              <w:t>subscriptions</w:t>
            </w:r>
          </w:p>
        </w:tc>
        <w:tc>
          <w:tcPr>
            <w:tcW w:type="dxa" w:w="2880"/>
          </w:tcPr>
          <w:p>
            <w:r>
              <w:t>array</w:t>
            </w:r>
          </w:p>
        </w:tc>
        <w:tc>
          <w:tcPr>
            <w:tcW w:type="dxa" w:w="2880"/>
          </w:tcPr>
          <w:p>
            <w:r>
              <w:t>List of event types subscribed to. An empty array indicates all events (as represented in the example).</w:t>
            </w:r>
          </w:p>
        </w:tc>
      </w:tr>
      <w:tr>
        <w:tc>
          <w:tcPr>
            <w:tcW w:type="dxa" w:w="2880"/>
          </w:tcPr>
          <w:p>
            <w:r>
              <w:t>disabled</w:t>
            </w:r>
          </w:p>
        </w:tc>
        <w:tc>
          <w:tcPr>
            <w:tcW w:type="dxa" w:w="2880"/>
          </w:tcPr>
          <w:p>
            <w:r>
              <w:t>boolean</w:t>
            </w:r>
          </w:p>
        </w:tc>
        <w:tc>
          <w:tcPr>
            <w:tcW w:type="dxa" w:w="2880"/>
          </w:tcPr>
          <w:p>
            <w:r>
              <w:t>Whether the webhook subscription is disabled.</w:t>
            </w:r>
          </w:p>
        </w:tc>
      </w:tr>
      <w:tr>
        <w:tc>
          <w:tcPr>
            <w:tcW w:type="dxa" w:w="2880"/>
          </w:tcPr>
          <w:p>
            <w:r>
              <w:t>created_by</w:t>
            </w:r>
          </w:p>
        </w:tc>
        <w:tc>
          <w:tcPr>
            <w:tcW w:type="dxa" w:w="2880"/>
          </w:tcPr>
          <w:p>
            <w:r>
              <w:t>number</w:t>
            </w:r>
          </w:p>
        </w:tc>
        <w:tc>
          <w:tcPr>
            <w:tcW w:type="dxa" w:w="2880"/>
          </w:tcPr>
          <w:p>
            <w:r>
              <w:t>Identifier of the user who created the webhook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'https://api.affinity.co/webhook' \</w:t>
        <w:br/>
        <w:t xml:space="preserve"> --header 'Accept: application/json'</w:t>
      </w:r>
    </w:p>
    <w:p>
      <w:pPr>
        <w:pStyle w:val="Heading3"/>
      </w:pPr>
      <w:r>
        <w:t>Example Usage</w:t>
      </w:r>
    </w:p>
    <w:p>
      <w:pPr>
        <w:pStyle w:val="Heading3"/>
      </w:pPr>
      <w:r>
        <w:t>Example 1: List all webhook subscriptions</w:t>
      </w:r>
    </w:p>
    <w:p>
      <w:r>
        <w:rPr>
          <w:b/>
          <w:color w:val="666666"/>
          <w:sz w:val="16"/>
        </w:rPr>
        <w:t>[bash]</w:t>
      </w:r>
    </w:p>
    <w:p>
      <w:pPr>
        <w:shd w:fill="F2F2F2" w:val="clear"/>
      </w:pPr>
      <w:r>
        <w:rPr>
          <w:rFonts w:ascii="Courier New" w:hAnsi="Courier New"/>
          <w:sz w:val="17"/>
        </w:rPr>
        <w:t>curl -X GET 'https://api.affinity.co/webhook' \</w:t>
        <w:br/>
        <w:t xml:space="preserve"> -H 'Accept: application/json'</w:t>
      </w:r>
    </w:p>
    <w:p>
      <w:pPr>
        <w:pStyle w:val="Heading3"/>
      </w:pPr>
      <w:r>
        <w:t>Notes</w:t>
      </w:r>
    </w:p>
    <w:p>
      <w:pPr>
        <w:pStyle w:val="ListBullet"/>
      </w:pPr>
      <w:r>
        <w:t>This endpoint returns an array of webhook subscription objects.</w:t>
      </w:r>
    </w:p>
    <w:p>
      <w:pPr>
        <w:pStyle w:val="ListBullet"/>
      </w:pPr>
      <w:r>
        <w:t>The scraped example uses -u :$APIKEY for authentication; authentication details are intentionally omitted here.</w:t>
      </w:r>
    </w:p>
    <w:p>
      <w:pPr>
        <w:pStyle w:val="Heading3"/>
      </w:pPr>
      <w:r>
        <w:t>Related webhookSubscriptions actions</w:t>
      </w:r>
    </w:p>
    <w:p>
      <w:pPr>
        <w:pStyle w:val="ListBullet"/>
      </w:pPr>
      <w:r>
        <w:t>[POST] Create a Webhook Subscription — /webhook/subscribe</w:t>
      </w:r>
    </w:p>
    <w:p>
      <w:pPr>
        <w:pStyle w:val="ListBullet"/>
      </w:pPr>
      <w:r>
        <w:t>[DELETE] Delete a Webhook Subscription — /webhook/{{webhookSubscriptionId}}</w:t>
      </w:r>
    </w:p>
    <w:p>
      <w:pPr>
        <w:pStyle w:val="ListBullet"/>
      </w:pPr>
      <w:r>
        <w:t>[GET] Get a Webhook Subscription — /webhook/{{webhookSubscriptionId}}</w:t>
      </w:r>
    </w:p>
    <w:p>
      <w:pPr>
        <w:pStyle w:val="ListBullet"/>
      </w:pPr>
      <w:r>
        <w:t>[PUT] Update a Webhook Subscription — /webhook/{{webhookSubscriptionId}}</w:t>
      </w:r>
    </w:p>
    <w:p>
      <w:r>
        <w:br w:type="page"/>
      </w:r>
    </w:p>
    <w:p>
      <w:pPr>
        <w:pStyle w:val="Heading2"/>
      </w:pPr>
      <w:r>
        <w:t>58. [PUT] Update a Webhook Subscription</w:t>
      </w:r>
    </w:p>
    <w:p>
      <w:r>
        <w:rPr>
          <w:b/>
        </w:rPr>
        <w:t xml:space="preserve">Endpoint: </w:t>
      </w:r>
      <w:r>
        <w:rPr>
          <w:rFonts w:ascii="Courier New" w:hAnsi="Courier New"/>
          <w:sz w:val="18"/>
        </w:rPr>
        <w:t>/webhook/{{webhookSubscriptionId}}</w:t>
      </w:r>
    </w:p>
    <w:p>
      <w:pPr>
        <w:pStyle w:val="Heading3"/>
      </w:pPr>
      <w:r>
        <w:t>Prerequisites</w:t>
      </w:r>
    </w:p>
    <w:p>
      <w:pPr>
        <w:pStyle w:val="ListBullet"/>
      </w:pPr>
      <w:r>
        <w:t>The webhook subscription can only be updated by its creator.</w:t>
      </w:r>
    </w:p>
    <w:p>
      <w:pPr>
        <w:pStyle w:val="Heading3"/>
      </w:pPr>
      <w:r>
        <w:t>Method</w:t>
      </w:r>
    </w:p>
    <w:p>
      <w:r>
        <w:t>PUT</w:t>
      </w:r>
    </w:p>
    <w:p>
      <w:pPr>
        <w:pStyle w:val="Heading3"/>
      </w:pPr>
      <w:r>
        <w:t>URL</w:t>
      </w:r>
    </w:p>
    <w:p>
      <w:r>
        <w:t>https://api.affinity.co/webhook/{{webhook_subscription_id}}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subscription with the supplied parameters (e.g., webhook destination URL, subscribed events, and enabled/disabled status). If the endpoint returns an invalid response, the webhook update will fail.</w:t>
      </w:r>
    </w:p>
    <w:p>
      <w:pPr>
        <w:pStyle w:val="Heading3"/>
      </w:pPr>
      <w:r>
        <w:t>Enforcement Rules</w:t>
      </w:r>
    </w:p>
    <w:p>
      <w:pPr>
        <w:pStyle w:val="ListBullet"/>
      </w:pPr>
      <w:r>
        <w:t>The webhook_subscription_id path parameter must always be present.</w:t>
      </w:r>
    </w:p>
    <w:p>
      <w:pPr>
        <w:pStyle w:val="ListBullet"/>
      </w:pPr>
      <w:r>
        <w:t>Always construct the path as /webhook/{{webhook_subscription_id}}, where {{webhook_subscription_id}} is a non-empty string.</w:t>
      </w:r>
    </w:p>
    <w:p>
      <w:pPr>
        <w:pStyle w:val="ListBullet"/>
      </w:pPr>
      <w:r>
        <w:t>Do not call the API with a missing or empty webhook_subscription_id (e.g., avoid /webhook/ or /webhook).</w:t>
      </w:r>
    </w:p>
    <w:p>
      <w:pPr>
        <w:pStyle w:val="ListBullet"/>
      </w:pPr>
      <w:r>
        <w:t>When executing the action, ensure to send Path Parameters in the URL and not in the body.</w:t>
      </w:r>
    </w:p>
    <w:p>
      <w:pPr>
        <w:pStyle w:val="ListBullet"/>
      </w:pPr>
      <w:r>
        <w:t>This endpoint’s request parameters are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/webhook/1234</w:t>
        <w:br/>
        <w:t>/webhook/abcd-1234</w:t>
      </w:r>
    </w:p>
    <w:p>
      <w:pPr>
        <w:pStyle w:val="Heading3"/>
      </w:pPr>
      <w:r>
        <w:t>Invalid Examples</w:t>
      </w:r>
    </w:p>
    <w:p>
      <w:r>
        <w:rPr>
          <w:b/>
          <w:color w:val="666666"/>
          <w:sz w:val="16"/>
        </w:rPr>
        <w:t>[http]</w:t>
      </w:r>
    </w:p>
    <w:p>
      <w:pPr>
        <w:shd w:fill="F2F2F2" w:val="clear"/>
      </w:pPr>
      <w:r>
        <w:rPr>
          <w:rFonts w:ascii="Courier New" w:hAnsi="Courier New"/>
          <w:sz w:val="17"/>
        </w:rPr>
        <w:t>/webhook/</w:t>
        <w:br/>
        <w:t>/webhook</w:t>
        <w:br/>
        <w:t>/webhook//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webhook_subscription_id</w:t>
            </w:r>
          </w:p>
        </w:tc>
        <w:tc>
          <w:tcPr>
            <w:tcW w:type="dxa" w:w="2880"/>
          </w:tcPr>
          <w:p>
            <w:r>
              <w:t>string</w:t>
            </w:r>
          </w:p>
        </w:tc>
        <w:tc>
          <w:tcPr>
            <w:tcW w:type="dxa" w:w="2880"/>
          </w:tcPr>
          <w:p>
            <w:r>
              <w:t>The ID of the webhook subscription to update.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The URL to which the webhooks will be sent.</w:t>
            </w:r>
          </w:p>
        </w:tc>
      </w:tr>
      <w:tr>
        <w:tc>
          <w:tcPr>
            <w:tcW w:type="dxa" w:w="2880"/>
          </w:tcPr>
          <w:p>
            <w:r>
              <w:t>subscriptions</w:t>
            </w:r>
          </w:p>
        </w:tc>
        <w:tc>
          <w:tcPr>
            <w:tcW w:type="dxa" w:w="2880"/>
          </w:tcPr>
          <w:p>
            <w:r>
              <w:t>string[]</w:t>
            </w:r>
          </w:p>
        </w:tc>
        <w:tc>
          <w:tcPr>
            <w:tcW w:type="dxa" w:w="2880"/>
          </w:tcPr>
          <w:p>
            <w:r>
              <w:t>Array of webhook events to enable for this endpoint. Omit this parameter or pass an empty array to subscribe to all webhook events.</w:t>
            </w:r>
          </w:p>
        </w:tc>
      </w:tr>
      <w:tr>
        <w:tc>
          <w:tcPr>
            <w:tcW w:type="dxa" w:w="2880"/>
          </w:tcPr>
          <w:p>
            <w:r>
              <w:t>disabled</w:t>
            </w:r>
          </w:p>
        </w:tc>
        <w:tc>
          <w:tcPr>
            <w:tcW w:type="dxa" w:w="2880"/>
          </w:tcPr>
          <w:p>
            <w:r>
              <w:t>boolean</w:t>
            </w:r>
          </w:p>
        </w:tc>
        <w:tc>
          <w:tcPr>
            <w:tcW w:type="dxa" w:w="2880"/>
          </w:tcPr>
          <w:p>
            <w:r>
              <w:t>Change the status of a subscription. To enable a subscription, set false. To disable, set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"webhook_url": "https://hooks.example.com/webhook",</w:t>
        <w:br/>
        <w:t xml:space="preserve"> "subscriptions": [],</w:t>
        <w:br/>
        <w:t xml:space="preserve"> "disabled": true,</w:t>
        <w:br/>
        <w:t xml:space="preserve"> "created_by": 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webhook subscription ID.</w:t>
            </w:r>
          </w:p>
        </w:tc>
      </w:tr>
      <w:tr>
        <w:tc>
          <w:tcPr>
            <w:tcW w:type="dxa" w:w="2880"/>
          </w:tcPr>
          <w:p>
            <w:r>
              <w:t>webhook_url</w:t>
            </w:r>
          </w:p>
        </w:tc>
        <w:tc>
          <w:tcPr>
            <w:tcW w:type="dxa" w:w="2880"/>
          </w:tcPr>
          <w:p>
            <w:r>
              <w:t>string</w:t>
            </w:r>
          </w:p>
        </w:tc>
        <w:tc>
          <w:tcPr>
            <w:tcW w:type="dxa" w:w="2880"/>
          </w:tcPr>
          <w:p>
            <w:r>
              <w:t>The destination URL for webhook deliveries.</w:t>
            </w:r>
          </w:p>
        </w:tc>
      </w:tr>
      <w:tr>
        <w:tc>
          <w:tcPr>
            <w:tcW w:type="dxa" w:w="2880"/>
          </w:tcPr>
          <w:p>
            <w:r>
              <w:t>subscriptions</w:t>
            </w:r>
          </w:p>
        </w:tc>
        <w:tc>
          <w:tcPr>
            <w:tcW w:type="dxa" w:w="2880"/>
          </w:tcPr>
          <w:p>
            <w:r>
              <w:t>array</w:t>
            </w:r>
          </w:p>
        </w:tc>
        <w:tc>
          <w:tcPr>
            <w:tcW w:type="dxa" w:w="2880"/>
          </w:tcPr>
          <w:p>
            <w:r>
              <w:t>The webhook events enabled for this subscription. An empty array indicates all events (per documentation).</w:t>
            </w:r>
          </w:p>
        </w:tc>
      </w:tr>
      <w:tr>
        <w:tc>
          <w:tcPr>
            <w:tcW w:type="dxa" w:w="2880"/>
          </w:tcPr>
          <w:p>
            <w:r>
              <w:t>disabled</w:t>
            </w:r>
          </w:p>
        </w:tc>
        <w:tc>
          <w:tcPr>
            <w:tcW w:type="dxa" w:w="2880"/>
          </w:tcPr>
          <w:p>
            <w:r>
              <w:t>boolean</w:t>
            </w:r>
          </w:p>
        </w:tc>
        <w:tc>
          <w:tcPr>
            <w:tcW w:type="dxa" w:w="2880"/>
          </w:tcPr>
          <w:p>
            <w:r>
              <w:t>Whether the subscription is disabled.</w:t>
            </w:r>
          </w:p>
        </w:tc>
      </w:tr>
      <w:tr>
        <w:tc>
          <w:tcPr>
            <w:tcW w:type="dxa" w:w="2880"/>
          </w:tcPr>
          <w:p>
            <w:r>
              <w:t>created_by</w:t>
            </w:r>
          </w:p>
        </w:tc>
        <w:tc>
          <w:tcPr>
            <w:tcW w:type="dxa" w:w="2880"/>
          </w:tcPr>
          <w:p>
            <w:r>
              <w:t>number</w:t>
            </w:r>
          </w:p>
        </w:tc>
        <w:tc>
          <w:tcPr>
            <w:tcW w:type="dxa" w:w="2880"/>
          </w:tcPr>
          <w:p>
            <w:r>
              <w:t>ID of the user who created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-X PUT 'https://api.affinity.co/webhook/1234' \</w:t>
        <w:br/>
        <w:t xml:space="preserve"> -H 'Accept: application/json' \</w:t>
        <w:br/>
        <w:t xml:space="preserve"> -H 'Content-Type: application/json' \</w:t>
        <w:br/>
        <w:t xml:space="preserve"> -d '{</w:t>
        <w:br/>
        <w:t xml:space="preserve"> "webhook_url": "https://hooks.example.com/webhook",</w:t>
        <w:br/>
        <w:t xml:space="preserve"> "disabled": true</w:t>
        <w:br/>
        <w:t xml:space="preserve">  }'</w:t>
      </w:r>
    </w:p>
    <w:p>
      <w:pPr>
        <w:pStyle w:val="Heading3"/>
      </w:pPr>
      <w:r>
        <w:t>Example Usage</w:t>
      </w:r>
    </w:p>
    <w:p>
      <w:pPr>
        <w:pStyle w:val="Heading3"/>
      </w:pPr>
      <w:r>
        <w:t>Example 1: Update the Webhook URL</w:t>
      </w:r>
    </w:p>
    <w:p>
      <w:r>
        <w:rPr>
          <w:b/>
          <w:color w:val="666666"/>
          <w:sz w:val="16"/>
        </w:rPr>
        <w:t>[bash]</w:t>
      </w:r>
    </w:p>
    <w:p>
      <w:pPr>
        <w:shd w:fill="F2F2F2" w:val="clear"/>
      </w:pPr>
      <w:r>
        <w:rPr>
          <w:rFonts w:ascii="Courier New" w:hAnsi="Courier New"/>
          <w:sz w:val="17"/>
        </w:rPr>
        <w:t>curl -X PUT 'https://api.affinity.co/webhook/1234' \</w:t>
        <w:br/>
        <w:t xml:space="preserve"> -H 'Accept: application/json' \</w:t>
        <w:br/>
        <w:t xml:space="preserve"> -H 'Content-Type: application/json' \</w:t>
        <w:br/>
        <w:t xml:space="preserve"> -d '{</w:t>
        <w:br/>
        <w:t xml:space="preserve"> "webhook_url": "https://hooks.example.com/webhook"</w:t>
        <w:br/>
        <w:t xml:space="preserve">  }'</w:t>
      </w:r>
    </w:p>
    <w:p>
      <w:pPr>
        <w:pStyle w:val="Heading3"/>
      </w:pPr>
      <w:r>
        <w:t>Example 2: Disable a Subscription</w:t>
      </w:r>
    </w:p>
    <w:p>
      <w:r>
        <w:rPr>
          <w:b/>
          <w:color w:val="666666"/>
          <w:sz w:val="16"/>
        </w:rPr>
        <w:t>[bash]</w:t>
      </w:r>
    </w:p>
    <w:p>
      <w:pPr>
        <w:shd w:fill="F2F2F2" w:val="clear"/>
      </w:pPr>
      <w:r>
        <w:rPr>
          <w:rFonts w:ascii="Courier New" w:hAnsi="Courier New"/>
          <w:sz w:val="17"/>
        </w:rPr>
        <w:t>curl -X PUT 'https://api.affinity.co/webhook/1234' \</w:t>
        <w:br/>
        <w:t xml:space="preserve"> -H 'Accept: application/json' \</w:t>
        <w:br/>
        <w:t xml:space="preserve"> -H 'Content-Type: application/json' \</w:t>
        <w:br/>
        <w:t xml:space="preserve"> -d '{</w:t>
        <w:br/>
        <w:t xml:space="preserve"> "disabled": true</w:t>
        <w:br/>
        <w:t xml:space="preserve">  }'</w:t>
      </w:r>
    </w:p>
    <w:p>
      <w:pPr>
        <w:pStyle w:val="Heading3"/>
      </w:pPr>
      <w:r>
        <w:t>Example 3: Subscribe to All Events (empty subscriptions array)</w:t>
      </w:r>
    </w:p>
    <w:p>
      <w:r>
        <w:rPr>
          <w:b/>
          <w:color w:val="666666"/>
          <w:sz w:val="16"/>
        </w:rPr>
        <w:t>[bash]</w:t>
      </w:r>
    </w:p>
    <w:p>
      <w:pPr>
        <w:shd w:fill="F2F2F2" w:val="clear"/>
      </w:pPr>
      <w:r>
        <w:rPr>
          <w:rFonts w:ascii="Courier New" w:hAnsi="Courier New"/>
          <w:sz w:val="17"/>
        </w:rPr>
        <w:t>curl -X PUT 'https://api.affinity.co/webhook/1234' \</w:t>
        <w:br/>
        <w:t xml:space="preserve"> -H 'Accept: application/json' \</w:t>
        <w:br/>
        <w:t xml:space="preserve"> -H 'Content-Type: application/json' \</w:t>
        <w:br/>
        <w:t xml:space="preserve"> -d '{</w:t>
        <w:br/>
        <w:t xml:space="preserve"> "subscriptions": []</w:t>
        <w:br/>
        <w:t xml:space="preserve">  }'</w:t>
      </w:r>
    </w:p>
    <w:p>
      <w:pPr>
        <w:pStyle w:val="Heading3"/>
      </w:pPr>
      <w:r>
        <w:t>Notes</w:t>
      </w:r>
    </w:p>
    <w:p>
      <w:pPr>
        <w:pStyle w:val="ListBullet"/>
      </w:pPr>
      <w:r>
        <w:t>Passing subscriptions: [] (or omitting subscriptions) subscribes the endpoint to all webhook events.</w:t>
      </w:r>
    </w:p>
    <w:p>
      <w:pPr>
        <w:pStyle w:val="ListBullet"/>
      </w:pPr>
      <w:r>
        <w:t>“If the endpoint returns an invalid response, the webhook update will fail.” (as documented).</w:t>
      </w:r>
    </w:p>
    <w:p>
      <w:pPr>
        <w:pStyle w:val="ListBullet"/>
      </w:pPr>
      <w:r>
        <w:t>The documentation example uses form-encoded -d flags; this knowledge file uses JSON because the response is JSON and no alternate content type was explicitly required.</w:t>
      </w:r>
    </w:p>
    <w:p>
      <w:pPr>
        <w:pStyle w:val="Heading3"/>
      </w:pPr>
      <w:r>
        <w:t>Related webhookSubscriptions actions</w:t>
      </w:r>
    </w:p>
    <w:p>
      <w:pPr>
        <w:pStyle w:val="ListBullet"/>
      </w:pPr>
      <w:r>
        <w:t>[POST] Create a Webhook Subscription — /webhook/subscribe</w:t>
      </w:r>
    </w:p>
    <w:p>
      <w:pPr>
        <w:pStyle w:val="ListBullet"/>
      </w:pPr>
      <w:r>
        <w:t>[DELETE] Delete a Webhook Subscription — /webhook/{{webhookSubscriptionId}}</w:t>
      </w:r>
    </w:p>
    <w:p>
      <w:pPr>
        <w:pStyle w:val="ListBullet"/>
      </w:pPr>
      <w:r>
        <w:t>[GET] Get a Webhook Subscription — /webhook/{{webhookSubscriptionId}}</w:t>
      </w:r>
    </w:p>
    <w:p>
      <w:pPr>
        <w:pStyle w:val="ListBullet"/>
      </w:pPr>
      <w:r>
        <w:t>[GET] List Webhook Subscriptions — /webhook</w:t>
      </w:r>
    </w:p>
    <w:p>
      <w:r>
        <w:br w:type="page"/>
      </w:r>
    </w:p>
    <w:p>
      <w:pPr>
        <w:pStyle w:val="Heading2"/>
      </w:pPr>
      <w:r>
        <w:t>59. [GET] Get Current User and Tenant Info (Who Am I)</w:t>
      </w:r>
    </w:p>
    <w:p>
      <w:r>
        <w:rPr>
          <w:b/>
        </w:rPr>
        <w:t xml:space="preserve">Endpoint: </w:t>
      </w:r>
      <w:r>
        <w:rPr>
          <w:rFonts w:ascii="Courier New" w:hAnsi="Courier New"/>
          <w:sz w:val="18"/>
        </w:rPr>
        <w:t>/auth/whoami</w:t>
      </w:r>
    </w:p>
    <w:p>
      <w:pPr>
        <w:pStyle w:val="Heading3"/>
      </w:pPr>
      <w:r>
        <w:t>Prerequisites</w:t>
      </w:r>
    </w:p>
    <w:p>
      <w:pPr>
        <w:pStyle w:val="ListBullet"/>
      </w:pPr>
      <w:r>
        <w:t>Must have access to an Affinity workspace (tenant) and a valid API key with appropriate scope (e.g., external_api)</w:t>
      </w:r>
    </w:p>
    <w:p>
      <w:pPr>
        <w:pStyle w:val="Heading3"/>
      </w:pPr>
      <w:r>
        <w:t>Method</w:t>
      </w:r>
    </w:p>
    <w:p>
      <w:r>
        <w:t>GET</w:t>
      </w:r>
    </w:p>
    <w:p>
      <w:pPr>
        <w:pStyle w:val="Heading3"/>
      </w:pPr>
      <w:r>
        <w:t>URL</w:t>
      </w:r>
    </w:p>
    <w:p>
      <w:r>
        <w:t>https://api.affinity.co/auth/whoami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user sending the request and their Affinity tenant (affiliate company). The response includes tenant, user, and grant details derived from the API key context.</w:t>
      </w:r>
    </w:p>
    <w:p>
      <w:pPr>
        <w:pStyle w:val="Heading3"/>
      </w:pPr>
      <w:r>
        <w:t>Enforcement Rules</w:t>
      </w:r>
    </w:p>
    <w:p>
      <w:pPr>
        <w:pStyle w:val="ListBullet"/>
      </w:pPr>
      <w:r>
        <w:t>This endpoint has no path parameters and no query parameters.</w:t>
      </w:r>
    </w:p>
    <w:p>
      <w:pPr>
        <w:pStyle w:val="ListBullet"/>
      </w:pPr>
      <w:r>
        <w:t>When executing the action, send Path Parameters in the URL (not applicable for this endpoint).</w:t>
      </w:r>
    </w:p>
    <w:p>
      <w:pPr>
        <w:pStyle w:val="ListBullet"/>
      </w:pPr>
      <w:r>
        <w:t>When executing the action, send Query Parameters in the URL as query parameters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"tenant": {</w:t>
        <w:br/>
        <w:t xml:space="preserve"> "id": 1,</w:t>
        <w:br/>
        <w:t xml:space="preserve"> "name": "Affinity",</w:t>
        <w:br/>
        <w:t xml:space="preserve"> "subdomain": "affinity"</w:t>
        <w:br/>
        <w:t xml:space="preserve"> },</w:t>
        <w:br/>
        <w:t xml:space="preserve"> "user": {</w:t>
        <w:br/>
        <w:t xml:space="preserve"> "id": 2,</w:t>
        <w:br/>
        <w:t xml:space="preserve"> "firstName": "John",</w:t>
        <w:br/>
        <w:t xml:space="preserve"> "lastName": "Doe",</w:t>
        <w:br/>
        <w:t xml:space="preserve"> "email": "john@affinity.co"</w:t>
        <w:br/>
        <w:t xml:space="preserve"> },</w:t>
        <w:br/>
        <w:t xml:space="preserve"> "grant": {</w:t>
        <w:br/>
        <w:t xml:space="preserve"> "type": "api_key",</w:t>
        <w:br/>
        <w:t xml:space="preserve"> "scope": "external_api",</w:t>
        <w:br/>
        <w:t xml:space="preserve"> "createdAt": "2020-12-14T09:00:00.000-05:00"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tenant</w:t>
            </w:r>
          </w:p>
        </w:tc>
        <w:tc>
          <w:tcPr>
            <w:tcW w:type="dxa" w:w="2880"/>
          </w:tcPr>
          <w:p>
            <w:r>
              <w:t>object</w:t>
            </w:r>
          </w:p>
        </w:tc>
        <w:tc>
          <w:tcPr>
            <w:tcW w:type="dxa" w:w="2880"/>
          </w:tcPr>
          <w:p>
            <w:r>
              <w:t>Information about the tenant (workspace/company) associated with the API key.</w:t>
            </w:r>
          </w:p>
        </w:tc>
      </w:tr>
      <w:tr>
        <w:tc>
          <w:tcPr>
            <w:tcW w:type="dxa" w:w="2880"/>
          </w:tcPr>
          <w:p>
            <w:r>
              <w:t>tenant.id</w:t>
            </w:r>
          </w:p>
        </w:tc>
        <w:tc>
          <w:tcPr>
            <w:tcW w:type="dxa" w:w="2880"/>
          </w:tcPr>
          <w:p>
            <w:r>
              <w:t>number</w:t>
            </w:r>
          </w:p>
        </w:tc>
        <w:tc>
          <w:tcPr>
            <w:tcW w:type="dxa" w:w="2880"/>
          </w:tcPr>
          <w:p>
            <w:r>
              <w:t>Tenant ID.</w:t>
            </w:r>
          </w:p>
        </w:tc>
      </w:tr>
      <w:tr>
        <w:tc>
          <w:tcPr>
            <w:tcW w:type="dxa" w:w="2880"/>
          </w:tcPr>
          <w:p>
            <w:r>
              <w:t>tenant.name</w:t>
            </w:r>
          </w:p>
        </w:tc>
        <w:tc>
          <w:tcPr>
            <w:tcW w:type="dxa" w:w="2880"/>
          </w:tcPr>
          <w:p>
            <w:r>
              <w:t>string</w:t>
            </w:r>
          </w:p>
        </w:tc>
        <w:tc>
          <w:tcPr>
            <w:tcW w:type="dxa" w:w="2880"/>
          </w:tcPr>
          <w:p>
            <w:r>
              <w:t>Tenant name.</w:t>
            </w:r>
          </w:p>
        </w:tc>
      </w:tr>
      <w:tr>
        <w:tc>
          <w:tcPr>
            <w:tcW w:type="dxa" w:w="2880"/>
          </w:tcPr>
          <w:p>
            <w:r>
              <w:t>tenant.subdomain</w:t>
            </w:r>
          </w:p>
        </w:tc>
        <w:tc>
          <w:tcPr>
            <w:tcW w:type="dxa" w:w="2880"/>
          </w:tcPr>
          <w:p>
            <w:r>
              <w:t>string</w:t>
            </w:r>
          </w:p>
        </w:tc>
        <w:tc>
          <w:tcPr>
            <w:tcW w:type="dxa" w:w="2880"/>
          </w:tcPr>
          <w:p>
            <w:r>
              <w:t>Tenant subdomain.</w:t>
            </w:r>
          </w:p>
        </w:tc>
      </w:tr>
      <w:tr>
        <w:tc>
          <w:tcPr>
            <w:tcW w:type="dxa" w:w="2880"/>
          </w:tcPr>
          <w:p>
            <w:r>
              <w:t>user</w:t>
            </w:r>
          </w:p>
        </w:tc>
        <w:tc>
          <w:tcPr>
            <w:tcW w:type="dxa" w:w="2880"/>
          </w:tcPr>
          <w:p>
            <w:r>
              <w:t>object</w:t>
            </w:r>
          </w:p>
        </w:tc>
        <w:tc>
          <w:tcPr>
            <w:tcW w:type="dxa" w:w="2880"/>
          </w:tcPr>
          <w:p>
            <w:r>
              <w:t>Information about the authenticated user associated with the API key.</w:t>
            </w:r>
          </w:p>
        </w:tc>
      </w:tr>
      <w:tr>
        <w:tc>
          <w:tcPr>
            <w:tcW w:type="dxa" w:w="2880"/>
          </w:tcPr>
          <w:p>
            <w:r>
              <w:t>user.id</w:t>
            </w:r>
          </w:p>
        </w:tc>
        <w:tc>
          <w:tcPr>
            <w:tcW w:type="dxa" w:w="2880"/>
          </w:tcPr>
          <w:p>
            <w:r>
              <w:t>number</w:t>
            </w:r>
          </w:p>
        </w:tc>
        <w:tc>
          <w:tcPr>
            <w:tcW w:type="dxa" w:w="2880"/>
          </w:tcPr>
          <w:p>
            <w:r>
              <w:t>User ID.</w:t>
            </w:r>
          </w:p>
        </w:tc>
      </w:tr>
      <w:tr>
        <w:tc>
          <w:tcPr>
            <w:tcW w:type="dxa" w:w="2880"/>
          </w:tcPr>
          <w:p>
            <w:r>
              <w:t>user.firstName</w:t>
            </w:r>
          </w:p>
        </w:tc>
        <w:tc>
          <w:tcPr>
            <w:tcW w:type="dxa" w:w="2880"/>
          </w:tcPr>
          <w:p>
            <w:r>
              <w:t>string</w:t>
            </w:r>
          </w:p>
        </w:tc>
        <w:tc>
          <w:tcPr>
            <w:tcW w:type="dxa" w:w="2880"/>
          </w:tcPr>
          <w:p>
            <w:r>
              <w:t>User first name.</w:t>
            </w:r>
          </w:p>
        </w:tc>
      </w:tr>
      <w:tr>
        <w:tc>
          <w:tcPr>
            <w:tcW w:type="dxa" w:w="2880"/>
          </w:tcPr>
          <w:p>
            <w:r>
              <w:t>user.lastName</w:t>
            </w:r>
          </w:p>
        </w:tc>
        <w:tc>
          <w:tcPr>
            <w:tcW w:type="dxa" w:w="2880"/>
          </w:tcPr>
          <w:p>
            <w:r>
              <w:t>string</w:t>
            </w:r>
          </w:p>
        </w:tc>
        <w:tc>
          <w:tcPr>
            <w:tcW w:type="dxa" w:w="2880"/>
          </w:tcPr>
          <w:p>
            <w:r>
              <w:t>User last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grant</w:t>
            </w:r>
          </w:p>
        </w:tc>
        <w:tc>
          <w:tcPr>
            <w:tcW w:type="dxa" w:w="2880"/>
          </w:tcPr>
          <w:p>
            <w:r>
              <w:t>object</w:t>
            </w:r>
          </w:p>
        </w:tc>
        <w:tc>
          <w:tcPr>
            <w:tcW w:type="dxa" w:w="2880"/>
          </w:tcPr>
          <w:p>
            <w:r>
              <w:t>Information about the authorization grant used for the request.</w:t>
            </w:r>
          </w:p>
        </w:tc>
      </w:tr>
      <w:tr>
        <w:tc>
          <w:tcPr>
            <w:tcW w:type="dxa" w:w="2880"/>
          </w:tcPr>
          <w:p>
            <w:r>
              <w:t>grant.type</w:t>
            </w:r>
          </w:p>
        </w:tc>
        <w:tc>
          <w:tcPr>
            <w:tcW w:type="dxa" w:w="2880"/>
          </w:tcPr>
          <w:p>
            <w:r>
              <w:t>string</w:t>
            </w:r>
          </w:p>
        </w:tc>
        <w:tc>
          <w:tcPr>
            <w:tcW w:type="dxa" w:w="2880"/>
          </w:tcPr>
          <w:p>
            <w:r>
              <w:t>Grant type (example: api_key).</w:t>
            </w:r>
          </w:p>
        </w:tc>
      </w:tr>
      <w:tr>
        <w:tc>
          <w:tcPr>
            <w:tcW w:type="dxa" w:w="2880"/>
          </w:tcPr>
          <w:p>
            <w:r>
              <w:t>grant.scope</w:t>
            </w:r>
          </w:p>
        </w:tc>
        <w:tc>
          <w:tcPr>
            <w:tcW w:type="dxa" w:w="2880"/>
          </w:tcPr>
          <w:p>
            <w:r>
              <w:t>string</w:t>
            </w:r>
          </w:p>
        </w:tc>
        <w:tc>
          <w:tcPr>
            <w:tcW w:type="dxa" w:w="2880"/>
          </w:tcPr>
          <w:p>
            <w:r>
              <w:t>Scope associated with the API key (example: external_api).</w:t>
            </w:r>
          </w:p>
        </w:tc>
      </w:tr>
      <w:tr>
        <w:tc>
          <w:tcPr>
            <w:tcW w:type="dxa" w:w="2880"/>
          </w:tcPr>
          <w:p>
            <w:r>
              <w:t>grant.createdAt</w:t>
            </w:r>
          </w:p>
        </w:tc>
        <w:tc>
          <w:tcPr>
            <w:tcW w:type="dxa" w:w="2880"/>
          </w:tcPr>
          <w:p>
            <w:r>
              <w:t>string</w:t>
            </w:r>
          </w:p>
        </w:tc>
        <w:tc>
          <w:tcPr>
            <w:tcW w:type="dxa" w:w="2880"/>
          </w:tcPr>
          <w:p>
            <w:r>
              <w:t>ISO 8601 timestamp indicating when the grant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'https://api.affinity.co/auth/whoami' \</w:t>
        <w:br/>
        <w:t xml:space="preserve"> --header 'Accept: application/json'</w:t>
      </w:r>
    </w:p>
    <w:p>
      <w:pPr>
        <w:pStyle w:val="Heading3"/>
      </w:pPr>
      <w:r>
        <w:t>Behavior</w:t>
      </w:r>
    </w:p>
    <w:p>
      <w:pPr>
        <w:pStyle w:val="ListBullet"/>
      </w:pPr>
      <w:r>
        <w:t>Authentication Context: The server identifies the tenant and user based on the API key context.</w:t>
      </w:r>
    </w:p>
    <w:p>
      <w:pPr>
        <w:pStyle w:val="ListBullet"/>
      </w:pPr>
      <w:r>
        <w:t>Data Retrieval: Fetches tenant, user, and grant information.</w:t>
      </w:r>
    </w:p>
    <w:p>
      <w:pPr>
        <w:pStyle w:val="ListBullet"/>
      </w:pPr>
      <w:r>
        <w:t>Response Return: Returns a JSON object containing the three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